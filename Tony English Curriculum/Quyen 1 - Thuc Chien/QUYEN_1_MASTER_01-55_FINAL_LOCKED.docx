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01–55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Lesson 46: The Risk We Can Actually Manage — 7/7 ngày</w:t>
      </w:r>
    </w:p>
    <w:p>
      <w:r>
        <w:t>Lesson 47: Standby, Not on the Wheel — 7/7 ngày</w:t>
      </w:r>
    </w:p>
    <w:p>
      <w:r>
        <w:t>Lesson 48: The Quietest Voice on the Call — 7/7 ngày</w:t>
      </w:r>
    </w:p>
    <w:p>
      <w:r>
        <w:t>Lesson 49: The Table You Wanted to Build — 7/7 ngày</w:t>
      </w:r>
    </w:p>
    <w:p>
      <w:r>
        <w:t>Lesson 50: Not the Ribbon I'm About to Cut — 7/7 ngày</w:t>
      </w:r>
    </w:p>
    <w:p>
      <w:r>
        <w:t>Lesson 51: The Person Willing to Become One Fastest — 7/7 ngày</w:t>
      </w:r>
    </w:p>
    <w:p>
      <w:r>
        <w:t>Lesson 52: The Fastest Safe Decision Available — 7/7 ngày</w:t>
      </w:r>
    </w:p>
    <w:p>
      <w:r>
        <w:t>Lesson 53: Who Else in the Room Already Has One — 7/7 ngày</w:t>
      </w:r>
    </w:p>
    <w:p>
      <w:r>
        <w:t>Lesson 54: The Actual Promotion — 7/7 ngày</w:t>
      </w:r>
    </w:p>
    <w:p>
      <w:r>
        <w:t>Lesson 55: I Was Standing on It Too — 7/7 ngày</w:t>
      </w:r>
    </w:p>
    <w:p>
      <w:r>
        <w:t>Tổng cộng: 385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pPr>
        <w:pStyle w:val="Heading1"/>
      </w:pPr>
      <w:r>
        <w:rPr>
          <w:rFonts w:ascii="Arial" w:hAnsi="Arial" w:eastAsia="Arial"/>
          <w:b/>
          <w:sz w:val="32"/>
        </w:rPr>
        <w:t>LESSON 46</w:t>
      </w:r>
    </w:p>
    <w:p>
      <w:pPr>
        <w:keepLines/>
        <w:spacing w:line="276" w:lineRule="auto" w:after="60"/>
      </w:pPr>
      <w:r>
        <w:rPr>
          <w:rFonts w:ascii="Arial" w:hAnsi="Arial" w:eastAsia="Arial"/>
          <w:b/>
          <w:sz w:val="22"/>
        </w:rPr>
        <w:t>THE RISK WE CAN ACTUALLY MANAGE</w:t>
      </w:r>
    </w:p>
    <w:p>
      <w:pPr>
        <w:keepLines/>
        <w:spacing w:line="276" w:lineRule="auto" w:after="60"/>
      </w:pPr>
      <w:r>
        <w:rPr>
          <w:rFonts w:ascii="Arial" w:hAnsi="Arial" w:eastAsia="Arial"/>
          <w:sz w:val="22"/>
        </w:rPr>
        <w:t>Strategic Supply Chain Leadership — Six Weeks Later: Presenting the Sixth-Plant Recommendation to the Global Board, Defending It Under the Hardest Question Yet, and Proposing an Alternative to Relocating That Builds a Leader Instead of Replacing One</w:t>
      </w:r>
    </w:p>
    <w:p>
      <w:pPr>
        <w:pStyle w:val="Heading2"/>
      </w:pPr>
      <w:r>
        <w:rPr>
          <w:rFonts w:ascii="Arial" w:hAnsi="Arial" w:eastAsia="Arial"/>
          <w:b/>
          <w:sz w:val="26"/>
        </w:rPr>
        <w:t>NGÀY 1: Sáu giờ sáng — xe riêng, đúng sáu tuần</w:t>
      </w:r>
    </w:p>
    <w:p>
      <w:pPr>
        <w:keepLines/>
        <w:spacing w:line="276" w:lineRule="auto" w:after="60"/>
      </w:pPr>
      <w:r>
        <w:rPr>
          <w:rFonts w:ascii="Arial" w:hAnsi="Arial" w:eastAsia="Arial"/>
          <w:b/>
          <w:sz w:val="22"/>
        </w:rPr>
        <w:t xml:space="preserve">Personal Driver: </w:t>
      </w:r>
      <w:r>
        <w:rPr>
          <w:rFonts w:ascii="Arial" w:hAnsi="Arial" w:eastAsia="Arial"/>
          <w:sz w:val="22"/>
        </w:rPr>
        <w:t>Six weeks exactly, today's the board presentation, right?/Đúng sáu tuần rồi, hôm nay là buổi trình bày hội đồng quản trị đúng không?</w:t>
      </w:r>
    </w:p>
    <w:p>
      <w:pPr>
        <w:keepLines/>
        <w:spacing w:line="276" w:lineRule="auto" w:after="60"/>
      </w:pPr>
      <w:r>
        <w:rPr>
          <w:rFonts w:ascii="Arial" w:hAnsi="Arial" w:eastAsia="Arial"/>
          <w:b/>
          <w:sz w:val="22"/>
        </w:rPr>
        <w:t xml:space="preserve">Tony: </w:t>
      </w:r>
      <w:r>
        <w:rPr>
          <w:rFonts w:ascii="Arial" w:hAnsi="Arial" w:eastAsia="Arial"/>
          <w:sz w:val="22"/>
        </w:rPr>
        <w:t>It is, and this is the biggest recommendation I've ever presented./Đúng vậy, và đây là khuyến nghị lớn nhất anh từng trình bày từ trước đến giờ.</w:t>
      </w:r>
    </w:p>
    <w:p>
      <w:pPr>
        <w:keepLines/>
        <w:spacing w:line="276" w:lineRule="auto" w:after="60"/>
      </w:pPr>
      <w:r>
        <w:rPr>
          <w:rFonts w:ascii="Arial" w:hAnsi="Arial" w:eastAsia="Arial"/>
          <w:b/>
          <w:sz w:val="22"/>
        </w:rPr>
        <w:t xml:space="preserve">Personal Driver: </w:t>
      </w:r>
      <w:r>
        <w:rPr>
          <w:rFonts w:ascii="Arial" w:hAnsi="Arial" w:eastAsia="Arial"/>
          <w:sz w:val="22"/>
        </w:rPr>
        <w:t>Cambodia or Indonesia, have you actually decided which one you'll recommend?/Campuchia hay Indonesia, anh đã thực sự quyết định sẽ khuyến nghị bên nào chưa?</w:t>
      </w:r>
    </w:p>
    <w:p>
      <w:pPr>
        <w:keepLines/>
        <w:spacing w:line="276" w:lineRule="auto" w:after="60"/>
      </w:pPr>
      <w:r>
        <w:rPr>
          <w:rFonts w:ascii="Arial" w:hAnsi="Arial" w:eastAsia="Arial"/>
          <w:b/>
          <w:sz w:val="22"/>
        </w:rPr>
        <w:t xml:space="preserve">Tony: </w:t>
      </w:r>
      <w:r>
        <w:rPr>
          <w:rFonts w:ascii="Arial" w:hAnsi="Arial" w:eastAsia="Arial"/>
          <w:sz w:val="22"/>
        </w:rPr>
        <w:t>Cambodia, the written incentive confirmation came through exactly as promised./Campuchia, xác nhận ưu đãi bằng văn bản đã về đúng như đã hứa.</w:t>
      </w:r>
    </w:p>
    <w:p>
      <w:pPr>
        <w:keepLines/>
        <w:spacing w:line="276" w:lineRule="auto" w:after="60"/>
      </w:pPr>
      <w:r>
        <w:rPr>
          <w:rFonts w:ascii="Arial" w:hAnsi="Arial" w:eastAsia="Arial"/>
          <w:b/>
          <w:sz w:val="22"/>
        </w:rPr>
        <w:t>REACHING A DECISION EXACTLY WHEN THE PROMISED TIMELINE SAID IT WOULD ARRIVE / ĐẠT ĐƯỢC MỘT QUYẾT ĐỊNH ĐÚNG VÀO LÚC KHUNG THỜI GIAN ĐÃ HỨA NÓI NÓ SẼ ĐẾN</w:t>
      </w:r>
    </w:p>
    <w:p>
      <w:pPr>
        <w:keepLines/>
        <w:spacing w:line="276" w:lineRule="auto" w:after="60"/>
      </w:pPr>
      <w:r>
        <w:rPr>
          <w:rFonts w:ascii="Arial" w:hAnsi="Arial" w:eastAsia="Arial"/>
          <w:b/>
          <w:sz w:val="22"/>
        </w:rPr>
        <w:t xml:space="preserve">Task line 1: </w:t>
      </w:r>
      <w:r>
        <w:rPr>
          <w:rFonts w:ascii="Arial" w:hAnsi="Arial" w:eastAsia="Arial"/>
          <w:sz w:val="22"/>
        </w:rPr>
        <w:t>Confirm a precise, previously stated deadline has now arrived./Xác nhận một hạn chót chính xác, đã nêu trước đó giờ đã đến.</w:t>
      </w:r>
    </w:p>
    <w:p>
      <w:pPr>
        <w:keepLines/>
        <w:spacing w:line="276" w:lineRule="auto" w:after="60"/>
      </w:pPr>
      <w:r>
        <w:rPr>
          <w:rFonts w:ascii="Arial" w:hAnsi="Arial" w:eastAsia="Arial"/>
          <w:b/>
          <w:sz w:val="22"/>
        </w:rPr>
        <w:t xml:space="preserve">Task line 2: </w:t>
      </w:r>
      <w:r>
        <w:rPr>
          <w:rFonts w:ascii="Arial" w:hAnsi="Arial" w:eastAsia="Arial"/>
          <w:sz w:val="22"/>
        </w:rPr>
        <w:t>Rank today's presentation as the largest recommendation ever made./Xếp hạng buổi trình bày hôm nay là khuyến nghị lớn nhất từng được đưa ra.</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final decision has actually been reached./Hỏi trực tiếp liệu một quyết định cuối cùng đã thực sự đạt được chưa.</w:t>
      </w:r>
    </w:p>
    <w:p>
      <w:pPr>
        <w:keepLines/>
        <w:spacing w:line="276" w:lineRule="auto" w:after="60"/>
      </w:pPr>
      <w:r>
        <w:rPr>
          <w:rFonts w:ascii="Arial" w:hAnsi="Arial" w:eastAsia="Arial"/>
          <w:b/>
          <w:sz w:val="22"/>
        </w:rPr>
        <w:t xml:space="preserve">Task line 4: </w:t>
      </w:r>
      <w:r>
        <w:rPr>
          <w:rFonts w:ascii="Arial" w:hAnsi="Arial" w:eastAsia="Arial"/>
          <w:sz w:val="22"/>
        </w:rPr>
        <w:t>Confirm the decision, citing the specific, promised evidence that arrived on schedule./Xác nhận quyết định đó, trích dẫn bằng chứng cụ thể, đã hứa đến đúng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kept exactly on time carries more weight than the content of the promise alone./Nhận diện rằng một lời hứa được giữ đúng thời hạn mang trọng lượng nhiều hơn chỉ riêng nội dung của lời hứa đó.</w:t>
      </w:r>
    </w:p>
    <w:p>
      <w:pPr>
        <w:keepLines/>
        <w:spacing w:line="276" w:lineRule="auto" w:after="60"/>
      </w:pPr>
      <w:r>
        <w:rPr>
          <w:rFonts w:ascii="Arial" w:hAnsi="Arial" w:eastAsia="Arial"/>
          <w:b/>
          <w:sz w:val="22"/>
        </w:rPr>
        <w:t xml:space="preserve">Task line 6: </w:t>
      </w:r>
      <w:r>
        <w:rPr>
          <w:rFonts w:ascii="Arial" w:hAnsi="Arial" w:eastAsia="Arial"/>
          <w:sz w:val="22"/>
        </w:rPr>
        <w:t>Record this on-time arrival as the final, decisive piece of evidence six weeks of patience were built to wait for./Ghi nhận sự đến đúng hạn này là bằng chứng quyết định cuối cùng mà sáu tuần kiên nhẫn được xây dựng để chờ đợi.</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arriving exactly when a promised timeline said it would validates the discipline of waiting, not just the decision's content./Nhận diện rằng một quyết định đến đúng vào lúc một khung thời gian đã hứa nói nó sẽ đến xác thực kỷ luật của việc chờ đợi, không chỉ nội dung của quyết định đó.</w:t>
      </w:r>
    </w:p>
    <w:p>
      <w:pPr>
        <w:keepLines/>
        <w:spacing w:line="276" w:lineRule="auto" w:after="60"/>
      </w:pPr>
      <w:r>
        <w:rPr>
          <w:rFonts w:ascii="Arial" w:hAnsi="Arial" w:eastAsia="Arial"/>
          <w:b/>
          <w:sz w:val="22"/>
        </w:rPr>
        <w:t xml:space="preserve">Tony: </w:t>
      </w:r>
      <w:r>
        <w:rPr>
          <w:rFonts w:ascii="Arial" w:hAnsi="Arial" w:eastAsia="Arial"/>
          <w:sz w:val="22"/>
        </w:rPr>
        <w:t>The data's solid, but board rooms don't always follow the data cleanly./Dữ liệu vững chắc, nhưng phòng họp hội đồng không phải lúc nào cũng theo dữ liệu một cách gọn gàng.</w:t>
      </w:r>
    </w:p>
    <w:p>
      <w:pPr>
        <w:keepLines/>
        <w:spacing w:line="276" w:lineRule="auto" w:after="60"/>
      </w:pPr>
      <w:r>
        <w:rPr>
          <w:rFonts w:ascii="Arial" w:hAnsi="Arial" w:eastAsia="Arial"/>
          <w:b/>
          <w:sz w:val="22"/>
        </w:rPr>
        <w:t xml:space="preserve">Personal Driver: </w:t>
      </w:r>
      <w:r>
        <w:rPr>
          <w:rFonts w:ascii="Arial" w:hAnsi="Arial" w:eastAsia="Arial"/>
          <w:sz w:val="22"/>
        </w:rPr>
        <w:t>What does that mean for today, practically?/Điều đó có nghĩa gì cho hôm nay, về mặt thực tế?</w:t>
      </w:r>
    </w:p>
    <w:p>
      <w:pPr>
        <w:keepLines/>
        <w:spacing w:line="276" w:lineRule="auto" w:after="60"/>
      </w:pPr>
      <w:r>
        <w:rPr>
          <w:rFonts w:ascii="Arial" w:hAnsi="Arial" w:eastAsia="Arial"/>
          <w:b/>
          <w:sz w:val="22"/>
        </w:rPr>
        <w:t xml:space="preserve">Tony: </w:t>
      </w:r>
      <w:r>
        <w:rPr>
          <w:rFonts w:ascii="Arial" w:hAnsi="Arial" w:eastAsia="Arial"/>
          <w:sz w:val="22"/>
        </w:rPr>
        <w:t>It means the data gets me in the room, but how I answer questions gets me the vote./Nghĩa là dữ liệu đưa anh vào phòng, nhưng cách anh trả lời câu hỏi mới giành được lá phiếu.</w:t>
      </w:r>
    </w:p>
    <w:p>
      <w:pPr>
        <w:keepLines/>
        <w:spacing w:line="276" w:lineRule="auto" w:after="60"/>
      </w:pPr>
      <w:r>
        <w:rPr>
          <w:rFonts w:ascii="Arial" w:hAnsi="Arial" w:eastAsia="Arial"/>
          <w:b/>
          <w:sz w:val="22"/>
        </w:rPr>
        <w:t>DISTINGUISHING WHAT DATA EARNS FROM WHAT LIVE ANSWERS MUST STILL EARN / PHÂN BIỆT ĐIỀU DỮ LIỆU GIÀNH ĐƯỢC VỚI ĐIỀU CÁC CÂU TRẢ LỜI TRỰC TIẾP VẪN PHẢI GIÀNH LẤY</w:t>
      </w:r>
    </w:p>
    <w:p>
      <w:pPr>
        <w:keepLines/>
        <w:spacing w:line="276" w:lineRule="auto" w:after="60"/>
      </w:pPr>
      <w:r>
        <w:rPr>
          <w:rFonts w:ascii="Arial" w:hAnsi="Arial" w:eastAsia="Arial"/>
          <w:b/>
          <w:sz w:val="22"/>
        </w:rPr>
        <w:t xml:space="preserve">Task line 1: </w:t>
      </w:r>
      <w:r>
        <w:rPr>
          <w:rFonts w:ascii="Arial" w:hAnsi="Arial" w:eastAsia="Arial"/>
          <w:sz w:val="22"/>
        </w:rPr>
        <w:t>Acknowledge strong data while naming a genuine limit to what data alone can accomplish in a room./Thừa nhận dữ liệu mạnh trong khi nêu tên một giới hạn chân thực của điều dữ liệu đơn thuần có thể đạt được trong một căn phòng.</w:t>
      </w:r>
    </w:p>
    <w:p>
      <w:pPr>
        <w:keepLines/>
        <w:spacing w:line="276" w:lineRule="auto" w:after="60"/>
      </w:pPr>
      <w:r>
        <w:rPr>
          <w:rFonts w:ascii="Arial" w:hAnsi="Arial" w:eastAsia="Arial"/>
          <w:b/>
          <w:sz w:val="22"/>
        </w:rPr>
        <w:t xml:space="preserve">Task line 2: </w:t>
      </w:r>
      <w:r>
        <w:rPr>
          <w:rFonts w:ascii="Arial" w:hAnsi="Arial" w:eastAsia="Arial"/>
          <w:sz w:val="22"/>
        </w:rPr>
        <w:t>Ask a practical, clarifying question about the real-world implication of this limit./Hỏi một câu hỏi thực tế, làm rõ về hệ quả thực tế của giới hạn này.</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what secures entry and what actually secures the outcome./Rút ra một sự phân biệt chính xác giữa điều đảm bảo lối vào và điều thực sự đảm bảo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strong preparation and strong live performance serve two genuinely different functions in a decision process./Nhận diện rằng sự chuẩn bị mạnh và hiệu suất trực tiếp mạnh phục vụ hai chức năng thực sự khác nhau trong một quy trình quyết định.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mental framework carried into every question the board will ask today./Ghi nhận sự phân biệt này là khung tư duy được mang vào mọi câu hỏi hội đồng quản trị sẽ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data and live answers as separate battles prevents overconfidence from strong preparation alone./Nhận diện rằng việc xem dữ liệu và các câu trả lời trực tiếp là hai trận chiến riêng biệt ngăn ngừa sự tự tin quá mức chỉ từ sự chuẩn bị mạnh.</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what strong data earns, entry into the room, from what live, real-time answers must still separately earn, the actual vote./Phân biệt chính xác điều dữ liệu mạnh giành được, lối vào căn phòng, với điều các câu trả lời trực tiếp, thời gian thực vẫn phải riêng biệt giành lấy, lá phiếu thực sự.</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at the office prepping the final deck?/Mai và Tuấn Anh đã có mặt ở văn phòng chuẩn bị bản trình bày cuối chưa?</w:t>
      </w:r>
    </w:p>
    <w:p>
      <w:pPr>
        <w:keepLines/>
        <w:spacing w:line="276" w:lineRule="auto" w:after="60"/>
      </w:pPr>
      <w:r>
        <w:rPr>
          <w:rFonts w:ascii="Arial" w:hAnsi="Arial" w:eastAsia="Arial"/>
          <w:b/>
          <w:sz w:val="22"/>
        </w:rPr>
        <w:t xml:space="preserve">Personal Driver: </w:t>
      </w:r>
      <w:r>
        <w:rPr>
          <w:rFonts w:ascii="Arial" w:hAnsi="Arial" w:eastAsia="Arial"/>
          <w:sz w:val="22"/>
        </w:rPr>
        <w:t>Since six this morning, from what I heard./Từ sáu giờ sáng nay rồi, theo những gì anh nghe được.</w:t>
      </w:r>
    </w:p>
    <w:p>
      <w:pPr>
        <w:keepLines/>
        <w:spacing w:line="276" w:lineRule="auto" w:after="60"/>
      </w:pPr>
      <w:r>
        <w:rPr>
          <w:rFonts w:ascii="Arial" w:hAnsi="Arial" w:eastAsia="Arial"/>
          <w:b/>
          <w:sz w:val="22"/>
        </w:rPr>
        <w:t xml:space="preserve">Tony: </w:t>
      </w:r>
      <w:r>
        <w:rPr>
          <w:rFonts w:ascii="Arial" w:hAnsi="Arial" w:eastAsia="Arial"/>
          <w:sz w:val="22"/>
        </w:rPr>
        <w:t>That's exactly the kind of ownership I hoped six weeks would build in them./Đó chính xác là loại quyền sở hữu anh hy vọng sáu tuần sẽ xây dựng được ở họ.</w:t>
      </w:r>
    </w:p>
    <w:p>
      <w:pPr>
        <w:keepLines/>
        <w:spacing w:line="276" w:lineRule="auto" w:after="60"/>
      </w:pPr>
      <w:r>
        <w:rPr>
          <w:rFonts w:ascii="Arial" w:hAnsi="Arial" w:eastAsia="Arial"/>
          <w:b/>
          <w:sz w:val="22"/>
        </w:rPr>
        <w:t>RECOGNISING A TEAM'S UNPROMPTED EFFORT AS THE INTENDED OUTCOME OF DELEGATION ITSELF / NHẬN DIỆN NỖ LỰC KHÔNG CẦN THÚC GIỤC CỦA MỘT ĐỘI LÀ KẾT QUẢ DỰ ĐỊNH CỦA CHÍNH SỰ ỦY QUYỀN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whether a team has already begun final preparation./Hỏi một câu hỏi thực tế kiểm tra liệu một đội đã bắt đầu sự chuẩn bị cuối cùng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unprompted start time reflecting genuine initiative./Báo cáo một thời điểm bắt đầu sớm, không cần thúc giục phản ánh sự chủ động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early initiative as precisely the outcome the entire delegation approach was designed to produce./Nhận diện sự chủ động sớm này chính xác là kết quả toàn bộ cách tiếp cận ủy quyền được thiết kế để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the ownership-over-tasks philosophy established at the very start of the study./Ghi nhận sự nhận diện này là xác thực triết lý quyền sở hữu hơn nhiệm vụ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early effort is a more reliable signal of genuine ownership than any explicit instruction could produce./Nhận diện rằng nỗ lực sớm không cần thúc giục là một tín hiệu đáng tin cậy hơn của quyền sở hữu chân thực so với bất kỳ chỉ thị rõ ràng nào có thể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six weeks of genuine delegation, not just six weeks of elapsed time, produced this specific morning's readiness./Nhận diện rằng sáu tuần ủy quyền chân thực, không chỉ sáu tuần thời gian trôi qua, đã tạo ra sự sẵn sàng cụ thể của buổi sáng này.</w:t>
      </w:r>
    </w:p>
    <w:p>
      <w:pPr>
        <w:keepLines/>
        <w:spacing w:line="276" w:lineRule="auto" w:after="60"/>
      </w:pPr>
      <w:r>
        <w:rPr>
          <w:rFonts w:ascii="Arial" w:hAnsi="Arial" w:eastAsia="Arial"/>
          <w:b/>
          <w:sz w:val="22"/>
        </w:rPr>
        <w:t xml:space="preserve">Task line 7: </w:t>
      </w:r>
      <w:r>
        <w:rPr>
          <w:rFonts w:ascii="Arial" w:hAnsi="Arial" w:eastAsia="Arial"/>
          <w:sz w:val="22"/>
        </w:rPr>
        <w:t>Recognise a team's unprompted, early effort as direct proof that genuine delegation, not mere task assignment, was the actual outcome six weeks were meant to build./Nhận diện nỗ lực sớm, không cần thúc giục của một đội là bằng chứng trực tiếp rằng sự ủy quyền chân thực, không chỉ phân công nhiệm vụ, là kết quả thực sự sáu tuần được dự định để xây dựng.</w:t>
      </w:r>
    </w:p>
    <w:p>
      <w:pPr>
        <w:keepLines/>
        <w:spacing w:line="276" w:lineRule="auto" w:after="60"/>
      </w:pPr>
      <w:r>
        <w:rPr>
          <w:rFonts w:ascii="Arial" w:hAnsi="Arial" w:eastAsia="Arial"/>
          <w:b/>
          <w:sz w:val="22"/>
        </w:rPr>
        <w:t xml:space="preserve">Personal Driver: </w:t>
      </w:r>
      <w:r>
        <w:rPr>
          <w:rFonts w:ascii="Arial" w:hAnsi="Arial" w:eastAsia="Arial"/>
          <w:sz w:val="22"/>
        </w:rPr>
        <w:t>Do you remember your first big presentation, years ago, how different did it feel?/Anh còn nhớ buổi trình bày lớn đầu tiên của mình, nhiều năm trước, cảm giác khác thế nào?</w:t>
      </w:r>
    </w:p>
    <w:p>
      <w:pPr>
        <w:keepLines/>
        <w:spacing w:line="276" w:lineRule="auto" w:after="60"/>
      </w:pPr>
      <w:r>
        <w:rPr>
          <w:rFonts w:ascii="Arial" w:hAnsi="Arial" w:eastAsia="Arial"/>
          <w:b/>
          <w:sz w:val="22"/>
        </w:rPr>
        <w:t xml:space="preserve">Tony: </w:t>
      </w:r>
      <w:r>
        <w:rPr>
          <w:rFonts w:ascii="Arial" w:hAnsi="Arial" w:eastAsia="Arial"/>
          <w:sz w:val="22"/>
        </w:rPr>
        <w:t>Completely different, back then I was scared of being wrong, today I'm scared of being right for the wrong reasons./Hoàn toàn khác, hồi đó anh sợ mình sai, hôm nay anh sợ mình đúng vì những lý do sai.</w:t>
      </w:r>
    </w:p>
    <w:p>
      <w:pPr>
        <w:keepLines/>
        <w:spacing w:line="276" w:lineRule="auto" w:after="60"/>
      </w:pPr>
      <w:r>
        <w:rPr>
          <w:rFonts w:ascii="Arial" w:hAnsi="Arial" w:eastAsia="Arial"/>
          <w:b/>
          <w:sz w:val="22"/>
        </w:rPr>
        <w:t>DISTINGUISHING AN OLD FEAR OF ERROR FROM A NEW FEAR OF HOLLOW SUCCESS / PHÂN BIỆT NỖI SỢ SAI LẦM CŨ VỚI NỖI SỢ THÀNH CÔNG RỖNG TUẾCH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inviting a look back at an earlier professional milestone./Hỏi một câu hỏi mang tính suy ngẫm, so sánh mời gọi nhìn lại một cột mốc nghề nghiệp trước đó.</w:t>
      </w:r>
    </w:p>
    <w:p>
      <w:pPr>
        <w:keepLines/>
        <w:spacing w:line="276" w:lineRule="auto" w:after="60"/>
      </w:pPr>
      <w:r>
        <w:rPr>
          <w:rFonts w:ascii="Arial" w:hAnsi="Arial" w:eastAsia="Arial"/>
          <w:b/>
          <w:sz w:val="22"/>
        </w:rPr>
        <w:t xml:space="preserve">Task line 2: </w:t>
      </w:r>
      <w:r>
        <w:rPr>
          <w:rFonts w:ascii="Arial" w:hAnsi="Arial" w:eastAsia="Arial"/>
          <w:sz w:val="22"/>
        </w:rPr>
        <w:t>Contrast an old, simpler fear with a new, more sophisticated one specific to the current stage./Đối lập một nỗi sợ cũ, đơn giản hơn với một nỗi sợ mới, tinh vi hơn đặc thù cho giai đoạn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fearing a right answer for the wrong reasons reflects a more mature relationship with success itself./Nhận diện rằng việc sợ một câu trả lời đúng vì những lý do sai phản ánh một mối quan hệ trưởng thành hơn với chính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evolution of fear as evidence of genuine growth rather than simply reduced anxiety./Ghi nhận sự tiến hóa của nỗi sợ này là bằng chứng của sự trưởng thành chân thực thay vì chỉ đơn giản là sự lo lắng giảm bớt.</w:t>
      </w:r>
    </w:p>
    <w:p>
      <w:pPr>
        <w:keepLines/>
        <w:spacing w:line="276" w:lineRule="auto" w:after="60"/>
      </w:pPr>
      <w:r>
        <w:rPr>
          <w:rFonts w:ascii="Arial" w:hAnsi="Arial" w:eastAsia="Arial"/>
          <w:b/>
          <w:sz w:val="22"/>
        </w:rPr>
        <w:t xml:space="preserve">Task line 5: </w:t>
      </w:r>
      <w:r>
        <w:rPr>
          <w:rFonts w:ascii="Arial" w:hAnsi="Arial" w:eastAsia="Arial"/>
          <w:sz w:val="22"/>
        </w:rPr>
        <w:t>Recognise that a fear of hollow success is only possible once basic competence is no longer genuinely in question./Nhận diện rằng một nỗi sợ thành công rỗng tuếch chỉ có thể xảy ra một khi năng lực cơ bản không còn thực sự bị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explains the earlier commitment to include weaknesses rather than only present strengths./Nhận diện rằng sự phân biệt này trực tiếp giải thích cam kết trước đó về việc bao gồm các điểm yếu thay vì chỉ trình bày điểm mạnh.</w:t>
      </w:r>
    </w:p>
    <w:p>
      <w:pPr>
        <w:keepLines/>
        <w:spacing w:line="276" w:lineRule="auto" w:after="60"/>
      </w:pPr>
      <w:r>
        <w:rPr>
          <w:rFonts w:ascii="Arial" w:hAnsi="Arial" w:eastAsia="Arial"/>
          <w:b/>
          <w:sz w:val="22"/>
        </w:rPr>
        <w:t xml:space="preserve">Task line 7: </w:t>
      </w:r>
      <w:r>
        <w:rPr>
          <w:rFonts w:ascii="Arial" w:hAnsi="Arial" w:eastAsia="Arial"/>
          <w:sz w:val="22"/>
        </w:rPr>
        <w:t>Distinguish an old fear of simply being wrong from a new, more sophisticated fear of being right for the wrong reasons, recognising this shift as genuine professional growth./Phân biệt nỗi sợ cũ của việc đơn giản là sai với một nỗi sợ mới, tinh vi hơn của việc đúng vì những lý do sai, nhận diện sự thay đổi này là sự trưởng thành nghề nghiệp chân thực.</w:t>
      </w:r>
    </w:p>
    <w:p>
      <w:pPr>
        <w:keepLines/>
        <w:spacing w:line="276" w:lineRule="auto" w:after="60"/>
      </w:pPr>
      <w:r>
        <w:rPr>
          <w:rFonts w:ascii="Arial" w:hAnsi="Arial" w:eastAsia="Arial"/>
          <w:b/>
          <w:sz w:val="22"/>
        </w:rPr>
        <w:t xml:space="preserve">Personal Driver: </w:t>
      </w:r>
      <w:r>
        <w:rPr>
          <w:rFonts w:ascii="Arial" w:hAnsi="Arial" w:eastAsia="Arial"/>
          <w:sz w:val="22"/>
        </w:rPr>
        <w:t>Right for the wrong reasons, what would that even look like today?/Đúng vì những lý do sai, điều đó trông như thế nào hôm nay?</w:t>
      </w:r>
    </w:p>
    <w:p>
      <w:pPr>
        <w:keepLines/>
        <w:spacing w:line="276" w:lineRule="auto" w:after="60"/>
      </w:pPr>
      <w:r>
        <w:rPr>
          <w:rFonts w:ascii="Arial" w:hAnsi="Arial" w:eastAsia="Arial"/>
          <w:b/>
          <w:sz w:val="22"/>
        </w:rPr>
        <w:t xml:space="preserve">Tony: </w:t>
      </w:r>
      <w:r>
        <w:rPr>
          <w:rFonts w:ascii="Arial" w:hAnsi="Arial" w:eastAsia="Arial"/>
          <w:sz w:val="22"/>
        </w:rPr>
        <w:t>Winning the board over with confidence instead of evidence, that would still be a win, but a dangerous one./Thuyết phục hội đồng quản trị bằng sự tự tin thay vì bằng chứng, đó vẫn sẽ là một chiến thắng, nhưng là một chiến thắng nguy hiểm.</w:t>
      </w:r>
    </w:p>
    <w:p>
      <w:pPr>
        <w:keepLines/>
        <w:spacing w:line="276" w:lineRule="auto" w:after="60"/>
      </w:pPr>
      <w:r>
        <w:rPr>
          <w:rFonts w:ascii="Arial" w:hAnsi="Arial" w:eastAsia="Arial"/>
          <w:b/>
          <w:sz w:val="22"/>
        </w:rPr>
        <w:t>NAMING A SPECIFIC, DANGEROUS FORM OF SUCCESS TO ACTIVELY GUARD AGAINST IT / NÊU TÊN MỘT HÌNH THỨC THÀNH CÔNG NGUY HIỂM CỤ THỂ ĐỂ CHỦ ĐỘNG PHÒNG NGỪA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seeking a concrete example of the abstract fear just named./Hỏi một câu hỏi tiếp theo thực sự tò mò tìm kiếm một ví dụ cụ thể cho nỗi sợ trừu tượng vừa được nêu tên.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plausible scenario where charisma substitutes for genuine evidence./Mô tả một kịch bản cụ thể, khả dĩ nơi sự lôi cuốn thay thế cho bằng chứng chân thực.</w:t>
      </w:r>
    </w:p>
    <w:p>
      <w:pPr>
        <w:keepLines/>
        <w:spacing w:line="276" w:lineRule="auto" w:after="60"/>
      </w:pPr>
      <w:r>
        <w:rPr>
          <w:rFonts w:ascii="Arial" w:hAnsi="Arial" w:eastAsia="Arial"/>
          <w:b/>
          <w:sz w:val="22"/>
        </w:rPr>
        <w:t xml:space="preserve">Task line 3: </w:t>
      </w:r>
      <w:r>
        <w:rPr>
          <w:rFonts w:ascii="Arial" w:hAnsi="Arial" w:eastAsia="Arial"/>
          <w:sz w:val="22"/>
        </w:rPr>
        <w:t>Label this scenario explicitly as dangerous, not merely undesirable, despite its surface appearance of success./Gắn nhãn kịch bản này một cách rõ ràng là nguy hiểm, không chỉ không mong muốn, bất chấp vẻ ngoài thành công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danger in advance is the only real defence against unconsciously falling into it./Nhận diện rằng việc nêu tên một mối nguy cụ thể trước là biện pháp phòng vệ thực sự duy nhất chống lại việc vô thức rơi vào nó.</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a deliberate mental safeguard carried directly into the presentation about to begin./Ghi nhận việc nêu tên này là một biện pháp an toàn tâm trí có chủ đích được mang trực tiếp vào buổi trình bày sắp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win built on evidence, even if slower to land, is more durable than a win built on charisma alone./Nhận diện rằng một chiến thắng được xây trên bằng chứng, ngay cả khi chậm hơn để có hiệu lực, thì bền vững hơn một chiến thắng chỉ được xây trên sự lôi cuốn.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danger of winning through confidence rather than evidence, carrying this named risk as a conscious safeguard into the presentation itself./Chủ động nêu tên mối nguy cụ thể của việc chiến thắng qua sự tự tin thay vì bằng chứng, mang rủi ro đã nêu tên này như một biện pháp an toàn có ý thức vào chính buổi trình bày.</w:t>
      </w:r>
    </w:p>
    <w:p>
      <w:pPr>
        <w:keepLines/>
        <w:spacing w:line="276" w:lineRule="auto" w:after="60"/>
      </w:pPr>
      <w:r>
        <w:rPr>
          <w:rFonts w:ascii="Arial" w:hAnsi="Arial" w:eastAsia="Arial"/>
          <w:b/>
          <w:sz w:val="22"/>
        </w:rPr>
        <w:t xml:space="preserve">Personal Driver: </w:t>
      </w:r>
      <w:r>
        <w:rPr>
          <w:rFonts w:ascii="Arial" w:hAnsi="Arial" w:eastAsia="Arial"/>
          <w:sz w:val="22"/>
        </w:rPr>
        <w:t>How does it feel, knowing today might decide where your family actually lives someday?/Cảm giác thế nào, khi biết hôm nay có thể quyết định gia đình anh thực sự sống ở đâu một ngày nào đó?</w:t>
      </w:r>
    </w:p>
    <w:p>
      <w:pPr>
        <w:keepLines/>
        <w:spacing w:line="276" w:lineRule="auto" w:after="60"/>
      </w:pPr>
      <w:r>
        <w:rPr>
          <w:rFonts w:ascii="Arial" w:hAnsi="Arial" w:eastAsia="Arial"/>
          <w:b/>
          <w:sz w:val="22"/>
        </w:rPr>
        <w:t xml:space="preserve">Tony: </w:t>
      </w:r>
      <w:r>
        <w:rPr>
          <w:rFonts w:ascii="Arial" w:hAnsi="Arial" w:eastAsia="Arial"/>
          <w:sz w:val="22"/>
        </w:rPr>
        <w:t>Heavier than any presentation I've given before, and I mean that as a genuinely good thing./Nặng nề hơn bất kỳ buổi trình bày nào anh từng làm trước đây, và anh nói điều đó với ý nghĩa thực sự tích cực.</w:t>
      </w:r>
    </w:p>
    <w:p>
      <w:pPr>
        <w:keepLines/>
        <w:spacing w:line="276" w:lineRule="auto" w:after="60"/>
      </w:pPr>
      <w:r>
        <w:rPr>
          <w:rFonts w:ascii="Arial" w:hAnsi="Arial" w:eastAsia="Arial"/>
          <w:b/>
          <w:sz w:val="22"/>
        </w:rPr>
        <w:t>RECOGNISING PERSONAL WEIGHT AS A GENUINELY POSITIVE SIGN, NOT A BURDEN TO ESCAPE / NHẬN DIỆN TRỌNG LƯỢNG CÁ NHÂN LÀ MỘT DẤU HIỆU THỰC SỰ TÍCH CỰC, KHÔNG PHẢI MỘT GÁNH NẶNG CẦN THOÁT KHỎI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connecting a professional decision to its deepest personal stakes./Hỏi một câu hỏi thực sự sâu sắc kết nối một quyết định nghề nghiệp với rủi ro cá nhân sâu sắc nhất của nó.</w:t>
      </w:r>
    </w:p>
    <w:p>
      <w:pPr>
        <w:keepLines/>
        <w:spacing w:line="276" w:lineRule="auto" w:after="60"/>
      </w:pPr>
      <w:r>
        <w:rPr>
          <w:rFonts w:ascii="Arial" w:hAnsi="Arial" w:eastAsia="Arial"/>
          <w:b/>
          <w:sz w:val="22"/>
        </w:rPr>
        <w:t xml:space="preserve">Task line 2: </w:t>
      </w:r>
      <w:r>
        <w:rPr>
          <w:rFonts w:ascii="Arial" w:hAnsi="Arial" w:eastAsia="Arial"/>
          <w:sz w:val="22"/>
        </w:rPr>
        <w:t>Describe the weight honestly, then explicitly reframe that weight as something positive rather than burdensome./Mô tả trọng lượng đó một cách trung thực, sau đó tái định khung rõ ràng trọng lượng đó là điều gì đó tích cực thay vì gánh nặng.</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unusually heavy stakes reflects genuine investment rather than unhealthy pressure./Nhận diện rằng việc cảm thấy rủi ro nặng nề bất thường phản ánh sự đầu tư chân thực thay vì áp lực không lành mạnh.</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deliberate emotional strategy adopted before the day's highest-stakes moment./Ghi nhận sự tái định khung này là một chiến lược cảm xúc có chủ đích được áp dụng trước khoảnh khắc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weight felt for a family's future differs meaningfully from weight felt purely for career advancement./Nhận diện rằng trọng lượng cảm nhận cho tương lai của một gia đình khác biệt có ý nghĩa với trọng lượng cảm nhận thuần túy cho sự thăng tiến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weight as good, rather than suppressing it, keeps personal and professional stakes honestly connected./Nhận diện rằng việc gọi trọng lượng này là tốt, thay vì kìm nén nó, giữ cho rủi ro cá nhân và nghề nghiệp được kết nối một cách trung thực.</w:t>
      </w:r>
    </w:p>
    <w:p>
      <w:pPr>
        <w:keepLines/>
        <w:spacing w:line="276" w:lineRule="auto" w:after="60"/>
      </w:pPr>
      <w:r>
        <w:rPr>
          <w:rFonts w:ascii="Arial" w:hAnsi="Arial" w:eastAsia="Arial"/>
          <w:b/>
          <w:sz w:val="22"/>
        </w:rPr>
        <w:t xml:space="preserve">Task line 7: </w:t>
      </w:r>
      <w:r>
        <w:rPr>
          <w:rFonts w:ascii="Arial" w:hAnsi="Arial" w:eastAsia="Arial"/>
          <w:sz w:val="22"/>
        </w:rPr>
        <w:t>Explicitly reframe the unusually heavy personal stakes of a major decision as a genuinely positive sign of investment, rather than a burden to suppress before presenting./Tái định khung rõ ràng rủi ro cá nhân nặng nề bất thường của một quyết định lớn là một dấu hiệu đầu tư thực sự tích cực, thay vì một gánh nặng cần kìm nén trước khi trình bày.</w:t>
      </w:r>
    </w:p>
    <w:p>
      <w:pPr>
        <w:keepLines/>
        <w:spacing w:line="276" w:lineRule="auto" w:after="60"/>
      </w:pPr>
      <w:r>
        <w:rPr>
          <w:rFonts w:ascii="Arial" w:hAnsi="Arial" w:eastAsia="Arial"/>
          <w:b/>
          <w:sz w:val="22"/>
        </w:rPr>
        <w:t xml:space="preserve">Tony: </w:t>
      </w:r>
      <w:r>
        <w:rPr>
          <w:rFonts w:ascii="Arial" w:hAnsi="Arial" w:eastAsia="Arial"/>
          <w:sz w:val="22"/>
        </w:rPr>
        <w:t>Khoa, drop me at the main entrance again today, same as the Director interview./Khoa, thả anh ở cổng chính hôm nay lần nữa, giống buổi phỏng vấn Director.</w:t>
      </w:r>
    </w:p>
    <w:p>
      <w:pPr>
        <w:keepLines/>
        <w:spacing w:line="276" w:lineRule="auto" w:after="60"/>
      </w:pPr>
      <w:r>
        <w:rPr>
          <w:rFonts w:ascii="Arial" w:hAnsi="Arial" w:eastAsia="Arial"/>
          <w:b/>
          <w:sz w:val="22"/>
        </w:rPr>
        <w:t xml:space="preserve">Personal Driver: </w:t>
      </w:r>
      <w:r>
        <w:rPr>
          <w:rFonts w:ascii="Arial" w:hAnsi="Arial" w:eastAsia="Arial"/>
          <w:sz w:val="22"/>
        </w:rPr>
        <w:t>Same ritual, different room, understood./Cùng nghi thức, phòng khác, rõ rồi.</w:t>
      </w:r>
    </w:p>
    <w:p>
      <w:pPr>
        <w:keepLines/>
        <w:spacing w:line="276" w:lineRule="auto" w:after="60"/>
      </w:pPr>
      <w:r>
        <w:rPr>
          <w:rFonts w:ascii="Arial" w:hAnsi="Arial" w:eastAsia="Arial"/>
          <w:b/>
          <w:sz w:val="22"/>
        </w:rPr>
        <w:t>REPEATING A SMALL, PROVEN RITUAL BEFORE A DIFFERENT HIGH-STAKES ROOM / LẶP LẠI MỘT NGHI THỨC NHỎ, ĐÃ ĐƯỢC CHỨNG MINH TRƯỚC MỘT CĂN PHÒNG RỦI RO CAO KHÁC</w:t>
      </w:r>
    </w:p>
    <w:p>
      <w:pPr>
        <w:keepLines/>
        <w:spacing w:line="276" w:lineRule="auto" w:after="60"/>
      </w:pPr>
      <w:r>
        <w:rPr>
          <w:rFonts w:ascii="Arial" w:hAnsi="Arial" w:eastAsia="Arial"/>
          <w:b/>
          <w:sz w:val="22"/>
        </w:rPr>
        <w:t xml:space="preserve">Task line 1: </w:t>
      </w:r>
      <w:r>
        <w:rPr>
          <w:rFonts w:ascii="Arial" w:hAnsi="Arial" w:eastAsia="Arial"/>
          <w:sz w:val="22"/>
        </w:rPr>
        <w:t>Request a specific, previously used arrival ritual, naming its earlier origin directly./Yêu cầu một nghi thức đến nơi cụ thể, đã từng dùng trước đó, nêu tên nguồn gốc trước đó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pattern concisely, recognising it as the same ritual applied to a different context./Xác nhận mô hình đó một cách ngắn gọn, nhận diện nó là cùng nghi thức được áp dụng cho một bối cảnh khác.</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ritual across different high-stakes moments builds a personal, portable form of composure./Nhận diện rằng việc tái sử dụng một nghi thức đã được chứng minh qua các khoảnh khắc rủi ro cao khác nhau xây dựng một hình thức điềm tĩnh cá nhân, có thể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repetition as evidence that personal preparation habits, once proven, deserve to be trusted again./Ghi nhận sự lặp lại nhỏ này là bằng chứng rằng các thói quen chuẩn bị cá nhân, một khi đã được chứng minh, xứng đáng được tin tưởng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ritual's value lies in its consistency, not in being reinvented for every new occasion./Nhận diện rằng giá trị của một nghi thức nhỏ nằm ở tính nhất quán của nó, không phải ở việc được tái tạo lại cho mỗi dịp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remembering and confirming this specific pattern reflects the same accumulated familiarity noted months earlier./Nhận diện rằng một tài xế nhớ và xác nhận mô hình cụ thể này phản ánh chính sự quen thuộc tích lũy đã lưu ý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small, previously proven arrival ritual before a different high-stakes room, trusting a personal preparation habit rather than reinventing it./Chủ động lặp lại một nghi thức đến nơi nhỏ, đã từng được chứng minh trước một căn phòng rủi ro cao khác, tin tưởng một thói quen chuẩn bị cá nhân thay vì tái tạo lại nó.</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decision already made and a team already at work before I even arrived./Hôm nay khép lại giờ đầu tiên của nó với một quyết định đã được đưa ra và một đội đã làm việc trước cả khi anh đến.</w:t>
      </w:r>
    </w:p>
    <w:p>
      <w:pPr>
        <w:pStyle w:val="Heading2"/>
      </w:pPr>
      <w:r>
        <w:rPr>
          <w:rFonts w:ascii="Arial" w:hAnsi="Arial" w:eastAsia="Arial"/>
          <w:b/>
          <w:sz w:val="26"/>
        </w:rPr>
        <w:t>NGÀY 2: Rà soát lần cuối cùng đội ngũ</w:t>
      </w:r>
    </w:p>
    <w:p>
      <w:pPr>
        <w:keepLines/>
        <w:spacing w:line="276" w:lineRule="auto" w:after="60"/>
      </w:pPr>
      <w:r>
        <w:rPr>
          <w:rFonts w:ascii="Arial" w:hAnsi="Arial" w:eastAsia="Arial"/>
          <w:b/>
          <w:sz w:val="22"/>
        </w:rPr>
        <w:t xml:space="preserve">Category Manager: </w:t>
      </w:r>
      <w:r>
        <w:rPr>
          <w:rFonts w:ascii="Arial" w:hAnsi="Arial" w:eastAsia="Arial"/>
          <w:sz w:val="22"/>
        </w:rPr>
        <w:t>Tony, the rules-of-origin risk assessment is airtight, I stress-tested it twice./Tony, đánh giá rủi ro quy tắc xuất xứ chắc chắn lắm, em kiểm tra kỹ hai lần rồi.</w:t>
      </w:r>
    </w:p>
    <w:p>
      <w:pPr>
        <w:keepLines/>
        <w:spacing w:line="276" w:lineRule="auto" w:after="60"/>
      </w:pPr>
      <w:r>
        <w:rPr>
          <w:rFonts w:ascii="Arial" w:hAnsi="Arial" w:eastAsia="Arial"/>
          <w:b/>
          <w:sz w:val="22"/>
        </w:rPr>
        <w:t xml:space="preserve">Tony: </w:t>
      </w:r>
      <w:r>
        <w:rPr>
          <w:rFonts w:ascii="Arial" w:hAnsi="Arial" w:eastAsia="Arial"/>
          <w:sz w:val="22"/>
        </w:rPr>
        <w:t>Good, that's exactly where I expect the toughest question to land./Tốt, đó chính xác là nơi em kỳ vọng câu hỏi khó nhất sẽ rơi vào.</w:t>
      </w:r>
    </w:p>
    <w:p>
      <w:pPr>
        <w:keepLines/>
        <w:spacing w:line="276" w:lineRule="auto" w:after="60"/>
      </w:pPr>
      <w:r>
        <w:rPr>
          <w:rFonts w:ascii="Arial" w:hAnsi="Arial" w:eastAsia="Arial"/>
          <w:b/>
          <w:sz w:val="22"/>
        </w:rPr>
        <w:t xml:space="preserve">Senior Project Lead: </w:t>
      </w:r>
      <w:r>
        <w:rPr>
          <w:rFonts w:ascii="Arial" w:hAnsi="Arial" w:eastAsia="Arial"/>
          <w:sz w:val="22"/>
        </w:rPr>
        <w:t>Port access numbers for Cambodia are weaker than Indonesia, be ready to own that gap./Số liệu tiếp cận cảng của Campuchia yếu hơn Indonesia, hãy sẵn sàng thừa nhận khoảng cách đó.</w:t>
      </w:r>
    </w:p>
    <w:p>
      <w:pPr>
        <w:keepLines/>
        <w:spacing w:line="276" w:lineRule="auto" w:after="60"/>
      </w:pPr>
      <w:r>
        <w:rPr>
          <w:rFonts w:ascii="Arial" w:hAnsi="Arial" w:eastAsia="Arial"/>
          <w:b/>
          <w:sz w:val="22"/>
        </w:rPr>
        <w:t xml:space="preserve">Tony: </w:t>
      </w:r>
      <w:r>
        <w:rPr>
          <w:rFonts w:ascii="Arial" w:hAnsi="Arial" w:eastAsia="Arial"/>
          <w:sz w:val="22"/>
        </w:rPr>
        <w:t>I will, a true recommendation includes its own weaknesses, not just its strengths./Anh sẽ làm vậy, một khuyến nghị thật sự bao gồm cả điểm yếu của chính nó, không chỉ điểm mạnh.</w:t>
      </w:r>
    </w:p>
    <w:p>
      <w:pPr>
        <w:keepLines/>
        <w:spacing w:line="276" w:lineRule="auto" w:after="60"/>
      </w:pPr>
      <w:r>
        <w:rPr>
          <w:rFonts w:ascii="Arial" w:hAnsi="Arial" w:eastAsia="Arial"/>
          <w:b/>
          <w:sz w:val="22"/>
        </w:rPr>
        <w:t>INCLUDING A RECOMMENDATION'S OWN WEAKNESS AS PART OF ITS CREDIBILITY / BAO GỒM ĐIỂM YẾU CỦA CHÍNH MỘT KHUYẾN NGHỊ NHƯ MỘT PHẦN CỦA ĐỘ TIN CẬY CỦA NÓ</w:t>
      </w:r>
    </w:p>
    <w:p>
      <w:pPr>
        <w:keepLines/>
        <w:spacing w:line="276" w:lineRule="auto" w:after="60"/>
      </w:pPr>
      <w:r>
        <w:rPr>
          <w:rFonts w:ascii="Arial" w:hAnsi="Arial" w:eastAsia="Arial"/>
          <w:b/>
          <w:sz w:val="22"/>
        </w:rPr>
        <w:t xml:space="preserve">Task line 1: </w:t>
      </w:r>
      <w:r>
        <w:rPr>
          <w:rFonts w:ascii="Arial" w:hAnsi="Arial" w:eastAsia="Arial"/>
          <w:sz w:val="22"/>
        </w:rPr>
        <w:t>Report a rigorously stress-tested component as ready for the toughest scrutiny./Báo cáo một thành phần đã được kiểm tra kỹ lưỡng là sẵn sàng cho sự giám sát khó khăn nhất.</w:t>
      </w:r>
    </w:p>
    <w:p>
      <w:pPr>
        <w:keepLines/>
        <w:spacing w:line="276" w:lineRule="auto" w:after="60"/>
      </w:pPr>
      <w:r>
        <w:rPr>
          <w:rFonts w:ascii="Arial" w:hAnsi="Arial" w:eastAsia="Arial"/>
          <w:b/>
          <w:sz w:val="22"/>
        </w:rPr>
        <w:t xml:space="preserve">Task line 2: </w:t>
      </w:r>
      <w:r>
        <w:rPr>
          <w:rFonts w:ascii="Arial" w:hAnsi="Arial" w:eastAsia="Arial"/>
          <w:sz w:val="22"/>
        </w:rPr>
        <w:t>Confirm this component as the anticipated focal point of the hardest question expected./Xác nhận thành phần này là điểm tập trung dự kiến của câu hỏi khó nhất được mong đợi.</w:t>
      </w:r>
    </w:p>
    <w:p>
      <w:pPr>
        <w:keepLines/>
        <w:spacing w:line="276" w:lineRule="auto" w:after="60"/>
      </w:pPr>
      <w:r>
        <w:rPr>
          <w:rFonts w:ascii="Arial" w:hAnsi="Arial" w:eastAsia="Arial"/>
          <w:b/>
          <w:sz w:val="22"/>
        </w:rPr>
        <w:t xml:space="preserve">Task line 3: </w:t>
      </w:r>
      <w:r>
        <w:rPr>
          <w:rFonts w:ascii="Arial" w:hAnsi="Arial" w:eastAsia="Arial"/>
          <w:sz w:val="22"/>
        </w:rPr>
        <w:t>Flag a genuine, comparative weakness the presenter must own rather than minimise./Nêu ra một điểm yếu chân thực, mang tính so sánh mà người trình bày phải thừa nhận thay vì giảm nhẹ.</w:t>
      </w:r>
    </w:p>
    <w:p>
      <w:pPr>
        <w:keepLines/>
        <w:spacing w:line="276" w:lineRule="auto" w:after="60"/>
      </w:pPr>
      <w:r>
        <w:rPr>
          <w:rFonts w:ascii="Arial" w:hAnsi="Arial" w:eastAsia="Arial"/>
          <w:b/>
          <w:sz w:val="22"/>
        </w:rPr>
        <w:t xml:space="preserve">Task line 4: </w:t>
      </w:r>
      <w:r>
        <w:rPr>
          <w:rFonts w:ascii="Arial" w:hAnsi="Arial" w:eastAsia="Arial"/>
          <w:sz w:val="22"/>
        </w:rPr>
        <w:t>Commit fully to owning the weakness, articulating the philosophy that makes a recommendation genuinely trustworthy./Cam kết hoàn toàn thừa nhận điểm yếu đó, diễn đạt triết lý khiến một khuyến nghị thực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recommendation presenting only strengths signals either dishonesty or incomplete analysis to an experienced board./Nhận diện rằng một khuyến nghị chỉ trình bày điểm mạnh báo hiệu hoặc sự thiếu trung thực hoặc phân tích chưa đầy đủ đối với một hội đồng quản trị giàu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rehearsal of the same integrity standard set at the study's very beginning./Ghi nhận cam kết này là sự tập luyện cuối cùng của chính tiêu chuẩn liêm chính được đặt ra ngay từ đầu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recommendation's own genuine weakness as part of what makes it credible, rather than presenting only its strengths to a demanding board./Chủ động bao gồm điểm yếu chân thực của chính một khuyến nghị như một phần của điều khiến nó đáng tin, thay vì chỉ trình bày điểm mạnh của nó cho một hội đồng quản trị đòi hỏi cao.</w:t>
      </w:r>
    </w:p>
    <w:p>
      <w:pPr>
        <w:keepLines/>
        <w:spacing w:line="276" w:lineRule="auto" w:after="60"/>
      </w:pPr>
      <w:r>
        <w:rPr>
          <w:rFonts w:ascii="Arial" w:hAnsi="Arial" w:eastAsia="Arial"/>
          <w:b/>
          <w:sz w:val="22"/>
        </w:rPr>
        <w:t xml:space="preserve">Category Manager: </w:t>
      </w:r>
      <w:r>
        <w:rPr>
          <w:rFonts w:ascii="Arial" w:hAnsi="Arial" w:eastAsia="Arial"/>
          <w:sz w:val="22"/>
        </w:rPr>
        <w:t>Nervous?/Anh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less than I expected, we built this properly./Có một chút, nhưng ít hơn anh nghĩ, mình đã xây dựng cái này đàng hoàng.</w:t>
      </w:r>
    </w:p>
    <w:p>
      <w:pPr>
        <w:keepLines/>
        <w:spacing w:line="276" w:lineRule="auto" w:after="60"/>
      </w:pPr>
      <w:r>
        <w:rPr>
          <w:rFonts w:ascii="Arial" w:hAnsi="Arial" w:eastAsia="Arial"/>
          <w:b/>
          <w:sz w:val="22"/>
        </w:rPr>
        <w:t>FEELING LESS NERVOUS THAN EXPECTED BECAUSE THE WORK WAS GENUINELY DONE PROPERLY / CẢM THẤY ÍT LO LẮNG HƠN DỰ KIẾN VÌ CÔNG VIỆC ĐÃ THỰC SỰ ĐƯỢC LÀM ĐÀNG HOÀNG</w:t>
      </w:r>
    </w:p>
    <w:p>
      <w:pPr>
        <w:keepLines/>
        <w:spacing w:line="276" w:lineRule="auto" w:after="60"/>
      </w:pPr>
      <w:r>
        <w:rPr>
          <w:rFonts w:ascii="Arial" w:hAnsi="Arial" w:eastAsia="Arial"/>
          <w:b/>
          <w:sz w:val="22"/>
        </w:rPr>
        <w:t xml:space="preserve">Task line 1: </w:t>
      </w:r>
      <w:r>
        <w:rPr>
          <w:rFonts w:ascii="Arial" w:hAnsi="Arial" w:eastAsia="Arial"/>
          <w:sz w:val="22"/>
        </w:rPr>
        <w:t>Ask a short, direct, caring question about emotional readiness before a major moment./Hỏi một câu hỏi ngắn, trực tiếp, quan tâm về sự sẵn sàng cảm xúc trước một khoảnh khắc lớn.</w:t>
      </w:r>
    </w:p>
    <w:p>
      <w:pPr>
        <w:keepLines/>
        <w:spacing w:line="276" w:lineRule="auto" w:after="60"/>
      </w:pPr>
      <w:r>
        <w:rPr>
          <w:rFonts w:ascii="Arial" w:hAnsi="Arial" w:eastAsia="Arial"/>
          <w:b/>
          <w:sz w:val="22"/>
        </w:rPr>
        <w:t xml:space="preserve">Task line 2: </w:t>
      </w:r>
      <w:r>
        <w:rPr>
          <w:rFonts w:ascii="Arial" w:hAnsi="Arial" w:eastAsia="Arial"/>
          <w:sz w:val="22"/>
        </w:rPr>
        <w:t>Admit genuine but lower-than-expected nervousness, crediting the quality of the underlying work./Thừa nhận sự hồi hộp chân thực nhưng thấp hơn dự kiến, ghi công cho chất lượng của công việc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reduced nervousness earned through genuine preparation differs from false confidence./Nhận diện rằng sự hồi hộp giảm bớt có được qua sự chuẩn bị chân thực khác với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self-assessment as a fitting emotional close to six weeks of properly built work./Ghi nhận sự tự đánh giá trung thực này là một điểm khép lại cảm xúc phù hợp cho sáu tuần công việc được xây dựng đàng hoàng.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confidence built on rigorous process is more stable under pressure than confidence built on hope alone./Nhận diện rằng sự tự tin được xây trên quy trình chặt chẽ thì ổn định hơn dưới áp lực so với sự tự tin được xây chỉ trên hy vọng.</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the team's collective work, not personal talent, for this calm reflects genuine humility./Nhận diện rằng việc ghi công cho công việc tập thể của đội, không phải tài năng cá nhân, cho sự bình tĩnh này phản ánh sự khiêm tốn chân thực.</w:t>
      </w:r>
    </w:p>
    <w:p>
      <w:pPr>
        <w:keepLines/>
        <w:spacing w:line="276" w:lineRule="auto" w:after="60"/>
      </w:pPr>
      <w:r>
        <w:rPr>
          <w:rFonts w:ascii="Arial" w:hAnsi="Arial" w:eastAsia="Arial"/>
          <w:b/>
          <w:sz w:val="22"/>
        </w:rPr>
        <w:t xml:space="preserve">Task line 7: </w:t>
      </w:r>
      <w:r>
        <w:rPr>
          <w:rFonts w:ascii="Arial" w:hAnsi="Arial" w:eastAsia="Arial"/>
          <w:sz w:val="22"/>
        </w:rPr>
        <w:t>Honestly report lower-than-expected nervousness, crediting it specifically to properly built preparation rather than false or borrowed confidence./Trung thực báo cáo sự hồi hộp thấp hơn dự kiến, ghi công cụ thể cho sự chuẩn bị được xây dựng đàng hoàng thay vì sự tự tin giả tạo hoặc vay mượn.</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if Patricia Nolan is in the room, she asks the hardest questions on the whole board, be ready./Thêm một điều nữa, nếu Patricia Nolan có mặt trong phòng, bà ấy hỏi những câu khó nhất trong cả hội đồng, hãy sẵn sàng.</w:t>
      </w:r>
    </w:p>
    <w:p>
      <w:pPr>
        <w:keepLines/>
        <w:spacing w:line="276" w:lineRule="auto" w:after="60"/>
      </w:pPr>
      <w:r>
        <w:rPr>
          <w:rFonts w:ascii="Arial" w:hAnsi="Arial" w:eastAsia="Arial"/>
          <w:b/>
          <w:sz w:val="22"/>
        </w:rPr>
        <w:t xml:space="preserve">Tony: </w:t>
      </w:r>
      <w:r>
        <w:rPr>
          <w:rFonts w:ascii="Arial" w:hAnsi="Arial" w:eastAsia="Arial"/>
          <w:sz w:val="22"/>
        </w:rPr>
        <w:t>Good to know, I'd rather face the hardest question from the hardest person than a soft one that leaves doubt unresolved./Tốt khi biết điều đó, anh thà đối mặt câu hỏi khó nhất từ người khó nhất còn hơn một câu nhẹ nhàng để lại sự nghi ngờ chưa giải quyết.</w:t>
      </w:r>
    </w:p>
    <w:p>
      <w:pPr>
        <w:keepLines/>
        <w:spacing w:line="276" w:lineRule="auto" w:after="60"/>
      </w:pPr>
      <w:r>
        <w:rPr>
          <w:rFonts w:ascii="Arial" w:hAnsi="Arial" w:eastAsia="Arial"/>
          <w:b/>
          <w:sz w:val="22"/>
        </w:rPr>
        <w:t>PREFERRING THE HARDEST QUESTIONER OVER A SOFTER ONE WHO LEAVES DOUBT UNRESOLVED / ƯU TIÊN NGƯỜI HỎI KHÓ NHẤT HƠN MỘT NGƯỜI NHẸ NHÀNG HƠN ĐỂ LẠI SỰ NGHI NGỜ CHƯA GIẢI QUYẾT</w:t>
      </w:r>
    </w:p>
    <w:p>
      <w:pPr>
        <w:keepLines/>
        <w:spacing w:line="276" w:lineRule="auto" w:after="60"/>
      </w:pPr>
      <w:r>
        <w:rPr>
          <w:rFonts w:ascii="Arial" w:hAnsi="Arial" w:eastAsia="Arial"/>
          <w:b/>
          <w:sz w:val="22"/>
        </w:rPr>
        <w:t xml:space="preserve">Task line 1: </w:t>
      </w:r>
      <w:r>
        <w:rPr>
          <w:rFonts w:ascii="Arial" w:hAnsi="Arial" w:eastAsia="Arial"/>
          <w:sz w:val="22"/>
        </w:rPr>
        <w:t>Warn specifically about the most demanding individual questioner likely to be present./Cảnh báo cụ thể về cá nhân người hỏi đòi hỏi cao nhất có khả năng sẽ có mặt.</w:t>
      </w:r>
    </w:p>
    <w:p>
      <w:pPr>
        <w:keepLines/>
        <w:spacing w:line="276" w:lineRule="auto" w:after="60"/>
      </w:pPr>
      <w:r>
        <w:rPr>
          <w:rFonts w:ascii="Arial" w:hAnsi="Arial" w:eastAsia="Arial"/>
          <w:b/>
          <w:sz w:val="22"/>
        </w:rPr>
        <w:t xml:space="preserve">Task line 2: </w:t>
      </w:r>
      <w:r>
        <w:rPr>
          <w:rFonts w:ascii="Arial" w:hAnsi="Arial" w:eastAsia="Arial"/>
          <w:sz w:val="22"/>
        </w:rPr>
        <w:t>Welcome the warning, explicitly preferring rigorous scrutiny over unresolved, softer doubt./Đón nhận lời cảnh báo đó, ưu tiên rõ ràng sự giám sát chặt chẽ hơn sự nghi ngờ nhẹ nhàng hơn, chưa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questioner, properly answered, produces a more durable, unanimous kind of approval./Nhận diện rằng một người hỏi khó khăn, được trả lời đàng hoàng, tạo ra một loại chấp thuận bền vững hơn, đồng thuận hơn.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choice to include weaknesses rather than hide them./Ghi nhận sự ưu tiên này là nhất quán với lựa chọn trước đó về việc bao gồm các điểm yếu thay vì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unresolved doubt, even if unspoken, can undermine a decision's durability more than a hard question answered directly./Nhận diện rằng sự nghi ngờ chưa giải quyết, ngay cả khi không nói ra, có thể làm suy yếu độ bền của một quyết định nhiều hơn một câu hỏi khó được trả lời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feared questioner in advance reduces her power to genuinely surprise or destabilise./Nhận diện rằng việc nêu tên một người hỏi đáng sợ cụ thể trước giảm bớt sức mạnh của bà ấy để thực sự gây bất ngờ hoặc làm mất ổn định.</w:t>
      </w:r>
    </w:p>
    <w:p>
      <w:pPr>
        <w:keepLines/>
        <w:spacing w:line="276" w:lineRule="auto" w:after="60"/>
      </w:pPr>
      <w:r>
        <w:rPr>
          <w:rFonts w:ascii="Arial" w:hAnsi="Arial" w:eastAsia="Arial"/>
          <w:b/>
          <w:sz w:val="22"/>
        </w:rPr>
        <w:t xml:space="preserve">Task line 7: </w:t>
      </w:r>
      <w:r>
        <w:rPr>
          <w:rFonts w:ascii="Arial" w:hAnsi="Arial" w:eastAsia="Arial"/>
          <w:sz w:val="22"/>
        </w:rPr>
        <w:t>Explicitly prefer facing the board's hardest, most demanding questioner over a softer one, recognising that rigorous scrutiny properly answered produces more durable approval./Ưu tiên rõ ràng đối mặt người hỏi đòi hỏi cao nhất, khó khăn nhất của hội đồng hơn một người nhẹ nhàng hơn, nhận diện rằng sự giám sát chặt chẽ được trả lời đàng hoàng tạo ra sự chấp thuận bền vững hơn.</w:t>
      </w:r>
    </w:p>
    <w:p>
      <w:pPr>
        <w:keepLines/>
        <w:spacing w:line="276" w:lineRule="auto" w:after="60"/>
      </w:pPr>
      <w:r>
        <w:rPr>
          <w:rFonts w:ascii="Arial" w:hAnsi="Arial" w:eastAsia="Arial"/>
          <w:b/>
          <w:sz w:val="22"/>
        </w:rPr>
        <w:t xml:space="preserve">Senior Project Lead: </w:t>
      </w:r>
      <w:r>
        <w:rPr>
          <w:rFonts w:ascii="Arial" w:hAnsi="Arial" w:eastAsia="Arial"/>
          <w:sz w:val="22"/>
        </w:rPr>
        <w:t>Do you want us in the room during the presentation, or waiting outside?/Bọn em có nên ở trong phòng lúc trình bày không, hay chờ bên ngoài?</w:t>
      </w:r>
    </w:p>
    <w:p>
      <w:pPr>
        <w:keepLines/>
        <w:spacing w:line="276" w:lineRule="auto" w:after="60"/>
      </w:pPr>
      <w:r>
        <w:rPr>
          <w:rFonts w:ascii="Arial" w:hAnsi="Arial" w:eastAsia="Arial"/>
          <w:b/>
          <w:sz w:val="22"/>
        </w:rPr>
        <w:t xml:space="preserve">Tony: </w:t>
      </w:r>
      <w:r>
        <w:rPr>
          <w:rFonts w:ascii="Arial" w:hAnsi="Arial" w:eastAsia="Arial"/>
          <w:sz w:val="22"/>
        </w:rPr>
        <w:t>In the room, if a board member asks something only you two can answer, I want you right there to answer it./Ở trong phòng, nếu một thành viên hội đồng quản trị hỏi điều gì đó chỉ hai em mới trả lời được, anh muốn hai em ở ngay đó để trả lời.</w:t>
      </w:r>
    </w:p>
    <w:p>
      <w:pPr>
        <w:keepLines/>
        <w:spacing w:line="276" w:lineRule="auto" w:after="60"/>
      </w:pPr>
      <w:r>
        <w:rPr>
          <w:rFonts w:ascii="Arial" w:hAnsi="Arial" w:eastAsia="Arial"/>
          <w:b/>
          <w:sz w:val="22"/>
        </w:rPr>
        <w:t>KEEPING THE TEAM PRESENT RATHER THAN PRESENTING ALONE AS IF THE WORK WERE SOLO / GIỮ ĐỘI CÓ MẶT THAY VÌ TRÌNH BÀY MỘT MÌNH NHƯ THỂ CÔNG VIỆC LÀ ĐƠN LẺ</w:t>
      </w:r>
    </w:p>
    <w:p>
      <w:pPr>
        <w:keepLines/>
        <w:spacing w:line="276" w:lineRule="auto" w:after="60"/>
      </w:pPr>
      <w:r>
        <w:rPr>
          <w:rFonts w:ascii="Arial" w:hAnsi="Arial" w:eastAsia="Arial"/>
          <w:b/>
          <w:sz w:val="22"/>
        </w:rPr>
        <w:t xml:space="preserve">Task line 1: </w:t>
      </w:r>
      <w:r>
        <w:rPr>
          <w:rFonts w:ascii="Arial" w:hAnsi="Arial" w:eastAsia="Arial"/>
          <w:sz w:val="22"/>
        </w:rPr>
        <w:t>Ask a practical logistical question about the team's physical presence during a formal presentation./Hỏi một câu hỏi hậu cần thực tế về sự hiện diện vật lý của đội trong một buổi trình bày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their presence explicitly, naming the specific functional reason rather than a symbolic one./Yêu cầu sự hiện diện của họ một cách rõ ràng, nêu tên lý do chức năng cụ thể thay vì một lý do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genuine contributors visibly present avoids presenting collaborative work as a solo achievement./Nhận diện rằng việc giữ những người đóng góp chân thực hiện diện rõ ràng tránh việc trình bày công việc hợp tác như một thành tựu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a small but meaningful extension of the credit-sharing instinct shown throughout the study./Ghi nhận quyết định này là một sự mở rộng nhỏ nhưng có ý nghĩa của bản năng chia sẻ công lao đã thể hiện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specific expertise into the room, rather than filtering everything through one person, produces stronger answers under pressure./Nhận diện rằng việc mời chuyên môn cụ thể vào phòng, thay vì lọc mọi thứ qua một người, tạo ra các câu trả lời mạnh hơn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inclusion directly reflects the genuine ownership delegated to them from the very first day of the study./Nhận diện rằng sự bao gồm này trực tiếp phản ánh quyền sở hữu chân thực đã được ủy quyền cho họ ngay từ ngày đầu tiên của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keep genuine contributors present in the room during a formal presentation, recognising this as avoiding collaborative work being framed as a solo achievement./Chủ động giữ những người đóng góp chân thực có mặt trong phòng suốt một buổi trình bày chính thức, nhận diện điều này là tránh việc công việc hợp tác được định khung như một thành tựu đơn lẻ.</w:t>
      </w:r>
    </w:p>
    <w:p>
      <w:pPr>
        <w:keepLines/>
        <w:spacing w:line="276" w:lineRule="auto" w:after="60"/>
      </w:pPr>
      <w:r>
        <w:rPr>
          <w:rFonts w:ascii="Arial" w:hAnsi="Arial" w:eastAsia="Arial"/>
          <w:b/>
          <w:sz w:val="22"/>
        </w:rPr>
        <w:t xml:space="preserve">Category Manager: </w:t>
      </w:r>
      <w:r>
        <w:rPr>
          <w:rFonts w:ascii="Arial" w:hAnsi="Arial" w:eastAsia="Arial"/>
          <w:sz w:val="22"/>
        </w:rPr>
        <w:t>What's the one thing you don't want us to do in there, if things get tense?/Điều duy nhất anh không muốn bọn em làm trong đó là gì, nếu mọi thứ trở nên căng thẳng?</w:t>
      </w:r>
    </w:p>
    <w:p>
      <w:pPr>
        <w:keepLines/>
        <w:spacing w:line="276" w:lineRule="auto" w:after="60"/>
      </w:pPr>
      <w:r>
        <w:rPr>
          <w:rFonts w:ascii="Arial" w:hAnsi="Arial" w:eastAsia="Arial"/>
          <w:b/>
          <w:sz w:val="22"/>
        </w:rPr>
        <w:t xml:space="preserve">Tony: </w:t>
      </w:r>
      <w:r>
        <w:rPr>
          <w:rFonts w:ascii="Arial" w:hAnsi="Arial" w:eastAsia="Arial"/>
          <w:sz w:val="22"/>
        </w:rPr>
        <w:t>Don't jump in to rescue me if I pause, a pause isn't a failure, it's thinking, let it happen./Đừng nhảy vào cứu anh nếu anh dừng lại, một khoảng dừng không phải là thất bại, đó là suy nghĩ, cứ để nó xảy ra.</w:t>
      </w:r>
    </w:p>
    <w:p>
      <w:pPr>
        <w:keepLines/>
        <w:spacing w:line="276" w:lineRule="auto" w:after="60"/>
      </w:pPr>
      <w:r>
        <w:rPr>
          <w:rFonts w:ascii="Arial" w:hAnsi="Arial" w:eastAsia="Arial"/>
          <w:b/>
          <w:sz w:val="22"/>
        </w:rPr>
        <w:t>GIVING PERMISSION TO PAUSE UNDER PRESSURE WITHOUT IT BEING TREATED AS FAILURE / CHO PHÉP DỪNG LẠI DƯỚI ÁP LỰC MÀ KHÔNG BỊ XEM LÀ SỰ THẤT BẠI</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team behaviour during a genuinely tense moment./Hỏi một câu hỏi thực tế dự đoán hành vi của đội trong một khoảnh khắc thực sự căng thẳng.</w:t>
      </w:r>
    </w:p>
    <w:p>
      <w:pPr>
        <w:keepLines/>
        <w:spacing w:line="276" w:lineRule="auto" w:after="60"/>
      </w:pPr>
      <w:r>
        <w:rPr>
          <w:rFonts w:ascii="Arial" w:hAnsi="Arial" w:eastAsia="Arial"/>
          <w:b/>
          <w:sz w:val="22"/>
        </w:rPr>
        <w:t xml:space="preserve">Task line 2: </w:t>
      </w:r>
      <w:r>
        <w:rPr>
          <w:rFonts w:ascii="Arial" w:hAnsi="Arial" w:eastAsia="Arial"/>
          <w:sz w:val="22"/>
        </w:rPr>
        <w:t>Instruct the team explicitly not to interpret a natural pause as a moment requiring rescue./Chỉ đạo đội một cách rõ ràng không diễn giải một khoảng dừng tự nhiên là một khoảnh khắc cần được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silence as thinking, not failure, protects composure under real scrutiny./Nhận diện rằng việc tái định khung sự im lặng là suy nghĩ, không phải thất bại, bảo vệ sự điềm tĩnh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pre-empting a well-intentioned but potentially undermining team instinct./Ghi nhận chỉ đạo này là ngăn chặn trước một bản năng đội có thiện ý nhưng có khả năng làm suy yếu.</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eager to help can unintentionally signal doubt in a leader's composure if not given clear instructions./Nhận diện rằng một đội mong muốn giúp đỡ có thể vô tình báo hiệu sự nghi ngờ vào sự điềm tĩnh của một nhà lãnh đạo nếu không được đưa ra chỉ dẫn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silence as a valid response mirrors the same patience defended throughout the entire six-week study./Nhận diện rằng việc tin tưởng sự im lặng là một phản hồi hợp lệ phản chiếu chính sự kiên nhẫn đã được bảo vệ suốt cả nghiên cứu sáu tuần.</w:t>
      </w:r>
    </w:p>
    <w:p>
      <w:pPr>
        <w:keepLines/>
        <w:spacing w:line="276" w:lineRule="auto" w:after="60"/>
      </w:pPr>
      <w:r>
        <w:rPr>
          <w:rFonts w:ascii="Arial" w:hAnsi="Arial" w:eastAsia="Arial"/>
          <w:b/>
          <w:sz w:val="22"/>
        </w:rPr>
        <w:t xml:space="preserve">Task line 7: </w:t>
      </w:r>
      <w:r>
        <w:rPr>
          <w:rFonts w:ascii="Arial" w:hAnsi="Arial" w:eastAsia="Arial"/>
          <w:sz w:val="22"/>
        </w:rPr>
        <w:t>Explicitly instruct a supportive team not to treat a natural pause under pressure as failure requiring rescue, protecting composure by giving silence genuine permission to exist./Chỉ đạo rõ ràng một đội hỗ trợ không xem một khoảng dừng tự nhiên dưới áp lực là sự thất bại cần được cứu, bảo vệ sự điềm tĩnh bằng cách cho sự im lặng quyền tồn tại chân thực.</w:t>
      </w:r>
    </w:p>
    <w:p>
      <w:pPr>
        <w:keepLines/>
        <w:spacing w:line="276" w:lineRule="auto" w:after="60"/>
      </w:pPr>
      <w:r>
        <w:rPr>
          <w:rFonts w:ascii="Arial" w:hAnsi="Arial" w:eastAsia="Arial"/>
          <w:b/>
          <w:sz w:val="22"/>
        </w:rPr>
        <w:t xml:space="preserve">Category Manager: </w:t>
      </w:r>
      <w:r>
        <w:rPr>
          <w:rFonts w:ascii="Arial" w:hAnsi="Arial" w:eastAsia="Arial"/>
          <w:sz w:val="22"/>
        </w:rPr>
        <w:t>Last check, is the deck exactly forty slides like we planned, or did it grow again overnight?/Kiểm tra cuối, bản trình bày có đúng bốn mươi trang như đã lên kế hoạch không, hay nó lại phình ra thêm qua đêm?</w:t>
      </w:r>
    </w:p>
    <w:p>
      <w:pPr>
        <w:keepLines/>
        <w:spacing w:line="276" w:lineRule="auto" w:after="60"/>
      </w:pPr>
      <w:r>
        <w:rPr>
          <w:rFonts w:ascii="Arial" w:hAnsi="Arial" w:eastAsia="Arial"/>
          <w:b/>
          <w:sz w:val="22"/>
        </w:rPr>
        <w:t xml:space="preserve">Tony: </w:t>
      </w:r>
      <w:r>
        <w:rPr>
          <w:rFonts w:ascii="Arial" w:hAnsi="Arial" w:eastAsia="Arial"/>
          <w:sz w:val="22"/>
        </w:rPr>
        <w:t>Forty-two, I cut three and added five, every one of those five earns its place, I checked twice./Bốn mươi hai trang, anh cắt ba và thêm năm, mỗi trang trong năm trang đó xứng đáng có chỗ, anh đã kiểm tra hai lần.</w:t>
      </w:r>
    </w:p>
    <w:p>
      <w:pPr>
        <w:keepLines/>
        <w:spacing w:line="276" w:lineRule="auto" w:after="60"/>
      </w:pPr>
      <w:r>
        <w:rPr>
          <w:rFonts w:ascii="Arial" w:hAnsi="Arial" w:eastAsia="Arial"/>
          <w:b/>
          <w:sz w:val="22"/>
        </w:rPr>
        <w:t>JUSTIFYING EVERY ADDITION TO A PRESENTATION RATHER THAN LETTING IT GROW UNCHECKED / BIỆN MINH CHO MỌI SỰ BỔ SUNG VÀO MỘT BUỔI TRÌNH BÀY THAY VÌ ĐỂ NÓ PHÌNH RA KHÔNG KIỂM SOÁT</w:t>
      </w:r>
    </w:p>
    <w:p>
      <w:pPr>
        <w:keepLines/>
        <w:spacing w:line="276" w:lineRule="auto" w:after="60"/>
      </w:pPr>
      <w:r>
        <w:rPr>
          <w:rFonts w:ascii="Arial" w:hAnsi="Arial" w:eastAsia="Arial"/>
          <w:b/>
          <w:sz w:val="22"/>
        </w:rPr>
        <w:t xml:space="preserve">Task line 1: </w:t>
      </w:r>
      <w:r>
        <w:rPr>
          <w:rFonts w:ascii="Arial" w:hAnsi="Arial" w:eastAsia="Arial"/>
          <w:sz w:val="22"/>
        </w:rPr>
        <w:t>Ask a precise, numeric question checking whether a planned scope has been respected./Hỏi một câu hỏi chính xác, mang tính số liệu kiểm tra liệu một phạm vi đã lên kế hoạch có được tôn trọng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deviation from plan, immediately justifying it with a deliberate editing process./Báo cáo một sự sai lệch cụ thể so với kế hoạch, ngay lập tức biện minh cho nó bằng một quy trình biên tập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disciplined addition, cutting as much as adding, differs from simple, unchecked growth./Nhận diện rằng sự bổ sung có kỷ luật, cắt nhiều như thêm, khác với sự phình ra đơn giản, không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editorial discipline as protecting the presentation's focus even under last-minute pressure to add more./Ghi nhận kỷ luật biên tập này là bảo vệ sự tập trung của buổi trình bày ngay cả dưới áp lực phút cuối để thêm nhiều hơn.</w:t>
      </w:r>
    </w:p>
    <w:p>
      <w:pPr>
        <w:keepLines/>
        <w:spacing w:line="276" w:lineRule="auto" w:after="60"/>
      </w:pPr>
      <w:r>
        <w:rPr>
          <w:rFonts w:ascii="Arial" w:hAnsi="Arial" w:eastAsia="Arial"/>
          <w:b/>
          <w:sz w:val="22"/>
        </w:rPr>
        <w:t xml:space="preserve">Task line 5: </w:t>
      </w:r>
      <w:r>
        <w:rPr>
          <w:rFonts w:ascii="Arial" w:hAnsi="Arial" w:eastAsia="Arial"/>
          <w:sz w:val="22"/>
        </w:rPr>
        <w:t>Recognise that verifying one's own additions twice reflects the same rigor applied to the study's underlying analysis./Nhận diện rằng việc xác minh các bổ sung của chính mình hai lần phản ánh chính sự chặt chẽ được áp dụng cho phân tích nền tảng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growing slide count is only acceptable when each addition can be individually defended, not merely tolerated./Nhận diện rằng số trang trình bày gia tăng chỉ chấp nhận được khi mỗi bổ sung có thể được biện minh riêng lẻ, không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justify every single addition to a presentation individually, rather than letting its scope grow unchecked overnight without scrutiny./Chủ động biện minh riêng lẻ cho từng bổ sung vào một buổi trình bày, thay vì để phạm vi của nó phình ra không kiểm soát qua đêm mà không có sự giám sát.</w:t>
      </w:r>
    </w:p>
    <w:p>
      <w:pPr>
        <w:keepLines/>
        <w:spacing w:line="276" w:lineRule="auto" w:after="60"/>
      </w:pPr>
      <w:r>
        <w:rPr>
          <w:rFonts w:ascii="Arial" w:hAnsi="Arial" w:eastAsia="Arial"/>
          <w:b/>
          <w:sz w:val="22"/>
        </w:rPr>
        <w:t xml:space="preserve">Senior Project Lead: </w:t>
      </w:r>
      <w:r>
        <w:rPr>
          <w:rFonts w:ascii="Arial" w:hAnsi="Arial" w:eastAsia="Arial"/>
          <w:sz w:val="22"/>
        </w:rPr>
        <w:t>Tony, for what it's worth, whatever happens today, this was the best-prepared study I've ever been part of./Tony, nói thêm, dù hôm nay có chuyện gì, đây là nghiên cứu được chuẩn bị tốt nhất em từng tham gia.</w:t>
      </w:r>
    </w:p>
    <w:p>
      <w:pPr>
        <w:keepLines/>
        <w:spacing w:line="276" w:lineRule="auto" w:after="60"/>
      </w:pPr>
      <w:r>
        <w:rPr>
          <w:rFonts w:ascii="Arial" w:hAnsi="Arial" w:eastAsia="Arial"/>
          <w:b/>
          <w:sz w:val="22"/>
        </w:rPr>
        <w:t xml:space="preserve">Tony: </w:t>
      </w:r>
      <w:r>
        <w:rPr>
          <w:rFonts w:ascii="Arial" w:hAnsi="Arial" w:eastAsia="Arial"/>
          <w:sz w:val="22"/>
        </w:rPr>
        <w:t>That means a great deal, coming from someone who was there for every single week of it./Điều đó có ý nghĩa rất lớn, khi đến từ một người đã có mặt trong từng tuần một của nó.</w:t>
      </w:r>
    </w:p>
    <w:p>
      <w:pPr>
        <w:keepLines/>
        <w:spacing w:line="276" w:lineRule="auto" w:after="60"/>
      </w:pPr>
      <w:r>
        <w:rPr>
          <w:rFonts w:ascii="Arial" w:hAnsi="Arial" w:eastAsia="Arial"/>
          <w:b/>
          <w:sz w:val="22"/>
        </w:rPr>
        <w:t>RECEIVING A TEAM MEMBER'S GENUINE ASSESSMENT AS MORE VALUABLE THAN THE OUTCOME ITSELF / ĐÓN NHẬN SỰ ĐÁNH GIÁ CHÂN THỰC CỦA MỘT THÀNH VIÊN ĐỘI CÓ GIÁ TRỊ HƠN CHÍNH KẾT QUẢ</w:t>
      </w:r>
    </w:p>
    <w:p>
      <w:pPr>
        <w:keepLines/>
        <w:spacing w:line="276" w:lineRule="auto" w:after="60"/>
      </w:pPr>
      <w:r>
        <w:rPr>
          <w:rFonts w:ascii="Arial" w:hAnsi="Arial" w:eastAsia="Arial"/>
          <w:b/>
          <w:sz w:val="22"/>
        </w:rPr>
        <w:t xml:space="preserve">Task line 1: </w:t>
      </w:r>
      <w:r>
        <w:rPr>
          <w:rFonts w:ascii="Arial" w:hAnsi="Arial" w:eastAsia="Arial"/>
          <w:sz w:val="22"/>
        </w:rPr>
        <w:t>Offer an outcome-independent, genuine assessment of the entire process's quality./Đưa ra một sự đánh giá không phụ thuộc kết quả, chân thực về chất lượng của toàn bộ quy trình.</w:t>
      </w:r>
    </w:p>
    <w:p>
      <w:pPr>
        <w:keepLines/>
        <w:spacing w:line="276" w:lineRule="auto" w:after="60"/>
      </w:pPr>
      <w:r>
        <w:rPr>
          <w:rFonts w:ascii="Arial" w:hAnsi="Arial" w:eastAsia="Arial"/>
          <w:b/>
          <w:sz w:val="22"/>
        </w:rPr>
        <w:t xml:space="preserve">Task line 2: </w:t>
      </w:r>
      <w:r>
        <w:rPr>
          <w:rFonts w:ascii="Arial" w:hAnsi="Arial" w:eastAsia="Arial"/>
          <w:sz w:val="22"/>
        </w:rPr>
        <w:t>Accept the assessment with genuine gratitude, specifically valuing its source./Đón nhận sự đánh giá đó với lòng biết ơn chân thực, coi trọng nguồn gốc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assessment from someone present throughout the entire process carries more weight than external praise./Nhận diện rằng một sự đánh giá từ một người có mặt suốt toàn bộ quy trình mang trọng lượng nhiều hơn lời khen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private measure of success independent of the board's still-pending decision./Ghi nhận sự trao đổi này là một thước đo thành công riêng tư, chân thực độc lập với quyết định vẫn đang chờ của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this process-based praise before knowing the outcome protects against defining success purely by the vote./Nhận diện rằng việc coi trọng lời khen dựa trên quy trình này trước khi biết kết quả bảo vệ khỏi việc định nghĩa thành công thuần túy bằng cuộc biểu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echoes the same outcome-independent validation once received from a spouse after the Director interview./Nhận diện rằng khoảnh khắc này phản chiếu chính sự xác nhận không phụ thuộc kết quả từng nhận được từ người vợ sau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value a team member's process-based assessment as its own measure of success, independent of and prior to the board's still-pending decision./Chân thực coi trọng sự đánh giá dựa trên quy trình của một thành viên đội như một thước đo thành công của riêng nó, độc lập với và trước cả quyết định vẫn đang chờ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with two colleagues who found the exact gap I needed found, and no illusions left about what's coming next./Hôm nay khép lại phần chuẩn bị của nó với hai đồng nghiệp đã tìm ra chính xác khoảng cách anh cần được tìm ra, và không còn ảo tưởng nào về điều sắp đến.</w:t>
      </w:r>
    </w:p>
    <w:p>
      <w:pPr>
        <w:pStyle w:val="Heading2"/>
      </w:pPr>
      <w:r>
        <w:rPr>
          <w:rFonts w:ascii="Arial" w:hAnsi="Arial" w:eastAsia="Arial"/>
          <w:b/>
          <w:sz w:val="26"/>
        </w:rPr>
        <w:t>NGÀY 3: Trình bày khuyến nghị trước hội đồng</w:t>
      </w:r>
    </w:p>
    <w:p>
      <w:pPr>
        <w:keepLines/>
        <w:spacing w:line="276" w:lineRule="auto" w:after="60"/>
      </w:pPr>
      <w:r>
        <w:rPr>
          <w:rFonts w:ascii="Arial" w:hAnsi="Arial" w:eastAsia="Arial"/>
          <w:b/>
          <w:sz w:val="22"/>
        </w:rPr>
        <w:t xml:space="preserve">Tony: </w:t>
      </w:r>
      <w:r>
        <w:rPr>
          <w:rFonts w:ascii="Arial" w:hAnsi="Arial" w:eastAsia="Arial"/>
          <w:sz w:val="22"/>
        </w:rPr>
        <w:t>We recommend Cambodia, based on tariff treatment, written incentive terms, and rules-of-origin clarity./Chúng tôi khuyến nghị Campuchia, dựa trên chính sách thuế, điều khoản ưu đãi bằng văn bản, và sự rõ ràng về quy tắc xuất xứ.</w:t>
      </w:r>
    </w:p>
    <w:p>
      <w:pPr>
        <w:keepLines/>
        <w:spacing w:line="276" w:lineRule="auto" w:after="60"/>
      </w:pPr>
      <w:r>
        <w:rPr>
          <w:rFonts w:ascii="Arial" w:hAnsi="Arial" w:eastAsia="Arial"/>
          <w:b/>
          <w:sz w:val="22"/>
        </w:rPr>
        <w:t xml:space="preserve">Tony: </w:t>
      </w:r>
      <w:r>
        <w:rPr>
          <w:rFonts w:ascii="Arial" w:hAnsi="Arial" w:eastAsia="Arial"/>
          <w:sz w:val="22"/>
        </w:rPr>
        <w:t>Port infrastructure is genuinely weaker there than in Indonesia, I want that on record clearly./Hạ tầng cảng ở đó thực sự yếu hơn Indonesia, tôi muốn điều đó được ghi nhận rõ ràng.</w:t>
      </w:r>
    </w:p>
    <w:p>
      <w:pPr>
        <w:keepLines/>
        <w:spacing w:line="276" w:lineRule="auto" w:after="60"/>
      </w:pPr>
      <w:r>
        <w:rPr>
          <w:rFonts w:ascii="Arial" w:hAnsi="Arial" w:eastAsia="Arial"/>
          <w:b/>
          <w:sz w:val="22"/>
        </w:rPr>
        <w:t xml:space="preserve">Board Member, Global Risk: </w:t>
      </w:r>
      <w:r>
        <w:rPr>
          <w:rFonts w:ascii="Arial" w:hAnsi="Arial" w:eastAsia="Arial"/>
          <w:sz w:val="22"/>
        </w:rPr>
        <w:t>You're recommending the weaker infrastructure option, walk me through that logic./Anh đang khuyến nghị lựa chọn có hạ tầng yếu hơn, giải thích logic đó cho tôi nghe.</w:t>
      </w:r>
    </w:p>
    <w:p>
      <w:pPr>
        <w:keepLines/>
        <w:spacing w:line="276" w:lineRule="auto" w:after="60"/>
      </w:pPr>
      <w:r>
        <w:rPr>
          <w:rFonts w:ascii="Arial" w:hAnsi="Arial" w:eastAsia="Arial"/>
          <w:b/>
          <w:sz w:val="22"/>
        </w:rPr>
        <w:t>OPENING A MAJOR RECOMMENDATION BY VOLUNTEERING ITS WEAKNESS FIRST / MỞ ĐẦU MỘT KHUYẾN NGHỊ LỚN BẰNG CÁCH TỰ NGUYỆN NÊU ĐIỂM YẾU CỦA NÓ TRƯỚC TIÊN</w:t>
      </w:r>
    </w:p>
    <w:p>
      <w:pPr>
        <w:keepLines/>
        <w:spacing w:line="276" w:lineRule="auto" w:after="60"/>
      </w:pPr>
      <w:r>
        <w:rPr>
          <w:rFonts w:ascii="Arial" w:hAnsi="Arial" w:eastAsia="Arial"/>
          <w:b/>
          <w:sz w:val="22"/>
        </w:rPr>
        <w:t xml:space="preserve">Task line 1: </w:t>
      </w:r>
      <w:r>
        <w:rPr>
          <w:rFonts w:ascii="Arial" w:hAnsi="Arial" w:eastAsia="Arial"/>
          <w:sz w:val="22"/>
        </w:rPr>
        <w:t>State the core recommendation clearly, naming its three strongest supporting factors./Nêu rõ khuyến nghị cốt lõi, nêu tên ba yếu tố hỗ trợ mạnh nhất của nó.</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the recommendation's most significant weakness, requesting it be formally recorded./Ngay lập tức tự nguyện nêu điểm yếu quan trọng nhất của khuyến nghị đó, yêu cầu nó được ghi nhận chính thức.</w:t>
      </w:r>
    </w:p>
    <w:p>
      <w:pPr>
        <w:keepLines/>
        <w:spacing w:line="276" w:lineRule="auto" w:after="60"/>
      </w:pPr>
      <w:r>
        <w:rPr>
          <w:rFonts w:ascii="Arial" w:hAnsi="Arial" w:eastAsia="Arial"/>
          <w:b/>
          <w:sz w:val="22"/>
        </w:rPr>
        <w:t xml:space="preserve">Task line 3: </w:t>
      </w:r>
      <w:r>
        <w:rPr>
          <w:rFonts w:ascii="Arial" w:hAnsi="Arial" w:eastAsia="Arial"/>
          <w:sz w:val="22"/>
        </w:rPr>
        <w:t>Challenge the recommendation directly, demanding a full explanation of the underlying reasoning./Thách thức khuyến nghị đó trực tiếp, yêu cầu một lời giải thích đầy đủ về lý lẽ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 weakness before being asked removes a board member's easiest opening attack./Nhận diện rằng việc tự nguyện nêu một điểm yếu trước khi bị hỏi loại bỏ góc tấn công dễ dàng nhất của một thành viên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sequence as the practical application of the integrity standard rehearsed the day before./Ghi nhận trình tự mở đầu này là sự áp dụng thực tế của tiêu chuẩn liêm chính đã được tập luyện ngày hôm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 board member's direct challenge, arriving immediately, confirms the weakness was correctly identified as the pressure point./Nhận diện rằng sự thách thức trực tiếp của một thành viên hội đồng quản trị, đến ngay lập tức, xác nhận điểm yếu đó đã được xác định đúng là điểm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open a major recommendation by volunteering its most significant weakness before being asked, recognising this as removing the board's easiest opening attack./Chủ động mở đầu một khuyến nghị lớn bằng cách tự nguyện nêu điểm yếu quan trọng nhất của nó trước khi bị hỏi, nhận diện điều này là loại bỏ góc tấn công dễ dàng nhất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Infrastructure gaps can be engineered around, unclear trade policy cannot be negotiated around as easily./Khoảng cách hạ tầng có thể được khắc phục bằng kỹ thuật, chính sách thương mại không rõ ràng thì không dễ đàm phán quanh được.</w:t>
      </w:r>
    </w:p>
    <w:p>
      <w:pPr>
        <w:keepLines/>
        <w:spacing w:line="276" w:lineRule="auto" w:after="60"/>
      </w:pPr>
      <w:r>
        <w:rPr>
          <w:rFonts w:ascii="Arial" w:hAnsi="Arial" w:eastAsia="Arial"/>
          <w:b/>
          <w:sz w:val="22"/>
        </w:rPr>
        <w:t xml:space="preserve">Tony: </w:t>
      </w:r>
      <w:r>
        <w:rPr>
          <w:rFonts w:ascii="Arial" w:hAnsi="Arial" w:eastAsia="Arial"/>
          <w:sz w:val="22"/>
        </w:rPr>
        <w:t>We're choosing the risk we can actually manage over the risk we can only hope stays stable./Chúng tôi đang chọn rủi ro mình thực sự quản lý được thay vì rủi ro mình chỉ có thể hy vọng ổn định.</w:t>
      </w:r>
    </w:p>
    <w:p>
      <w:pPr>
        <w:keepLines/>
        <w:spacing w:line="276" w:lineRule="auto" w:after="60"/>
      </w:pPr>
      <w:r>
        <w:rPr>
          <w:rFonts w:ascii="Arial" w:hAnsi="Arial" w:eastAsia="Arial"/>
          <w:b/>
          <w:sz w:val="22"/>
        </w:rPr>
        <w:t>ARTICULATING THE DECISIVE PRINCIPLE BEHIND CHOOSING ONE MANAGEABLE RISK OVER ANOTHER / DIỄN ĐẠT NGUYÊN TẮC QUYẾT ĐỊNH ĐẰNG SAU VIỆC CHỌN MỘT RỦI RO CÓ THỂ QUẢN LÝ ĐƯỢC HƠN MỘT RỦI RO KHÁC</w:t>
      </w:r>
    </w:p>
    <w:p>
      <w:pPr>
        <w:keepLines/>
        <w:spacing w:line="276" w:lineRule="auto" w:after="60"/>
      </w:pPr>
      <w:r>
        <w:rPr>
          <w:rFonts w:ascii="Arial" w:hAnsi="Arial" w:eastAsia="Arial"/>
          <w:b/>
          <w:sz w:val="22"/>
        </w:rPr>
        <w:t xml:space="preserve">Task line 1: </w:t>
      </w:r>
      <w:r>
        <w:rPr>
          <w:rFonts w:ascii="Arial" w:hAnsi="Arial" w:eastAsia="Arial"/>
          <w:sz w:val="22"/>
        </w:rPr>
        <w:t>Distinguish two categories of risk by their fundamentally different solvability./Phân biệt hai loại rủi ro theo khả năng giải quyết cơ bản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Compress this distinction into a single, precise, quotable governing principle./Chắt lọc sự phân biệt này thành một nguyên tắc chỉ đạo duy nhất, chính xác, có thể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reframes the entire debate from which country is better to which risk is more solvable./Nhận diện rằng nguyên tắc này tái định khung toàn bộ cuộc tranh luận từ quốc gia nào tốt hơn sang rủi ro nào có thể giải quyết được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the intellectual centrepiece of the entire presentation, elevating it above a simple pros-and-cons list./Ghi nhận sự diễn đạt này là điểm nhấn trí tuệ của toàn bộ buổi trình bày, nâng nó lên trên một danh sách ưu nhược điểm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controllable risk from merely hoped-for stability is a hallmark of genuine strategic, C1-level reasoning./Nhận diện rằng việc phân biệt rủi ro có thể kiểm soát với sự ổn định chỉ được hy vọng là một dấu hiệu đặc trưng của lý luận chiến lược chân thực, tầm C1.</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directly echoes the earlier trade-off framing developed during the study's own preliminary comparison./Nhận diện rằng nguyên tắc này trực tiếp phản chiếu sự định khung đánh đổi trước đó được phát triển trong chính sự so sánh sơ bộ của nghiên cứu.</w:t>
      </w:r>
    </w:p>
    <w:p>
      <w:pPr>
        <w:keepLines/>
        <w:spacing w:line="276" w:lineRule="auto" w:after="60"/>
      </w:pPr>
      <w:r>
        <w:rPr>
          <w:rFonts w:ascii="Arial" w:hAnsi="Arial" w:eastAsia="Arial"/>
          <w:b/>
          <w:sz w:val="22"/>
        </w:rPr>
        <w:t xml:space="preserve">Task line 7: </w:t>
      </w:r>
      <w:r>
        <w:rPr>
          <w:rFonts w:ascii="Arial" w:hAnsi="Arial" w:eastAsia="Arial"/>
          <w:sz w:val="22"/>
        </w:rPr>
        <w:t>Articulate a single, decisive governing principle, choosing a manageable risk over one that can only be hoped stable, reframing the entire board debate around it./Diễn đạt một nguyên tắc chỉ đạo quyết định duy nhất, chọn một rủi ro có thể quản lý được hơn một rủi ro chỉ có thể được hy vọng ổn định, tái định khung toàn bộ cuộc tranh luận của hội đồng quản trị xung quanh nó.</w:t>
      </w:r>
    </w:p>
    <w:p>
      <w:pPr>
        <w:keepLines/>
        <w:spacing w:line="276" w:lineRule="auto" w:after="60"/>
      </w:pPr>
      <w:r>
        <w:rPr>
          <w:rFonts w:ascii="Arial" w:hAnsi="Arial" w:eastAsia="Arial"/>
          <w:b/>
          <w:sz w:val="22"/>
        </w:rPr>
        <w:t xml:space="preserve">Board Member, Global Risk: </w:t>
      </w:r>
      <w:r>
        <w:rPr>
          <w:rFonts w:ascii="Arial" w:hAnsi="Arial" w:eastAsia="Arial"/>
          <w:sz w:val="22"/>
        </w:rPr>
        <w:t>That's a sharper answer than I expected, continue./Đó là một câu trả lời sắc bén hơn tôi mong đợi, mời anh nói tiếp.</w:t>
      </w:r>
    </w:p>
    <w:p>
      <w:pPr>
        <w:keepLines/>
        <w:spacing w:line="276" w:lineRule="auto" w:after="60"/>
      </w:pPr>
      <w:r>
        <w:rPr>
          <w:rFonts w:ascii="Arial" w:hAnsi="Arial" w:eastAsia="Arial"/>
          <w:b/>
          <w:sz w:val="22"/>
        </w:rPr>
        <w:t xml:space="preserve">Tony: </w:t>
      </w:r>
      <w:r>
        <w:rPr>
          <w:rFonts w:ascii="Arial" w:hAnsi="Arial" w:eastAsia="Arial"/>
          <w:sz w:val="22"/>
        </w:rPr>
        <w:t>The written incentive confirmation arrived exactly on schedule, that consistency mattered to our team./Xác nhận ưu đãi bằng văn bản đã về đúng lịch trình, sự nhất quán đó có ý nghĩa với đội chúng tôi.</w:t>
      </w:r>
    </w:p>
    <w:p>
      <w:pPr>
        <w:keepLines/>
        <w:spacing w:line="276" w:lineRule="auto" w:after="60"/>
      </w:pPr>
      <w:r>
        <w:rPr>
          <w:rFonts w:ascii="Arial" w:hAnsi="Arial" w:eastAsia="Arial"/>
          <w:b/>
          <w:sz w:val="22"/>
        </w:rPr>
        <w:t>BUILDING ON EARNED MOMENTUM WITH A SMALL, VERIFIABLE PIECE OF SUPPORTING EVIDENCE / XÂY DỰNG TRÊN ĐÀ THUẬN LỢI ĐÃ GIÀNH ĐƯỢC BẰNG MỘT BẰNG CHỨNG HỖ TRỢ NHỎ, CÓ THỂ XÁC MINH</w:t>
      </w:r>
    </w:p>
    <w:p>
      <w:pPr>
        <w:keepLines/>
        <w:spacing w:line="276" w:lineRule="auto" w:after="60"/>
      </w:pPr>
      <w:r>
        <w:rPr>
          <w:rFonts w:ascii="Arial" w:hAnsi="Arial" w:eastAsia="Arial"/>
          <w:b/>
          <w:sz w:val="22"/>
        </w:rPr>
        <w:t xml:space="preserve">Task line 1: </w:t>
      </w:r>
      <w:r>
        <w:rPr>
          <w:rFonts w:ascii="Arial" w:hAnsi="Arial" w:eastAsia="Arial"/>
          <w:sz w:val="22"/>
        </w:rPr>
        <w:t>Grant unprompted, positive feedback signalling the response exceeded expectations./Đưa ra phản hồi tích cực, không được yêu cầu báo hiệu câu trả lời đó vượt quá kỳ vọng.</w:t>
      </w:r>
    </w:p>
    <w:p>
      <w:pPr>
        <w:keepLines/>
        <w:spacing w:line="276" w:lineRule="auto" w:after="60"/>
      </w:pPr>
      <w:r>
        <w:rPr>
          <w:rFonts w:ascii="Arial" w:hAnsi="Arial" w:eastAsia="Arial"/>
          <w:b/>
          <w:sz w:val="22"/>
        </w:rPr>
        <w:t xml:space="preserve">Task line 2: </w:t>
      </w:r>
      <w:r>
        <w:rPr>
          <w:rFonts w:ascii="Arial" w:hAnsi="Arial" w:eastAsia="Arial"/>
          <w:sz w:val="22"/>
        </w:rPr>
        <w:t>Continue confidently, adding a small, verifiable piece of evidence beyond what was directly asked./Tiếp tục tự tin, thêm một bằng chứng nhỏ, có thể xác minh vượt ra ngoài điều được hỏi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positive feedback mid-presentation is a rare, meaningful signal worth building on immediately./Nhận diện rằng phản hồi tích cực không được yêu cầu giữa buổi trình bày là một tín hiệu hiếm, có ý nghĩa đáng để xây dựng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reinforcing reliability as a theme, not just answering the immediate question./Ghi nhận sự bổ sung nhỏ này là củng cố độ tin cậy như một chủ đề, không chỉ trả lời câu hỏi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momentum earned through one sharp answer should be used to reinforce credibility, not to relax preparation./Nhận diện rằng đà thuận lợi giành được qua một câu trả lời sắc bén nên được dùng để củng cố độ tin cậy, không phải để nới lỏng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detail, the on-time written confirmation, was deliberately saved from the morning conversation for this exact moment./Nhận diện rằng chi tiết cụ thể này, sự xác nhận bằng văn bản đúng hạn, đã được cố ý giữ lại từ cuộc trò chuyện buổi sáng cho đúng khoảnh khắc này.</w:t>
      </w:r>
    </w:p>
    <w:p>
      <w:pPr>
        <w:keepLines/>
        <w:spacing w:line="276" w:lineRule="auto" w:after="60"/>
      </w:pPr>
      <w:r>
        <w:rPr>
          <w:rFonts w:ascii="Arial" w:hAnsi="Arial" w:eastAsia="Arial"/>
          <w:b/>
          <w:sz w:val="22"/>
        </w:rPr>
        <w:t xml:space="preserve">Task line 7: </w:t>
      </w:r>
      <w:r>
        <w:rPr>
          <w:rFonts w:ascii="Arial" w:hAnsi="Arial" w:eastAsia="Arial"/>
          <w:sz w:val="22"/>
        </w:rPr>
        <w:t>Build on earned mid-presentation momentum by adding a small, verifiable piece of supporting evidence, reinforcing reliability as a theme rather than resting on the compliment received./Xây dựng trên đà thuận lợi giành được giữa buổi trình bày bằng cách thêm một bằng chứng hỗ trợ nhỏ, có thể xác minh, củng cố độ tin cậy như một chủ đề thay vì nghỉ ngơi trên lời khen đã nhận được.</w:t>
      </w:r>
    </w:p>
    <w:p>
      <w:pPr>
        <w:keepLines/>
        <w:spacing w:line="276" w:lineRule="auto" w:after="60"/>
      </w:pPr>
      <w:r>
        <w:rPr>
          <w:rFonts w:ascii="Arial" w:hAnsi="Arial" w:eastAsia="Arial"/>
          <w:b/>
          <w:sz w:val="22"/>
        </w:rPr>
        <w:t xml:space="preserve">SVP Global Supply Chain: </w:t>
      </w:r>
      <w:r>
        <w:rPr>
          <w:rFonts w:ascii="Arial" w:hAnsi="Arial" w:eastAsia="Arial"/>
          <w:sz w:val="22"/>
        </w:rPr>
        <w:t>Tony, before Patricia continues, walk the board through the six-week timeline briefly, some members weren't in the earlier update./Tony, trước khi Patricia tiếp tục, trình bày ngắn gọn cho hội đồng quản trị về khung thời gian sáu tuần, một vài thành viên không có mặt trong cập nhật trước đó.</w:t>
      </w:r>
    </w:p>
    <w:p>
      <w:pPr>
        <w:keepLines/>
        <w:spacing w:line="276" w:lineRule="auto" w:after="60"/>
      </w:pPr>
      <w:r>
        <w:rPr>
          <w:rFonts w:ascii="Arial" w:hAnsi="Arial" w:eastAsia="Arial"/>
          <w:b/>
          <w:sz w:val="22"/>
        </w:rPr>
        <w:t xml:space="preserve">Tony: </w:t>
      </w:r>
      <w:r>
        <w:rPr>
          <w:rFonts w:ascii="Arial" w:hAnsi="Arial" w:eastAsia="Arial"/>
          <w:sz w:val="22"/>
        </w:rPr>
        <w:t>Happy to, three weeks of data gathering, two weeks of site visits, one week of stress-testing the recommendation against every objection we could think of./Rất sẵn lòng, ba tuần thu thập dữ liệu, hai tuần thăm địa điểm, một tuần kiểm tra khuyến nghị trước mọi phản đối chúng tôi có thể nghĩ ra.</w:t>
      </w:r>
    </w:p>
    <w:p>
      <w:pPr>
        <w:keepLines/>
        <w:spacing w:line="276" w:lineRule="auto" w:after="60"/>
      </w:pPr>
      <w:r>
        <w:rPr>
          <w:rFonts w:ascii="Arial" w:hAnsi="Arial" w:eastAsia="Arial"/>
          <w:b/>
          <w:sz w:val="22"/>
        </w:rPr>
        <w:t>GIVING A CLEAR, CONCISE RECAP FOR PART OF THE AUDIENCE WITHOUT LOSING MOMENTUM / ĐƯA RA MỘT BẢN TÓM TẮT RÕ RÀNG, NGẮN GỌN CHO MỘT PHẦN KHÁN GIẢ MÀ KHÔNG MẤT ĐÀ</w:t>
      </w:r>
    </w:p>
    <w:p>
      <w:pPr>
        <w:keepLines/>
        <w:spacing w:line="276" w:lineRule="auto" w:after="60"/>
      </w:pPr>
      <w:r>
        <w:rPr>
          <w:rFonts w:ascii="Arial" w:hAnsi="Arial" w:eastAsia="Arial"/>
          <w:b/>
          <w:sz w:val="22"/>
        </w:rPr>
        <w:t xml:space="preserve">Task line 1: </w:t>
      </w:r>
      <w:r>
        <w:rPr>
          <w:rFonts w:ascii="Arial" w:hAnsi="Arial" w:eastAsia="Arial"/>
          <w:sz w:val="22"/>
        </w:rPr>
        <w:t>Request a brief process recap specifically for board members who missed earlier context./Yêu cầu một bản tóm tắt quy trình ngắn gọn dành riêng cho các thành viên hội đồng quản trị đã bỏ lỡ bối cảnh trước đó.</w:t>
      </w:r>
    </w:p>
    <w:p>
      <w:pPr>
        <w:keepLines/>
        <w:spacing w:line="276" w:lineRule="auto" w:after="60"/>
      </w:pPr>
      <w:r>
        <w:rPr>
          <w:rFonts w:ascii="Arial" w:hAnsi="Arial" w:eastAsia="Arial"/>
          <w:b/>
          <w:sz w:val="22"/>
        </w:rPr>
        <w:t xml:space="preserve">Task line 2: </w:t>
      </w:r>
      <w:r>
        <w:rPr>
          <w:rFonts w:ascii="Arial" w:hAnsi="Arial" w:eastAsia="Arial"/>
          <w:sz w:val="22"/>
        </w:rPr>
        <w:t>Deliver the recap crisply, structuring six weeks into three clear, memorable phases./Trình bày bản tóm tắt đó gọn gàng, cấu trúc sáu tuần thành ba giai đoạn rõ ràng,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a well-structured recap serves latecomers without boring or losing those already familiar with the work./Nhận diện rằng một bản tóm tắt có cấu trúc tốt phục vụ những người đến muộn mà không làm chán hoặc mất những người đã quen thuộc với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recap as demonstrating the same structured thinking applied throughout the entire study, now compressed into seconds./Ghi nhận bản tóm tắt này là thể hiện chính tư duy có cấu trúc được áp dụng suốt toàn bộ nghiên cứu, giờ được nén lại trong vài giây.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compress six weeks of work into three clear phases signals genuine mastery of the material./Nhận diện rằng khả năng nén sáu tuần công việc thành ba giai đoạn rõ ràng báo hiệu sự thông thạo chân thực đối với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James requesting this recap himself signals active stewardship of the room, not just passive hosting./Nhận diện rằng việc James tự yêu cầu bản tóm tắt này báo hiệu sự quản lý chủ động căn phòng, không chỉ là sự chủ trì thụ động.</w:t>
      </w:r>
    </w:p>
    <w:p>
      <w:pPr>
        <w:keepLines/>
        <w:spacing w:line="276" w:lineRule="auto" w:after="60"/>
      </w:pPr>
      <w:r>
        <w:rPr>
          <w:rFonts w:ascii="Arial" w:hAnsi="Arial" w:eastAsia="Arial"/>
          <w:b/>
          <w:sz w:val="22"/>
        </w:rPr>
        <w:t xml:space="preserve">Task line 7: </w:t>
      </w:r>
      <w:r>
        <w:rPr>
          <w:rFonts w:ascii="Arial" w:hAnsi="Arial" w:eastAsia="Arial"/>
          <w:sz w:val="22"/>
        </w:rPr>
        <w:t>Deliver a crisp, well-structured recap of six weeks of work for board members lacking earlier context, without losing the room's momentum or boring those already familiar./Đưa ra một bản tóm tắt gọn gàng, có cấu trúc tốt về sáu tuần công việc cho các thành viên hội đồng quản trị thiếu bối cảnh trước đó, mà không làm mất đà của căn phòng hay làm chán những người đã quen thuộc.</w:t>
      </w:r>
    </w:p>
    <w:p>
      <w:pPr>
        <w:keepLines/>
        <w:spacing w:line="276" w:lineRule="auto" w:after="60"/>
      </w:pPr>
      <w:r>
        <w:rPr>
          <w:rFonts w:ascii="Arial" w:hAnsi="Arial" w:eastAsia="Arial"/>
          <w:b/>
          <w:sz w:val="22"/>
        </w:rPr>
        <w:t xml:space="preserve">Board Member, Global Risk: </w:t>
      </w:r>
      <w:r>
        <w:rPr>
          <w:rFonts w:ascii="Arial" w:hAnsi="Arial" w:eastAsia="Arial"/>
          <w:sz w:val="22"/>
        </w:rPr>
        <w:t>How many site visits did you personally make, versus relying on your team's reports?/Anh đã tự mình thực hiện bao nhiêu chuyến thăm địa điểm, so với việc dựa vào báo cáo của đội anh?</w:t>
      </w:r>
    </w:p>
    <w:p>
      <w:pPr>
        <w:keepLines/>
        <w:spacing w:line="276" w:lineRule="auto" w:after="60"/>
      </w:pPr>
      <w:r>
        <w:rPr>
          <w:rFonts w:ascii="Arial" w:hAnsi="Arial" w:eastAsia="Arial"/>
          <w:b/>
          <w:sz w:val="22"/>
        </w:rPr>
        <w:t xml:space="preserve">Tony: </w:t>
      </w:r>
      <w:r>
        <w:rPr>
          <w:rFonts w:ascii="Arial" w:hAnsi="Arial" w:eastAsia="Arial"/>
          <w:sz w:val="22"/>
        </w:rPr>
        <w:t>One personally, the garment factory visit in Cambodia, the rest I trusted to Tuan Anh and Mai's direct reporting./Một chuyến tự mình, chuyến thăm nhà máy may ở Campuchia, phần còn lại tôi tin tưởng vào báo cáo trực tiếp của Tuấn Anh và Mai.</w:t>
      </w:r>
    </w:p>
    <w:p>
      <w:pPr>
        <w:keepLines/>
        <w:spacing w:line="276" w:lineRule="auto" w:after="60"/>
      </w:pPr>
      <w:r>
        <w:rPr>
          <w:rFonts w:ascii="Arial" w:hAnsi="Arial" w:eastAsia="Arial"/>
          <w:b/>
          <w:sz w:val="22"/>
        </w:rPr>
        <w:t>BALANCING PERSONAL VERIFICATION WITH GENUINE TRUST IN A TEAM'S REPORTING / CÂN BẰNG GIỮA SỰ XÁC MINH CÁ NHÂN VÀ LÒNG TIN CHÂN THỰC VÀO BÁO CÁO CỦA MỘT ĐỘI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probing the balance between personal verification and delegated trust./Hỏi một câu hỏi sắc bén thăm dò sự cân bằng giữa sự xác minh cá nhân và lòng tin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one instance of personal verification and explicitly trusting the rest to the team./Trả lời chính xác, nêu tên trường hợp xác minh cá nhân duy nhất và tin tưởng rõ ràng phần còn lại cho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balance, one key personal verification plus broad delegated trust, reflects mature resource allocation./Nhận diện rằng sự cân bằng này, một sự xác minh cá nhân quan trọng cộng với lòng tin được ủy quyền rộng rãi, phản ánh sự phân bổ nguồn lực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 the firsthand-verification instinct shown earlier with the government partner./Ghi nhận câu trả lời này là kết nối trực tiếp với bản năng xác minh trực tiếp đã thể hiện trước đó với đối tác chính phủ.</w:t>
      </w:r>
    </w:p>
    <w:p>
      <w:pPr>
        <w:keepLines/>
        <w:spacing w:line="276" w:lineRule="auto" w:after="60"/>
      </w:pPr>
      <w:r>
        <w:rPr>
          <w:rFonts w:ascii="Arial" w:hAnsi="Arial" w:eastAsia="Arial"/>
          <w:b/>
          <w:sz w:val="22"/>
        </w:rPr>
        <w:t xml:space="preserve">Task line 5: </w:t>
      </w:r>
      <w:r>
        <w:rPr>
          <w:rFonts w:ascii="Arial" w:hAnsi="Arial" w:eastAsia="Arial"/>
          <w:sz w:val="22"/>
        </w:rPr>
        <w:t>Recognise that attempting to personally verify everything would have signalled distrust of a team already given genuine ownership./Nhận diện rằng việc cố gắng tự mình xác minh mọi thứ sẽ báo hiệu sự bất tín đối với một đội đã được trao quyền sở hữu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exactly one deliberate exception to delegated trust makes the trust itself more credible, not less./Nhận diện rằng việc nêu tên chính xác một ngoại lệ có chủ đích đối với lòng tin được ủy quyền khiến chính lòng tin đó đáng tin hơn, không phải kém hơn.</w:t>
      </w:r>
    </w:p>
    <w:p>
      <w:pPr>
        <w:keepLines/>
        <w:spacing w:line="276" w:lineRule="auto" w:after="60"/>
      </w:pPr>
      <w:r>
        <w:rPr>
          <w:rFonts w:ascii="Arial" w:hAnsi="Arial" w:eastAsia="Arial"/>
          <w:b/>
          <w:sz w:val="22"/>
        </w:rPr>
        <w:t xml:space="preserve">Task line 7: </w:t>
      </w:r>
      <w:r>
        <w:rPr>
          <w:rFonts w:ascii="Arial" w:hAnsi="Arial" w:eastAsia="Arial"/>
          <w:sz w:val="22"/>
        </w:rPr>
        <w:t>Precisely balance one instance of personal, firsthand verification against genuine, broad trust in a team's own reporting, recognising this balance as mature resource allocation under real constraints./Cân bằng chính xác một trường hợp xác minh trực tiếp, cá nhân với lòng tin chân thực, rộng rãi vào chính báo cáo của một đội, nhận diện sự cân bằng này là sự phân bổ nguồn lực trưởng thành dưới các ràng buộc thực tế.</w:t>
      </w:r>
    </w:p>
    <w:p>
      <w:pPr>
        <w:keepLines/>
        <w:spacing w:line="276" w:lineRule="auto" w:after="60"/>
      </w:pPr>
      <w:r>
        <w:rPr>
          <w:rFonts w:ascii="Arial" w:hAnsi="Arial" w:eastAsia="Arial"/>
          <w:b/>
          <w:sz w:val="22"/>
        </w:rPr>
        <w:t xml:space="preserve">Board Member, Global Risk: </w:t>
      </w:r>
      <w:r>
        <w:rPr>
          <w:rFonts w:ascii="Arial" w:hAnsi="Arial" w:eastAsia="Arial"/>
          <w:sz w:val="22"/>
        </w:rPr>
        <w:t>What was the single hardest moment of these six weeks, professionally speaking?/Khoảnh khắc khó khăn nhất duy nhất trong sáu tuần này, nói về mặt nghề nghiệp, là gì?</w:t>
      </w:r>
    </w:p>
    <w:p>
      <w:pPr>
        <w:keepLines/>
        <w:spacing w:line="276" w:lineRule="auto" w:after="60"/>
      </w:pPr>
      <w:r>
        <w:rPr>
          <w:rFonts w:ascii="Arial" w:hAnsi="Arial" w:eastAsia="Arial"/>
          <w:b/>
          <w:sz w:val="22"/>
        </w:rPr>
        <w:t xml:space="preserve">Tony: </w:t>
      </w:r>
      <w:r>
        <w:rPr>
          <w:rFonts w:ascii="Arial" w:hAnsi="Arial" w:eastAsia="Arial"/>
          <w:sz w:val="22"/>
        </w:rPr>
        <w:t>Telling my own team a promising early lead in Indonesia didn't hold up under scrutiny, killing your own hypothesis is harder than defending someone else's./Nói với chính đội của mình rằng một manh mối sớm đầy hứa hẹn ở Indonesia không đứng vững trước sự giám sát, giết chết giả thuyết của chính mình khó hơn bảo vệ giả thuyết của người khác.</w:t>
      </w:r>
    </w:p>
    <w:p>
      <w:pPr>
        <w:keepLines/>
        <w:spacing w:line="276" w:lineRule="auto" w:after="60"/>
      </w:pPr>
      <w:r>
        <w:rPr>
          <w:rFonts w:ascii="Arial" w:hAnsi="Arial" w:eastAsia="Arial"/>
          <w:b/>
          <w:sz w:val="22"/>
        </w:rPr>
        <w:t>ADMITTING THE HARDEST MOMENT WAS KILLING ONE'S OWN HYPOTHESIS, NOT DEFENDING IT / THỪA NHẬN KHOẢNH KHẮC KHÓ KHĂN NHẤT LÀ GIẾT CHẾT GIẢ THUYẾT CỦA CHÍNH MÌNH, KHÔNG PHẢI BẢO VỆ NÓ</w:t>
      </w:r>
    </w:p>
    <w:p>
      <w:pPr>
        <w:keepLines/>
        <w:spacing w:line="276" w:lineRule="auto" w:after="60"/>
      </w:pPr>
      <w:r>
        <w:rPr>
          <w:rFonts w:ascii="Arial" w:hAnsi="Arial" w:eastAsia="Arial"/>
          <w:b/>
          <w:sz w:val="22"/>
        </w:rPr>
        <w:t xml:space="preserve">Task line 1: </w:t>
      </w:r>
      <w:r>
        <w:rPr>
          <w:rFonts w:ascii="Arial" w:hAnsi="Arial" w:eastAsia="Arial"/>
          <w:sz w:val="22"/>
        </w:rPr>
        <w:t>Ask an unexpected, reflective question about personal difficulty rather than analytical content./Hỏi một câu hỏi bất ngờ, mang tính suy ngẫm về khó khăn cá nhân thay vì nội dung phân tích.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genuinely difficult moment of self-correction rather than an external obstacle./Trả lời bằng một khoảnh khắc cụ thể, thực sự khó khăn của sự tự sửa chữa thay vì một trở ngại bên ngoài.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psychological asymmetry: abandoning one's own idea is harder than defending it against others./Diễn đạt sự bất cân xứng tâm lý chính xác: từ bỏ ý tưởng của chính mình khó hơn bảo vệ nó trước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this specific difficulty to a board demonstrates genuine intellectual honesty under scrutiny./Nhận diện rằng việc nêu tên khó khăn cụ thể này cho một hội đồng quản trị thể hiện sự trung thực trí tuệ chân thực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revealing rigorous internal debate that never appeared in the final, polished report./Ghi nhận sự thừa nhận này là tiết lộ cuộc tranh luận nội bộ chặt chẽ chưa bao giờ xuất hiện trong báo cáo cuối cùng, đã đánh bóng.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hardest moment directly demonstrates the same trade-off-over-clean-winner principle applied to the study's own internal process./Nhận diện rằng khoảnh khắc khó khăn nhất này trực tiếp thể hiện chính nguyên tắc đánh đổi hơn người thắng rõ ràng được áp dụng cho quy trình nội bộ của chính nghiên cứu.</w:t>
      </w:r>
    </w:p>
    <w:p>
      <w:pPr>
        <w:keepLines/>
        <w:spacing w:line="276" w:lineRule="auto" w:after="60"/>
      </w:pPr>
      <w:r>
        <w:rPr>
          <w:rFonts w:ascii="Arial" w:hAnsi="Arial" w:eastAsia="Arial"/>
          <w:b/>
          <w:sz w:val="22"/>
        </w:rPr>
        <w:t xml:space="preserve">Task line 7: </w:t>
      </w:r>
      <w:r>
        <w:rPr>
          <w:rFonts w:ascii="Arial" w:hAnsi="Arial" w:eastAsia="Arial"/>
          <w:sz w:val="22"/>
        </w:rPr>
        <w:t>Honestly admit that the hardest moment of the study was killing one's own promising hypothesis under scrutiny, recognising this self-correction as harder than defending an idea against others./Trung thực thừa nhận rằng khoảnh khắc khó khăn nhất của nghiên cứu là giết chết giả thuyết đầy hứa hẹn của chính mình dưới sự giám sát, nhận diện sự tự sửa chữa này là khó hơn bảo vệ một ý tưởng trước người khác.</w:t>
      </w:r>
    </w:p>
    <w:p>
      <w:pPr>
        <w:keepLines/>
        <w:spacing w:line="276" w:lineRule="auto" w:after="60"/>
      </w:pPr>
      <w:r>
        <w:rPr>
          <w:rFonts w:ascii="Arial" w:hAnsi="Arial" w:eastAsia="Arial"/>
          <w:b/>
          <w:sz w:val="22"/>
        </w:rPr>
        <w:t xml:space="preserve">Board Member, Global Risk: </w:t>
      </w:r>
      <w:r>
        <w:rPr>
          <w:rFonts w:ascii="Arial" w:hAnsi="Arial" w:eastAsia="Arial"/>
          <w:sz w:val="22"/>
        </w:rPr>
        <w:t>That's a more honest answer than most consultants give me on that question./Đó là một câu trả lời thành thật hơn hầu hết các nhà tư vấn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I'm not a consultant, I have to live with this recommendation long after today's meeting ends./Tôi không phải một nhà tư vấn, tôi phải sống với khuyến nghị này rất lâu sau khi buổi họp hôm nay kết thúc.</w:t>
      </w:r>
    </w:p>
    <w:p>
      <w:pPr>
        <w:keepLines/>
        <w:spacing w:line="276" w:lineRule="auto" w:after="60"/>
      </w:pPr>
      <w:r>
        <w:rPr>
          <w:rFonts w:ascii="Arial" w:hAnsi="Arial" w:eastAsia="Arial"/>
          <w:b/>
          <w:sz w:val="22"/>
        </w:rPr>
        <w:t>DISTINGUISHING PERSONAL ACCOUNTABILITY FROM A CONSULTANT'S TEMPORARY STAKE / PHÂN BIỆT TRÁCH NHIỆM GIẢI TRÌNH CÁ NHÂN VỚI PHẦN RỦI RO TẠM THỜI CỦA MỘT NHÀ TƯ VẤN</w:t>
      </w:r>
    </w:p>
    <w:p>
      <w:pPr>
        <w:keepLines/>
        <w:spacing w:line="276" w:lineRule="auto" w:after="60"/>
      </w:pPr>
      <w:r>
        <w:rPr>
          <w:rFonts w:ascii="Arial" w:hAnsi="Arial" w:eastAsia="Arial"/>
          <w:b/>
          <w:sz w:val="22"/>
        </w:rPr>
        <w:t xml:space="preserve">Task line 1: </w:t>
      </w:r>
      <w:r>
        <w:rPr>
          <w:rFonts w:ascii="Arial" w:hAnsi="Arial" w:eastAsia="Arial"/>
          <w:sz w:val="22"/>
        </w:rPr>
        <w:t>Compare the answer favourably to a common professional baseline, naming that baseline explicitly./So sánh câu trả lời thuận lợi với một tiêu chuẩn chuyên nghiệp phổ biến, nêu tên tiêu chuẩn đó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Reject the comparison's implied category, distinguishing long-term personal accountability from a consultant's temporary stake./Từ chối danh mục ngụ ý của sự so sánh đó, phân biệt trách nhiệm giải trình cá nhân dài hạn với phần rủi ro tạm thời của một nhà tư vấn.</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why the earlier admission was possible at all./Nhận diện rằng sự phân biệt này trực tiếp giải thích tại sao sự thừa nhận trước đó có thể xảy ra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unplanned high point of credibility within the presentation./Ghi nhận sự trao đổi này là một đỉnh điểm chân thực, không có kế hoạch của độ tin cậy trong buổi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living with a recommendation's long-term consequences creates an honesty incentive a temporary consultant simply does not share./Nhận diện rằng việc sống với các hệ quả dài hạn của một khuyến nghị tạo ra một động lực trung thực mà một nhà tư vấn tạm thời đơn giản là không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echoes the earlier reasoning for choosing internal team ownership over external consultants./Nhận diện rằng sự phân biệt này trực tiếp phản chiếu lý do trước đó cho việc chọn quyền sở hữu đội nội bộ hơn tư vấn bên ngoài.</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long-term personal accountability for a recommendation from a consultant's merely temporary stake in it, recognising this distinction as the actual source of the honesty just praised./Phân biệt rõ ràng trách nhiệm giải trình cá nhân dài hạn cho một khuyến nghị với phần rủi ro chỉ tạm thời của một nhà tư vấn trong nó, nhận diện sự phân biệt này là nguồn gốc thực sự của sự trung thực vừa được khen ngợi.</w:t>
      </w:r>
    </w:p>
    <w:p>
      <w:pPr>
        <w:keepLines/>
        <w:spacing w:line="276" w:lineRule="auto" w:after="60"/>
      </w:pPr>
      <w:r>
        <w:rPr>
          <w:rFonts w:ascii="Arial" w:hAnsi="Arial" w:eastAsia="Arial"/>
          <w:b/>
          <w:sz w:val="22"/>
        </w:rPr>
        <w:t xml:space="preserve">Tony: </w:t>
      </w:r>
      <w:r>
        <w:rPr>
          <w:rFonts w:ascii="Arial" w:hAnsi="Arial" w:eastAsia="Arial"/>
          <w:sz w:val="22"/>
        </w:rPr>
        <w:t>Today's recommendation is now fully on the table, weaknesses named aloud before anyone had to ask, and the room's first hard question already answered./Khuyến nghị hôm nay giờ đã hoàn toàn được đặt lên bàn, các điểm yếu được nêu ra thành tiếng trước khi ai đó phải hỏi, và câu hỏi khó đầu tiên của căn phòng đã được trả lời.</w:t>
      </w:r>
    </w:p>
    <w:p>
      <w:pPr>
        <w:pStyle w:val="Heading2"/>
      </w:pPr>
      <w:r>
        <w:rPr>
          <w:rFonts w:ascii="Arial" w:hAnsi="Arial" w:eastAsia="Arial"/>
          <w:b/>
          <w:sz w:val="26"/>
        </w:rPr>
        <w:t>NGÀY 4: Chất vấn gay gắt nhất</w:t>
      </w:r>
    </w:p>
    <w:p>
      <w:pPr>
        <w:keepLines/>
        <w:spacing w:line="276" w:lineRule="auto" w:after="60"/>
      </w:pPr>
      <w:r>
        <w:rPr>
          <w:rFonts w:ascii="Arial" w:hAnsi="Arial" w:eastAsia="Arial"/>
          <w:b/>
          <w:sz w:val="22"/>
        </w:rPr>
        <w:t xml:space="preserve">Board Member, Global Risk: </w:t>
      </w:r>
      <w:r>
        <w:rPr>
          <w:rFonts w:ascii="Arial" w:hAnsi="Arial" w:eastAsia="Arial"/>
          <w:sz w:val="22"/>
        </w:rPr>
        <w:t>What happens to this recommendation if Cambodia's government changes in five years?/Điều gì xảy ra với khuyến nghị này nếu chính phủ Campuchia thay đổi sau năm năm?</w:t>
      </w:r>
    </w:p>
    <w:p>
      <w:pPr>
        <w:keepLines/>
        <w:spacing w:line="276" w:lineRule="auto" w:after="60"/>
      </w:pPr>
      <w:r>
        <w:rPr>
          <w:rFonts w:ascii="Arial" w:hAnsi="Arial" w:eastAsia="Arial"/>
          <w:b/>
          <w:sz w:val="22"/>
        </w:rPr>
        <w:t xml:space="preserve">Tony: </w:t>
      </w:r>
      <w:r>
        <w:rPr>
          <w:rFonts w:ascii="Arial" w:hAnsi="Arial" w:eastAsia="Arial"/>
          <w:sz w:val="22"/>
        </w:rPr>
        <w:t>That risk exists everywhere, including Vietnam, which is exactly why we're diversifying at all./Rủi ro đó tồn tại ở mọi nơi, kể cả Việt Nam, đó chính xác là lý do vì sao chúng tôi đang đa dạng hóa.</w:t>
      </w:r>
    </w:p>
    <w:p>
      <w:pPr>
        <w:keepLines/>
        <w:spacing w:line="276" w:lineRule="auto" w:after="60"/>
      </w:pPr>
      <w:r>
        <w:rPr>
          <w:rFonts w:ascii="Arial" w:hAnsi="Arial" w:eastAsia="Arial"/>
          <w:b/>
          <w:sz w:val="22"/>
        </w:rPr>
        <w:t xml:space="preserve">Tony: </w:t>
      </w:r>
      <w:r>
        <w:rPr>
          <w:rFonts w:ascii="Arial" w:hAnsi="Arial" w:eastAsia="Arial"/>
          <w:sz w:val="22"/>
        </w:rPr>
        <w:t>A written agreement doesn't guarantee the future, but it gives us standing to contest a bad-faith reversal./Một thỏa thuận bằng văn bản không đảm bảo tương lai, nhưng nó cho chúng tôi vị thế để phản đối một sự đảo ngược thiếu thiện chí.</w:t>
      </w:r>
    </w:p>
    <w:p>
      <w:pPr>
        <w:keepLines/>
        <w:spacing w:line="276" w:lineRule="auto" w:after="60"/>
      </w:pPr>
      <w:r>
        <w:rPr>
          <w:rFonts w:ascii="Arial" w:hAnsi="Arial" w:eastAsia="Arial"/>
          <w:b/>
          <w:sz w:val="22"/>
        </w:rPr>
        <w:t>ANSWERING A LONG-HORIZON POLITICAL RISK QUESTION WITHOUT PRETENDING TO PREDICT THE FUTURE / TRẢ LỜI MỘT CÂU HỎI RỦI RO CHÍNH TRỊ TẦM NHÌN DÀI MÀ KHÔNG GIẢ VỜ DỰ ĐOÁN ĐƯỢC TƯƠNG LAI</w:t>
      </w:r>
    </w:p>
    <w:p>
      <w:pPr>
        <w:keepLines/>
        <w:spacing w:line="276" w:lineRule="auto" w:after="60"/>
      </w:pPr>
      <w:r>
        <w:rPr>
          <w:rFonts w:ascii="Arial" w:hAnsi="Arial" w:eastAsia="Arial"/>
          <w:b/>
          <w:sz w:val="22"/>
        </w:rPr>
        <w:t xml:space="preserve">Task line 1: </w:t>
      </w:r>
      <w:r>
        <w:rPr>
          <w:rFonts w:ascii="Arial" w:hAnsi="Arial" w:eastAsia="Arial"/>
          <w:sz w:val="22"/>
        </w:rPr>
        <w:t>Pose the single hardest question of the entire presentation, testing a long-horizon political risk./Đặt ra câu hỏi khó nhất duy nhất của toàn bộ buổi trình bày, kiểm tra một rủi ro chính trị tầm nhìn dài.</w:t>
      </w:r>
    </w:p>
    <w:p>
      <w:pPr>
        <w:keepLines/>
        <w:spacing w:line="276" w:lineRule="auto" w:after="60"/>
      </w:pPr>
      <w:r>
        <w:rPr>
          <w:rFonts w:ascii="Arial" w:hAnsi="Arial" w:eastAsia="Arial"/>
          <w:b/>
          <w:sz w:val="22"/>
        </w:rPr>
        <w:t xml:space="preserve">Task line 2: </w:t>
      </w:r>
      <w:r>
        <w:rPr>
          <w:rFonts w:ascii="Arial" w:hAnsi="Arial" w:eastAsia="Arial"/>
          <w:sz w:val="22"/>
        </w:rPr>
        <w:t>Reframe the risk as universal rather than country-specific, using it to justify the diversification strategy itself./Tái định khung rủi ro đó là phổ quát thay vì đặc thù quốc gia, dùng nó để biện minh cho chính chiến lược đa dạng hóa.</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a written agreement can and cannot guarantee, avoiding overclaiming its protective power./Làm rõ chính xác điều một thỏa thuận bằng văn bản có thể và không thể đảm bảo, tránh tuyên bố quá mức sức mạnh bảo vệ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overclaim certainty about the unpredictable future itself demonstrates genuine analytical honesty./Nhận diện rằng việc từ chối tuyên bố quá mức sự chắc chắn về tương lai khó lường tự nó thể hiện sự trung thực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hardest test yet of the risk-versus-hope distinction established earlier in the presentation./Ghi nhận câu trả lời này là phép thử khó nhất từ trước đến nay của sự phân biệt rủi ro so với hy vọng đã được thiết lập trước đó trong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"standing to contest," rather than certainty, gives the board something genuinely actionable rather than false comfort./Nhận diện rằng việc nêu tên "vị thế để phản đối," thay vì sự chắc chắn, mang lại cho hội đồng quản trị điều gì đó thực sự có thể hành động thay vì sự an ủi giả tạo.</w:t>
      </w:r>
    </w:p>
    <w:p>
      <w:pPr>
        <w:keepLines/>
        <w:spacing w:line="276" w:lineRule="auto" w:after="60"/>
      </w:pPr>
      <w:r>
        <w:rPr>
          <w:rFonts w:ascii="Arial" w:hAnsi="Arial" w:eastAsia="Arial"/>
          <w:b/>
          <w:sz w:val="22"/>
        </w:rPr>
        <w:t xml:space="preserve">Task line 7: </w:t>
      </w:r>
      <w:r>
        <w:rPr>
          <w:rFonts w:ascii="Arial" w:hAnsi="Arial" w:eastAsia="Arial"/>
          <w:sz w:val="22"/>
        </w:rPr>
        <w:t>Answer the hardest political risk question by reframing it as universal rather than country-specific, precisely naming what a written agreement can realistically guarantee rather than overclaiming certainty./Trả lời câu hỏi rủi ro chính trị khó nhất bằng cách tái định khung nó là phổ quát thay vì đặc thù quốc gia, nêu tên chính xác điều một thỏa thuận bằng văn bản có thể thực tế đảm bảo thay vì tuyên bố quá mức sự chắc chắn.</w:t>
      </w:r>
    </w:p>
    <w:p>
      <w:pPr>
        <w:keepLines/>
        <w:spacing w:line="276" w:lineRule="auto" w:after="60"/>
      </w:pPr>
      <w:r>
        <w:rPr>
          <w:rFonts w:ascii="Arial" w:hAnsi="Arial" w:eastAsia="Arial"/>
          <w:b/>
          <w:sz w:val="22"/>
        </w:rPr>
        <w:t xml:space="preserve">Board Member, Global Risk: </w:t>
      </w:r>
      <w:r>
        <w:rPr>
          <w:rFonts w:ascii="Arial" w:hAnsi="Arial" w:eastAsia="Arial"/>
          <w:sz w:val="22"/>
        </w:rPr>
        <w:t>Fair, I'm satisfied with that answer, though I'll want it documented in the risk register./Hợp lý, tôi hài lòng với câu trả lời đó, dù tôi muốn nó được ghi vào sổ đăng ký rủi ro.</w:t>
      </w:r>
    </w:p>
    <w:p>
      <w:pPr>
        <w:keepLines/>
        <w:spacing w:line="276" w:lineRule="auto" w:after="60"/>
      </w:pPr>
      <w:r>
        <w:rPr>
          <w:rFonts w:ascii="Arial" w:hAnsi="Arial" w:eastAsia="Arial"/>
          <w:b/>
          <w:sz w:val="22"/>
        </w:rPr>
        <w:t xml:space="preserve">Tony: </w:t>
      </w:r>
      <w:r>
        <w:rPr>
          <w:rFonts w:ascii="Arial" w:hAnsi="Arial" w:eastAsia="Arial"/>
          <w:sz w:val="22"/>
        </w:rPr>
        <w:t>Already drafted, I'll have it added before we leave this room today./Đã soạn sẵn rồi, tôi sẽ cho thêm vào trước khi chúng ta rời phòng này hôm nay.</w:t>
      </w:r>
    </w:p>
    <w:p>
      <w:pPr>
        <w:keepLines/>
        <w:spacing w:line="276" w:lineRule="auto" w:after="60"/>
      </w:pPr>
      <w:r>
        <w:rPr>
          <w:rFonts w:ascii="Arial" w:hAnsi="Arial" w:eastAsia="Arial"/>
          <w:b/>
          <w:sz w:val="22"/>
        </w:rPr>
        <w:t>HAVING THE FOLLOW-UP DOCUMENTATION ALREADY PREPARED BEFORE IT IS EVEN REQUESTED / ĐÃ CHUẨN BỊ SẴN TÀI LIỆU THEO SAU TRƯỚC CẢ KHI NÓ ĐƯỢC YÊU CẦU</w:t>
      </w:r>
    </w:p>
    <w:p>
      <w:pPr>
        <w:keepLines/>
        <w:spacing w:line="276" w:lineRule="auto" w:after="60"/>
      </w:pPr>
      <w:r>
        <w:rPr>
          <w:rFonts w:ascii="Arial" w:hAnsi="Arial" w:eastAsia="Arial"/>
          <w:b/>
          <w:sz w:val="22"/>
        </w:rPr>
        <w:t xml:space="preserve">Task line 1: </w:t>
      </w:r>
      <w:r>
        <w:rPr>
          <w:rFonts w:ascii="Arial" w:hAnsi="Arial" w:eastAsia="Arial"/>
          <w:sz w:val="22"/>
        </w:rPr>
        <w:t>Grant satisfaction with an answer while attaching a specific, formal documentation requirement./Bày tỏ sự hài lòng với một câu trả lời trong khi đính kèm một yêu cầu tài liệu hóa chính thức, cụ thể.</w:t>
      </w:r>
    </w:p>
    <w:p>
      <w:pPr>
        <w:keepLines/>
        <w:spacing w:line="276" w:lineRule="auto" w:after="60"/>
      </w:pPr>
      <w:r>
        <w:rPr>
          <w:rFonts w:ascii="Arial" w:hAnsi="Arial" w:eastAsia="Arial"/>
          <w:b/>
          <w:sz w:val="22"/>
        </w:rPr>
        <w:t xml:space="preserve">Task line 2: </w:t>
      </w:r>
      <w:r>
        <w:rPr>
          <w:rFonts w:ascii="Arial" w:hAnsi="Arial" w:eastAsia="Arial"/>
          <w:sz w:val="22"/>
        </w:rPr>
        <w:t>Reveal that the exact requested documentation was already prepared in advance./Tiết lộ rằng tài liệu được yêu cầu chính xác đã được chuẩn bị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 specific formal requirement before it is voiced demonstrates a rare level of preparation./Nhận diện rằng việc dự đoán một yêu cầu chính thức cụ thể trước khi nó được nói ra thể hiện một mức độ chuẩn bị hiếm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single proof of the presentation's overall rigor within the entire meeting./Ghi nhận khoảnh khắc này là bằng chứng đơn lẻ rõ ràng nhất của sự chặt chẽ tổng thể của buổi trình bày trong toàn bộ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documentation commitment converts a satisfied answer into a genuinely closed, actionable item./Nhận diện rằng cam kết tài liệu hóa trong cùng ngày biến một câu trả lời hài lòng thành một mục thực sự đã khép lại,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preparedness mirrors the pre-drafted written explanation already built into the risk council months earlier./Nhận diện rằng sự sẵn sàng chính xác này phản chiếu lời giải thích bằng văn bản đã soạn sẵn được xây dựng vào hội đồng rủi ro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Have the exact requested formal documentation already prepared before it is even requested, closing the board's hardest concern the same day it is raised./Đã chuẩn bị sẵn chính xác tài liệu chính thức được yêu cầu trước cả khi nó được yêu cầu, khép lại mối lo ngại khó nhất của hội đồng quản trị ngay trong ngày nó được nêu ra.</w:t>
      </w:r>
    </w:p>
    <w:p>
      <w:pPr>
        <w:keepLines/>
        <w:spacing w:line="276" w:lineRule="auto" w:after="60"/>
      </w:pPr>
      <w:r>
        <w:rPr>
          <w:rFonts w:ascii="Arial" w:hAnsi="Arial" w:eastAsia="Arial"/>
          <w:b/>
          <w:sz w:val="22"/>
        </w:rPr>
        <w:t xml:space="preserve">SVP Global Supply Chain: </w:t>
      </w:r>
      <w:r>
        <w:rPr>
          <w:rFonts w:ascii="Arial" w:hAnsi="Arial" w:eastAsia="Arial"/>
          <w:sz w:val="22"/>
        </w:rPr>
        <w:t>Any other questions from the board, or are we ready to vote?/Còn câu hỏi nào khác từ hội đồng không, hay mình sẵn sàng biểu quyết rồi?</w:t>
      </w:r>
    </w:p>
    <w:p>
      <w:pPr>
        <w:keepLines/>
        <w:spacing w:line="276" w:lineRule="auto" w:after="60"/>
      </w:pPr>
      <w:r>
        <w:rPr>
          <w:rFonts w:ascii="Arial" w:hAnsi="Arial" w:eastAsia="Arial"/>
          <w:b/>
          <w:sz w:val="22"/>
        </w:rPr>
        <w:t xml:space="preserve">Tony: </w:t>
      </w:r>
      <w:r>
        <w:rPr>
          <w:rFonts w:ascii="Arial" w:hAnsi="Arial" w:eastAsia="Arial"/>
          <w:sz w:val="22"/>
        </w:rPr>
        <w:t>I'm ready for whatever comes next either way./Tôi sẵn sàng cho bất cứ điều gì tiếp theo dù kết quả thế nào.</w:t>
      </w:r>
    </w:p>
    <w:p>
      <w:pPr>
        <w:keepLines/>
        <w:spacing w:line="276" w:lineRule="auto" w:after="60"/>
      </w:pPr>
      <w:r>
        <w:rPr>
          <w:rFonts w:ascii="Arial" w:hAnsi="Arial" w:eastAsia="Arial"/>
          <w:b/>
          <w:sz w:val="22"/>
        </w:rPr>
        <w:t>BEING GENUINELY READY FOR EITHER OUTCOME RATHER THAN ONLY THE PREFERRED ONE / THỰC SỰ SẴN SÀNG CHO CẢ HAI KẾT QUẢ THAY VÌ CHỈ KẾT QUẢ MONG MUỐN</w:t>
      </w:r>
    </w:p>
    <w:p>
      <w:pPr>
        <w:keepLines/>
        <w:spacing w:line="276" w:lineRule="auto" w:after="60"/>
      </w:pPr>
      <w:r>
        <w:rPr>
          <w:rFonts w:ascii="Arial" w:hAnsi="Arial" w:eastAsia="Arial"/>
          <w:b/>
          <w:sz w:val="22"/>
        </w:rPr>
        <w:t xml:space="preserve">Task line 1: </w:t>
      </w:r>
      <w:r>
        <w:rPr>
          <w:rFonts w:ascii="Arial" w:hAnsi="Arial" w:eastAsia="Arial"/>
          <w:sz w:val="22"/>
        </w:rPr>
        <w:t>Formally close the questioning period and move the room toward a decision point./Chính thức khép lại giai đoạn hỏi đáp và đưa căn phòng tới điểm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genuine readiness for the vote, explicitly regardless of which way it goes./Xác nhận sự sẵn sàng chân thực cho việc biểu quyết, rõ ràng bất kể nó nghiêng về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readiness for either outcome, rather than only the hoped-for one, signals genuine composure./Nhận diện rằng việc nêu rõ sự sẵn sàng cho cả hai kết quả, thay vì chỉ kết quả mong muốn, báo hiệu sự điềm tĩnh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composure as the emotional culmination of every preparation choice made over the preceding two days./Ghi nhận sự điềm tĩnh này là đỉnh điểm cảm xúc của mọi lựa chọn chuẩn bị được đưa ra suốt hai ngày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readiness for rejection, not just approval, is what separates real confidence from performed confidence./Nhận diện rằng sự sẵn sàng chân thực cho sự từ chối, không chỉ sự chấp thuận, là điều phân biệt sự tự tin thật với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directly echoes the same acceptance of possible rejection first practised during the Director interview itself./Nhận diện rằng sự điềm tĩnh này trực tiếp phản chiếu chính sự chấp nhận khả năng bị từ chối lần đầu được thực hành chính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express readiness for either outcome of the board's vote, recognising this composure as directly built on the same acceptance of possible rejection practised months earlier./Chân thực bày tỏ sự sẵn sàng cho cả hai kết quả của cuộc biểu quyết hội đồng quản trị, nhận diện sự điềm tĩnh này là được xây dựng trực tiếp trên chính sự chấp nhận khả năng bị từ chối đã được thực hành nhiều tháng trước đó.</w:t>
      </w:r>
    </w:p>
    <w:p>
      <w:pPr>
        <w:keepLines/>
        <w:spacing w:line="276" w:lineRule="auto" w:after="60"/>
      </w:pPr>
      <w:r>
        <w:rPr>
          <w:rFonts w:ascii="Arial" w:hAnsi="Arial" w:eastAsia="Arial"/>
          <w:b/>
          <w:sz w:val="22"/>
        </w:rPr>
        <w:t xml:space="preserve">Board Member, Global Risk: </w:t>
      </w:r>
      <w:r>
        <w:rPr>
          <w:rFonts w:ascii="Arial" w:hAnsi="Arial" w:eastAsia="Arial"/>
          <w:sz w:val="22"/>
        </w:rPr>
        <w:t>One more, hypothetically, if I had voted no today, what would you have done differently for the next attempt?/Thêm một câu nữa, giả sử, nếu tôi đã bỏ phiếu không hôm nay, anh sẽ làm gì khác cho lần thử tiếp theo?</w:t>
      </w:r>
    </w:p>
    <w:p>
      <w:pPr>
        <w:keepLines/>
        <w:spacing w:line="276" w:lineRule="auto" w:after="60"/>
      </w:pPr>
      <w:r>
        <w:rPr>
          <w:rFonts w:ascii="Arial" w:hAnsi="Arial" w:eastAsia="Arial"/>
          <w:b/>
          <w:sz w:val="22"/>
        </w:rPr>
        <w:t xml:space="preserve">Tony: </w:t>
      </w:r>
      <w:r>
        <w:rPr>
          <w:rFonts w:ascii="Arial" w:hAnsi="Arial" w:eastAsia="Arial"/>
          <w:sz w:val="22"/>
        </w:rPr>
        <w:t>Honestly, very little on the analysis, more on anticipating this exact question earlier in the deck instead of waiting for it./Thành thật thì, rất ít về phân tích, nhiều hơn về việc dự đoán chính xác câu hỏi này sớm hơn trong bản trình bày thay vì chờ nó đến.</w:t>
      </w:r>
    </w:p>
    <w:p>
      <w:pPr>
        <w:keepLines/>
        <w:spacing w:line="276" w:lineRule="auto" w:after="60"/>
      </w:pPr>
      <w:r>
        <w:rPr>
          <w:rFonts w:ascii="Arial" w:hAnsi="Arial" w:eastAsia="Arial"/>
          <w:b/>
          <w:sz w:val="22"/>
        </w:rPr>
        <w:t>ANSWERING A HYPOTHETICAL REJECTION QUESTION WITHOUT DEFENSIVENESS OR FALSE HUMILITY / TRẢ LỜI MỘT CÂU HỎI TỪ CHỐI GIẢ ĐỊNH MÀ KHÔNG PHÒNG THỦ HAY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handling a rejection that has not occurred./Đặt ra một giả định thực sự sâu sắc về việc xử lý một sự từ chối chưa xảy ra.</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what would and would not have changed, without defensively over-explaining./Trả lời trung thực, phân biệt điều sẽ và sẽ không thay đổi, mà không giải thích quá mức mang tính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confidently standing by the analysis while naming one genuine, specific improvement avoids both arrogance and false humility./Nhận diện rằng việc tự tin đứng vững sau phân tích trong khi nêu tên một sự cải thiện chân thực, cụ thể tránh cả sự kiêu ngạo lẫn sự khiêm tốn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a rare, genuinely confident response to a deliberately destabilising hypothetical question./Ghi nhận câu trả lời này là một phản hồi hiếm, thực sự tự tin cho một câu hỏi giả định có chủ đích làm mất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the quality of an analysis from the timing of its delivery is a sophisticated form of self-assessment./Nhận diện rằng việc tách biệt chất lượng của một phân tích khỏi thời điểm truyền đạt của nó là một hình thức tự đánh giá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only a presentational, not analytical, weakness reflects genuine confidence earned through six weeks of rigor./Nhận diện rằng việc chỉ nêu tên một điểm yếu về trình bày, không phải phân tích, phản ánh sự tự tin chân thực có được qua sáu tuần chặt chẽ.</w:t>
      </w:r>
    </w:p>
    <w:p>
      <w:pPr>
        <w:keepLines/>
        <w:spacing w:line="276" w:lineRule="auto" w:after="60"/>
      </w:pPr>
      <w:r>
        <w:rPr>
          <w:rFonts w:ascii="Arial" w:hAnsi="Arial" w:eastAsia="Arial"/>
          <w:b/>
          <w:sz w:val="22"/>
        </w:rPr>
        <w:t xml:space="preserve">Task line 7: </w:t>
      </w:r>
      <w:r>
        <w:rPr>
          <w:rFonts w:ascii="Arial" w:hAnsi="Arial" w:eastAsia="Arial"/>
          <w:sz w:val="22"/>
        </w:rPr>
        <w:t>Confidently answer a hypothetical rejection question by standing by the underlying analysis while naming one specific, genuine presentational improvement, avoiding both arrogance and false humility./Tự tin trả lời một câu hỏi từ chối giả định bằng cách đứng vững sau phân tích nền tảng trong khi nêu tên một sự cải thiện trình bày cụ thể, chân thực, tránh cả sự kiêu ngạo lẫn sự khiêm tốn giả tạo.</w:t>
      </w:r>
    </w:p>
    <w:p>
      <w:pPr>
        <w:keepLines/>
        <w:spacing w:line="276" w:lineRule="auto" w:after="60"/>
      </w:pPr>
      <w:r>
        <w:rPr>
          <w:rFonts w:ascii="Arial" w:hAnsi="Arial" w:eastAsia="Arial"/>
          <w:b/>
          <w:sz w:val="22"/>
        </w:rPr>
        <w:t xml:space="preserve">SVP Global Supply Chain: </w:t>
      </w:r>
      <w:r>
        <w:rPr>
          <w:rFonts w:ascii="Arial" w:hAnsi="Arial" w:eastAsia="Arial"/>
          <w:sz w:val="22"/>
        </w:rPr>
        <w:t>Before we vote, I want to say something, this is the most thoroughly prepared recommendation this board has seen in two years./Trước khi mình biểu quyết, tôi muốn nói điều gì đó, đây là khuyến nghị được chuẩn bị kỹ lưỡng nhất hội đồng này thấy trong hai năm.</w:t>
      </w:r>
    </w:p>
    <w:p>
      <w:pPr>
        <w:keepLines/>
        <w:spacing w:line="276" w:lineRule="auto" w:after="60"/>
      </w:pPr>
      <w:r>
        <w:rPr>
          <w:rFonts w:ascii="Arial" w:hAnsi="Arial" w:eastAsia="Arial"/>
          <w:b/>
          <w:sz w:val="22"/>
        </w:rPr>
        <w:t xml:space="preserve">Tony: </w:t>
      </w:r>
      <w:r>
        <w:rPr>
          <w:rFonts w:ascii="Arial" w:hAnsi="Arial" w:eastAsia="Arial"/>
          <w:sz w:val="22"/>
        </w:rPr>
        <w:t>Thank you, James, though I suspect the board will judge that for themselves in about thirty seconds./Cảm ơn anh, James, dù tôi nghi ngờ hội đồng sẽ tự đánh giá điều đó trong khoảng ba mươi giây nữa.</w:t>
      </w:r>
    </w:p>
    <w:p>
      <w:pPr>
        <w:keepLines/>
        <w:spacing w:line="276" w:lineRule="auto" w:after="60"/>
      </w:pPr>
      <w:r>
        <w:rPr>
          <w:rFonts w:ascii="Arial" w:hAnsi="Arial" w:eastAsia="Arial"/>
          <w:b/>
          <w:sz w:val="22"/>
        </w:rPr>
        <w:t>RECEIVING PUBLIC PRAISE GRACEFULLY WITHOUT LETTING IT PRE-EMPT THE ACTUAL DECISION / ĐÓN NHẬN LỜI KHEN CÔNG KHAI MỘT CÁCH DUYÊN DÁNG MÀ KHÔNG ĐỂ NÓ CHIẾM TRƯỚC QUYẾT ĐỊNH THỰC SỰ</w:t>
      </w:r>
    </w:p>
    <w:p>
      <w:pPr>
        <w:keepLines/>
        <w:spacing w:line="276" w:lineRule="auto" w:after="60"/>
      </w:pPr>
      <w:r>
        <w:rPr>
          <w:rFonts w:ascii="Arial" w:hAnsi="Arial" w:eastAsia="Arial"/>
          <w:b/>
          <w:sz w:val="22"/>
        </w:rPr>
        <w:t xml:space="preserve">Task line 1: </w:t>
      </w:r>
      <w:r>
        <w:rPr>
          <w:rFonts w:ascii="Arial" w:hAnsi="Arial" w:eastAsia="Arial"/>
          <w:sz w:val="22"/>
        </w:rPr>
        <w:t>Offer strong, comparative public praise immediately before a formal vote./Đưa ra lời khen công khai mạnh mẽ, mang tính so sánh ngay trước một cuộc biểu quyết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redirecting focus toward the genuine, still-pending judgment ahead./Đón nhận lời khen đó một cách duyên dáng trong khi hướng sự tập trung trở lại phán đoán chân thực, vẫn đang chờ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deflecting praise toward the actual pending vote avoids the appearance of assuming the outcome./Nhận diện rằng việc chuyển hướng lời khen về phía cuộc biểu quyết đang chờ thực sự tránh vẻ ngoài của việc mặc định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graceful deflection as consistent with the composure shown throughout every prior high-stakes evaluation./Ghi nhận sự chuyển hướng duyên dáng này là nhất quán với sự điềm tĩnh đã thể hiện suốt mọi sự đánh giá rủi ro cao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praise too eagerly, right before a vote, risks appearing to take the outcome for granted./Nhận diện rằng việc đón nhận lời khen quá nhiệt tình, ngay trước một cuộc biểu quyết, có nguy cơ tỏ ra xem kết quả là điều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deflection is a small, final demonstration of the same discipline against premature conclusions shown throughout the study./Nhận diện rằng sự chuyển hướng này là một minh chứng nhỏ, cuối cùng của chính kỷ luật chống lại các kết luận sớm đã thể hiện suốt nghiên cứu.</w:t>
      </w:r>
    </w:p>
    <w:p>
      <w:pPr>
        <w:keepLines/>
        <w:spacing w:line="276" w:lineRule="auto" w:after="60"/>
      </w:pPr>
      <w:r>
        <w:rPr>
          <w:rFonts w:ascii="Arial" w:hAnsi="Arial" w:eastAsia="Arial"/>
          <w:b/>
          <w:sz w:val="22"/>
        </w:rPr>
        <w:t xml:space="preserve">Task line 7: </w:t>
      </w:r>
      <w:r>
        <w:rPr>
          <w:rFonts w:ascii="Arial" w:hAnsi="Arial" w:eastAsia="Arial"/>
          <w:sz w:val="22"/>
        </w:rPr>
        <w:t>Gracefully accept significant public praise immediately before a formal vote, while deliberately redirecting focus toward the genuine, still-undecided outcome rather than assuming it./Duyên dáng đón nhận lời khen công khai đáng kể ngay trước một cuộc biểu quyết chính thức, trong khi chủ động hướng sự tập trung trở lại kết quả chân thực, vẫn chưa được quyết định thay vì mặc định nó.</w:t>
      </w:r>
    </w:p>
    <w:p>
      <w:pPr>
        <w:keepLines/>
        <w:spacing w:line="276" w:lineRule="auto" w:after="60"/>
      </w:pPr>
      <w:r>
        <w:rPr>
          <w:rFonts w:ascii="Arial" w:hAnsi="Arial" w:eastAsia="Arial"/>
          <w:b/>
          <w:sz w:val="22"/>
        </w:rPr>
        <w:t xml:space="preserve">Board Member, Global Risk: </w:t>
      </w:r>
      <w:r>
        <w:rPr>
          <w:rFonts w:ascii="Arial" w:hAnsi="Arial" w:eastAsia="Arial"/>
          <w:sz w:val="22"/>
        </w:rPr>
        <w:t>For the record, Tony, that was well handled./Ghi lại nhé, Tony, đó là một sự xử lý tốt.</w:t>
      </w:r>
    </w:p>
    <w:p>
      <w:pPr>
        <w:keepLines/>
        <w:spacing w:line="276" w:lineRule="auto" w:after="60"/>
      </w:pPr>
      <w:r>
        <w:rPr>
          <w:rFonts w:ascii="Arial" w:hAnsi="Arial" w:eastAsia="Arial"/>
          <w:b/>
          <w:sz w:val="22"/>
        </w:rPr>
        <w:t xml:space="preserve">Tony: </w:t>
      </w:r>
      <w:r>
        <w:rPr>
          <w:rFonts w:ascii="Arial" w:hAnsi="Arial" w:eastAsia="Arial"/>
          <w:sz w:val="22"/>
        </w:rPr>
        <w:t>Thank you, Patricia, I meant every word of it, including the parts you pushed back on hardest./Cảm ơn bà, Patricia, tôi nói thật lòng từng lời, kể cả những phần bà phản bác gay gắt nhất.</w:t>
      </w:r>
    </w:p>
    <w:p>
      <w:pPr>
        <w:keepLines/>
        <w:spacing w:line="276" w:lineRule="auto" w:after="60"/>
      </w:pPr>
      <w:r>
        <w:rPr>
          <w:rFonts w:ascii="Arial" w:hAnsi="Arial" w:eastAsia="Arial"/>
          <w:b/>
          <w:sz w:val="22"/>
        </w:rPr>
        <w:t>CONFIRMING SINCERITY EVEN IN THE PARTS THAT DREW THE HARSHEST PUSHBACK / XÁC NHẬN SỰ CHÂN THÀNH NGAY CẢ TRONG NHỮNG PHẦN GÂY RA SỰ PHẢN BÁC GAY GẮT NHẤT</w:t>
      </w:r>
    </w:p>
    <w:p>
      <w:pPr>
        <w:keepLines/>
        <w:spacing w:line="276" w:lineRule="auto" w:after="60"/>
      </w:pPr>
      <w:r>
        <w:rPr>
          <w:rFonts w:ascii="Arial" w:hAnsi="Arial" w:eastAsia="Arial"/>
          <w:b/>
          <w:sz w:val="22"/>
        </w:rPr>
        <w:t xml:space="preserve">Task line 1: </w:t>
      </w:r>
      <w:r>
        <w:rPr>
          <w:rFonts w:ascii="Arial" w:hAnsi="Arial" w:eastAsia="Arial"/>
          <w:sz w:val="22"/>
        </w:rPr>
        <w:t>Offer brief, formal, on-the-record acknowledgment of a well-handled exchange./Đưa ra sự công nhận ngắn gọn, chính thức, được ghi lại cho một sự trao đổi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Accept the acknowledgment while explicitly affirming sincerity, even in the most contested moments./Đón nhận sự công nhận đó trong khi khẳng định rõ ràng sự chân thành, ngay cả trong những khoảnh khắc gây tranh cãi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affirming sincerity specifically in the hardest-pushed parts strengthens trust more than a general thank-you would./Nhận diện rằng việc khẳng định sự chân thành cụ thể trong những phần bị phản bác gay gắt nhất củng cố lòng tin nhiều hơn một lời cảm ơn chung chung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mutual acknowledgment between two people who both took the process seriously./Ghi nhận sự trao đổi này là một sự công nhận chân thực, hai chiều giữa hai người đều xem trọng quy trình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demanding questioner offering direct, personal acknowledgment signals rare, earned respect./Nhận diện rằng một người hỏi đòi hỏi cao đưa ra sự công nhận trực tiếp, cá nhân báo hiệu sự tôn trọng hiếm có, đã giành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her by name, rather than generically, treats her pushback as a genuine contribution, not an obstacle./Nhận diện rằng việc gọi tên bà ấy, thay vì một cách chung chung, xem sự phản bác của bà ấy là một đóng góp chân thực, không phải một trở ngại.</w:t>
      </w:r>
    </w:p>
    <w:p>
      <w:pPr>
        <w:keepLines/>
        <w:spacing w:line="276" w:lineRule="auto" w:after="60"/>
      </w:pPr>
      <w:r>
        <w:rPr>
          <w:rFonts w:ascii="Arial" w:hAnsi="Arial" w:eastAsia="Arial"/>
          <w:b/>
          <w:sz w:val="22"/>
        </w:rPr>
        <w:t xml:space="preserve">Task line 7: </w:t>
      </w:r>
      <w:r>
        <w:rPr>
          <w:rFonts w:ascii="Arial" w:hAnsi="Arial" w:eastAsia="Arial"/>
          <w:sz w:val="22"/>
        </w:rPr>
        <w:t>Explicitly confirm sincerity even in the parts of a presentation that drew the harshest pushback, treating a demanding questioner's challenge as a genuine, valued contribution./Khẳng định rõ ràng sự chân thành ngay cả trong những phần của một buổi trình bày gây ra sự phản bác gay gắt nhất, xem thách thức của một người hỏi đòi hỏi cao là một đóng góp chân thực, có giá trị.</w:t>
      </w:r>
    </w:p>
    <w:p>
      <w:pPr>
        <w:keepLines/>
        <w:spacing w:line="276" w:lineRule="auto" w:after="60"/>
      </w:pPr>
      <w:r>
        <w:rPr>
          <w:rFonts w:ascii="Arial" w:hAnsi="Arial" w:eastAsia="Arial"/>
          <w:b/>
          <w:sz w:val="22"/>
        </w:rPr>
        <w:t xml:space="preserve">Tony: </w:t>
      </w:r>
      <w:r>
        <w:rPr>
          <w:rFonts w:ascii="Arial" w:hAnsi="Arial" w:eastAsia="Arial"/>
          <w:sz w:val="22"/>
        </w:rPr>
        <w:t>Today's hardest question is now behind it, answered and already documented, with nothing left in the room but the vote itself./Câu hỏi khó nhất hôm nay giờ đã ở phía sau nó, được trả lời và đã được ghi lại, không còn gì trong phòng ngoài chính cuộc biểu quyết.</w:t>
      </w:r>
    </w:p>
    <w:p>
      <w:pPr>
        <w:pStyle w:val="Heading2"/>
      </w:pPr>
      <w:r>
        <w:rPr>
          <w:rFonts w:ascii="Arial" w:hAnsi="Arial" w:eastAsia="Arial"/>
          <w:b/>
          <w:sz w:val="26"/>
        </w:rPr>
        <w:t>NGÀY 5: Quyết định và một điều kiện bất ngờ</w:t>
      </w:r>
    </w:p>
    <w:p>
      <w:pPr>
        <w:keepLines/>
        <w:spacing w:line="276" w:lineRule="auto" w:after="60"/>
      </w:pPr>
      <w:r>
        <w:rPr>
          <w:rFonts w:ascii="Arial" w:hAnsi="Arial" w:eastAsia="Arial"/>
          <w:b/>
          <w:sz w:val="22"/>
        </w:rPr>
        <w:t xml:space="preserve">SVP Global Supply Chain: </w:t>
      </w:r>
      <w:r>
        <w:rPr>
          <w:rFonts w:ascii="Arial" w:hAnsi="Arial" w:eastAsia="Arial"/>
          <w:sz w:val="22"/>
        </w:rPr>
        <w:t>Cambodia is approved, and the board wants you to personally relocate and lead the launch./Campuchia được duyệt, và hội đồng muốn chính em chuyển sang lãnh đạo việc khởi động trực tiếp.</w:t>
      </w:r>
    </w:p>
    <w:p>
      <w:pPr>
        <w:keepLines/>
        <w:spacing w:line="276" w:lineRule="auto" w:after="60"/>
      </w:pPr>
      <w:r>
        <w:rPr>
          <w:rFonts w:ascii="Arial" w:hAnsi="Arial" w:eastAsia="Arial"/>
          <w:b/>
          <w:sz w:val="22"/>
        </w:rPr>
        <w:t xml:space="preserve">Tony: </w:t>
      </w:r>
      <w:r>
        <w:rPr>
          <w:rFonts w:ascii="Arial" w:hAnsi="Arial" w:eastAsia="Arial"/>
          <w:sz w:val="22"/>
        </w:rPr>
        <w:t>I'd like to propose an alternative before that's finalised./Em muốn đề xuất một phương án khác trước khi việc đó được chốt.</w:t>
      </w:r>
    </w:p>
    <w:p>
      <w:pPr>
        <w:keepLines/>
        <w:spacing w:line="276" w:lineRule="auto" w:after="60"/>
      </w:pPr>
      <w:r>
        <w:rPr>
          <w:rFonts w:ascii="Arial" w:hAnsi="Arial" w:eastAsia="Arial"/>
          <w:b/>
          <w:sz w:val="22"/>
        </w:rPr>
        <w:t xml:space="preserve">SVP Global Supply Chain: </w:t>
      </w:r>
      <w:r>
        <w:rPr>
          <w:rFonts w:ascii="Arial" w:hAnsi="Arial" w:eastAsia="Arial"/>
          <w:sz w:val="22"/>
        </w:rPr>
        <w:t>I'm listening./Anh đang nghe đây.</w:t>
      </w:r>
    </w:p>
    <w:p>
      <w:pPr>
        <w:keepLines/>
        <w:spacing w:line="276" w:lineRule="auto" w:after="60"/>
      </w:pPr>
      <w:r>
        <w:rPr>
          <w:rFonts w:ascii="Arial" w:hAnsi="Arial" w:eastAsia="Arial"/>
          <w:b/>
          <w:sz w:val="22"/>
        </w:rPr>
        <w:t>RESPONDING TO AN UNEXPECTED CONDITION WITH A PROPOSAL INSTEAD OF EITHER ACCEPTANCE OR REFUSAL / PHẢN HỒI MỘT ĐIỀU KIỆN BẤT NGỜ BẰNG MỘT ĐỀ XUẤT THAY VÌ SỰ CHẤP NHẬN HOẶC TỪ CHỐI</w:t>
      </w:r>
    </w:p>
    <w:p>
      <w:pPr>
        <w:keepLines/>
        <w:spacing w:line="276" w:lineRule="auto" w:after="60"/>
      </w:pPr>
      <w:r>
        <w:rPr>
          <w:rFonts w:ascii="Arial" w:hAnsi="Arial" w:eastAsia="Arial"/>
          <w:b/>
          <w:sz w:val="22"/>
        </w:rPr>
        <w:t xml:space="preserve">Task line 1: </w:t>
      </w:r>
      <w:r>
        <w:rPr>
          <w:rFonts w:ascii="Arial" w:hAnsi="Arial" w:eastAsia="Arial"/>
          <w:sz w:val="22"/>
        </w:rPr>
        <w:t>Deliver approval alongside an unexpected personal condition attached to it./Đưa ra sự chấp thuận cùng với một điều kiện cá nhân bất ngờ đi kèm với nó.</w:t>
      </w:r>
    </w:p>
    <w:p>
      <w:pPr>
        <w:keepLines/>
        <w:spacing w:line="276" w:lineRule="auto" w:after="60"/>
      </w:pPr>
      <w:r>
        <w:rPr>
          <w:rFonts w:ascii="Arial" w:hAnsi="Arial" w:eastAsia="Arial"/>
          <w:b/>
          <w:sz w:val="22"/>
        </w:rPr>
        <w:t xml:space="preserve">Task line 2: </w:t>
      </w:r>
      <w:r>
        <w:rPr>
          <w:rFonts w:ascii="Arial" w:hAnsi="Arial" w:eastAsia="Arial"/>
          <w:sz w:val="22"/>
        </w:rPr>
        <w:t>Request space to propose an alternative before the condition becomes final./Yêu cầu không gian để đề xuất một phương án khác trước khi điều kiện đó trở nên cuối cùng.</w:t>
      </w:r>
    </w:p>
    <w:p>
      <w:pPr>
        <w:keepLines/>
        <w:spacing w:line="276" w:lineRule="auto" w:after="60"/>
      </w:pPr>
      <w:r>
        <w:rPr>
          <w:rFonts w:ascii="Arial" w:hAnsi="Arial" w:eastAsia="Arial"/>
          <w:b/>
          <w:sz w:val="22"/>
        </w:rPr>
        <w:t xml:space="preserve">Task line 3: </w:t>
      </w:r>
      <w:r>
        <w:rPr>
          <w:rFonts w:ascii="Arial" w:hAnsi="Arial" w:eastAsia="Arial"/>
          <w:sz w:val="22"/>
        </w:rPr>
        <w:t>Grant genuine openness to hearing the alternative rather than dismissing the request outright./Trao sự cởi mở chân thực để nghe phương án khác thay vì gạt bỏ yêu cầu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that neither immediate acceptance nor flat refusal was the right response to an unexpected condition./Nhận diện rằng cả sự chấp nhận ngay lập tức lẫn sự từ chối thẳng thừng đều không phải là phản hồi đúng đắn cho một điều kiện bất ngờ.</w:t>
      </w:r>
    </w:p>
    <w:p>
      <w:pPr>
        <w:keepLines/>
        <w:spacing w:line="276" w:lineRule="auto" w:after="60"/>
      </w:pPr>
      <w:r>
        <w:rPr>
          <w:rFonts w:ascii="Arial" w:hAnsi="Arial" w:eastAsia="Arial"/>
          <w:b/>
          <w:sz w:val="22"/>
        </w:rPr>
        <w:t xml:space="preserve">Task line 5: </w:t>
      </w:r>
      <w:r>
        <w:rPr>
          <w:rFonts w:ascii="Arial" w:hAnsi="Arial" w:eastAsia="Arial"/>
          <w:sz w:val="22"/>
        </w:rPr>
        <w:t>Record this pause-and-propose response as a distinct negotiation skill separate from the recommendation just successfully defended./Ghi nhận phản hồi tạm dừng và đề xuất này là một kỹ năng đàm phán riêng biệt khỏi khuyến nghị vừa được bảo vệ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willingness to listen before finalising a condition reflects trust earned throughout the presentation./Nhận diện rằng sự sẵn lòng lắng nghe trước khi chốt một điều kiện của một nhà lãnh đạo cấp cao phản ánh lòng tin đã giành được suốt buổi trình bày.</w:t>
      </w:r>
    </w:p>
    <w:p>
      <w:pPr>
        <w:keepLines/>
        <w:spacing w:line="276" w:lineRule="auto" w:after="60"/>
      </w:pPr>
      <w:r>
        <w:rPr>
          <w:rFonts w:ascii="Arial" w:hAnsi="Arial" w:eastAsia="Arial"/>
          <w:b/>
          <w:sz w:val="22"/>
        </w:rPr>
        <w:t xml:space="preserve">Task line 7: </w:t>
      </w:r>
      <w:r>
        <w:rPr>
          <w:rFonts w:ascii="Arial" w:hAnsi="Arial" w:eastAsia="Arial"/>
          <w:sz w:val="22"/>
        </w:rPr>
        <w:t>Respond to an unexpected condition by requesting space to propose a genuine alternative, rather than immediately accepting or flatly refusing it./Phản hồi một điều kiện bất ngờ bằng cách yêu cầu không gian để đề xuất một phương án khác chân thực, thay vì ngay lập tức chấp nhận hoặc từ chối thẳng thừng nó.</w:t>
      </w:r>
    </w:p>
    <w:p>
      <w:pPr>
        <w:keepLines/>
        <w:spacing w:line="276" w:lineRule="auto" w:after="60"/>
      </w:pPr>
      <w:r>
        <w:rPr>
          <w:rFonts w:ascii="Arial" w:hAnsi="Arial" w:eastAsia="Arial"/>
          <w:b/>
          <w:sz w:val="22"/>
        </w:rPr>
        <w:t xml:space="preserve">Tony: </w:t>
      </w:r>
      <w:r>
        <w:rPr>
          <w:rFonts w:ascii="Arial" w:hAnsi="Arial" w:eastAsia="Arial"/>
          <w:sz w:val="22"/>
        </w:rPr>
        <w:t>I build a local leadership team, visit quarterly, and lead remotely with real oversight structure./Em xây một đội lãnh đạo địa phương, thăm hằng quý, và lãnh đạo từ xa với cấu trúc giám sát thật sự.</w:t>
      </w:r>
    </w:p>
    <w:p>
      <w:pPr>
        <w:keepLines/>
        <w:spacing w:line="276" w:lineRule="auto" w:after="60"/>
      </w:pPr>
      <w:r>
        <w:rPr>
          <w:rFonts w:ascii="Arial" w:hAnsi="Arial" w:eastAsia="Arial"/>
          <w:b/>
          <w:sz w:val="22"/>
        </w:rPr>
        <w:t xml:space="preserve">Tony: </w:t>
      </w:r>
      <w:r>
        <w:rPr>
          <w:rFonts w:ascii="Arial" w:hAnsi="Arial" w:eastAsia="Arial"/>
          <w:sz w:val="22"/>
        </w:rPr>
        <w:t>That's exactly the model that worked when Wanek 5 needed experience it didn't have yet./Đó chính xác là mô hình đã hiệu quả khi Wanek 5 cần kinh nghiệm mà nó chưa có.</w:t>
      </w:r>
    </w:p>
    <w:p>
      <w:pPr>
        <w:keepLines/>
        <w:spacing w:line="276" w:lineRule="auto" w:after="60"/>
      </w:pPr>
      <w:r>
        <w:rPr>
          <w:rFonts w:ascii="Arial" w:hAnsi="Arial" w:eastAsia="Arial"/>
          <w:b/>
          <w:sz w:val="22"/>
        </w:rPr>
        <w:t>BACKING A NEW PROPOSAL WITH A PROVEN, ALREADY-SUCCESSFUL PRECEDENT / CỦNG CỐ MỘT ĐỀ XUẤT MỚI BẰNG MỘT TIỀN LỆ ĐÃ ĐƯỢC CHỨNG MINH, ĐÃ THÀNH CÔNG</w:t>
      </w:r>
    </w:p>
    <w:p>
      <w:pPr>
        <w:keepLines/>
        <w:spacing w:line="276" w:lineRule="auto" w:after="60"/>
      </w:pPr>
      <w:r>
        <w:rPr>
          <w:rFonts w:ascii="Arial" w:hAnsi="Arial" w:eastAsia="Arial"/>
          <w:b/>
          <w:sz w:val="22"/>
        </w:rPr>
        <w:t xml:space="preserve">Task line 1: </w:t>
      </w:r>
      <w:r>
        <w:rPr>
          <w:rFonts w:ascii="Arial" w:hAnsi="Arial" w:eastAsia="Arial"/>
          <w:sz w:val="22"/>
        </w:rPr>
        <w:t>Present a specific, structured alternative to personal relocation, naming its three concrete components./Trình bày một phương án cụ thể, có cấu trúc thay thế cho việc chuyển đi cá nhân, nêu tên ba thành phần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Cite a specific, verifiable past success as direct precedent for this proposed model./Trích dẫn một thành công cụ thể, có thể xác minh trong quá khứ như tiền lệ trực tiếp cho mô hình được đề xuất này.</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new proposal in proven precedent makes it dramatically more credible than a purely theoretical structure./Nhận diện rằng việc đặt nền tảng một đề xuất mới trên tiền lệ đã được chứng minh khiến nó đáng tin hơn đáng kể so với một cấu trúc thuần túy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precedent-based argument as the same pattern of specific evidence over abstraction used throughout the study./Ghi nhận lập luận dựa trên tiền lệ này là chính mô hình bằng chứng cụ thể hơn sự trừu tượng được dùng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 model proven once under real conditions carries more weight in a board room than an untested but appealing idea./Nhận diện rằng một mô hình đã được chứng minh một lần dưới điều kiện thực tế mang trọng lượng nhiều hơn trong một phòng họp hội đồng quản trị so với một ý tưởng hấp dẫn nhưng chưa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precedent connects the entire proposal back to the earliest, most foundational leadership arc of the whole book./Nhận diện rằng tiền lệ này kết nối toàn bộ đề xuất trở lại vòng cung lãnh đạo sớm nhất, nền tảng nhất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Back a new structural proposal with a specific, proven precedent from an earlier success, recognising this grounding as far more persuasive than an untested theoretical structure./Củng cố một đề xuất cấu trúc mới bằng một tiền lệ cụ thể, đã được chứng minh từ một thành công trước đó, nhận diện nền tảng này là thuyết phục hơn nhiều so với một cấu trúc lý thuyết chưa được kiểm chứng.</w:t>
      </w:r>
    </w:p>
    <w:p>
      <w:pPr>
        <w:keepLines/>
        <w:spacing w:line="276" w:lineRule="auto" w:after="60"/>
      </w:pPr>
      <w:r>
        <w:rPr>
          <w:rFonts w:ascii="Arial" w:hAnsi="Arial" w:eastAsia="Arial"/>
          <w:b/>
          <w:sz w:val="22"/>
        </w:rPr>
        <w:t xml:space="preserve">SVP Global Supply Chain: </w:t>
      </w:r>
      <w:r>
        <w:rPr>
          <w:rFonts w:ascii="Arial" w:hAnsi="Arial" w:eastAsia="Arial"/>
          <w:sz w:val="22"/>
        </w:rPr>
        <w:t>Who leads on the ground then, if not you?/Vậy ai sẽ lãnh đạo tại chỗ, nếu không phải em?</w:t>
      </w:r>
    </w:p>
    <w:p>
      <w:pPr>
        <w:keepLines/>
        <w:spacing w:line="276" w:lineRule="auto" w:after="60"/>
      </w:pPr>
      <w:r>
        <w:rPr>
          <w:rFonts w:ascii="Arial" w:hAnsi="Arial" w:eastAsia="Arial"/>
          <w:b/>
          <w:sz w:val="22"/>
        </w:rPr>
        <w:t xml:space="preserve">Tony: </w:t>
      </w:r>
      <w:r>
        <w:rPr>
          <w:rFonts w:ascii="Arial" w:hAnsi="Arial" w:eastAsia="Arial"/>
          <w:sz w:val="22"/>
        </w:rPr>
        <w:t>Tuan Anh, he's ready, and this is exactly the kind of stretch role he's earned./Tuấn Anh, cậu ấy sẵn sàng rồi, và đây chính xác là kiểu vai trò thử thách cậu ấy xứng đáng có.</w:t>
      </w:r>
    </w:p>
    <w:p>
      <w:pPr>
        <w:keepLines/>
        <w:spacing w:line="276" w:lineRule="auto" w:after="60"/>
      </w:pPr>
      <w:r>
        <w:rPr>
          <w:rFonts w:ascii="Arial" w:hAnsi="Arial" w:eastAsia="Arial"/>
          <w:b/>
          <w:sz w:val="22"/>
        </w:rPr>
        <w:t>NAMING A SPECIFIC PERSON FOR A STRETCH ROLE THEY HAVE ALREADY EARNED / NÊU TÊN MỘT NGƯỜI CỤ THỂ CHO MỘT VAI TRÒ THỬ THÁCH HỌ ĐÃ XỨNG ĐÁNG CÓ</w:t>
      </w:r>
    </w:p>
    <w:p>
      <w:pPr>
        <w:keepLines/>
        <w:spacing w:line="276" w:lineRule="auto" w:after="60"/>
      </w:pPr>
      <w:r>
        <w:rPr>
          <w:rFonts w:ascii="Arial" w:hAnsi="Arial" w:eastAsia="Arial"/>
          <w:b/>
          <w:sz w:val="22"/>
        </w:rPr>
        <w:t xml:space="preserve">Task line 1: </w:t>
      </w:r>
      <w:r>
        <w:rPr>
          <w:rFonts w:ascii="Arial" w:hAnsi="Arial" w:eastAsia="Arial"/>
          <w:sz w:val="22"/>
        </w:rPr>
        <w:t>Ask the natural, pointed follow-up question the alternative proposal immediately raises./Hỏi câu hỏi tiếp theo tự nhiên, sắc bén mà phương án khác đó ngay lập tức đặt ra.</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confidently, justifying the choice by earned readiness rather than convenience./Nêu tên một đồng nghiệp cụ thể một cách tự tin, biện minh cho lựa chọn đó bằng sự sẵn sàng đã giành được thay vì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immediately, without hesitation, reflects genuine confidence in the alternative proposal./Nhận diện rằng việc nêu tên một người cụ thể ngay lập tức, không do dự, phản ánh sự tự tin chân thực vào phương án khác đó.</w:t>
      </w:r>
    </w:p>
    <w:p>
      <w:pPr>
        <w:keepLines/>
        <w:spacing w:line="276" w:lineRule="auto" w:after="60"/>
      </w:pPr>
      <w:r>
        <w:rPr>
          <w:rFonts w:ascii="Arial" w:hAnsi="Arial" w:eastAsia="Arial"/>
          <w:b/>
          <w:sz w:val="22"/>
        </w:rPr>
        <w:t xml:space="preserve">Task line 4: </w:t>
      </w:r>
      <w:r>
        <w:rPr>
          <w:rFonts w:ascii="Arial" w:hAnsi="Arial" w:eastAsia="Arial"/>
          <w:sz w:val="22"/>
        </w:rPr>
        <w:t>Record this nomination as the direct, human payoff of six weeks spent genuinely delegating rather than merely assigning./Ghi nhận sự đề cử này là kết quả trực tiếp, mang tính con người của sáu tuần dành để ủy quyền chân thực thay vì chỉ phân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nomination completes the arc from delegating a study's ownership to delegating actual leadership authority./Nhận diện rằng sự đề cử này hoàn thành vòng cung từ việc ủy quyền sở hữu của một nghiên cứu đến việc ủy quyền thẩm quyền lãnh đạo thực sự.</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a specific junior colleague with a stretch role mirrors the same trust once extended to oneself./Nhận diện rằng việc tin tưởng một đồng nghiệp trẻ hơn cụ thể với một vai trò thử thách phản chiếu chính lòng tin từng được dành cho chính mình.</w:t>
      </w:r>
    </w:p>
    <w:p>
      <w:pPr>
        <w:keepLines/>
        <w:spacing w:line="276" w:lineRule="auto" w:after="60"/>
      </w:pPr>
      <w:r>
        <w:rPr>
          <w:rFonts w:ascii="Arial" w:hAnsi="Arial" w:eastAsia="Arial"/>
          <w:b/>
          <w:sz w:val="22"/>
        </w:rPr>
        <w:t xml:space="preserve">Task line 7: </w:t>
      </w:r>
      <w:r>
        <w:rPr>
          <w:rFonts w:ascii="Arial" w:hAnsi="Arial" w:eastAsia="Arial"/>
          <w:sz w:val="22"/>
        </w:rPr>
        <w:t>Confidently name a specific colleague for a demanding stretch role, justifying the choice by their earned readiness and completing the arc from delegating a study to delegating real leadership./Tự tin nêu tên một đồng nghiệp cụ thể cho một vai trò thử thách đòi hỏi cao, biện minh cho lựa chọn đó bằng sự sẵn sàng đã giành được của họ và hoàn thành vòng cung từ việc ủy quyền một nghiên cứu đến việc ủy quyền sự lãnh đạo thực sự.</w:t>
      </w:r>
    </w:p>
    <w:p>
      <w:pPr>
        <w:keepLines/>
        <w:spacing w:line="276" w:lineRule="auto" w:after="60"/>
      </w:pPr>
      <w:r>
        <w:rPr>
          <w:rFonts w:ascii="Arial" w:hAnsi="Arial" w:eastAsia="Arial"/>
          <w:b/>
          <w:sz w:val="22"/>
        </w:rPr>
        <w:t xml:space="preserve">SVP Global Supply Chain: </w:t>
      </w:r>
      <w:r>
        <w:rPr>
          <w:rFonts w:ascii="Arial" w:hAnsi="Arial" w:eastAsia="Arial"/>
          <w:sz w:val="22"/>
        </w:rPr>
        <w:t>Before I take this to the board formally, be honest with me, is this proposal genuinely better, or just easier for your family?/Trước khi anh đưa cái này lên hội đồng quản trị chính thức, thành thật với anh đi, đề xuất này có thực sự tốt hơn không, hay chỉ dễ dàng hơn cho gia đình em?</w:t>
      </w:r>
    </w:p>
    <w:p>
      <w:pPr>
        <w:keepLines/>
        <w:spacing w:line="276" w:lineRule="auto" w:after="60"/>
      </w:pPr>
      <w:r>
        <w:rPr>
          <w:rFonts w:ascii="Arial" w:hAnsi="Arial" w:eastAsia="Arial"/>
          <w:b/>
          <w:sz w:val="22"/>
        </w:rPr>
        <w:t xml:space="preserve">Tony: </w:t>
      </w:r>
      <w:r>
        <w:rPr>
          <w:rFonts w:ascii="Arial" w:hAnsi="Arial" w:eastAsia="Arial"/>
          <w:sz w:val="22"/>
        </w:rPr>
        <w:t>Both, honestly, and I don't think that makes it a worse proposal, the best structural answers are usually the ones that work for real people too./Cả hai, thành thật thì, và em không nghĩ điều đó khiến nó trở thành một đề xuất tệ hơn, những câu trả lời cấu trúc tốt nhất thường là những câu trả lời cũng phù hợp với con người thật.</w:t>
      </w:r>
    </w:p>
    <w:p>
      <w:pPr>
        <w:keepLines/>
        <w:spacing w:line="276" w:lineRule="auto" w:after="60"/>
      </w:pPr>
      <w:r>
        <w:rPr>
          <w:rFonts w:ascii="Arial" w:hAnsi="Arial" w:eastAsia="Arial"/>
          <w:b/>
          <w:sz w:val="22"/>
        </w:rPr>
        <w:t>HONESTLY ACKNOWLEDGING A PERSONAL MOTIVE WITHOUT LETTING IT DISCREDIT THE PROFESSIONAL LOGIC / TRUNG THỰC THỪA NHẬN MỘT ĐỘNG CƠ CÁ NHÂN MÀ KHÔNG ĐỂ NÓ LÀM MẤT UY TÍN LOGIC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separating a proposal's professional merit from personal convenience./Hỏi một câu hỏi trực tiếp, mang tính kiểm tra tách biệt giá trị nghề nghiệp của một đề xuất khỏi sự thuận tiện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full honesty, admitting both motives exist simultaneously without treating this as disqualifying./Trả lời với sự trung thực đầy đủ, thừa nhận cả hai động cơ tồn tại cùng lúc mà không xem đây là điều loại trừ.</w:t>
      </w:r>
    </w:p>
    <w:p>
      <w:pPr>
        <w:keepLines/>
        <w:spacing w:line="276" w:lineRule="auto" w:after="60"/>
      </w:pPr>
      <w:r>
        <w:rPr>
          <w:rFonts w:ascii="Arial" w:hAnsi="Arial" w:eastAsia="Arial"/>
          <w:b/>
          <w:sz w:val="22"/>
        </w:rPr>
        <w:t xml:space="preserve">Task line 3: </w:t>
      </w:r>
      <w:r>
        <w:rPr>
          <w:rFonts w:ascii="Arial" w:hAnsi="Arial" w:eastAsia="Arial"/>
          <w:sz w:val="22"/>
        </w:rPr>
        <w:t>Recognise that a solution serving both institutional and personal good is not inherently suspect, but often stronger for it./Nhận diện rằng một giải pháp phục vụ cả điều tốt của tổ chức lẫn cá nhân không vốn dĩ đáng ngờ, mà thường mạnh mẽ hơn vì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a final test of the transparency standard held throughout the entire recommendation process./Ghi nhận sự thừa nhận trung thực này là một phép thử cuối cùng của tiêu chuẩn minh bạch được giữ vững suốt toàn bộ quy trình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denying an obvious personal motive would have damaged credibility more than honestly admitting it./Nhận diện rằng việc phủ nhận một động cơ cá nhân hiển nhiên sẽ làm tổn hại độ tin cậy nhiều hơn việc trung thực thừa nhận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mixed motives directly extends the same integrity standard applied to every professional claim made this week./Nhận diện rằng sự trung thực về các động cơ hỗn hợp này trực tiếp mở rộng chính tiêu chuẩn liêm chính được áp dụng cho mọi tuyên bố nghề nghiệp được đưa ra tuần này.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proposal serves both genuine professional logic and personal family convenience simultaneously, recognising that this dual benefit strengthens rather than discredits it./Trung thực thừa nhận rằng một đề xuất phục vụ cả logic nghề nghiệp chân thực lẫn sự thuận tiện gia đình cá nhân cùng lúc, nhận diện rằng lợi ích kép này củng cố thay vì làm mất uy tín nó.</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needed to hear, I'll take it to the board as your recommendation, not just mine to approve quietly./Đó là câu trả lời anh cần nghe, anh sẽ đưa nó lên hội đồng quản trị như khuyến nghị của em, không chỉ là điều anh âm thầm phê duyệt.</w:t>
      </w:r>
    </w:p>
    <w:p>
      <w:pPr>
        <w:keepLines/>
        <w:spacing w:line="276" w:lineRule="auto" w:after="60"/>
      </w:pPr>
      <w:r>
        <w:rPr>
          <w:rFonts w:ascii="Arial" w:hAnsi="Arial" w:eastAsia="Arial"/>
          <w:b/>
          <w:sz w:val="22"/>
        </w:rPr>
        <w:t xml:space="preserve">Tony: </w:t>
      </w:r>
      <w:r>
        <w:rPr>
          <w:rFonts w:ascii="Arial" w:hAnsi="Arial" w:eastAsia="Arial"/>
          <w:sz w:val="22"/>
        </w:rPr>
        <w:t>I'd rather it stand or fall on its own merits in front of them than survive because you protected it./Em thà nó đứng vững hay sụp đổ dựa trên chính giá trị của nó trước mặt họ còn hơn sống sót vì anh đã bảo vệ nó.</w:t>
      </w:r>
    </w:p>
    <w:p>
      <w:pPr>
        <w:keepLines/>
        <w:spacing w:line="276" w:lineRule="auto" w:after="60"/>
      </w:pPr>
      <w:r>
        <w:rPr>
          <w:rFonts w:ascii="Arial" w:hAnsi="Arial" w:eastAsia="Arial"/>
          <w:b/>
          <w:sz w:val="22"/>
        </w:rPr>
        <w:t>PREFERRING A PROPOSAL BE JUDGED ON ITS OWN MERITS RATHER THAN PROTECTED BY AUTHORITY / ƯU TIÊN MỘT ĐỀ XUẤT ĐƯỢC ĐÁNH GIÁ TRÊN CHÍNH GIÁ TRỊ CỦA NÓ THAY VÌ ĐƯỢC BẢO VỆ BỞI THẨM QUYỀN</w:t>
      </w:r>
    </w:p>
    <w:p>
      <w:pPr>
        <w:keepLines/>
        <w:spacing w:line="276" w:lineRule="auto" w:after="60"/>
      </w:pPr>
      <w:r>
        <w:rPr>
          <w:rFonts w:ascii="Arial" w:hAnsi="Arial" w:eastAsia="Arial"/>
          <w:b/>
          <w:sz w:val="22"/>
        </w:rPr>
        <w:t xml:space="preserve">Task line 1: </w:t>
      </w:r>
      <w:r>
        <w:rPr>
          <w:rFonts w:ascii="Arial" w:hAnsi="Arial" w:eastAsia="Arial"/>
          <w:sz w:val="22"/>
        </w:rPr>
        <w:t>Commit to elevating a proposal to full, formal board scrutiny rather than approving it privately./Cam kết nâng một đề xuất lên sự giám sát đầy đủ, chính thức của hội đồng quản trị thay vì phê duyệt nó riêng tư.</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the proposal to be judged openly rather than shielded by senior protection./Bày tỏ một sự ưu tiên rõ ràng cho việc đề xuất đó được đánh giá công khai thay vì được che chắn bởi sự bảo vệ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surviving open scrutiny carries more legitimacy than one that merely avoided it./Nhận diện rằng một quyết định sống sót qua sự giám sát công khai mang tính chính đáng nhiều hơn một quyết định chỉ đơn thuần tránh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refusal to accept sponsor protection over genuine merit throughout the entire book's arc./Ghi nhận sự ưu tiên này là nhất quán với sự từ chối trước đó chấp nhận sự bảo vệ của người bảo trợ hơn giá trị chân thực suốt vòng cung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scrutiny, not protection, reflects the same standard applied to every honest disclosure made throughout the year./Nhận diện rằng việc muốn sự giám sát, không phải sự bảo vệ, phản ánh chính tiêu chuẩn được áp dụng cho mọi sự tiết lộ trung thực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honouring this preference, rather than overriding it, reflects the mutual respect built over years./Nhận diện rằng một nhà lãnh đạo cấp cao tôn trọng sự ưu tiên này, thay vì bác bỏ nó, phản ánh sự tôn trọng lẫn nhau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proposal stand or fall on its own open merits before the full board, rather than survive through quiet senior protection./Chủ động ưu tiên một đề xuất đứng vững hay sụp đổ dựa trên chính giá trị công khai của nó trước toàn bộ hội đồng quản trị, thay vì sống sót qua sự bảo vệ cấp cao âm thầm.</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does Linh know about this counter-proposal yet, or am I about to be the one who tells your wife her life just got simpler?/Điều cuối cùng, Linh đã biết về phương án đối lại này chưa, hay anh sắp là người báo cho vợ em biết cuộc sống của cô ấy vừa trở nên đơn giản hơn?</w:t>
      </w:r>
    </w:p>
    <w:p>
      <w:pPr>
        <w:keepLines/>
        <w:spacing w:line="276" w:lineRule="auto" w:after="60"/>
      </w:pPr>
      <w:r>
        <w:rPr>
          <w:rFonts w:ascii="Arial" w:hAnsi="Arial" w:eastAsia="Arial"/>
          <w:b/>
          <w:sz w:val="22"/>
        </w:rPr>
        <w:t xml:space="preserve">Tony: </w:t>
      </w:r>
      <w:r>
        <w:rPr>
          <w:rFonts w:ascii="Arial" w:hAnsi="Arial" w:eastAsia="Arial"/>
          <w:sz w:val="22"/>
        </w:rPr>
        <w:t>She knows, she's the reason I thought of it in the first place, so no, that news is already spoken for./Cô ấy biết rồi, cô ấy là lý do em nghĩ ra nó ngay từ đầu, nên không, tin đó đã có người nói rồi.</w:t>
      </w:r>
    </w:p>
    <w:p>
      <w:pPr>
        <w:keepLines/>
        <w:spacing w:line="276" w:lineRule="auto" w:after="60"/>
      </w:pPr>
      <w:r>
        <w:rPr>
          <w:rFonts w:ascii="Arial" w:hAnsi="Arial" w:eastAsia="Arial"/>
          <w:b/>
          <w:sz w:val="22"/>
        </w:rPr>
        <w:t>CREDITING A SPOUSE AS THE SOURCE OF A MAJOR PROFESSIONAL SOLUTION / GHI CÔNG NGƯỜI VỢ LÀ NGUỒN GỐC CỦA MỘT GIẢI PHÁP NGHỀ NGHIỆP LỚN</w:t>
      </w:r>
    </w:p>
    <w:p>
      <w:pPr>
        <w:keepLines/>
        <w:spacing w:line="276" w:lineRule="auto" w:after="60"/>
      </w:pPr>
      <w:r>
        <w:rPr>
          <w:rFonts w:ascii="Arial" w:hAnsi="Arial" w:eastAsia="Arial"/>
          <w:b/>
          <w:sz w:val="22"/>
        </w:rPr>
        <w:t xml:space="preserve">Task line 1: </w:t>
      </w:r>
      <w:r>
        <w:rPr>
          <w:rFonts w:ascii="Arial" w:hAnsi="Arial" w:eastAsia="Arial"/>
          <w:sz w:val="22"/>
        </w:rPr>
        <w:t>Ask a light, warm question checking whether a spouse has been informed of major news./Hỏi một câu hỏi nhẹ nhàng, ấm áp kiểm tra liệu người vợ đã được thông báo tin lớn chưa.</w:t>
      </w:r>
    </w:p>
    <w:p>
      <w:pPr>
        <w:keepLines/>
        <w:spacing w:line="276" w:lineRule="auto" w:after="60"/>
      </w:pPr>
      <w:r>
        <w:rPr>
          <w:rFonts w:ascii="Arial" w:hAnsi="Arial" w:eastAsia="Arial"/>
          <w:b/>
          <w:sz w:val="22"/>
        </w:rPr>
        <w:t xml:space="preserve">Task line 2: </w:t>
      </w:r>
      <w:r>
        <w:rPr>
          <w:rFonts w:ascii="Arial" w:hAnsi="Arial" w:eastAsia="Arial"/>
          <w:sz w:val="22"/>
        </w:rPr>
        <w:t>Confirm she already knows, then credit her directly as the origin of the professional idea itself./Xác nhận cô ấy đã biết rồi, sau đó ghi công trực tiếp cho cô ấy là nguồn gốc của chính ý tưởng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spouse as the actual source of a boardroom solution collapses any artificial line between work and home./Nhận diện rằng việc ghi công người vợ là nguồn gốc thực sự của một giải pháp phòng họp hội đồng quản trị xóa bỏ bất kỳ ranh giới giả tạo nào giữa công việc và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the clearest possible proof that the earlier promise to include her in decisions was fully kept./Ghi nhận sự ghi công này là bằng chứng rõ ràng nhất có thể rằng lời hứa trước đó về việc bao gồm cô ấy trong các quyết định đã được giữ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solution originating from a personal conversation validates treating major decisions as genuinely shared./Nhận diện rằng một giải pháp nghề nghiệp bắt nguồn từ một cuộc trò chuyện cá nhân xác thực việc xem các quyết định lớn là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she hears major news firsthand, not secondhand from a colleague, fulfils a specific promise made weeks earlier./Nhận diện rằng việc đảm bảo cô ấy nghe tin lớn trực tiếp, không phải gián tiếp từ một đồng nghiệp, hoàn thành một lời hứa cụ thể đã đưa ra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Explicitly credit a spouse as the genuine origin of a major professional solution, confirming that a promise to keep her informed firsthand was fully and specifically honoured./Ghi công rõ ràng người vợ là nguồn gốc chân thực của một giải pháp nghề nghiệp lớn, xác nhận rằng một lời hứa giữ cô ấy được thông báo trực tiếp đã được tôn trọng đầy đủ và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an approval that arrived carrying its own unexpected condition, and a counter-proposal built on a model that already proved itself once./Hôm nay khép lại với một sự chấp thuận đến kèm điều kiện bất ngờ của riêng nó, và một phương án đối lại được xây trên một mô hình đã tự chứng minh một lần rồi.</w:t>
      </w:r>
    </w:p>
    <w:p>
      <w:pPr>
        <w:pStyle w:val="Heading2"/>
      </w:pPr>
      <w:r>
        <w:rPr>
          <w:rFonts w:ascii="Arial" w:hAnsi="Arial" w:eastAsia="Arial"/>
          <w:b/>
          <w:sz w:val="26"/>
        </w:rPr>
        <w:t>NGÀY 6: Thỏa thuận về mô hình lãnh đạo</w:t>
      </w:r>
    </w:p>
    <w:p>
      <w:pPr>
        <w:keepLines/>
        <w:spacing w:line="276" w:lineRule="auto" w:after="60"/>
      </w:pPr>
      <w:r>
        <w:rPr>
          <w:rFonts w:ascii="Arial" w:hAnsi="Arial" w:eastAsia="Arial"/>
          <w:b/>
          <w:sz w:val="22"/>
        </w:rPr>
        <w:t xml:space="preserve">SVP Global Supply Chain: </w:t>
      </w:r>
      <w:r>
        <w:rPr>
          <w:rFonts w:ascii="Arial" w:hAnsi="Arial" w:eastAsia="Arial"/>
          <w:sz w:val="22"/>
        </w:rPr>
        <w:t>Tuan Anh reports to you, you report to me, quarterly visits confirmed./Tuấn Anh báo cáo cho em, em báo cáo cho anh, các chuyến thăm hằng quý đã xác nhận.</w:t>
      </w:r>
    </w:p>
    <w:p>
      <w:pPr>
        <w:keepLines/>
        <w:spacing w:line="276" w:lineRule="auto" w:after="60"/>
      </w:pPr>
      <w:r>
        <w:rPr>
          <w:rFonts w:ascii="Arial" w:hAnsi="Arial" w:eastAsia="Arial"/>
          <w:b/>
          <w:sz w:val="22"/>
        </w:rPr>
        <w:t xml:space="preserve">Tony: </w:t>
      </w:r>
      <w:r>
        <w:rPr>
          <w:rFonts w:ascii="Arial" w:hAnsi="Arial" w:eastAsia="Arial"/>
          <w:sz w:val="22"/>
        </w:rPr>
        <w:t>Agreed, and I'll build the same risk council structure there that we built in Vietnam./Đồng ý, và em sẽ xây cùng cấu trúc hội đồng rủi ro ở đó như mình đã xây ở Việt Nam.</w:t>
      </w:r>
    </w:p>
    <w:p>
      <w:pPr>
        <w:keepLines/>
        <w:spacing w:line="276" w:lineRule="auto" w:after="60"/>
      </w:pPr>
      <w:r>
        <w:rPr>
          <w:rFonts w:ascii="Arial" w:hAnsi="Arial" w:eastAsia="Arial"/>
          <w:b/>
          <w:sz w:val="22"/>
        </w:rPr>
        <w:t xml:space="preserve">SVP Global Supply Chain: </w:t>
      </w:r>
      <w:r>
        <w:rPr>
          <w:rFonts w:ascii="Arial" w:hAnsi="Arial" w:eastAsia="Arial"/>
          <w:sz w:val="22"/>
        </w:rPr>
        <w:t>That consistency across countries is exactly what I want from this role long-term./Sự nhất quán xuyên quốc gia đó chính xác là điều anh muốn từ vai trò này về lâu dài.</w:t>
      </w:r>
    </w:p>
    <w:p>
      <w:pPr>
        <w:keepLines/>
        <w:spacing w:line="276" w:lineRule="auto" w:after="60"/>
      </w:pPr>
      <w:r>
        <w:rPr>
          <w:rFonts w:ascii="Arial" w:hAnsi="Arial" w:eastAsia="Arial"/>
          <w:b/>
          <w:sz w:val="22"/>
        </w:rPr>
        <w:t>REPLICATING A PROVEN STRUCTURE IN A NEW COUNTRY RATHER THAN IMPROVISING A FRESH ONE / TÁI TẠO MỘT CẤU TRÚC ĐÃ ĐƯỢC CHỨNG MINH Ở MỘT QUỐC GIA MỚI THAY VÌ ỨNG BIẾN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finalised reporting structure resulting from the previous day's counter-proposal./Xác nhận cấu trúc báo cáo đã hoàn tất từ phương án đối lại của ngày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replicating an existing, proven governance structure rather than designing something new./Cam kết tái tạo một cấu trúc quản trị hiện có, đã được chứng minh thay vì thiết kế điều gì đó mới.</w:t>
      </w:r>
    </w:p>
    <w:p>
      <w:pPr>
        <w:keepLines/>
        <w:spacing w:line="276" w:lineRule="auto" w:after="60"/>
      </w:pPr>
      <w:r>
        <w:rPr>
          <w:rFonts w:ascii="Arial" w:hAnsi="Arial" w:eastAsia="Arial"/>
          <w:b/>
          <w:sz w:val="22"/>
        </w:rPr>
        <w:t xml:space="preserve">Task line 3: </w:t>
      </w:r>
      <w:r>
        <w:rPr>
          <w:rFonts w:ascii="Arial" w:hAnsi="Arial" w:eastAsia="Arial"/>
          <w:sz w:val="22"/>
        </w:rPr>
        <w:t>Value this cross-country consistency explicitly as the long-term expectation for the role itself./Coi trọng sự nhất quán xuyên quốc gia này một cách rõ ràng như kỳ vọng dài hạn cho chính vai trò đó.</w:t>
      </w:r>
    </w:p>
    <w:p>
      <w:pPr>
        <w:keepLines/>
        <w:spacing w:line="276" w:lineRule="auto" w:after="60"/>
      </w:pPr>
      <w:r>
        <w:rPr>
          <w:rFonts w:ascii="Arial" w:hAnsi="Arial" w:eastAsia="Arial"/>
          <w:b/>
          <w:sz w:val="22"/>
        </w:rPr>
        <w:t xml:space="preserve">Task line 4: </w:t>
      </w:r>
      <w:r>
        <w:rPr>
          <w:rFonts w:ascii="Arial" w:hAnsi="Arial" w:eastAsia="Arial"/>
          <w:sz w:val="22"/>
        </w:rPr>
        <w:t>Recognise that replicating a proven structure reduces execution risk compared to improvising a new one under pressure./Nhận diện rằng việc tái tạo một cấu trúc đã được chứng minh giảm rủi ro thực thi so với việc ứng biến một cấu trúc mới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replication commitment as the structural, institutional payoff of the risk council first built months earlier./Ghi nhận cam kết tái tạo này là kết quả mang tính cấu trúc, thể chế của hội đồng rủi ro lần đầu được xây dựng nhiều tháng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valuing repeatability signals interest in a durable system, not just a single successful outcome./Nhận diện rằng một nhà lãnh đạo cấp cao coi trọng khả năng lặp lại báo hiệu sự quan tâm đến một hệ thống bền vững, không chỉ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replicate an already-proven governance structure in a brand-new country rather than improvising a fresh one, recognising repeatability itself as a long-term leadership expectation./Chủ động tái tạo một cấu trúc quản trị đã được chứng minh ở một quốc gia hoàn toàn mới thay vì ứng biến một cấu trúc mới, nhận diện khả năng lặp lại tự nó là một kỳ vọng lãnh đạo dài hạn.</w:t>
      </w:r>
    </w:p>
    <w:p>
      <w:pPr>
        <w:keepLines/>
        <w:spacing w:line="276" w:lineRule="auto" w:after="60"/>
      </w:pPr>
      <w:r>
        <w:rPr>
          <w:rFonts w:ascii="Arial" w:hAnsi="Arial" w:eastAsia="Arial"/>
          <w:b/>
          <w:sz w:val="22"/>
        </w:rPr>
        <w:t xml:space="preserve">Tony: </w:t>
      </w:r>
      <w:r>
        <w:rPr>
          <w:rFonts w:ascii="Arial" w:hAnsi="Arial" w:eastAsia="Arial"/>
          <w:sz w:val="22"/>
        </w:rPr>
        <w:t>I'll tell Tuan Anh myself this afternoon, he deserves to hear it directly from me./Em sẽ tự nói với Tuấn Anh chiều nay, cậu ấy xứng đáng được nghe trực tiếp từ em.</w:t>
      </w:r>
    </w:p>
    <w:p>
      <w:pPr>
        <w:keepLines/>
        <w:spacing w:line="276" w:lineRule="auto" w:after="60"/>
      </w:pPr>
      <w:r>
        <w:rPr>
          <w:rFonts w:ascii="Arial" w:hAnsi="Arial" w:eastAsia="Arial"/>
          <w:b/>
          <w:sz w:val="22"/>
        </w:rPr>
        <w:t xml:space="preserve">SVP Global Supply Chain: </w:t>
      </w:r>
      <w:r>
        <w:rPr>
          <w:rFonts w:ascii="Arial" w:hAnsi="Arial" w:eastAsia="Arial"/>
          <w:sz w:val="22"/>
        </w:rPr>
        <w:t>How do you think he'll react?/Em nghĩ cậu ấy sẽ phản ứng thế nào?</w:t>
      </w:r>
    </w:p>
    <w:p>
      <w:pPr>
        <w:keepLines/>
        <w:spacing w:line="276" w:lineRule="auto" w:after="60"/>
      </w:pPr>
      <w:r>
        <w:rPr>
          <w:rFonts w:ascii="Arial" w:hAnsi="Arial" w:eastAsia="Arial"/>
          <w:b/>
          <w:sz w:val="22"/>
        </w:rPr>
        <w:t xml:space="preserve">Tony: </w:t>
      </w:r>
      <w:r>
        <w:rPr>
          <w:rFonts w:ascii="Arial" w:hAnsi="Arial" w:eastAsia="Arial"/>
          <w:sz w:val="22"/>
        </w:rPr>
        <w:t>Nervous, then excited, that's exactly how I felt building Wanek 5./Lo lắng, rồi phấn khích, đó chính xác là cảm giác của em khi xây Wanek 5.</w:t>
      </w:r>
    </w:p>
    <w:p>
      <w:pPr>
        <w:keepLines/>
        <w:spacing w:line="276" w:lineRule="auto" w:after="60"/>
      </w:pPr>
      <w:r>
        <w:rPr>
          <w:rFonts w:ascii="Arial" w:hAnsi="Arial" w:eastAsia="Arial"/>
          <w:b/>
          <w:sz w:val="22"/>
        </w:rPr>
        <w:t>PREDICTING A COLLEAGUE'S REACTION FROM GENUINE PERSONAL MEMORY, NOT GUESSWORK / DỰ ĐOÁN PHẢN ỨNG CỦA MỘT ĐỒNG NGHIỆP TỪ KÝ ỨC CÁ NHÂN CHÂN THỰC, KHÔNG PHẢI SỰ ĐOÁN MÒ</w:t>
      </w:r>
    </w:p>
    <w:p>
      <w:pPr>
        <w:keepLines/>
        <w:spacing w:line="276" w:lineRule="auto" w:after="60"/>
      </w:pPr>
      <w:r>
        <w:rPr>
          <w:rFonts w:ascii="Arial" w:hAnsi="Arial" w:eastAsia="Arial"/>
          <w:b/>
          <w:sz w:val="22"/>
        </w:rPr>
        <w:t xml:space="preserve">Task line 1: </w:t>
      </w:r>
      <w:r>
        <w:rPr>
          <w:rFonts w:ascii="Arial" w:hAnsi="Arial" w:eastAsia="Arial"/>
          <w:sz w:val="22"/>
        </w:rPr>
        <w:t>Commit to delivering major, life-changing news personally rather than through an intermediary./Cam kết truyền đạt tin tức lớn, có thể thay đổi cuộc sống một cách cá nhân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anticipating a colleague's emotional response./Hỏi một câu hỏi thực sự tò mò dự đoán phản ứng cảm xúc của một đồng nghiệp.</w:t>
      </w:r>
    </w:p>
    <w:p>
      <w:pPr>
        <w:keepLines/>
        <w:spacing w:line="276" w:lineRule="auto" w:after="60"/>
      </w:pPr>
      <w:r>
        <w:rPr>
          <w:rFonts w:ascii="Arial" w:hAnsi="Arial" w:eastAsia="Arial"/>
          <w:b/>
          <w:sz w:val="22"/>
        </w:rPr>
        <w:t xml:space="preserve">Task line 3: </w:t>
      </w:r>
      <w:r>
        <w:rPr>
          <w:rFonts w:ascii="Arial" w:hAnsi="Arial" w:eastAsia="Arial"/>
          <w:sz w:val="22"/>
        </w:rPr>
        <w:t>Predict a specific emotional sequence, grounding the prediction explicitly in personal, lived memory./Dự đoán một chuỗi cảm xúc cụ thể, đặt nền tảng dự đoán đó rõ ràng trên ký ức cá nhân, đã trải qua.</w:t>
      </w:r>
    </w:p>
    <w:p>
      <w:pPr>
        <w:keepLines/>
        <w:spacing w:line="276" w:lineRule="auto" w:after="60"/>
      </w:pPr>
      <w:r>
        <w:rPr>
          <w:rFonts w:ascii="Arial" w:hAnsi="Arial" w:eastAsia="Arial"/>
          <w:b/>
          <w:sz w:val="22"/>
        </w:rPr>
        <w:t xml:space="preserve">Task line 4: </w:t>
      </w:r>
      <w:r>
        <w:rPr>
          <w:rFonts w:ascii="Arial" w:hAnsi="Arial" w:eastAsia="Arial"/>
          <w:sz w:val="22"/>
        </w:rPr>
        <w:t>Recognise that predicting from genuine personal experience is more reliable than predicting from generic assumption./Nhận diện rằng việc dự đoán từ kinh nghiệm cá nhân chân thực đáng tin cậy hơn việc dự đoán từ giả định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prediction as closing a full-circle connection between the mentee's coming stretch role and the mentor's own earlier one./Ghi nhận dự đoán này là khép lại một sự kết nối trọn vòng giữa vai trò thử thách sắp tới của người được cố vấn và vai trò trước đó của chính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significant news personally, rather than delegating it, models the same care this whole structure is meant to protect./Nhận diện rằng việc truyền đạt tin tức quan trọng một cách cá nhân, thay vì ủy quyền nó, minh họa cho chính sự quan tâm mà toàn bộ cấu trúc này được thiết kế để bảo vệ.</w:t>
      </w:r>
    </w:p>
    <w:p>
      <w:pPr>
        <w:keepLines/>
        <w:spacing w:line="276" w:lineRule="auto" w:after="60"/>
      </w:pPr>
      <w:r>
        <w:rPr>
          <w:rFonts w:ascii="Arial" w:hAnsi="Arial" w:eastAsia="Arial"/>
          <w:b/>
          <w:sz w:val="22"/>
        </w:rPr>
        <w:t xml:space="preserve">Task line 7: </w:t>
      </w:r>
      <w:r>
        <w:rPr>
          <w:rFonts w:ascii="Arial" w:hAnsi="Arial" w:eastAsia="Arial"/>
          <w:sz w:val="22"/>
        </w:rPr>
        <w:t>Predict a colleague's emotional reaction to major news by drawing directly on genuine personal memory of an equivalent moment, rather than generic guesswork./Dự đoán phản ứng cảm xúc của một đồng nghiệp trước tin tức lớn bằng cách dựa trực tiếp vào ký ức cá nhân chân thực của một khoảnh khắc tương đương, thay vì sự đoán mò chung chung.</w:t>
      </w:r>
    </w:p>
    <w:p>
      <w:pPr>
        <w:keepLines/>
        <w:spacing w:line="276" w:lineRule="auto" w:after="60"/>
      </w:pPr>
      <w:r>
        <w:rPr>
          <w:rFonts w:ascii="Arial" w:hAnsi="Arial" w:eastAsia="Arial"/>
          <w:b/>
          <w:sz w:val="22"/>
        </w:rPr>
        <w:t xml:space="preserve">SVP Global Supply Chain: </w:t>
      </w:r>
      <w:r>
        <w:rPr>
          <w:rFonts w:ascii="Arial" w:hAnsi="Arial" w:eastAsia="Arial"/>
          <w:sz w:val="22"/>
        </w:rPr>
        <w:t>One practical detail, budget for Tuan Anh's relocation and the local team's setup, I'll need a number by Friday./Một chi tiết thực tế, ngân sách cho việc chuyển đi của Tuấn Anh và việc thiết lập đội địa phương, anh cần một con số trước thứ Sáu.</w:t>
      </w:r>
    </w:p>
    <w:p>
      <w:pPr>
        <w:keepLines/>
        <w:spacing w:line="276" w:lineRule="auto" w:after="60"/>
      </w:pPr>
      <w:r>
        <w:rPr>
          <w:rFonts w:ascii="Arial" w:hAnsi="Arial" w:eastAsia="Arial"/>
          <w:b/>
          <w:sz w:val="22"/>
        </w:rPr>
        <w:t xml:space="preserve">Tony: </w:t>
      </w:r>
      <w:r>
        <w:rPr>
          <w:rFonts w:ascii="Arial" w:hAnsi="Arial" w:eastAsia="Arial"/>
          <w:sz w:val="22"/>
        </w:rPr>
        <w:t>I'll have it to you by Wednesday, I'd rather give you two extra days to review it than hand you something rushed on the deadline itself./Em sẽ gửi cho anh trước thứ Tư, em thà cho anh thêm hai ngày để xem xét nó còn hơn đưa cho anh thứ gì đó vội vàng đúng vào hạn chót.</w:t>
      </w:r>
    </w:p>
    <w:p>
      <w:pPr>
        <w:keepLines/>
        <w:spacing w:line="276" w:lineRule="auto" w:after="60"/>
      </w:pPr>
      <w:r>
        <w:rPr>
          <w:rFonts w:ascii="Arial" w:hAnsi="Arial" w:eastAsia="Arial"/>
          <w:b/>
          <w:sz w:val="22"/>
        </w:rPr>
        <w:t>DELIVERING EARLY TO GIVE A SENIOR SPONSOR REAL REVIEW TIME, NOT JUST MEETING A DEADLINE / GIAO SỚM ĐỂ CHO MỘT NGƯỜI BẢO TRỢ CẤP CAO THỜI GIAN XEM XÉT THẬT SỰ, KHÔNG CHỈ ĐÚNG HẠN CHÓT</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budget figure with a firm external deadline./Yêu cầu một con số ngân sách cụ thể, thực tế với một hạn chót bên ngoài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an earlier internal deadline, explaining the deliberate reasoning behind the buffer./Cam kết một hạn chót nội bộ sớm hơn, giải thích lý do có chủ đích đằng sau khoảng đệm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ahead of a deadline serves the recipient's genuine need for review time, not just punctuality./Nhận diện rằng việc giao trước hạn chót phục vụ nhu cầu xem xét thật sự của người nhận, không chỉ tính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buffer as a practical habit distinct from, but related to, the broader discipline against rushed conclusions./Ghi nhận khoảng đệm nhỏ này là một thói quen thực tế khác biệt với, nhưng liên quan đến, kỷ luật rộng hơn chống lại các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that a rushed deliverable on the exact deadline signals less respect for a reviewer's time than an earlier one does./Nhận diện rằng một sản phẩm bàn giao vội vàng đúng vào hạn chót báo hiệu sự tôn trọng thời gian của người xem xét ít hơn một sản phẩm sớm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building in review time reflects the same care applied to every deadline throughout the entire study./Nhận diện rằng thói quen nhỏ về việc xây dựng thời gian xem xét này phản ánh chính sự cẩn thận được áp dụng cho mọi hạn chót suốt toàn bộ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delivering a practical requirement ahead of its deadline, explicitly to give a senior sponsor genuine review time rather than merely meeting the deadline itself./Chủ động cam kết giao một yêu cầu thực tế trước hạn chót của nó, rõ ràng để cho một người bảo trợ cấp cao thời gian xem xét thật sự thay vì chỉ đúng hạn chót đó.</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and this one's personal, not professional, well done, Tony, genuinely./Điều cuối cùng, và điều này mang tính cá nhân, không phải nghề nghiệp, làm tốt lắm, Tony, thật lòng đấy.</w:t>
      </w:r>
    </w:p>
    <w:p>
      <w:pPr>
        <w:keepLines/>
        <w:spacing w:line="276" w:lineRule="auto" w:after="60"/>
      </w:pPr>
      <w:r>
        <w:rPr>
          <w:rFonts w:ascii="Arial" w:hAnsi="Arial" w:eastAsia="Arial"/>
          <w:b/>
          <w:sz w:val="22"/>
        </w:rPr>
        <w:t xml:space="preserve">Tony: </w:t>
      </w:r>
      <w:r>
        <w:rPr>
          <w:rFonts w:ascii="Arial" w:hAnsi="Arial" w:eastAsia="Arial"/>
          <w:sz w:val="22"/>
        </w:rPr>
        <w:t>That means more coming from you than the board's approval did, honestly./Điều đó có ý nghĩa hơn cả sự chấp thuận của hội đồng quản trị khi đến từ anh, thành thật thì.</w:t>
      </w:r>
    </w:p>
    <w:p>
      <w:pPr>
        <w:keepLines/>
        <w:spacing w:line="276" w:lineRule="auto" w:after="60"/>
      </w:pPr>
      <w:r>
        <w:rPr>
          <w:rFonts w:ascii="Arial" w:hAnsi="Arial" w:eastAsia="Arial"/>
          <w:b/>
          <w:sz w:val="22"/>
        </w:rPr>
        <w:t>VALUING A MENTOR'S PERSONAL PRAISE ABOVE THE FORMAL INSTITUTIONAL APPROVAL ITSELF / COI TRỌNG LỜI KHEN CÁ NHÂN CỦA MỘT NGƯỜI CỐ VẤN HƠN CẢ CHÍNH SỰ CHẤP THUẬN TỔ CHỨC CHÍNH THỨC</w:t>
      </w:r>
    </w:p>
    <w:p>
      <w:pPr>
        <w:keepLines/>
        <w:spacing w:line="276" w:lineRule="auto" w:after="60"/>
      </w:pPr>
      <w:r>
        <w:rPr>
          <w:rFonts w:ascii="Arial" w:hAnsi="Arial" w:eastAsia="Arial"/>
          <w:b/>
          <w:sz w:val="22"/>
        </w:rPr>
        <w:t xml:space="preserve">Task line 1: </w:t>
      </w:r>
      <w:r>
        <w:rPr>
          <w:rFonts w:ascii="Arial" w:hAnsi="Arial" w:eastAsia="Arial"/>
          <w:sz w:val="22"/>
        </w:rPr>
        <w:t>Explicitly separate a closing remark as personal rather than professional before delivering it./Tách biệt rõ ràng một lời nhận xét khép lại là mang tính cá nhân thay vì nghề nghiệp trước khi đưa ra nó.</w:t>
      </w:r>
    </w:p>
    <w:p>
      <w:pPr>
        <w:keepLines/>
        <w:spacing w:line="276" w:lineRule="auto" w:after="60"/>
      </w:pPr>
      <w:r>
        <w:rPr>
          <w:rFonts w:ascii="Arial" w:hAnsi="Arial" w:eastAsia="Arial"/>
          <w:b/>
          <w:sz w:val="22"/>
        </w:rPr>
        <w:t xml:space="preserve">Task line 2: </w:t>
      </w:r>
      <w:r>
        <w:rPr>
          <w:rFonts w:ascii="Arial" w:hAnsi="Arial" w:eastAsia="Arial"/>
          <w:sz w:val="22"/>
        </w:rPr>
        <w:t>Offer genuine, unqualified praise using this personal register./Đưa ra lời khen chân thực, không giới hạn sử dụng cung bậc cá nhân này.</w:t>
      </w:r>
    </w:p>
    <w:p>
      <w:pPr>
        <w:keepLines/>
        <w:spacing w:line="276" w:lineRule="auto" w:after="60"/>
      </w:pPr>
      <w:r>
        <w:rPr>
          <w:rFonts w:ascii="Arial" w:hAnsi="Arial" w:eastAsia="Arial"/>
          <w:b/>
          <w:sz w:val="22"/>
        </w:rPr>
        <w:t xml:space="preserve">Task line 3: </w:t>
      </w:r>
      <w:r>
        <w:rPr>
          <w:rFonts w:ascii="Arial" w:hAnsi="Arial" w:eastAsia="Arial"/>
          <w:sz w:val="22"/>
        </w:rPr>
        <w:t>Rank this personal praise above the formal institutional approval already received earlier./Xếp hạng lời khen cá nhân này cao hơn sự chấp thuận thể chế chính thức đã nhận được trước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personal, off-the-record praise carries a distinct emotional weight formal approval cannot replicate./Nhận diện rằng lời khen cá nhân, không chính thức của một người cố vấn mang trọng lượng cảm xúc riêng biệt mà sự chấp thuận chính thức không thể tái tạo.</w:t>
      </w:r>
    </w:p>
    <w:p>
      <w:pPr>
        <w:keepLines/>
        <w:spacing w:line="276" w:lineRule="auto" w:after="60"/>
      </w:pPr>
      <w:r>
        <w:rPr>
          <w:rFonts w:ascii="Arial" w:hAnsi="Arial" w:eastAsia="Arial"/>
          <w:b/>
          <w:sz w:val="22"/>
        </w:rPr>
        <w:t xml:space="preserve">Task line 5: </w:t>
      </w:r>
      <w:r>
        <w:rPr>
          <w:rFonts w:ascii="Arial" w:hAnsi="Arial" w:eastAsia="Arial"/>
          <w:sz w:val="22"/>
        </w:rPr>
        <w:t>Record this ranking as the emotionally honest capstone to an otherwise entirely institutional, formal week./Ghi nhận sự xếp hạng này là điểm nhấn trung thực về mặt cảm xúc cho một tuần vốn dĩ hoàn toàn mang tính thể chế,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echoes the earlier realisation that a spouse's judgment outweighed any pending professional verdict./Nhận diện rằng khoảnh khắc này trực tiếp phản chiếu sự nhận ra trước đó rằng phán đoán của một người vợ vượt trội hơn bất kỳ phán quyết nghề nghiệp đang chờ nào.</w:t>
      </w:r>
    </w:p>
    <w:p>
      <w:pPr>
        <w:keepLines/>
        <w:spacing w:line="276" w:lineRule="auto" w:after="60"/>
      </w:pPr>
      <w:r>
        <w:rPr>
          <w:rFonts w:ascii="Arial" w:hAnsi="Arial" w:eastAsia="Arial"/>
          <w:b/>
          <w:sz w:val="22"/>
        </w:rPr>
        <w:t xml:space="preserve">Task line 7: </w:t>
      </w:r>
      <w:r>
        <w:rPr>
          <w:rFonts w:ascii="Arial" w:hAnsi="Arial" w:eastAsia="Arial"/>
          <w:sz w:val="22"/>
        </w:rPr>
        <w:t>Explicitly value a trusted mentor's genuine personal praise above the formal institutional approval that preceded it, recognising these as answering two different, equally real questions./Coi trọng rõ ràng lời khen cá nhân chân thực của một người cố vấn đáng tin hơn cả sự chấp thuận thể chế chính thức đã đến trước đó, nhận diện đây là trả lời hai câu hỏi khác nhau, đều thực sự.</w:t>
      </w:r>
    </w:p>
    <w:p>
      <w:pPr>
        <w:keepLines/>
        <w:spacing w:line="276" w:lineRule="auto" w:after="60"/>
      </w:pPr>
      <w:r>
        <w:rPr>
          <w:rFonts w:ascii="Arial" w:hAnsi="Arial" w:eastAsia="Arial"/>
          <w:b/>
          <w:sz w:val="22"/>
        </w:rPr>
        <w:t xml:space="preserve">Senior Project Lead: </w:t>
      </w:r>
      <w:r>
        <w:rPr>
          <w:rFonts w:ascii="Arial" w:hAnsi="Arial" w:eastAsia="Arial"/>
          <w:sz w:val="22"/>
        </w:rPr>
        <w:t>Tony, can we talk, I heard something from Mai, is it true?/Tony, mình nói chuyện được không, em nghe được gì đó từ Mai, có đúng không?</w:t>
      </w:r>
    </w:p>
    <w:p>
      <w:pPr>
        <w:keepLines/>
        <w:spacing w:line="276" w:lineRule="auto" w:after="60"/>
      </w:pPr>
      <w:r>
        <w:rPr>
          <w:rFonts w:ascii="Arial" w:hAnsi="Arial" w:eastAsia="Arial"/>
          <w:b/>
          <w:sz w:val="22"/>
        </w:rPr>
        <w:t xml:space="preserve">Tony: </w:t>
      </w:r>
      <w:r>
        <w:rPr>
          <w:rFonts w:ascii="Arial" w:hAnsi="Arial" w:eastAsia="Arial"/>
          <w:sz w:val="22"/>
        </w:rPr>
        <w:t>It's true, but I wanted to tell you myself before rumour got there first, sit down./Đúng vậy, nhưng anh muốn tự nói với em trước khi tin đồn đến trước, ngồi xuống đi.</w:t>
      </w:r>
    </w:p>
    <w:p>
      <w:pPr>
        <w:keepLines/>
        <w:spacing w:line="276" w:lineRule="auto" w:after="60"/>
      </w:pPr>
      <w:r>
        <w:rPr>
          <w:rFonts w:ascii="Arial" w:hAnsi="Arial" w:eastAsia="Arial"/>
          <w:b/>
          <w:sz w:val="22"/>
        </w:rPr>
        <w:t>RUSHING TO DELIVER PERSONAL NEWS BEFORE A RUMOUR GETS THERE FIRST / VỘI VÀNG TRUYỀN ĐẠT TIN CÁ NHÂN TRƯỚC KHI TIN ĐỒN ĐẾN TRƯỚC</w:t>
      </w:r>
    </w:p>
    <w:p>
      <w:pPr>
        <w:keepLines/>
        <w:spacing w:line="276" w:lineRule="auto" w:after="60"/>
      </w:pPr>
      <w:r>
        <w:rPr>
          <w:rFonts w:ascii="Arial" w:hAnsi="Arial" w:eastAsia="Arial"/>
          <w:b/>
          <w:sz w:val="22"/>
        </w:rPr>
        <w:t xml:space="preserve">Task line 1: </w:t>
      </w:r>
      <w:r>
        <w:rPr>
          <w:rFonts w:ascii="Arial" w:hAnsi="Arial" w:eastAsia="Arial"/>
          <w:sz w:val="22"/>
        </w:rPr>
        <w:t>Approach anxiously, revealing that partial information has already leaked from another source./Tiếp cận một cách lo lắng, tiết lộ rằng thông tin một phần đã bị rò rỉ từ một nguồn khác.</w:t>
      </w:r>
    </w:p>
    <w:p>
      <w:pPr>
        <w:keepLines/>
        <w:spacing w:line="276" w:lineRule="auto" w:after="60"/>
      </w:pPr>
      <w:r>
        <w:rPr>
          <w:rFonts w:ascii="Arial" w:hAnsi="Arial" w:eastAsia="Arial"/>
          <w:b/>
          <w:sz w:val="22"/>
        </w:rPr>
        <w:t xml:space="preserve">Task line 2: </w:t>
      </w:r>
      <w:r>
        <w:rPr>
          <w:rFonts w:ascii="Arial" w:hAnsi="Arial" w:eastAsia="Arial"/>
          <w:sz w:val="22"/>
        </w:rPr>
        <w:t>Confirm the news immediately while explaining the urgency behind delivering it personally now./Xác nhận tin tức đó ngay lập tức trong khi giải thích sự khẩn cấp đằng sau việc truyền đạt nó một cách cá nhân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rumour reaching someone before the intended messenger undermines the entire point of a personal delivery./Nhận diện rằng một tin đồn đến với ai đó trước người truyền tin dự định làm suy yếu toàn bộ mục đích của một sự truyền đạt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near-miss as a genuine, urgent test of the earlier commitment to deliver major news directly./Ghi nhận sự suýt sai này là một phép thử chân thực, khẩn cấp của cam kết trước đó về việc truyền đạt tin lớn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even well-intentioned plans for personal delivery can be overtaken by ordinary office information flow./Nhận diện rằng ngay cả các kế hoạch có thiện ý cho sự truyền đạt cá nhân cũng có thể bị vượt qua bởi luồng thông tin văn phòng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acting quickly once a leak is discovered protects the sincerity of the personal commitment already made./Nhận diện rằng việc hành động nhanh chóng một khi phát hiện một sự rò rỉ bảo vệ sự chân thành của cam kết cá nhân đã đưa ra.</w:t>
      </w:r>
    </w:p>
    <w:p>
      <w:pPr>
        <w:keepLines/>
        <w:spacing w:line="276" w:lineRule="auto" w:after="60"/>
      </w:pPr>
      <w:r>
        <w:rPr>
          <w:rFonts w:ascii="Arial" w:hAnsi="Arial" w:eastAsia="Arial"/>
          <w:b/>
          <w:sz w:val="22"/>
        </w:rPr>
        <w:t xml:space="preserve">Task line 7: </w:t>
      </w:r>
      <w:r>
        <w:rPr>
          <w:rFonts w:ascii="Arial" w:hAnsi="Arial" w:eastAsia="Arial"/>
          <w:sz w:val="22"/>
        </w:rPr>
        <w:t>Act quickly to deliver personal news directly once a rumour is discovered to be spreading, protecting the sincerity of an earlier commitment to be the one who tells it./Hành động nhanh chóng để truyền đạt tin cá nhân trực tiếp một khi phát hiện một tin đồn đang lan truyền, bảo vệ sự chân thành của cam kết trước đó về việc là người truyền đạt nó.</w:t>
      </w:r>
    </w:p>
    <w:p>
      <w:pPr>
        <w:keepLines/>
        <w:spacing w:line="276" w:lineRule="auto" w:after="60"/>
      </w:pPr>
      <w:r>
        <w:rPr>
          <w:rFonts w:ascii="Arial" w:hAnsi="Arial" w:eastAsia="Arial"/>
          <w:b/>
          <w:sz w:val="22"/>
        </w:rPr>
        <w:t xml:space="preserve">Senior Project Lead: </w:t>
      </w:r>
      <w:r>
        <w:rPr>
          <w:rFonts w:ascii="Arial" w:hAnsi="Arial" w:eastAsia="Arial"/>
          <w:sz w:val="22"/>
        </w:rPr>
        <w:t>Cambodia, leading the launch, reporting to you, is that really the offer?/Campuchia, lãnh đạo việc khởi động, báo cáo cho anh, đó thực sự là lời đề nghị à?</w:t>
      </w:r>
    </w:p>
    <w:p>
      <w:pPr>
        <w:keepLines/>
        <w:spacing w:line="276" w:lineRule="auto" w:after="60"/>
      </w:pPr>
      <w:r>
        <w:rPr>
          <w:rFonts w:ascii="Arial" w:hAnsi="Arial" w:eastAsia="Arial"/>
          <w:b/>
          <w:sz w:val="22"/>
        </w:rPr>
        <w:t xml:space="preserve">Tony: </w:t>
      </w:r>
      <w:r>
        <w:rPr>
          <w:rFonts w:ascii="Arial" w:hAnsi="Arial" w:eastAsia="Arial"/>
          <w:sz w:val="22"/>
        </w:rPr>
        <w:t>That's exactly the offer, and I already told James you're ready, now I need to hear if you actually want it./Đó chính xác là lời đề nghị, và anh đã nói với James rằng em đã sẵn sàng, giờ anh cần nghe liệu em có thực sự muốn nó không.</w:t>
      </w:r>
    </w:p>
    <w:p>
      <w:pPr>
        <w:keepLines/>
        <w:spacing w:line="276" w:lineRule="auto" w:after="60"/>
      </w:pPr>
      <w:r>
        <w:rPr>
          <w:rFonts w:ascii="Arial" w:hAnsi="Arial" w:eastAsia="Arial"/>
          <w:b/>
          <w:sz w:val="22"/>
        </w:rPr>
        <w:t>CONFIRMING A STRETCH ROLE THEN GENUINELY ASKING WHETHER IT IS WANTED / XÁC NHẬN MỘT VAI TRÒ THỬ THÁCH RỒI THỰC SỰ HỎI LIỆU NÓ CÓ ĐƯỢC MONG MUỐN HAY KHÔNG</w:t>
      </w:r>
    </w:p>
    <w:p>
      <w:pPr>
        <w:keepLines/>
        <w:spacing w:line="276" w:lineRule="auto" w:after="60"/>
      </w:pPr>
      <w:r>
        <w:rPr>
          <w:rFonts w:ascii="Arial" w:hAnsi="Arial" w:eastAsia="Arial"/>
          <w:b/>
          <w:sz w:val="22"/>
        </w:rPr>
        <w:t xml:space="preserve">Task line 1: </w:t>
      </w:r>
      <w:r>
        <w:rPr>
          <w:rFonts w:ascii="Arial" w:hAnsi="Arial" w:eastAsia="Arial"/>
          <w:sz w:val="22"/>
        </w:rPr>
        <w:t>Ask for explicit, detailed confirmation of a major, life-changing offer just heard secondhand./Hỏi xác nhận rõ ràng, chi tiết cho một lời đề nghị lớn, có thể thay đổi cuộc sống vừa nghe được gián tiếp.</w:t>
      </w:r>
    </w:p>
    <w:p>
      <w:pPr>
        <w:keepLines/>
        <w:spacing w:line="276" w:lineRule="auto" w:after="60"/>
      </w:pPr>
      <w:r>
        <w:rPr>
          <w:rFonts w:ascii="Arial" w:hAnsi="Arial" w:eastAsia="Arial"/>
          <w:b/>
          <w:sz w:val="22"/>
        </w:rPr>
        <w:t xml:space="preserve">Task line 2: </w:t>
      </w:r>
      <w:r>
        <w:rPr>
          <w:rFonts w:ascii="Arial" w:hAnsi="Arial" w:eastAsia="Arial"/>
          <w:sz w:val="22"/>
        </w:rPr>
        <w:t>Confirm the offer fully, then explicitly separate having recommended someone from asking their genuine consent./Xác nhận đầy đủ lời đề nghị đó, sau đó tách biệt rõ ràng việc đã đề cử ai đó khỏi việc hỏi sự đồng ý chân thực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vouching for someone's readiness is not the same as knowing whether they actually want the opportunity./Nhận diện rằng việc bảo lãnh cho sự sẵn sàng của ai đó không giống với việc biết liệu họ có thực sự muốn cơ hội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genuine choice within what could otherwise feel like a decision already made for someone else./Ghi nhận sự phân biệt này là bảo vệ sự lựa chọn chân thực trong điều lẽ ra có thể cảm thấy như một quyết định đã được đưa ra thay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stretch role offered without genuine consent risks becoming an obligation rather than an opportunity./Nhận diện rằng một vai trò thử thách được đưa ra mà không có sự đồng ý chân thực có nguy cơ trở thành một nghĩa vụ thay vì một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aloud honours the same family-inclusion lesson just learned days earlier at home./Nhận diện rằng việc hỏi câu hỏi này thành tiếng tôn vinh chính bài học bao gồm gia đình vừa học được vài ngày trước đó ở nhà.</w:t>
      </w:r>
    </w:p>
    <w:p>
      <w:pPr>
        <w:keepLines/>
        <w:spacing w:line="276" w:lineRule="auto" w:after="60"/>
      </w:pPr>
      <w:r>
        <w:rPr>
          <w:rFonts w:ascii="Arial" w:hAnsi="Arial" w:eastAsia="Arial"/>
          <w:b/>
          <w:sz w:val="22"/>
        </w:rPr>
        <w:t xml:space="preserve">Task line 7: </w:t>
      </w:r>
      <w:r>
        <w:rPr>
          <w:rFonts w:ascii="Arial" w:hAnsi="Arial" w:eastAsia="Arial"/>
          <w:sz w:val="22"/>
        </w:rPr>
        <w:t>Fully confirm a major stretch-role offer, then explicitly and separately ask whether it is genuinely wanted, refusing to treat prior advocacy as equivalent to actual consent./Xác nhận đầy đủ một lời đề nghị vai trò thử thách lớn, sau đó rõ ràng và riêng biệt hỏi liệu nó có thực sự được mong muốn không, từ chối xem sự ủng hộ trước đó là tương đương với sự đồng ý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structure agreed, a message still to deliver, and a quiet certainty that the hardest part of this news won't be Tuan Anh's fear, it'll be his excitement outrunning it./Hôm nay khép lại với một cấu trúc đã được thống nhất, một tin nhắn vẫn cần truyền đạt, và một sự chắc chắn lặng lẽ rằng phần khó nhất của tin này sẽ không phải là nỗi sợ của Tuấn Anh, mà là sự phấn khích của cậu ấy vượt qua nó.</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board said yes, and you talked them out of moving us to Cambodia in the same meeting./Vậy, hội đồng quản trị đồng ý rồi, và anh đã thuyết phục họ không chuyển nhà mình sang Campuchia ngay trong cùng buổi họp.</w:t>
      </w:r>
    </w:p>
    <w:p>
      <w:pPr>
        <w:keepLines/>
        <w:spacing w:line="276" w:lineRule="auto" w:after="60"/>
      </w:pPr>
      <w:r>
        <w:rPr>
          <w:rFonts w:ascii="Arial" w:hAnsi="Arial" w:eastAsia="Arial"/>
          <w:b/>
          <w:sz w:val="22"/>
        </w:rPr>
        <w:t xml:space="preserve">Tony: </w:t>
      </w:r>
      <w:r>
        <w:rPr>
          <w:rFonts w:ascii="Arial" w:hAnsi="Arial" w:eastAsia="Arial"/>
          <w:sz w:val="22"/>
        </w:rPr>
        <w:t>I did, and I thought about our conversation from six weeks ago the entire time I was proposing it./Anh đã làm vậy, và anh đã nghĩ về cuộc trò chuyện của mình từ sáu tuần trước suốt cả lúc anh đề xuất điều đó.</w:t>
      </w:r>
    </w:p>
    <w:p>
      <w:pPr>
        <w:keepLines/>
        <w:spacing w:line="276" w:lineRule="auto" w:after="60"/>
      </w:pPr>
      <w:r>
        <w:rPr>
          <w:rFonts w:ascii="Arial" w:hAnsi="Arial" w:eastAsia="Arial"/>
          <w:b/>
          <w:sz w:val="22"/>
        </w:rPr>
        <w:t xml:space="preserve">Wife: </w:t>
      </w:r>
      <w:r>
        <w:rPr>
          <w:rFonts w:ascii="Arial" w:hAnsi="Arial" w:eastAsia="Arial"/>
          <w:sz w:val="22"/>
        </w:rPr>
        <w:t>So this time the family decision actually came first./Vậy lần này quyết định gia đình thực sự đến trước.</w:t>
      </w:r>
    </w:p>
    <w:p>
      <w:pPr>
        <w:keepLines/>
        <w:spacing w:line="276" w:lineRule="auto" w:after="60"/>
      </w:pPr>
      <w:r>
        <w:rPr>
          <w:rFonts w:ascii="Arial" w:hAnsi="Arial" w:eastAsia="Arial"/>
          <w:b/>
          <w:sz w:val="22"/>
        </w:rPr>
        <w:t>LETTING AN EARLIER FAMILY CONVERSATION GENUINELY SHAPE A MAJOR BOARDROOM PROPOSAL / ĐỂ MỘT CUỘC TRÒ CHUYỆN GIA ĐÌNH TRƯỚC ĐÓ THỰC SỰ ĐỊNH HÌNH MỘT ĐỀ XUẤT PHÒNG HỌP HỘI ĐỒNG QUẢN TRỊ LỚN</w:t>
      </w:r>
    </w:p>
    <w:p>
      <w:pPr>
        <w:keepLines/>
        <w:spacing w:line="276" w:lineRule="auto" w:after="60"/>
      </w:pPr>
      <w:r>
        <w:rPr>
          <w:rFonts w:ascii="Arial" w:hAnsi="Arial" w:eastAsia="Arial"/>
          <w:b/>
          <w:sz w:val="22"/>
        </w:rPr>
        <w:t xml:space="preserve">Task line 1: </w:t>
      </w:r>
      <w:r>
        <w:rPr>
          <w:rFonts w:ascii="Arial" w:hAnsi="Arial" w:eastAsia="Arial"/>
          <w:sz w:val="22"/>
        </w:rPr>
        <w:t>Summarise the day's outcome, explicitly connecting the board approval to the earlier family concern./Tóm tắt kết quả của ngày, kết nối rõ ràng sự chấp thuận của hội đồng quản trị với mối lo gia đình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the earlier family conversation was actively present in mind during the professional negotiation itself./Xác nhận rằng cuộc trò chuyện gia đình trước đó đã hiện diện tích cực trong tâm trí suốt cuộc đàm phán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sequencing explicitly: family consideration genuinely came first this time./Nhận diện và nêu tên trình tự này một cách rõ ràng: sự cân nhắc gia đình thực sự đến trước lần này.</w:t>
      </w:r>
    </w:p>
    <w:p>
      <w:pPr>
        <w:keepLines/>
        <w:spacing w:line="276" w:lineRule="auto" w:after="60"/>
      </w:pPr>
      <w:r>
        <w:rPr>
          <w:rFonts w:ascii="Arial" w:hAnsi="Arial" w:eastAsia="Arial"/>
          <w:b/>
          <w:sz w:val="22"/>
        </w:rPr>
        <w:t xml:space="preserve">Task line 4: </w:t>
      </w:r>
      <w:r>
        <w:rPr>
          <w:rFonts w:ascii="Arial" w:hAnsi="Arial" w:eastAsia="Arial"/>
          <w:sz w:val="22"/>
        </w:rPr>
        <w:t>Record this outcome as the direct, practical repair of the oversight admitted six weeks earlier./Ghi nhận kết quả này là sự sửa chữa trực tiếp, thực tế của sự sơ suất đã thừa nhận sáu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private, earlier commitment genuinely shaping a major public decision is the true test of whether that commitment was sincere./Nhận diện rằng một cam kết riêng tư, trước đó thực sự định hình một quyết định công khai lớn là phép thử thực sự của việc liệu cam kết đó có chân thành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directly closes the loop opened when the family dimension of the decision was first acknowledged./Nhận diện rằng trình tự này trực tiếp khép lại vòng lặp được mở ra khi khía cạnh gia đình của quyết định lần đầu được thừa nhận.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private family conversation genuinely shaped a major boardroom proposal, confirming that the earlier commitment to include her was sincere, not performative./Nhận diện rằng một cuộc trò chuyện gia đình riêng tư, trước đó thực sự định hình một đề xuất phòng họp hội đồng quản trị lớn, xác nhận rằng cam kết trước đó về việc bao gồm em ấy là chân thành, không mang tính trình diễn.</w:t>
      </w:r>
    </w:p>
    <w:p>
      <w:pPr>
        <w:keepLines/>
        <w:spacing w:line="276" w:lineRule="auto" w:after="60"/>
      </w:pPr>
      <w:r>
        <w:rPr>
          <w:rFonts w:ascii="Arial" w:hAnsi="Arial" w:eastAsia="Arial"/>
          <w:b/>
          <w:sz w:val="22"/>
        </w:rPr>
        <w:t xml:space="preserve">Wife: </w:t>
      </w:r>
      <w:r>
        <w:rPr>
          <w:rFonts w:ascii="Arial" w:hAnsi="Arial" w:eastAsia="Arial"/>
          <w:sz w:val="22"/>
        </w:rPr>
        <w:t>What does this mean for Tuan Anh's family, has anyone thought about that side of it?/Điều này có nghĩa gì cho gia đình Tuấn Anh, có ai nghĩ về khía cạnh đó chưa?</w:t>
      </w:r>
    </w:p>
    <w:p>
      <w:pPr>
        <w:keepLines/>
        <w:spacing w:line="276" w:lineRule="auto" w:after="60"/>
      </w:pPr>
      <w:r>
        <w:rPr>
          <w:rFonts w:ascii="Arial" w:hAnsi="Arial" w:eastAsia="Arial"/>
          <w:b/>
          <w:sz w:val="22"/>
        </w:rPr>
        <w:t xml:space="preserve">Tony: </w:t>
      </w:r>
      <w:r>
        <w:rPr>
          <w:rFonts w:ascii="Arial" w:hAnsi="Arial" w:eastAsia="Arial"/>
          <w:sz w:val="22"/>
        </w:rPr>
        <w:t>I haven't yet, honestly, and that's exactly the conversation I need to have with him this afternoon too, not just the job offer./Anh chưa nghĩ, thành thật thì, và đó chính xác là cuộc trò chuyện anh cũng cần có với cậu ấy chiều nay, không chỉ lời đề nghị công việc.</w:t>
      </w:r>
    </w:p>
    <w:p>
      <w:pPr>
        <w:keepLines/>
        <w:spacing w:line="276" w:lineRule="auto" w:after="60"/>
      </w:pPr>
      <w:r>
        <w:rPr>
          <w:rFonts w:ascii="Arial" w:hAnsi="Arial" w:eastAsia="Arial"/>
          <w:b/>
          <w:sz w:val="22"/>
        </w:rPr>
        <w:t>EXTENDING A HARD-WON LESSON ABOUT FAMILY IMPACT TO SOMEONE ELSE'S UPCOMING DECISION / MỞ RỘNG MỘT BÀI HỌC KHÓ GIÀNH ĐƯỢC VỀ TÁC ĐỘNG GIA ĐÌNH SANG QUYẾT ĐỊNH SẮP TỚI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pointed, caring question about whether a colleague's family impact has been considered./Hỏi một câu hỏi sắc bén, quan tâm về việc liệu tác động gia đình của một đồng nghiệp đã được cân nhắc chưa.</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immediately committing to address it in the very next relevant conversation./Thừa nhận khoảng trống này một cách trung thực, ngay lập tức cam kết giải quyết nó trong cuộc trò chuyện liên quan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learned personally must be actively applied to others, not just privately remembered./Nhận diện rằng một bài học đã học được cá nhân phải được áp dụng chủ động cho người khác, không chỉ được nhớ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evidence the earlier family lesson genuinely generalised beyond the one specific decision that taught it./Ghi nhận sự mở rộng này là bằng chứng bài học gia đình trước đó thực sự tổng quát hóa vượt ra ngoài chính quyết định cụ thể đã dạy nó.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stretch role without its family dimension is an incomplete offer, however professionally attractive./Nhận diện rằng việc đưa ra một vai trò thử thách mà không có khía cạnh gia đình của nó là một lời đề nghị chưa đầy đủ, dù hấp dẫn về mặt nghề nghiệp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gap before the professional conversation happens reflects the same inclusion just restored at home./Nhận diện rằng một người vợ nhận ra khoảng trống này trước khi cuộc trò chuyện nghề nghiệp diễn ra phản ánh chính sự bao gồm vừa được khôi phục ở nhà.</w:t>
      </w:r>
    </w:p>
    <w:p>
      <w:pPr>
        <w:keepLines/>
        <w:spacing w:line="276" w:lineRule="auto" w:after="60"/>
      </w:pPr>
      <w:r>
        <w:rPr>
          <w:rFonts w:ascii="Arial" w:hAnsi="Arial" w:eastAsia="Arial"/>
          <w:b/>
          <w:sz w:val="22"/>
        </w:rPr>
        <w:t xml:space="preserve">Task line 7: </w:t>
      </w:r>
      <w:r>
        <w:rPr>
          <w:rFonts w:ascii="Arial" w:hAnsi="Arial" w:eastAsia="Arial"/>
          <w:sz w:val="22"/>
        </w:rPr>
        <w:t>Extend a hard-won personal lesson about family impact to a colleague's upcoming decision, committing to address it directly rather than treating the offer as purely professional./Mở rộng một bài học cá nhân khó giành được về tác động gia đình sang quyết định sắp tới của một đồng nghiệp, cam kết giải quyết nó trực tiếp thay vì xem lời đề nghị đó chỉ là chuyên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for today: is choosing "the risk you can manage" ever just another way of avoiding the risk you're actually afraid of?/Câu hỏi tối nay, cả lớp, và Tony, câu này được xây riêng cho hôm nay: việc chọn "rủi ro anh có thể quản lý" có bao giờ chỉ là một cách khác để né tránh rủi ro anh thực sự sợ không?</w:t>
      </w:r>
    </w:p>
    <w:p>
      <w:pPr>
        <w:keepLines/>
        <w:spacing w:line="276" w:lineRule="auto" w:after="60"/>
      </w:pPr>
      <w:r>
        <w:rPr>
          <w:rFonts w:ascii="Arial" w:hAnsi="Arial" w:eastAsia="Arial"/>
          <w:b/>
          <w:sz w:val="22"/>
        </w:rPr>
        <w:t xml:space="preserve">Tony: </w:t>
      </w:r>
      <w:r>
        <w:rPr>
          <w:rFonts w:ascii="Arial" w:hAnsi="Arial" w:eastAsia="Arial"/>
          <w:sz w:val="22"/>
        </w:rPr>
        <w:t>It can be, if you don't name the risk you're avoiding out loud, today I named both risks out loud, to the board and to myself./Có thể vậy, nếu anh không nêu tên rủi ro mình đang né tránh thành tiếng, hôm nay tôi đã nêu tên cả hai rủi ro thành tiếng, với hội đồng và với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named avoidance versus honest choice, is worth carrying into every decision after this one./Sự phân biệt đó, sự né tránh được nêu tên so với sự lựa chọn trung thực, đáng để mang theo vào mọi quyết định sau này.</w:t>
      </w:r>
    </w:p>
    <w:p>
      <w:pPr>
        <w:keepLines/>
        <w:spacing w:line="276" w:lineRule="auto" w:after="60"/>
      </w:pPr>
      <w:r>
        <w:rPr>
          <w:rFonts w:ascii="Arial" w:hAnsi="Arial" w:eastAsia="Arial"/>
          <w:b/>
          <w:sz w:val="22"/>
        </w:rPr>
        <w:t>DISTINGUISHING HONEST RISK SELECTION FROM DISGUISED AVOIDANCE BY WHETHER BOTH RISKS ARE NAMED / PHÂN BIỆT SỰ LỰA CHỌN RỦI RO TRUNG THỰC VỚI SỰ NÉ TRÁNH CẢI TRANG BẰNG VIỆC LIỆU CẢ HAI RỦI RO CÓ ĐƯỢC NÊU TÊN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uncomfortable question challenging the day's own central governing principle./Đặt ra một câu hỏi thực sự khó chịu thách thức chính nguyên tắc chỉ đạo trung tâm của ngày.</w:t>
      </w:r>
    </w:p>
    <w:p>
      <w:pPr>
        <w:keepLines/>
        <w:spacing w:line="276" w:lineRule="auto" w:after="60"/>
      </w:pPr>
      <w:r>
        <w:rPr>
          <w:rFonts w:ascii="Arial" w:hAnsi="Arial" w:eastAsia="Arial"/>
          <w:b/>
          <w:sz w:val="22"/>
        </w:rPr>
        <w:t xml:space="preserve">Task line 2: </w:t>
      </w:r>
      <w:r>
        <w:rPr>
          <w:rFonts w:ascii="Arial" w:hAnsi="Arial" w:eastAsia="Arial"/>
          <w:sz w:val="22"/>
        </w:rPr>
        <w:t>Concede the question's validity conditionally, then supply the precise, testable criterion that resolves it./Nhượng bộ tính hợp lệ của câu hỏi đó một cách có điều kiện, sau đó cung cấp tiêu chí chính xác, có thể kiểm chứng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and elevate this criterion, naming both risks aloud, as a durable standard for every future decision./Nhận diện và nâng cao tiêu chí này, nêu tên cả hai rủi ro thành tiếng, như một tiêu chuẩn bền vững cho mọi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the entire lesson's boardroom and family threads together./Ghi nhận sự phân biệt này là điểm nhấn trí tuệ kết nối cả hai mạch phòng họp hội đồng quản trị và gia đình của cả bài học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self-honesty about an avoided risk is as important as honesty toward an external board./Nhận diện rằng sự trung thực với bản thân về một rủi ro bị né tránh quan trọng như sự trung thực đối với một hội đồng quản trị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applies equally to the day's family conversation, where the avoided risk was finally named aloud as well./Nhận diện rằng tiêu chí này áp dụng ngang bằng cho cuộc trò chuyện gia đình của ngày, nơi rủi ro bị né tránh cuối cùng cũng được nêu tên thành tiếng.</w:t>
      </w:r>
    </w:p>
    <w:p>
      <w:pPr>
        <w:keepLines/>
        <w:spacing w:line="276" w:lineRule="auto" w:after="60"/>
      </w:pPr>
      <w:r>
        <w:rPr>
          <w:rFonts w:ascii="Arial" w:hAnsi="Arial" w:eastAsia="Arial"/>
          <w:b/>
          <w:sz w:val="22"/>
        </w:rPr>
        <w:t xml:space="preserve">Task line 7: </w:t>
      </w:r>
      <w:r>
        <w:rPr>
          <w:rFonts w:ascii="Arial" w:hAnsi="Arial" w:eastAsia="Arial"/>
          <w:sz w:val="22"/>
        </w:rPr>
        <w:t>Distinguish honest risk selection from disguised avoidance by whether both the chosen and the avoided risk are named aloud, applying this test to both the boardroom and the family conversation of the same day./Phân biệt sự lựa chọn rủi ro trung thực với sự né tránh cải trang bằng việc liệu cả rủi ro được chọn và rủi ro bị né tránh có được nêu tên thành tiếng hay không, áp dụng phép thử này cho cả cuộc trò chuyện phòng họp hội đồng quản trị và gia đình của cùng một ngày.</w:t>
      </w:r>
    </w:p>
    <w:p>
      <w:pPr>
        <w:keepLines/>
        <w:spacing w:line="276" w:lineRule="auto" w:after="60"/>
      </w:pPr>
      <w:r>
        <w:rPr>
          <w:rFonts w:ascii="Arial" w:hAnsi="Arial" w:eastAsia="Arial"/>
          <w:b/>
          <w:sz w:val="22"/>
        </w:rPr>
        <w:t xml:space="preserve">Wife: </w:t>
      </w:r>
      <w:r>
        <w:rPr>
          <w:rFonts w:ascii="Arial" w:hAnsi="Arial" w:eastAsia="Arial"/>
          <w:sz w:val="22"/>
        </w:rPr>
        <w:t>Did he say yes, Tuan Anh?/Cậu ấy có đồng ý không, Tuấn Anh?</w:t>
      </w:r>
    </w:p>
    <w:p>
      <w:pPr>
        <w:keepLines/>
        <w:spacing w:line="276" w:lineRule="auto" w:after="60"/>
      </w:pPr>
      <w:r>
        <w:rPr>
          <w:rFonts w:ascii="Arial" w:hAnsi="Arial" w:eastAsia="Arial"/>
          <w:b/>
          <w:sz w:val="22"/>
        </w:rPr>
        <w:t xml:space="preserve">Tony: </w:t>
      </w:r>
      <w:r>
        <w:rPr>
          <w:rFonts w:ascii="Arial" w:hAnsi="Arial" w:eastAsia="Arial"/>
          <w:sz w:val="22"/>
        </w:rPr>
        <w:t>He did, nervous first, exactly like I predicted to James, then excited about ten seconds later./Có đấy, lo lắng trước, đúng chính xác như anh đã dự đoán với James, rồi phấn khích khoảng mười giây sau.</w:t>
      </w:r>
    </w:p>
    <w:p>
      <w:pPr>
        <w:keepLines/>
        <w:spacing w:line="276" w:lineRule="auto" w:after="60"/>
      </w:pPr>
      <w:r>
        <w:rPr>
          <w:rFonts w:ascii="Arial" w:hAnsi="Arial" w:eastAsia="Arial"/>
          <w:b/>
          <w:sz w:val="22"/>
        </w:rPr>
        <w:t xml:space="preserve">Wife: </w:t>
      </w:r>
      <w:r>
        <w:rPr>
          <w:rFonts w:ascii="Arial" w:hAnsi="Arial" w:eastAsia="Arial"/>
          <w:sz w:val="22"/>
        </w:rPr>
        <w:t>Ten seconds, that might be a record for you two./Mười giây, đó có thể là kỷ lục cho hai người các anh đấy.</w:t>
      </w:r>
    </w:p>
    <w:p>
      <w:pPr>
        <w:keepLines/>
        <w:spacing w:line="276" w:lineRule="auto" w:after="60"/>
      </w:pPr>
      <w:r>
        <w:rPr>
          <w:rFonts w:ascii="Arial" w:hAnsi="Arial" w:eastAsia="Arial"/>
          <w:b/>
          <w:sz w:val="22"/>
        </w:rPr>
        <w:t>WATCHING A PREDICTED EMOTIONAL PATTERN PLAY OUT EXACTLY AS FORESEEN / CHỨNG KIẾN MỘT MÔ HÌNH CẢM XÚC ĐÃ DỰ ĐOÁN DIỄN RA CHÍNH XÁC NHƯ ĐÃ THẤY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eager question about the outcome of the day's most anticipated conversation./Hỏi một câu hỏi trực tiếp, háo hức về kết quả của cuộc trò chuyện được mong đợi nhất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outcome, explicitly noting how precisely it matched an earlier prediction./Xác nhận kết quả đó, lưu ý rõ ràng nó khớp chính xác thế nào với một dự đoán trước đó.</w:t>
      </w:r>
    </w:p>
    <w:p>
      <w:pPr>
        <w:keepLines/>
        <w:spacing w:line="276" w:lineRule="auto" w:after="60"/>
      </w:pPr>
      <w:r>
        <w:rPr>
          <w:rFonts w:ascii="Arial" w:hAnsi="Arial" w:eastAsia="Arial"/>
          <w:b/>
          <w:sz w:val="22"/>
        </w:rPr>
        <w:t xml:space="preserve">Task line 3: </w:t>
      </w:r>
      <w:r>
        <w:rPr>
          <w:rFonts w:ascii="Arial" w:hAnsi="Arial" w:eastAsia="Arial"/>
          <w:sz w:val="22"/>
        </w:rPr>
        <w:t>Note the specific timing with light humour, treating it as a small, warm detail worth remembering./Lưu ý thời gian cụ thể đó với sự hài hước nhẹ nhàng, xem nó là một chi tiết nhỏ, ấm áp đáng để ghi nhớ.</w:t>
      </w:r>
    </w:p>
    <w:p>
      <w:pPr>
        <w:keepLines/>
        <w:spacing w:line="276" w:lineRule="auto" w:after="60"/>
      </w:pPr>
      <w:r>
        <w:rPr>
          <w:rFonts w:ascii="Arial" w:hAnsi="Arial" w:eastAsia="Arial"/>
          <w:b/>
          <w:sz w:val="22"/>
        </w:rPr>
        <w:t xml:space="preserve">Task line 4: </w:t>
      </w:r>
      <w:r>
        <w:rPr>
          <w:rFonts w:ascii="Arial" w:hAnsi="Arial" w:eastAsia="Arial"/>
          <w:sz w:val="22"/>
        </w:rPr>
        <w:t>Recognise that an accurate prediction, grounded in genuine personal memory, deserves acknowledgment when it proves true./Nhận diện rằng một dự đoán chính xác, đặt nền tảng trên ký ức cá nhân chân thực, xứng đáng được công nhận khi nó chứng minh là đúng.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confirmation as a warm, human bookend to the entire six-week arc's most significant handoff./Ghi nhận sự xác nhận nhỏ này là một điểm khép lại ấm áp, mang tính con người cho sự bàn giao quan trọng nhất của cả vòng cung sáu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small, precise detail with a spouse extends the same inclusion promised and practised throughout the week./Nhận diện rằng việc chia sẻ chi tiết nhỏ, chính xác này với người vợ mở rộng chính sự bao gồm đã hứa và thực hành suốt cả tuần.</w:t>
      </w:r>
    </w:p>
    <w:p>
      <w:pPr>
        <w:keepLines/>
        <w:spacing w:line="276" w:lineRule="auto" w:after="60"/>
      </w:pPr>
      <w:r>
        <w:rPr>
          <w:rFonts w:ascii="Arial" w:hAnsi="Arial" w:eastAsia="Arial"/>
          <w:b/>
          <w:sz w:val="22"/>
        </w:rPr>
        <w:t xml:space="preserve">Task line 7: </w:t>
      </w:r>
      <w:r>
        <w:rPr>
          <w:rFonts w:ascii="Arial" w:hAnsi="Arial" w:eastAsia="Arial"/>
          <w:sz w:val="22"/>
        </w:rPr>
        <w:t>Watch a specific, previously predicted emotional pattern play out almost exactly as foreseen, sharing the precise, warm detail with a spouse as evidence of genuine personal understanding./Chứng kiến một mô hình cảm xúc cụ thể, đã dự đoán trước đó diễn ra gần như chính xác như đã thấy trước, chia sẻ chi tiết ấm áp, chính xác đó với người vợ như bằng chứng của sự thấu hiểu cá nhân chân thực.</w:t>
      </w:r>
    </w:p>
    <w:p>
      <w:pPr>
        <w:keepLines/>
        <w:spacing w:line="276" w:lineRule="auto" w:after="60"/>
      </w:pPr>
      <w:r>
        <w:rPr>
          <w:rFonts w:ascii="Arial" w:hAnsi="Arial" w:eastAsia="Arial"/>
          <w:b/>
          <w:sz w:val="22"/>
        </w:rPr>
        <w:t xml:space="preserve">University Lecturer: </w:t>
      </w:r>
      <w:r>
        <w:rPr>
          <w:rFonts w:ascii="Arial" w:hAnsi="Arial" w:eastAsia="Arial"/>
          <w:sz w:val="22"/>
        </w:rPr>
        <w:t>Tuan Anh's stretch role, Tony, does it echo anything for you personally, watching it from this side now?/Vai trò thử thách của Tuấn Anh, Tony, nó có gợi lại điều gì cho anh về mặt cá nhân không, khi chứng kiến nó từ phía này bây giờ?</w:t>
      </w:r>
    </w:p>
    <w:p>
      <w:pPr>
        <w:keepLines/>
        <w:spacing w:line="276" w:lineRule="auto" w:after="60"/>
      </w:pPr>
      <w:r>
        <w:rPr>
          <w:rFonts w:ascii="Arial" w:hAnsi="Arial" w:eastAsia="Arial"/>
          <w:b/>
          <w:sz w:val="22"/>
        </w:rPr>
        <w:t xml:space="preserve">Tony: </w:t>
      </w:r>
      <w:r>
        <w:rPr>
          <w:rFonts w:ascii="Arial" w:hAnsi="Arial" w:eastAsia="Arial"/>
          <w:sz w:val="22"/>
        </w:rPr>
        <w:t>It does, someone gave me that same nervous, excited stretch once, and I never got to properly thank them for trusting me with it./Có đấy, ai đó từng cho tôi đúng loại thử thách lo lắng, phấn khích đó một lần, và tôi chưa bao giờ thực sự cảm ơn được họ vì đã tin tưởng giao nó cho tôi.</w:t>
      </w:r>
    </w:p>
    <w:p>
      <w:pPr>
        <w:keepLines/>
        <w:spacing w:line="276" w:lineRule="auto" w:after="60"/>
      </w:pPr>
      <w:r>
        <w:rPr>
          <w:rFonts w:ascii="Arial" w:hAnsi="Arial" w:eastAsia="Arial"/>
          <w:b/>
          <w:sz w:val="22"/>
        </w:rPr>
        <w:t xml:space="preserve">University Lecturer: </w:t>
      </w:r>
      <w:r>
        <w:rPr>
          <w:rFonts w:ascii="Arial" w:hAnsi="Arial" w:eastAsia="Arial"/>
          <w:sz w:val="22"/>
        </w:rPr>
        <w:t>Then perhaps handing it forward, properly this time, is the thank you./Vậy thì có lẽ trao nó tiếp, đàng hoàng lần này, chính là lời cảm ơn đó.</w:t>
      </w:r>
    </w:p>
    <w:p>
      <w:pPr>
        <w:keepLines/>
        <w:spacing w:line="276" w:lineRule="auto" w:after="60"/>
      </w:pPr>
      <w:r>
        <w:rPr>
          <w:rFonts w:ascii="Arial" w:hAnsi="Arial" w:eastAsia="Arial"/>
          <w:b/>
          <w:sz w:val="22"/>
        </w:rPr>
        <w:t>GIVING FORWARD AN UNREPAID GIFT OF OPPORTUNITY AS ITS OWN FORM OF GRATITUDE / TRAO TIẾP MỘT MÓN QUÀ CƠ HỘI CHƯA TRẢ ĐƯỢC NHƯ MỘT HÌNH THỨC BIẾT ƠN CỦA RIÊNG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action to a personal, unstated memory./Hỏi một câu hỏi thực sự mang tính suy ngẫm kết nối hành động hôm nay với một ký ức cá nhân, chưa nói ra.</w:t>
      </w:r>
    </w:p>
    <w:p>
      <w:pPr>
        <w:keepLines/>
        <w:spacing w:line="276" w:lineRule="auto" w:after="60"/>
      </w:pPr>
      <w:r>
        <w:rPr>
          <w:rFonts w:ascii="Arial" w:hAnsi="Arial" w:eastAsia="Arial"/>
          <w:b/>
          <w:sz w:val="22"/>
        </w:rPr>
        <w:t xml:space="preserve">Task line 2: </w:t>
      </w:r>
      <w:r>
        <w:rPr>
          <w:rFonts w:ascii="Arial" w:hAnsi="Arial" w:eastAsia="Arial"/>
          <w:sz w:val="22"/>
        </w:rPr>
        <w:t>Confirm the echo, naming an old, unrepaid debt of gratitude to an unnamed earlier mentor./Xác nhận sự vọng lại đó, nêu tên một món nợ biết ơn cũ, chưa trả cho một người cố vấn trước đó không được nêu tên.</w:t>
      </w:r>
    </w:p>
    <w:p>
      <w:pPr>
        <w:keepLines/>
        <w:spacing w:line="276" w:lineRule="auto" w:after="60"/>
      </w:pPr>
      <w:r>
        <w:rPr>
          <w:rFonts w:ascii="Arial" w:hAnsi="Arial" w:eastAsia="Arial"/>
          <w:b/>
          <w:sz w:val="22"/>
        </w:rPr>
        <w:t xml:space="preserve">Task line 3: </w:t>
      </w:r>
      <w:r>
        <w:rPr>
          <w:rFonts w:ascii="Arial" w:hAnsi="Arial" w:eastAsia="Arial"/>
          <w:sz w:val="22"/>
        </w:rPr>
        <w:t>Offer a gentle, reframing insight resolving that old, unrepaid debt through present action./Đưa ra một sự thấu hiểu nhẹ nhàng, tái định khung giải quyết món nợ cũ, chưa trả đó qua hành động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gratitude which cannot be repaid directly can still be honoured by extending the same gift to someone else./Nhận diện rằng lòng biết ơn không thể được trả trực tiếp vẫn có thể được tôn vinh bằng cách trao chính món quà đó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final, unifying emotional thread connecting the entire book's mentorship arc across many years./Ghi nhận sự thấu hiểu này là mạch cảm xúc thống nhất, cuối cùng kết nối vòng cung cố vấn của cả cuốn sách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reframe transforms today's stretch-role offer from a management decision into a genuinely personal act./Nhận diện rằng sự tái định khung này biến lời đề nghị vai trò thử thách hôm nay từ một quyết định quản lý thành một hành động thực sự mang tính cá nhân.</w:t>
      </w:r>
    </w:p>
    <w:p>
      <w:pPr>
        <w:keepLines/>
        <w:spacing w:line="276" w:lineRule="auto" w:after="60"/>
      </w:pPr>
      <w:r>
        <w:rPr>
          <w:rFonts w:ascii="Arial" w:hAnsi="Arial" w:eastAsia="Arial"/>
          <w:b/>
          <w:sz w:val="22"/>
        </w:rPr>
        <w:t xml:space="preserve">Task line 7: </w:t>
      </w:r>
      <w:r>
        <w:rPr>
          <w:rFonts w:ascii="Arial" w:hAnsi="Arial" w:eastAsia="Arial"/>
          <w:sz w:val="22"/>
        </w:rPr>
        <w:t>Recognise that extending a stretch-role opportunity to someone else can itself resolve an old, otherwise unrepayable debt of gratitude to an earlier mentor./Nhận diện rằng việc trao một cơ hội vai trò thử thách cho người khác tự nó có thể giải quyết một món nợ biết ơn cũ, nếu không thì không thể trả được cho một người cố vấn trước đó.</w:t>
      </w:r>
    </w:p>
    <w:p>
      <w:pPr>
        <w:keepLines/>
        <w:spacing w:line="276" w:lineRule="auto" w:after="60"/>
      </w:pPr>
      <w:r>
        <w:rPr>
          <w:rFonts w:ascii="Arial" w:hAnsi="Arial" w:eastAsia="Arial"/>
          <w:b/>
          <w:sz w:val="22"/>
        </w:rPr>
        <w:t xml:space="preserve">Wife: </w:t>
      </w:r>
      <w:r>
        <w:rPr>
          <w:rFonts w:ascii="Arial" w:hAnsi="Arial" w:eastAsia="Arial"/>
          <w:sz w:val="22"/>
        </w:rPr>
        <w:t>So what's next for you, once Tuan Anh takes over the day-to-day in Cambodia?/Vậy tiếp theo là gì cho anh, một khi Tuấn Anh tiếp quản công việc hằng ngày ở Campuchia?</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not-knowing feels like room to grow instead of something to fear./Thành thật thì, anh chưa hoàn toàn biết, và lần này sự không biết đó cảm thấy như không gian để phát triển thay vì điều gì đó để sợ hãi.</w:t>
      </w:r>
    </w:p>
    <w:p>
      <w:pPr>
        <w:keepLines/>
        <w:spacing w:line="276" w:lineRule="auto" w:after="60"/>
      </w:pPr>
      <w:r>
        <w:rPr>
          <w:rFonts w:ascii="Arial" w:hAnsi="Arial" w:eastAsia="Arial"/>
          <w:b/>
          <w:sz w:val="22"/>
        </w:rPr>
        <w:t>FEELING GENUINE UNCERTAINTY ABOUT THE FUTURE AS ROOM TO GROW RATHER THAN A THREAT / CẢM THẤY SỰ KHÔNG CHẮC CHẮN CHÂN THỰC VỀ TƯƠNG LAI LÀ KHÔNG GIAN ĐỂ PHÁT TRIỂN THAY VÌ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comes after the current chapter closes./Hỏi một câu hỏi tự nhiên, hướng tới tương lai về điều gì đến sau khi chương hiện tại kết thúc.</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then explicitly reframe that uncertainty as opportunity rather than threat./Thừa nhận sự không chắc chắn chân thực, sau đó tái định khung rõ ràng sự không chắc chắn đó là cơ hội thay vì mối đe dọa.</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marks a genuine shift from earlier career stages where uncertainty caused real anxiety./Nhận diện rằng sự tái định khung này đánh dấu một sự chuyển dịch chân thực từ các giai đoạn nghề nghiệp trước đó nơi sự không chắc chắn gây ra sự lo lắng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comfort with not-knowing as the most mature, hard-won emotional state reached across the entire year./Ghi nhận sự thoải mái với việc không biết này là trạng thái cảm xúc trưởng thành nhất, khó giành được nhất đạt được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comfort with an open future is only possible once foundational structures, like the risk council, are already trusted to hold./Nhận diện rằng sự thoải mái chân thực với một tương lai mở chỉ có thể xảy ra một khi các cấu trúc nền tảng, như hội đồng rủi ro, đã được tin tưởng để đứng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reflection closes the entire lesson on the same note of honest uncertainty it opened with, now transformed./Nhận diện rằng sự suy ngẫm cuối cùng này khép lại toàn bộ bài học trên cùng nốt nhạc của sự không chắc chắn trung thực nó đã mở đầu, giờ đã được biến đổi.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what comes next professionally, recognising this open-endedness, for the first time, as room to grow rather than something to fear./Trung thực thừa nhận sự không chắc chắn chân thực về điều gì đến tiếp theo về mặt nghề nghiệp, nhận diện tính mở này, lần đầu tiên, là không gian để phát triển thay vì điều gì đó để sợ hãi.</w:t>
      </w:r>
    </w:p>
    <w:p>
      <w:pPr>
        <w:keepLines/>
        <w:spacing w:line="276" w:lineRule="auto" w:after="60"/>
      </w:pPr>
      <w:r>
        <w:rPr>
          <w:rFonts w:ascii="Arial" w:hAnsi="Arial" w:eastAsia="Arial"/>
          <w:b/>
          <w:sz w:val="22"/>
        </w:rPr>
        <w:t xml:space="preserve">Tony: </w:t>
      </w:r>
      <w:r>
        <w:rPr>
          <w:rFonts w:ascii="Arial" w:hAnsi="Arial" w:eastAsia="Arial"/>
          <w:sz w:val="22"/>
        </w:rPr>
        <w:t>Today closes six weeks that started with a mandate and ends with a country chosen, a role redesigned, and a colleague about to be handed the exact kind of stretch that once built the person doing the handing./Hôm nay khép lại sáu tuần bắt đầu bằng một nhiệm vụ và kết thúc bằng một quốc gia được chọn, một vai trò được thiết kế lại, và một đồng nghiệp sắp được trao đúng loại thử thách từng xây dựng nên chính người đang trao nó.</w:t>
      </w:r>
    </w:p>
    <w:p>
      <w:pPr>
        <w:pStyle w:val="Heading1"/>
      </w:pPr>
      <w:r>
        <w:rPr>
          <w:rFonts w:ascii="Arial" w:hAnsi="Arial" w:eastAsia="Arial"/>
          <w:b/>
          <w:sz w:val="32"/>
        </w:rPr>
        <w:t>LESSON 47</w:t>
      </w:r>
    </w:p>
    <w:p>
      <w:pPr>
        <w:keepLines/>
        <w:spacing w:line="276" w:lineRule="auto" w:after="60"/>
      </w:pPr>
      <w:r>
        <w:rPr>
          <w:rFonts w:ascii="Arial" w:hAnsi="Arial" w:eastAsia="Arial"/>
          <w:b/>
          <w:sz w:val="22"/>
        </w:rPr>
        <w:t>STANDBY, NOT ON THE WHEEL</w:t>
      </w:r>
    </w:p>
    <w:p>
      <w:pPr>
        <w:keepLines/>
        <w:spacing w:line="276" w:lineRule="auto" w:after="60"/>
      </w:pPr>
      <w:r>
        <w:rPr>
          <w:rFonts w:ascii="Arial" w:hAnsi="Arial" w:eastAsia="Arial"/>
          <w:sz w:val="22"/>
        </w:rPr>
        <w:t>Strategic Supply Chain Leadership / Coaching Leadership — The First Real Test of the Remote Leadership Model Just Built: Coaching Tuan Anh Through Cambodia's First Customs Crisis by Asking Questions Instead of Taking Over</w:t>
      </w:r>
    </w:p>
    <w:p>
      <w:pPr>
        <w:pStyle w:val="Heading2"/>
      </w:pPr>
      <w:r>
        <w:rPr>
          <w:rFonts w:ascii="Arial" w:hAnsi="Arial" w:eastAsia="Arial"/>
          <w:b/>
          <w:sz w:val="26"/>
        </w:rPr>
        <w:t>NGÀY 1: Sáu giờ sáng — cuộc gọi sớm từ Campuchia</w:t>
      </w:r>
    </w:p>
    <w:p>
      <w:pPr>
        <w:keepLines/>
        <w:spacing w:line="276" w:lineRule="auto" w:after="60"/>
      </w:pPr>
      <w:r>
        <w:rPr>
          <w:rFonts w:ascii="Arial" w:hAnsi="Arial" w:eastAsia="Arial"/>
          <w:b/>
          <w:sz w:val="22"/>
        </w:rPr>
        <w:t xml:space="preserve">Senior Project Lead: </w:t>
      </w:r>
      <w:r>
        <w:rPr>
          <w:rFonts w:ascii="Arial" w:hAnsi="Arial" w:eastAsia="Arial"/>
          <w:sz w:val="22"/>
        </w:rPr>
        <w:t>Tony, sorry to call this early, customs is holding our first equipment shipment./Tony, xin lỗi gọi sớm thế này, hải quan đang giữ lô thiết bị đầu tiên của mình.</w:t>
      </w:r>
    </w:p>
    <w:p>
      <w:pPr>
        <w:keepLines/>
        <w:spacing w:line="276" w:lineRule="auto" w:after="60"/>
      </w:pPr>
      <w:r>
        <w:rPr>
          <w:rFonts w:ascii="Arial" w:hAnsi="Arial" w:eastAsia="Arial"/>
          <w:b/>
          <w:sz w:val="22"/>
        </w:rPr>
        <w:t xml:space="preserve">Tony: </w:t>
      </w:r>
      <w:r>
        <w:rPr>
          <w:rFonts w:ascii="Arial" w:hAnsi="Arial" w:eastAsia="Arial"/>
          <w:sz w:val="22"/>
        </w:rPr>
        <w:t>Take a breath, tell me what you actually know so far./Hít thở đi, kể anh nghe những gì em thực sự biết đến giờ.</w:t>
      </w:r>
    </w:p>
    <w:p>
      <w:pPr>
        <w:keepLines/>
        <w:spacing w:line="276" w:lineRule="auto" w:after="60"/>
      </w:pPr>
      <w:r>
        <w:rPr>
          <w:rFonts w:ascii="Arial" w:hAnsi="Arial" w:eastAsia="Arial"/>
          <w:b/>
          <w:sz w:val="22"/>
        </w:rPr>
        <w:t xml:space="preserve">Senior Project Lead: </w:t>
      </w:r>
      <w:r>
        <w:rPr>
          <w:rFonts w:ascii="Arial" w:hAnsi="Arial" w:eastAsia="Arial"/>
          <w:sz w:val="22"/>
        </w:rPr>
        <w:t>Paperwork mismatch, apparently, but nobody's told me exactly which document./Có vẻ là sai lệch giấy tờ, nhưng chưa ai nói rõ chính xác chứng từ nào.</w:t>
      </w:r>
    </w:p>
    <w:p>
      <w:pPr>
        <w:keepLines/>
        <w:spacing w:line="276" w:lineRule="auto" w:after="60"/>
      </w:pPr>
      <w:r>
        <w:rPr>
          <w:rFonts w:ascii="Arial" w:hAnsi="Arial" w:eastAsia="Arial"/>
          <w:b/>
          <w:sz w:val="22"/>
        </w:rPr>
        <w:t xml:space="preserve">Tony: </w:t>
      </w:r>
      <w:r>
        <w:rPr>
          <w:rFonts w:ascii="Arial" w:hAnsi="Arial" w:eastAsia="Arial"/>
          <w:sz w:val="22"/>
        </w:rPr>
        <w:t>This is your crisis to lead, I'm here to think it through with you, not take it over./Đây là khủng hoảng của em để dẫn dắt, anh ở đây để cùng em suy nghĩ, không phải giành lấy nó.</w:t>
      </w:r>
    </w:p>
    <w:p>
      <w:pPr>
        <w:keepLines/>
        <w:spacing w:line="276" w:lineRule="auto" w:after="60"/>
      </w:pPr>
      <w:r>
        <w:rPr>
          <w:rFonts w:ascii="Arial" w:hAnsi="Arial" w:eastAsia="Arial"/>
          <w:b/>
          <w:sz w:val="22"/>
        </w:rPr>
        <w:t>NAMING WHOSE CRISIS IT IS BEFORE OFFERING ANY HELP AT ALL / NÊU RÕ ĐÓ LÀ KHỦNG HOẢNG CỦA AI TRƯỚC KHI ĐƯA RA BẤT KỲ SỰ GIÚP ĐỠ NÀO</w:t>
      </w:r>
    </w:p>
    <w:p>
      <w:pPr>
        <w:keepLines/>
        <w:spacing w:line="276" w:lineRule="auto" w:after="60"/>
      </w:pPr>
      <w:r>
        <w:rPr>
          <w:rFonts w:ascii="Arial" w:hAnsi="Arial" w:eastAsia="Arial"/>
          <w:b/>
          <w:sz w:val="22"/>
        </w:rPr>
        <w:t xml:space="preserve">Task line 1: </w:t>
      </w:r>
      <w:r>
        <w:rPr>
          <w:rFonts w:ascii="Arial" w:hAnsi="Arial" w:eastAsia="Arial"/>
          <w:sz w:val="22"/>
        </w:rPr>
        <w:t>Deliver urgent early-morning news apologetically, naming the specific operational problem./Truyền đạt tin tức khẩn cấp sáng sớm một cách xin lỗi, nêu tên vấn đề vận hành cụ thể.</w:t>
      </w:r>
    </w:p>
    <w:p>
      <w:pPr>
        <w:keepLines/>
        <w:spacing w:line="276" w:lineRule="auto" w:after="60"/>
      </w:pPr>
      <w:r>
        <w:rPr>
          <w:rFonts w:ascii="Arial" w:hAnsi="Arial" w:eastAsia="Arial"/>
          <w:b/>
          <w:sz w:val="22"/>
        </w:rPr>
        <w:t xml:space="preserve">Task line 2: </w:t>
      </w:r>
      <w:r>
        <w:rPr>
          <w:rFonts w:ascii="Arial" w:hAnsi="Arial" w:eastAsia="Arial"/>
          <w:sz w:val="22"/>
        </w:rPr>
        <w:t>Calm the moment first, asking for known facts before any judgment or action./Làm dịu khoảnh khắc đó trước, hỏi các sự kiện đã biết trước bất kỳ phán đoán hay hành động nào.</w:t>
      </w:r>
    </w:p>
    <w:p>
      <w:pPr>
        <w:keepLines/>
        <w:spacing w:line="276" w:lineRule="auto" w:after="60"/>
      </w:pPr>
      <w:r>
        <w:rPr>
          <w:rFonts w:ascii="Arial" w:hAnsi="Arial" w:eastAsia="Arial"/>
          <w:b/>
          <w:sz w:val="22"/>
        </w:rPr>
        <w:t xml:space="preserve">Task line 3: </w:t>
      </w:r>
      <w:r>
        <w:rPr>
          <w:rFonts w:ascii="Arial" w:hAnsi="Arial" w:eastAsia="Arial"/>
          <w:sz w:val="22"/>
        </w:rPr>
        <w:t>Report the incomplete state of knowledge honestly, without pretending to more clarity than exists./Báo cáo trạng thái hiểu biết chưa đầy đủ một cách trung thực, không giả vờ có sự rõ ràng hơn thực tế.</w:t>
      </w:r>
    </w:p>
    <w:p>
      <w:pPr>
        <w:keepLines/>
        <w:spacing w:line="276" w:lineRule="auto" w:after="60"/>
      </w:pPr>
      <w:r>
        <w:rPr>
          <w:rFonts w:ascii="Arial" w:hAnsi="Arial" w:eastAsia="Arial"/>
          <w:b/>
          <w:sz w:val="22"/>
        </w:rPr>
        <w:t xml:space="preserve">Task line 4: </w:t>
      </w:r>
      <w:r>
        <w:rPr>
          <w:rFonts w:ascii="Arial" w:hAnsi="Arial" w:eastAsia="Arial"/>
          <w:sz w:val="22"/>
        </w:rPr>
        <w:t>Explicitly name ownership of the crisis before offering any collaborative support./Nêu tên rõ ràng quyền sở hữu của khủng hoảng trước khi đưa ra bất kỳ sự hỗ trợ hợp tác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ownership in the very first response sets the coaching frame before any instinct to rescue can take hold./Nhận diện rằng việc nêu tên quyền sở hữu ngay trong phản hồi đầu tiên thiết lập khung huấn luyện trước khi bất kỳ bản năng giải cứu nào có thể chiếm lấy.</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first real-world test of the remote leadership model agreed only weeks earlier./Ghi nhận sự trao đổi mở đầu này là phép thử thực tế đầu tiên của mô hình lãnh đạo từ xa vừa được thống nhất chỉ vài tuần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whose crisis it is before offering any help at all, establishing a coaching frame in the very first response rather than reflexively taking over./Chủ động nêu rõ đó là khủng hoảng của ai trước khi đưa ra bất kỳ sự giúp đỡ nào, thiết lập một khung huấn luyện ngay trong phản hồi đầu tiên thay vì phản xạ giành lấy nó.</w:t>
      </w:r>
    </w:p>
    <w:p>
      <w:pPr>
        <w:keepLines/>
        <w:spacing w:line="276" w:lineRule="auto" w:after="60"/>
      </w:pPr>
      <w:r>
        <w:rPr>
          <w:rFonts w:ascii="Arial" w:hAnsi="Arial" w:eastAsia="Arial"/>
          <w:b/>
          <w:sz w:val="22"/>
        </w:rPr>
        <w:t xml:space="preserve">Tony: </w:t>
      </w:r>
      <w:r>
        <w:rPr>
          <w:rFonts w:ascii="Arial" w:hAnsi="Arial" w:eastAsia="Arial"/>
          <w:sz w:val="22"/>
        </w:rPr>
        <w:t>What's your first move going to be?/Bước đi đầu tiên của em sẽ là gì?</w:t>
      </w:r>
    </w:p>
    <w:p>
      <w:pPr>
        <w:keepLines/>
        <w:spacing w:line="276" w:lineRule="auto" w:after="60"/>
      </w:pPr>
      <w:r>
        <w:rPr>
          <w:rFonts w:ascii="Arial" w:hAnsi="Arial" w:eastAsia="Arial"/>
          <w:b/>
          <w:sz w:val="22"/>
        </w:rPr>
        <w:t xml:space="preserve">Senior Project Lead: </w:t>
      </w:r>
      <w:r>
        <w:rPr>
          <w:rFonts w:ascii="Arial" w:hAnsi="Arial" w:eastAsia="Arial"/>
          <w:sz w:val="22"/>
        </w:rPr>
        <w:t>Call the customs broker directly, I think, and ask for the exact document in question./Em nghĩ là gọi thẳng cho môi giới hải quan, và hỏi chính xác chứng từ nào có vấn đề.</w:t>
      </w:r>
    </w:p>
    <w:p>
      <w:pPr>
        <w:keepLines/>
        <w:spacing w:line="276" w:lineRule="auto" w:after="60"/>
      </w:pPr>
      <w:r>
        <w:rPr>
          <w:rFonts w:ascii="Arial" w:hAnsi="Arial" w:eastAsia="Arial"/>
          <w:b/>
          <w:sz w:val="22"/>
        </w:rPr>
        <w:t xml:space="preserve">Tony: </w:t>
      </w:r>
      <w:r>
        <w:rPr>
          <w:rFonts w:ascii="Arial" w:hAnsi="Arial" w:eastAsia="Arial"/>
          <w:sz w:val="22"/>
        </w:rPr>
        <w:t>That's the right first move, call me back once you know./Đó là bước đi đúng đắn, gọi lại anh khi em biết rồi.</w:t>
      </w:r>
    </w:p>
    <w:p>
      <w:pPr>
        <w:keepLines/>
        <w:spacing w:line="276" w:lineRule="auto" w:after="60"/>
      </w:pPr>
      <w:r>
        <w:rPr>
          <w:rFonts w:ascii="Arial" w:hAnsi="Arial" w:eastAsia="Arial"/>
          <w:b/>
          <w:sz w:val="22"/>
        </w:rPr>
        <w:t>VALIDATING A SOUND FIRST MOVE WITHOUT DICTATING THE NEXT ONE / XÁC NHẬN MỘT BƯỚC ĐI ĐẦU TIÊN ĐÚNG ĐẮN MÀ KHÔNG CHỈ ĐẠO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an open question requiring the other person to propose their own next action./Hỏi một câu hỏi mở đòi hỏi người kia phải đề xuất hành động tiếp theo của chính họ.</w:t>
      </w:r>
    </w:p>
    <w:p>
      <w:pPr>
        <w:keepLines/>
        <w:spacing w:line="276" w:lineRule="auto" w:after="60"/>
      </w:pPr>
      <w:r>
        <w:rPr>
          <w:rFonts w:ascii="Arial" w:hAnsi="Arial" w:eastAsia="Arial"/>
          <w:b/>
          <w:sz w:val="22"/>
        </w:rPr>
        <w:t xml:space="preserve">Task line 2: </w:t>
      </w:r>
      <w:r>
        <w:rPr>
          <w:rFonts w:ascii="Arial" w:hAnsi="Arial" w:eastAsia="Arial"/>
          <w:sz w:val="22"/>
        </w:rPr>
        <w:t>Propose a specific, reasonable first move independently, with appropriate hedging./Đề xuất một bước đi đầu tiên cụ thể, hợp lý một cách độc lập, với sự dè dặt phù hợp.</w:t>
      </w:r>
    </w:p>
    <w:p>
      <w:pPr>
        <w:keepLines/>
        <w:spacing w:line="276" w:lineRule="auto" w:after="60"/>
      </w:pPr>
      <w:r>
        <w:rPr>
          <w:rFonts w:ascii="Arial" w:hAnsi="Arial" w:eastAsia="Arial"/>
          <w:b/>
          <w:sz w:val="22"/>
        </w:rPr>
        <w:t xml:space="preserve">Task line 3: </w:t>
      </w:r>
      <w:r>
        <w:rPr>
          <w:rFonts w:ascii="Arial" w:hAnsi="Arial" w:eastAsia="Arial"/>
          <w:sz w:val="22"/>
        </w:rPr>
        <w:t>Confirm the proposed move as correct, then close the exchange rather than adding further instruction./Xác nhận bước đi được đề xuất là đúng, sau đó khép lại sự trao đổi thay vì thêm chỉ dẫn nữa.</w:t>
      </w:r>
    </w:p>
    <w:p>
      <w:pPr>
        <w:keepLines/>
        <w:spacing w:line="276" w:lineRule="auto" w:after="60"/>
      </w:pPr>
      <w:r>
        <w:rPr>
          <w:rFonts w:ascii="Arial" w:hAnsi="Arial" w:eastAsia="Arial"/>
          <w:b/>
          <w:sz w:val="22"/>
        </w:rPr>
        <w:t xml:space="preserve">Task line 4: </w:t>
      </w:r>
      <w:r>
        <w:rPr>
          <w:rFonts w:ascii="Arial" w:hAnsi="Arial" w:eastAsia="Arial"/>
          <w:sz w:val="22"/>
        </w:rPr>
        <w:t>Recognise that validating a good instinct without elaborating on it preserves ownership more than offering additional detail would./Nhận diện rằng việc xác nhận một bản năng tốt mà không giải thích thêm về nó bảo tồn quyền sở hữu nhiều hơn việc đưa ra chi tiết bổ sung sẽ làm.</w:t>
      </w:r>
    </w:p>
    <w:p>
      <w:pPr>
        <w:keepLines/>
        <w:spacing w:line="276" w:lineRule="auto" w:after="60"/>
      </w:pPr>
      <w:r>
        <w:rPr>
          <w:rFonts w:ascii="Arial" w:hAnsi="Arial" w:eastAsia="Arial"/>
          <w:b/>
          <w:sz w:val="22"/>
        </w:rPr>
        <w:t xml:space="preserve">Task line 5: </w:t>
      </w:r>
      <w:r>
        <w:rPr>
          <w:rFonts w:ascii="Arial" w:hAnsi="Arial" w:eastAsia="Arial"/>
          <w:sz w:val="22"/>
        </w:rPr>
        <w:t>Record this brevity as a deliberate coaching discipline, resisting the urge to over-elaborate on an already-sound plan./Ghi nhận sự ngắn gọn này là một kỷ luật huấn luyện có chủ đích, chống lại sự thôi thúc giải thích quá mức một kế hoạch đã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ending the call here, rather than staying on the line, reinforces that the next steps genuinely belong to the person leading them./Nhận diện rằng việc kết thúc cuộc gọi ở đây, thay vì ở lại trên đường dây, củng cố rằng các bước tiếp theo thực sự thuộc về người dẫn dắt chúng.</w:t>
      </w:r>
    </w:p>
    <w:p>
      <w:pPr>
        <w:keepLines/>
        <w:spacing w:line="276" w:lineRule="auto" w:after="60"/>
      </w:pPr>
      <w:r>
        <w:rPr>
          <w:rFonts w:ascii="Arial" w:hAnsi="Arial" w:eastAsia="Arial"/>
          <w:b/>
          <w:sz w:val="22"/>
        </w:rPr>
        <w:t xml:space="preserve">Task line 7: </w:t>
      </w:r>
      <w:r>
        <w:rPr>
          <w:rFonts w:ascii="Arial" w:hAnsi="Arial" w:eastAsia="Arial"/>
          <w:sz w:val="22"/>
        </w:rPr>
        <w:t>Validate a sound, independently proposed first move with minimal elaboration, deliberately ending the call rather than staying involved in every subsequent step./Xác nhận một bước đi đầu tiên đúng đắn, được đề xuất độc lập với sự giải thích tối thiểu, chủ động kết thúc cuộc gọi thay vì tiếp tục tham gia vào mọi bước tiếp theo.</w:t>
      </w:r>
    </w:p>
    <w:p>
      <w:pPr>
        <w:keepLines/>
        <w:spacing w:line="276" w:lineRule="auto" w:after="60"/>
      </w:pPr>
      <w:r>
        <w:rPr>
          <w:rFonts w:ascii="Arial" w:hAnsi="Arial" w:eastAsia="Arial"/>
          <w:b/>
          <w:sz w:val="22"/>
        </w:rPr>
        <w:t xml:space="preserve">Personal Driver: </w:t>
      </w:r>
      <w:r>
        <w:rPr>
          <w:rFonts w:ascii="Arial" w:hAnsi="Arial" w:eastAsia="Arial"/>
          <w:sz w:val="22"/>
        </w:rPr>
        <w:t>Everything alright, that call sounded early even for you./Mọi thứ ổn chứ, cuộc gọi đó nghe sớm ngay cả với anh.</w:t>
      </w:r>
    </w:p>
    <w:p>
      <w:pPr>
        <w:keepLines/>
        <w:spacing w:line="276" w:lineRule="auto" w:after="60"/>
      </w:pPr>
      <w:r>
        <w:rPr>
          <w:rFonts w:ascii="Arial" w:hAnsi="Arial" w:eastAsia="Arial"/>
          <w:b/>
          <w:sz w:val="22"/>
        </w:rPr>
        <w:t xml:space="preserve">Tony: </w:t>
      </w:r>
      <w:r>
        <w:rPr>
          <w:rFonts w:ascii="Arial" w:hAnsi="Arial" w:eastAsia="Arial"/>
          <w:sz w:val="22"/>
        </w:rPr>
        <w:t>It's the first real test of the model we built, I'm more curious than worried, honestly./Đó là phép thử thật sự đầu tiên của mô hình mình đã xây, anh tò mò hơn là lo lắng, thành thật thì.</w:t>
      </w:r>
    </w:p>
    <w:p>
      <w:pPr>
        <w:keepLines/>
        <w:spacing w:line="276" w:lineRule="auto" w:after="60"/>
      </w:pPr>
      <w:r>
        <w:rPr>
          <w:rFonts w:ascii="Arial" w:hAnsi="Arial" w:eastAsia="Arial"/>
          <w:b/>
          <w:sz w:val="22"/>
        </w:rPr>
        <w:t>FEELING GENUINELY CURIOUS RATHER THAN WORRIED ABOUT A NEW MODEL'S FIRST TEST / CẢM THẤY THỰC SỰ TÒ MÒ THAY VÌ LO LẮNG VỀ PHÉP THỬ ĐẦU TIÊN CỦA MỘT MÔ HÌNH MỚI</w:t>
      </w:r>
    </w:p>
    <w:p>
      <w:pPr>
        <w:keepLines/>
        <w:spacing w:line="276" w:lineRule="auto" w:after="60"/>
      </w:pPr>
      <w:r>
        <w:rPr>
          <w:rFonts w:ascii="Arial" w:hAnsi="Arial" w:eastAsia="Arial"/>
          <w:b/>
          <w:sz w:val="22"/>
        </w:rPr>
        <w:t xml:space="preserve">Task line 1: </w:t>
      </w:r>
      <w:r>
        <w:rPr>
          <w:rFonts w:ascii="Arial" w:hAnsi="Arial" w:eastAsia="Arial"/>
          <w:sz w:val="22"/>
        </w:rPr>
        <w:t>Ask a caring, observant question noting an unusually early disruption./Hỏi một câu hỏi quan tâm, quan sát lưu ý một sự gián đoạn sớm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moment explicitly as a test of a system, naming curiosity over worry as the honest dominant feeling./Tái định khung khoảnh khắc đó một cách rõ ràng là một phép thử của một hệ thống, nêu tên sự tò mò hơn lo lắng là cảm giác chủ đạo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crisis as a test of a system, not a personal emergency, changes its emotional weight entirely./Nhận diện rằng việc định khung một khủng hoảng là phép thử của một hệ thống, không phải một trường hợp khẩn cấp cá nhân, thay đổi hoàn toàn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evidence of genuine confidence in the structure built weeks earlier, not denial of real risk./Ghi nhận sự tái định khung này là bằng chứng của sự tự tin chân thực vào cấu trúc đã xây nhiều tuần trước đó, không phải sự phủ nhận rủi ro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curiosity, rather than anxiety, is only possible once a system has been genuinely, not just theoretically, trusted./Nhận diện rằng sự tò mò, thay vì lo lắng, chỉ có thể xảy ra một khi một hệ thống đã thực sự, không chỉ trên lý thuyết, được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feeling aloud to a colleague makes the emotional stance a conscious choice rather than a private hope./Nhận diện rằng việc nêu rõ cảm giác này thành tiếng với một đồng nghiệp khiến lập trường cảm xúc trở thành một lựa chọn có ý thức thay vì một hy vọng riêng tư.</w:t>
      </w:r>
    </w:p>
    <w:p>
      <w:pPr>
        <w:keepLines/>
        <w:spacing w:line="276" w:lineRule="auto" w:after="60"/>
      </w:pPr>
      <w:r>
        <w:rPr>
          <w:rFonts w:ascii="Arial" w:hAnsi="Arial" w:eastAsia="Arial"/>
          <w:b/>
          <w:sz w:val="22"/>
        </w:rPr>
        <w:t xml:space="preserve">Task line 7: </w:t>
      </w:r>
      <w:r>
        <w:rPr>
          <w:rFonts w:ascii="Arial" w:hAnsi="Arial" w:eastAsia="Arial"/>
          <w:sz w:val="22"/>
        </w:rPr>
        <w:t>Genuinely feel curious rather than worried about a new leadership model's first real test, recognising this stance as evidence of trust actually earned, not merely hoped for./Thực sự cảm thấy tò mò thay vì lo lắng về phép thử thật sự đầu tiên của một mô hình lãnh đạo mới, nhận diện lập trường này là bằng chứng của lòng tin thực sự có được, không chỉ được hy vọng.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drive faster today, in case you need to get to the office quickly?/Anh có muốn em lái nhanh hơn hôm nay không, phòng khi anh cần đến văn phòng gấp?</w:t>
      </w:r>
    </w:p>
    <w:p>
      <w:pPr>
        <w:keepLines/>
        <w:spacing w:line="276" w:lineRule="auto" w:after="60"/>
      </w:pPr>
      <w:r>
        <w:rPr>
          <w:rFonts w:ascii="Arial" w:hAnsi="Arial" w:eastAsia="Arial"/>
          <w:b/>
          <w:sz w:val="22"/>
        </w:rPr>
        <w:t xml:space="preserve">Tony: </w:t>
      </w:r>
      <w:r>
        <w:rPr>
          <w:rFonts w:ascii="Arial" w:hAnsi="Arial" w:eastAsia="Arial"/>
          <w:sz w:val="22"/>
        </w:rPr>
        <w:t>No need, actually, there's nothing at the office that will help this crisis, everything useful is already in Cambodia./Không cần đâu, thực ra ở văn phòng không có gì giúp được khủng hoảng này cả, mọi thứ hữu ích đã ở Campuchia rồi.</w:t>
      </w:r>
    </w:p>
    <w:p>
      <w:pPr>
        <w:keepLines/>
        <w:spacing w:line="276" w:lineRule="auto" w:after="60"/>
      </w:pPr>
      <w:r>
        <w:rPr>
          <w:rFonts w:ascii="Arial" w:hAnsi="Arial" w:eastAsia="Arial"/>
          <w:b/>
          <w:sz w:val="22"/>
        </w:rPr>
        <w:t>RECOGNISING THAT PHYSICAL PRESENCE AT THE OFFICE ADDS NOTHING TO A CRISIS HAPPENING ELSEWHERE / NHẬN DIỆN RẰNG SỰ HIỆN DIỆN VẬT LÝ Ở VĂN PHÒNG KHÔNG THÊM ĐƯỢC GÌ CHO MỘT KHỦNG HOẢNG ĐANG XẢY RA Ở NƠI KHÁC</w:t>
      </w:r>
    </w:p>
    <w:p>
      <w:pPr>
        <w:keepLines/>
        <w:spacing w:line="276" w:lineRule="auto" w:after="60"/>
      </w:pPr>
      <w:r>
        <w:rPr>
          <w:rFonts w:ascii="Arial" w:hAnsi="Arial" w:eastAsia="Arial"/>
          <w:b/>
          <w:sz w:val="22"/>
        </w:rPr>
        <w:t xml:space="preserve">Task line 1: </w:t>
      </w:r>
      <w:r>
        <w:rPr>
          <w:rFonts w:ascii="Arial" w:hAnsi="Arial" w:eastAsia="Arial"/>
          <w:sz w:val="22"/>
        </w:rPr>
        <w:t>Offer a well-intentioned, practical accommodation assuming urgency requires faster physical travel./Đưa ra một sự thích nghi thực tế, có thiện ý giả định sự khẩn cấp đòi hỏi di chuyển vật lý nhanh hơn.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precisely why physical location is irrelevant to this specific crisis./Từ chối lời đề nghị đó, giải thích chính xác tại sao vị trí vật lý không liên quan đến khủng hoảng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remote leadership fundamentally changes which resources, physical or otherwise, actually matter during a crisis./Nhận diện rằng sự lãnh đạo từ xa thay đổi cơ bản nguồn lực nào, vật lý hay khác, thực sự quan trọng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an early, practical adjustment to instincts formed under the old, on-site leadership model./Ghi nhận sự điều chỉnh nhỏ này là một sự điều chỉnh sớm, thực tế cho các bản năng được hình thành dưới mô hình lãnh đạo tại chỗ cũ.</w:t>
      </w:r>
    </w:p>
    <w:p>
      <w:pPr>
        <w:keepLines/>
        <w:spacing w:line="276" w:lineRule="auto" w:after="60"/>
      </w:pPr>
      <w:r>
        <w:rPr>
          <w:rFonts w:ascii="Arial" w:hAnsi="Arial" w:eastAsia="Arial"/>
          <w:b/>
          <w:sz w:val="22"/>
        </w:rPr>
        <w:t xml:space="preserve">Task line 5: </w:t>
      </w:r>
      <w:r>
        <w:rPr>
          <w:rFonts w:ascii="Arial" w:hAnsi="Arial" w:eastAsia="Arial"/>
          <w:sz w:val="22"/>
        </w:rPr>
        <w:t>Recognise that a well-meaning colleague's assumption about urgency reveals how deeply old operational habits are still embedded./Nhận diện rằng giả định có thiện ý của một đồng nghiệp về sự khẩn cấp tiết lộ các thói quen vận hành cũ vẫn còn ăn sâu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this assumption calmly, without urgency, models the composure the entire remote structure depends on./Nhận diện rằng việc sửa lại giả định này một cách bình tĩnh, không khẩn cấp, minh họa cho sự điềm tĩnh mà toàn bộ cấu trúc từ xa phụ thuộc vào.</w:t>
      </w:r>
    </w:p>
    <w:p>
      <w:pPr>
        <w:keepLines/>
        <w:spacing w:line="276" w:lineRule="auto" w:after="60"/>
      </w:pPr>
      <w:r>
        <w:rPr>
          <w:rFonts w:ascii="Arial" w:hAnsi="Arial" w:eastAsia="Arial"/>
          <w:b/>
          <w:sz w:val="22"/>
        </w:rPr>
        <w:t xml:space="preserve">Task line 7: </w:t>
      </w:r>
      <w:r>
        <w:rPr>
          <w:rFonts w:ascii="Arial" w:hAnsi="Arial" w:eastAsia="Arial"/>
          <w:sz w:val="22"/>
        </w:rPr>
        <w:t>Calmly recognise and explain that physical presence at the office adds nothing to a crisis unfolding entirely elsewhere, correcting an old operational instinct without urgency./Bình tĩnh nhận diện và giải thích rằng sự hiện diện vật lý ở văn phòng không thêm được gì cho một khủng hoảng đang diễn ra hoàn toàn ở nơi khác, sửa lại một bản năng vận hành cũ mà không khẩn cấp.</w:t>
      </w:r>
    </w:p>
    <w:p>
      <w:pPr>
        <w:keepLines/>
        <w:spacing w:line="276" w:lineRule="auto" w:after="60"/>
      </w:pPr>
      <w:r>
        <w:rPr>
          <w:rFonts w:ascii="Arial" w:hAnsi="Arial" w:eastAsia="Arial"/>
          <w:b/>
          <w:sz w:val="22"/>
        </w:rPr>
        <w:t xml:space="preserve">Tony: </w:t>
      </w:r>
      <w:r>
        <w:rPr>
          <w:rFonts w:ascii="Arial" w:hAnsi="Arial" w:eastAsia="Arial"/>
          <w:sz w:val="22"/>
        </w:rPr>
        <w:t>Khoa, one thing, if I seem distracted this morning, it's not because I'm worried, it's because I'm trying not to check my phone every five minutes./Khoa, một điều, nếu sáng nay anh có vẻ mất tập trung, không phải vì anh lo lắng đâu, mà vì anh đang cố không kiểm tra điện thoại mỗi năm phút.</w:t>
      </w:r>
    </w:p>
    <w:p>
      <w:pPr>
        <w:keepLines/>
        <w:spacing w:line="276" w:lineRule="auto" w:after="60"/>
      </w:pPr>
      <w:r>
        <w:rPr>
          <w:rFonts w:ascii="Arial" w:hAnsi="Arial" w:eastAsia="Arial"/>
          <w:b/>
          <w:sz w:val="22"/>
        </w:rPr>
        <w:t xml:space="preserve">Personal Driver: </w:t>
      </w:r>
      <w:r>
        <w:rPr>
          <w:rFonts w:ascii="Arial" w:hAnsi="Arial" w:eastAsia="Arial"/>
          <w:sz w:val="22"/>
        </w:rPr>
        <w:t>That's honest, most people wouldn't admit that part./Nghe thật lòng đấy, hầu hết người ta sẽ không thừa nhận phần đó.</w:t>
      </w:r>
    </w:p>
    <w:p>
      <w:pPr>
        <w:keepLines/>
        <w:spacing w:line="276" w:lineRule="auto" w:after="60"/>
      </w:pPr>
      <w:r>
        <w:rPr>
          <w:rFonts w:ascii="Arial" w:hAnsi="Arial" w:eastAsia="Arial"/>
          <w:b/>
          <w:sz w:val="22"/>
        </w:rPr>
        <w:t>NAMING THE URGE TO CHECK IN CONSTANTLY AS ITS OWN SMALL DISCIPLINE PROBLEM / NÊU TÊN SỰ THÔI THÚC KIỂM TRA LIÊN TỤC LÀ MỘT VẤN ĐỀ KỶ LUẬT NHỎ CỦA RIÊNG NÓ</w:t>
      </w:r>
    </w:p>
    <w:p>
      <w:pPr>
        <w:keepLines/>
        <w:spacing w:line="276" w:lineRule="auto" w:after="60"/>
      </w:pPr>
      <w:r>
        <w:rPr>
          <w:rFonts w:ascii="Arial" w:hAnsi="Arial" w:eastAsia="Arial"/>
          <w:b/>
          <w:sz w:val="22"/>
        </w:rPr>
        <w:t xml:space="preserve">Task line 1: </w:t>
      </w:r>
      <w:r>
        <w:rPr>
          <w:rFonts w:ascii="Arial" w:hAnsi="Arial" w:eastAsia="Arial"/>
          <w:sz w:val="22"/>
        </w:rPr>
        <w:t>Pre-emptively explain a visible behaviour to prevent it being misread as worry./Chủ động giải thích trước một hành vi có thể thấy được để ngăn nó bị hiểu sai là lo lắng.</w:t>
      </w:r>
    </w:p>
    <w:p>
      <w:pPr>
        <w:keepLines/>
        <w:spacing w:line="276" w:lineRule="auto" w:after="60"/>
      </w:pPr>
      <w:r>
        <w:rPr>
          <w:rFonts w:ascii="Arial" w:hAnsi="Arial" w:eastAsia="Arial"/>
          <w:b/>
          <w:sz w:val="22"/>
        </w:rPr>
        <w:t xml:space="preserve">Task line 2: </w:t>
      </w:r>
      <w:r>
        <w:rPr>
          <w:rFonts w:ascii="Arial" w:hAnsi="Arial" w:eastAsia="Arial"/>
          <w:sz w:val="22"/>
        </w:rPr>
        <w:t>Name the precise, honest struggle: resisting constant phone-checking rather than genuine anxiety./Nêu tên cuộc đấu tranh chính xác, trung thực: cưỡng lại việc kiểm tra điện thoại liên tục thay vì sự lo lắng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admission as unusually candid compared to how most people would present the same struggle./Nhận diện sự thừa nhận cụ thể này là khác thường thẳng thắn so với cách hầu hết người ta sẽ trình bày cùng cuộc đấu tranh đó.</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confession as evidence that even successful restraint carries an ongoing, unglamorous background effort./Ghi nhận lời thú nhận nhỏ này là bằng chứng rằng ngay cả sự kiềm chế thành công cũng mang một nỗ lực nền tảng đang tiếp diễn, không hào nhoáng.</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worry from an urge to monitor prevents a colleague from misreading composure as detachment./Nhận diện rằng việc phân biệt sự lo lắng với một sự thôi thúc theo dõi ngăn một đồng nghiệp hiểu sai sự điềm tĩnh là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disclosure extends the same transparency instinct shown throughout every professional relationship this year./Nhận diện rằng sự tiết lộ nhỏ, trung thực này mở rộng chính bản năng minh bạch đã thể hiện suốt mọi mối quan hệ nghề nghiệp năm nay.</w:t>
      </w:r>
    </w:p>
    <w:p>
      <w:pPr>
        <w:keepLines/>
        <w:spacing w:line="276" w:lineRule="auto" w:after="60"/>
      </w:pPr>
      <w:r>
        <w:rPr>
          <w:rFonts w:ascii="Arial" w:hAnsi="Arial" w:eastAsia="Arial"/>
          <w:b/>
          <w:sz w:val="22"/>
        </w:rPr>
        <w:t xml:space="preserve">Task line 7: </w:t>
      </w:r>
      <w:r>
        <w:rPr>
          <w:rFonts w:ascii="Arial" w:hAnsi="Arial" w:eastAsia="Arial"/>
          <w:sz w:val="22"/>
        </w:rPr>
        <w:t>Honestly name the ongoing urge to check in constantly as its own small discipline problem, distinguishing it clearly from genuine worry about the outcome./Trung thực nêu tên sự thôi thúc kiểm tra liên tục đang tiếp diễn là một vấn đề kỷ luật nhỏ của riêng nó, phân biệt rõ ràng nó với sự lo lắng chân thực về kết quả.</w:t>
      </w:r>
    </w:p>
    <w:p>
      <w:pPr>
        <w:keepLines/>
        <w:spacing w:line="276" w:lineRule="auto" w:after="60"/>
      </w:pPr>
      <w:r>
        <w:rPr>
          <w:rFonts w:ascii="Arial" w:hAnsi="Arial" w:eastAsia="Arial"/>
          <w:b/>
          <w:sz w:val="22"/>
        </w:rPr>
        <w:t xml:space="preserve">Personal Driver: </w:t>
      </w:r>
      <w:r>
        <w:rPr>
          <w:rFonts w:ascii="Arial" w:hAnsi="Arial" w:eastAsia="Arial"/>
          <w:sz w:val="22"/>
        </w:rPr>
        <w:t>Do you think he'll call again before he actually has an answer, just to check in?/Anh nghĩ cậu ấy sẽ gọi lại trước khi thực sự có câu trả lời không, chỉ để cập nhật?</w:t>
      </w:r>
    </w:p>
    <w:p>
      <w:pPr>
        <w:keepLines/>
        <w:spacing w:line="276" w:lineRule="auto" w:after="60"/>
      </w:pPr>
      <w:r>
        <w:rPr>
          <w:rFonts w:ascii="Arial" w:hAnsi="Arial" w:eastAsia="Arial"/>
          <w:b/>
          <w:sz w:val="22"/>
        </w:rPr>
        <w:t xml:space="preserve">Tony: </w:t>
      </w:r>
      <w:r>
        <w:rPr>
          <w:rFonts w:ascii="Arial" w:hAnsi="Arial" w:eastAsia="Arial"/>
          <w:sz w:val="22"/>
        </w:rPr>
        <w:t>Maybe, and if he does, that's fine too, checking in isn't the same as asking me to solve it./Có thể, và nếu cậu ấy gọi, cũng ổn thôi, việc cập nhật không giống với việc nhờ anh giải quyết nó.</w:t>
      </w:r>
    </w:p>
    <w:p>
      <w:pPr>
        <w:keepLines/>
        <w:spacing w:line="276" w:lineRule="auto" w:after="60"/>
      </w:pPr>
      <w:r>
        <w:rPr>
          <w:rFonts w:ascii="Arial" w:hAnsi="Arial" w:eastAsia="Arial"/>
          <w:b/>
          <w:sz w:val="22"/>
        </w:rPr>
        <w:t>DISTINGUISHING A CHECK-IN CALL FROM A REQUEST FOR RESCUE / PHÂN BIỆT MỘT CUỘC GỌI CẬP NHẬT VỚI MỘT YÊU CẦU GIẢI CỨU</w:t>
      </w:r>
    </w:p>
    <w:p>
      <w:pPr>
        <w:keepLines/>
        <w:spacing w:line="276" w:lineRule="auto" w:after="60"/>
      </w:pPr>
      <w:r>
        <w:rPr>
          <w:rFonts w:ascii="Arial" w:hAnsi="Arial" w:eastAsia="Arial"/>
          <w:b/>
          <w:sz w:val="22"/>
        </w:rPr>
        <w:t xml:space="preserve">Task line 1: </w:t>
      </w:r>
      <w:r>
        <w:rPr>
          <w:rFonts w:ascii="Arial" w:hAnsi="Arial" w:eastAsia="Arial"/>
          <w:sz w:val="22"/>
        </w:rPr>
        <w:t>Speculate about a likely future behaviour pattern from the person leading the crisis./Suy đoán về một mô hình hành vi tương lai có khả năng xảy ra từ người đang dẫn dắt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this possibility calmly, drawing a precise distinction between two different kinds of contact./Chấp nhận khả năng này một cách bình tĩnh, rút ra một sự phân biệt chính xác giữa hai loại liên lạc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every call as a rescue request would discourage healthy, appropriate communication altogether./Nhận diện rằng việc xem mọi cuộc gọi là một yêu cầu giải cứu sẽ ngăn cản hoàn toàn sự giao tiếp lành mạnh,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coaching model from becoming rigid or unnecessarily withholding./Ghi nhận sự phân biệt này là bảo vệ mô hình huấn luyện khỏi trở nên cứng nhắc hoặc giữ lại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coaching leadership welcomes contact, it simply changes what happens once contact is made./Nhận diện rằng sự lãnh đạo huấn luyện chân thực chào đón sự liên lạc, nó chỉ đơn giản thay đổi điều xảy ra một khi sự liên lạc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prevents the earlier standby-not-wheel metaphor from being misapplied as total unavailability./Nhận diện rằng sự phân biệt này ngăn phép ẩn dụ sẵn sàng-không-cầm-lái trước đó bị áp dụng sai thành sự hoàn toàn không sẵn có.</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a legitimate check-in call from an implicit request for rescue, recognising that welcoming the former protects the coaching model from becoming rigidly withholding./Phân biệt chính xác một cuộc gọi cập nhật hợp lệ với một yêu cầu giải cứu ngầm, nhận diện rằng việc chào đón điều trước bảo vệ mô hình huấn luyện khỏi trở nên giữ lại một cách cứng nhắc.</w:t>
      </w:r>
    </w:p>
    <w:p>
      <w:pPr>
        <w:keepLines/>
        <w:spacing w:line="276" w:lineRule="auto" w:after="60"/>
      </w:pPr>
      <w:r>
        <w:rPr>
          <w:rFonts w:ascii="Arial" w:hAnsi="Arial" w:eastAsia="Arial"/>
          <w:b/>
          <w:sz w:val="22"/>
        </w:rPr>
        <w:t xml:space="preserve">Tony: </w:t>
      </w:r>
      <w:r>
        <w:rPr>
          <w:rFonts w:ascii="Arial" w:hAnsi="Arial" w:eastAsia="Arial"/>
          <w:sz w:val="22"/>
        </w:rPr>
        <w:t>Actually, Khoa, let's swing by the office anyway, I want to be near Mai in case Tuan Anh needs a second opinion from Vietnam./Thực ra, Khoa, mình vẫn ghé văn phòng đi, anh muốn ở gần Mai phòng khi Tuấn Anh cần ý kiến thứ hai từ Việt Nam.</w:t>
      </w:r>
    </w:p>
    <w:p>
      <w:pPr>
        <w:keepLines/>
        <w:spacing w:line="276" w:lineRule="auto" w:after="60"/>
      </w:pPr>
      <w:r>
        <w:rPr>
          <w:rFonts w:ascii="Arial" w:hAnsi="Arial" w:eastAsia="Arial"/>
          <w:b/>
          <w:sz w:val="22"/>
        </w:rPr>
        <w:t xml:space="preserve">Personal Driver: </w:t>
      </w:r>
      <w:r>
        <w:rPr>
          <w:rFonts w:ascii="Arial" w:hAnsi="Arial" w:eastAsia="Arial"/>
          <w:sz w:val="22"/>
        </w:rPr>
        <w:t>So there is a reason to hurry after all, just not the one I guessed./Vậy vẫn có lý do để vội vàng, chỉ không phải lý do em đoán.</w:t>
      </w:r>
    </w:p>
    <w:p>
      <w:pPr>
        <w:keepLines/>
        <w:spacing w:line="276" w:lineRule="auto" w:after="60"/>
      </w:pPr>
      <w:r>
        <w:rPr>
          <w:rFonts w:ascii="Arial" w:hAnsi="Arial" w:eastAsia="Arial"/>
          <w:b/>
          <w:sz w:val="22"/>
        </w:rPr>
        <w:t>FINDING A GENUINELY USEFUL REASON TO ACT AFTER REJECTING A MISGUIDED ONE / TÌM RA MỘT LÝ DO THỰC SỰ HỮU ÍCH ĐỂ HÀNH ĐỘNG SAU KHI TỪ CHỐI MỘT LÝ DO SAI LẦM</w:t>
      </w:r>
    </w:p>
    <w:p>
      <w:pPr>
        <w:keepLines/>
        <w:spacing w:line="276" w:lineRule="auto" w:after="60"/>
      </w:pPr>
      <w:r>
        <w:rPr>
          <w:rFonts w:ascii="Arial" w:hAnsi="Arial" w:eastAsia="Arial"/>
          <w:b/>
          <w:sz w:val="22"/>
        </w:rPr>
        <w:t xml:space="preserve">Task line 1: </w:t>
      </w:r>
      <w:r>
        <w:rPr>
          <w:rFonts w:ascii="Arial" w:hAnsi="Arial" w:eastAsia="Arial"/>
          <w:sz w:val="22"/>
        </w:rPr>
        <w:t>Reverse an earlier decision, but for a precisely different, genuinely useful reason./Đảo ngược một quyết định trước đó, nhưng vì một lý do chính xác khác, thực sự hữu ích.</w:t>
      </w:r>
    </w:p>
    <w:p>
      <w:pPr>
        <w:keepLines/>
        <w:spacing w:line="276" w:lineRule="auto" w:after="60"/>
      </w:pPr>
      <w:r>
        <w:rPr>
          <w:rFonts w:ascii="Arial" w:hAnsi="Arial" w:eastAsia="Arial"/>
          <w:b/>
          <w:sz w:val="22"/>
        </w:rPr>
        <w:t xml:space="preserve">Task line 2: </w:t>
      </w:r>
      <w:r>
        <w:rPr>
          <w:rFonts w:ascii="Arial" w:hAnsi="Arial" w:eastAsia="Arial"/>
          <w:sz w:val="22"/>
        </w:rPr>
        <w:t>Note the reversal with light humour, distinguishing the real reason from the earlier, rejected assumption./Lưu ý sự đảo ngược đó với sự hài hước nhẹ nhàng, phân biệt lý do thật với giả định trước đó, đã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a bad reason for an action does not mean rejecting the action itself for a better reason./Nhận diện rằng việc từ chối một lý do tồi cho một hành động không có nghĩa là từ chối chính hành động đó vì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nuanced application of remote leadership, not a rigid rule against ever being nearby./Ghi nhận sự sửa lại nhỏ này là một sự áp dụng tinh tế của lãnh đạo từ xa, không phải một quy tắc cứng nhắc chống lại việc bao giờ ở gần.</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oneself near a secondary resource, not the primary crisis, respects the coaching boundary while staying genuinely useful./Nhận diện rằng việc định vị bản thân gần một nguồn lực thứ cấp, không phải khủng hoảng chính, tôn trọng ranh giới huấn luyện trong khi vẫn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positioning shows remote leadership is thoughtful adaptation, not a blanket withdrawal from all involvement./Nhận diện rằng sự định vị chính xác này cho thấy lãnh đạo từ xa là sự thích nghi chu đáo, không phải sự rút lui toàn diện khỏi mọi sự tham gia.</w:t>
      </w:r>
    </w:p>
    <w:p>
      <w:pPr>
        <w:keepLines/>
        <w:spacing w:line="276" w:lineRule="auto" w:after="60"/>
      </w:pPr>
      <w:r>
        <w:rPr>
          <w:rFonts w:ascii="Arial" w:hAnsi="Arial" w:eastAsia="Arial"/>
          <w:b/>
          <w:sz w:val="22"/>
        </w:rPr>
        <w:t xml:space="preserve">Task line 7: </w:t>
      </w:r>
      <w:r>
        <w:rPr>
          <w:rFonts w:ascii="Arial" w:hAnsi="Arial" w:eastAsia="Arial"/>
          <w:sz w:val="22"/>
        </w:rPr>
        <w:t>Reverse an earlier decision for a precisely different, genuinely useful reason, demonstrating that remote leadership is thoughtful adaptation rather than a rigid rule against ever being nearby./Đảo ngược một quyết định trước đó vì một lý do chính xác khác, thực sự hữu ích, thể hiện rằng lãnh đạo từ xa là sự thích nghi chu đáo thay vì một quy tắc cứng nhắc chống lại việc bao giờ ở gần.</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crisis handed back to the person who owns it, and a private curiosity about whether that handoff will actually hold./Hôm nay khép lại giờ đầu tiên của nó với một khủng hoảng được trả lại cho người sở hữu nó, và một sự tò mò riêng tư về việc liệu sự bàn giao đó có thực sự đứng vững không.</w:t>
      </w:r>
    </w:p>
    <w:p>
      <w:pPr>
        <w:pStyle w:val="Heading2"/>
      </w:pPr>
      <w:r>
        <w:rPr>
          <w:rFonts w:ascii="Arial" w:hAnsi="Arial" w:eastAsia="Arial"/>
          <w:b/>
          <w:sz w:val="26"/>
        </w:rPr>
        <w:t>NGÀY 2: Bản năng cũ quay trở lại</w:t>
      </w:r>
    </w:p>
    <w:p>
      <w:pPr>
        <w:keepLines/>
        <w:spacing w:line="276" w:lineRule="auto" w:after="60"/>
      </w:pPr>
      <w:r>
        <w:rPr>
          <w:rFonts w:ascii="Arial" w:hAnsi="Arial" w:eastAsia="Arial"/>
          <w:b/>
          <w:sz w:val="22"/>
        </w:rPr>
        <w:t xml:space="preserve">Senior Project Lead: </w:t>
      </w:r>
      <w:r>
        <w:rPr>
          <w:rFonts w:ascii="Arial" w:hAnsi="Arial" w:eastAsia="Arial"/>
          <w:sz w:val="22"/>
        </w:rPr>
        <w:t>Tony, it's a mismatch on the certificate of origin, wrong HS code apparently./Tony, là sai lệch trên giấy chứng nhận xuất xứ, hình như mã HS bị sai.</w:t>
      </w:r>
    </w:p>
    <w:p>
      <w:pPr>
        <w:keepLines/>
        <w:spacing w:line="276" w:lineRule="auto" w:after="60"/>
      </w:pPr>
      <w:r>
        <w:rPr>
          <w:rFonts w:ascii="Arial" w:hAnsi="Arial" w:eastAsia="Arial"/>
          <w:b/>
          <w:sz w:val="22"/>
        </w:rPr>
        <w:t xml:space="preserve">Tony: </w:t>
      </w:r>
      <w:r>
        <w:rPr>
          <w:rFonts w:ascii="Arial" w:hAnsi="Arial" w:eastAsia="Arial"/>
          <w:sz w:val="22"/>
        </w:rPr>
        <w:t>Okay, and what's your instinct on how to fix that?/Được, và bản năng của em nói phải sửa như thế nào?</w:t>
      </w:r>
    </w:p>
    <w:p>
      <w:pPr>
        <w:keepLines/>
        <w:spacing w:line="276" w:lineRule="auto" w:after="60"/>
      </w:pPr>
      <w:r>
        <w:rPr>
          <w:rFonts w:ascii="Arial" w:hAnsi="Arial" w:eastAsia="Arial"/>
          <w:b/>
          <w:sz w:val="22"/>
        </w:rPr>
        <w:t xml:space="preserve">Senior Project Lead: </w:t>
      </w:r>
      <w:r>
        <w:rPr>
          <w:rFonts w:ascii="Arial" w:hAnsi="Arial" w:eastAsia="Arial"/>
          <w:sz w:val="22"/>
        </w:rPr>
        <w:t>Honestly, can you just call the broker yourself, you'd probably fix it faster than me./Thật lòng, anh gọi thẳng cho môi giới được không, anh chắc sẽ sửa nhanh hơn em.</w:t>
      </w:r>
    </w:p>
    <w:p>
      <w:pPr>
        <w:keepLines/>
        <w:spacing w:line="276" w:lineRule="auto" w:after="60"/>
      </w:pPr>
      <w:r>
        <w:rPr>
          <w:rFonts w:ascii="Arial" w:hAnsi="Arial" w:eastAsia="Arial"/>
          <w:b/>
          <w:sz w:val="22"/>
        </w:rPr>
        <w:t>REFUSING A DIRECT REQUEST TO TAKE OVER, EVEN WHEN IT WOULD BE FASTER / TỪ CHỐI MỘT YÊU CẦU TRỰC TIẾP GIÀNH LẤY, NGAY CẢ KHI ĐIỀU ĐÓ SẼ NHANH HƠN</w:t>
      </w:r>
    </w:p>
    <w:p>
      <w:pPr>
        <w:keepLines/>
        <w:spacing w:line="276" w:lineRule="auto" w:after="60"/>
      </w:pPr>
      <w:r>
        <w:rPr>
          <w:rFonts w:ascii="Arial" w:hAnsi="Arial" w:eastAsia="Arial"/>
          <w:b/>
          <w:sz w:val="22"/>
        </w:rPr>
        <w:t xml:space="preserve">Task line 1: </w:t>
      </w:r>
      <w:r>
        <w:rPr>
          <w:rFonts w:ascii="Arial" w:hAnsi="Arial" w:eastAsia="Arial"/>
          <w:sz w:val="22"/>
        </w:rPr>
        <w:t>Report a more specific diagnosis of the underlying problem./Báo cáo một chẩn đoán cụ thể hơn về vấn đề nền tảng.</w:t>
      </w:r>
    </w:p>
    <w:p>
      <w:pPr>
        <w:keepLines/>
        <w:spacing w:line="276" w:lineRule="auto" w:after="60"/>
      </w:pPr>
      <w:r>
        <w:rPr>
          <w:rFonts w:ascii="Arial" w:hAnsi="Arial" w:eastAsia="Arial"/>
          <w:b/>
          <w:sz w:val="22"/>
        </w:rPr>
        <w:t xml:space="preserve">Task line 2: </w:t>
      </w:r>
      <w:r>
        <w:rPr>
          <w:rFonts w:ascii="Arial" w:hAnsi="Arial" w:eastAsia="Arial"/>
          <w:sz w:val="22"/>
        </w:rPr>
        <w:t>Ask again for personal instinct rather than offering a ready-made solution./Hỏi lại về bản năng cá nhân thay vì đưa ra một giải pháp có sẵn.</w:t>
      </w:r>
    </w:p>
    <w:p>
      <w:pPr>
        <w:keepLines/>
        <w:spacing w:line="276" w:lineRule="auto" w:after="60"/>
      </w:pPr>
      <w:r>
        <w:rPr>
          <w:rFonts w:ascii="Arial" w:hAnsi="Arial" w:eastAsia="Arial"/>
          <w:b/>
          <w:sz w:val="22"/>
        </w:rPr>
        <w:t xml:space="preserve">Task line 3: </w:t>
      </w:r>
      <w:r>
        <w:rPr>
          <w:rFonts w:ascii="Arial" w:hAnsi="Arial" w:eastAsia="Arial"/>
          <w:sz w:val="22"/>
        </w:rPr>
        <w:t>Directly request that the more experienced leader simply take over, citing likely speed as the justification./Yêu cầu trực tiếp rằng nhà lãnh đạo giàu kinh nghiệm hơn đơn giản tiếp quản, trích dẫn tốc độ có khả năng làm lý do biện minh.</w:t>
      </w:r>
    </w:p>
    <w:p>
      <w:pPr>
        <w:keepLines/>
        <w:spacing w:line="276" w:lineRule="auto" w:after="60"/>
      </w:pPr>
      <w:r>
        <w:rPr>
          <w:rFonts w:ascii="Arial" w:hAnsi="Arial" w:eastAsia="Arial"/>
          <w:b/>
          <w:sz w:val="22"/>
        </w:rPr>
        <w:t xml:space="preserve">Task line 4: </w:t>
      </w:r>
      <w:r>
        <w:rPr>
          <w:rFonts w:ascii="Arial" w:hAnsi="Arial" w:eastAsia="Arial"/>
          <w:sz w:val="22"/>
        </w:rPr>
        <w:t>Recognise that a direct request to take over is the exact moment the coaching model is most tempting, and most important, to hold./Nhận diện rằng một yêu cầu trực tiếp để tiếp quản chính xác là khoảnh khắc mô hình huấn luyện hấp dẫn nhất, và quan trọng nhất, để giữ vững.</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first genuine pressure test of the remote model, harder than any hypothetical discussed weeks earlier./Ghi nhận khoảnh khắc này là phép thử áp lực chân thực đầu tiên của mô hình từ xa, khó hơn bất kỳ giả thuyết nào đã thảo luận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speed, while genuinely tempting, is a short-term gain that trades against long-term capability building./Nhận diện rằng tốc độ, dù thực sự hấp dẫn, là một lợi ích ngắn hạn đánh đổi với việc xây dựng năng lực dài hạn.</w:t>
      </w:r>
    </w:p>
    <w:p>
      <w:pPr>
        <w:keepLines/>
        <w:spacing w:line="276" w:lineRule="auto" w:after="60"/>
      </w:pPr>
      <w:r>
        <w:rPr>
          <w:rFonts w:ascii="Arial" w:hAnsi="Arial" w:eastAsia="Arial"/>
          <w:b/>
          <w:sz w:val="22"/>
        </w:rPr>
        <w:t xml:space="preserve">Task line 7: </w:t>
      </w:r>
      <w:r>
        <w:rPr>
          <w:rFonts w:ascii="Arial" w:hAnsi="Arial" w:eastAsia="Arial"/>
          <w:sz w:val="22"/>
        </w:rPr>
        <w:t>Recognise a direct, tempting request to simply take over a crisis as the exact test the coaching model must hold, even when taking over would genuinely be faster./Nhận diện một yêu cầu trực tiếp, hấp dẫn để đơn giản tiếp quản một khủng hoảng chính là phép thử mà mô hình huấn luyện phải giữ vững, ngay cả khi việc tiếp quản thực sự sẽ nhanh hơn.</w:t>
      </w:r>
    </w:p>
    <w:p>
      <w:pPr>
        <w:keepLines/>
        <w:spacing w:line="276" w:lineRule="auto" w:after="60"/>
      </w:pPr>
      <w:r>
        <w:rPr>
          <w:rFonts w:ascii="Arial" w:hAnsi="Arial" w:eastAsia="Arial"/>
          <w:b/>
          <w:sz w:val="22"/>
        </w:rPr>
        <w:t xml:space="preserve">Tony: </w:t>
      </w:r>
      <w:r>
        <w:rPr>
          <w:rFonts w:ascii="Arial" w:hAnsi="Arial" w:eastAsia="Arial"/>
          <w:sz w:val="22"/>
        </w:rPr>
        <w:t>I could, but then you'd learn nothing except to call me next time too./Anh có thể làm vậy, nhưng rồi em sẽ chẳng học được gì ngoài việc lại gọi anh lần sau.</w:t>
      </w:r>
    </w:p>
    <w:p>
      <w:pPr>
        <w:keepLines/>
        <w:spacing w:line="276" w:lineRule="auto" w:after="60"/>
      </w:pPr>
      <w:r>
        <w:rPr>
          <w:rFonts w:ascii="Arial" w:hAnsi="Arial" w:eastAsia="Arial"/>
          <w:b/>
          <w:sz w:val="22"/>
        </w:rPr>
        <w:t xml:space="preserve">Tony: </w:t>
      </w:r>
      <w:r>
        <w:rPr>
          <w:rFonts w:ascii="Arial" w:hAnsi="Arial" w:eastAsia="Arial"/>
          <w:sz w:val="22"/>
        </w:rPr>
        <w:t>What would you tell Ms. Yen if she were standing next to you right now?/Em sẽ nói gì với chị Yen nếu chị ấy đang đứng cạnh em ngay bây giờ?</w:t>
      </w:r>
    </w:p>
    <w:p>
      <w:pPr>
        <w:keepLines/>
        <w:spacing w:line="276" w:lineRule="auto" w:after="60"/>
      </w:pPr>
      <w:r>
        <w:rPr>
          <w:rFonts w:ascii="Arial" w:hAnsi="Arial" w:eastAsia="Arial"/>
          <w:b/>
          <w:sz w:val="22"/>
        </w:rPr>
        <w:t>USING A HYPOTHETICAL THIRD PERSON TO UNLOCK AN ANSWER ALREADY KNOWN / DÙNG MỘT NGƯỜI THỨ BA GIẢ ĐỊNH ĐỂ MỞ KHÓA MỘT CÂU TRẢ LỜI ĐÃ BIẾT SẴN</w:t>
      </w:r>
    </w:p>
    <w:p>
      <w:pPr>
        <w:keepLines/>
        <w:spacing w:line="276" w:lineRule="auto" w:after="60"/>
      </w:pPr>
      <w:r>
        <w:rPr>
          <w:rFonts w:ascii="Arial" w:hAnsi="Arial" w:eastAsia="Arial"/>
          <w:b/>
          <w:sz w:val="22"/>
        </w:rPr>
        <w:t xml:space="preserve">Task line 1: </w:t>
      </w:r>
      <w:r>
        <w:rPr>
          <w:rFonts w:ascii="Arial" w:hAnsi="Arial" w:eastAsia="Arial"/>
          <w:sz w:val="22"/>
        </w:rPr>
        <w:t>Decline the request explicitly, naming the precise long-term cost of accepting it./Từ chối yêu cầu đó một cách rõ ràng, nêu tên chính xác cái giá dài hạn của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Redirect with a specific, imaginative coaching question invoking a trusted third colleague./Chuyển hướng bằng một câu hỏi huấn luyện cụ thể, giàu trí tưởng tượng gợi đến một đồng nghiệp đáng tin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technique, imagining a known colleague's advice, accesses existing knowledge more effectively than a direct question would./Nhận diện rằng kỹ thuật cụ thể này, tưởng tượng lời khuyên của một đồng nghiệp đã biết, tiếp cận kiến thức hiện có hiệu quả hơn một câu hỏi trực tiếp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technique as a deliberate, classic coaching method rather than an improvised deflection./Ghi nhận kỹ thuật này là một phương pháp huấn luyện cổ điển, có chủ đích thay vì một sự chuyển hướng ứng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exactly what would be lost, only the phone number, not the capability, makes the refusal persuasive rather than simply stubborn./Nhận diện rằng việc nêu tên chính xác điều sẽ mất, chỉ số điện thoại, không phải khả năng, khiến sự từ chối thuyết phục thay vì chỉ đơn thuần cứng nhắc.</w:t>
      </w:r>
    </w:p>
    <w:p>
      <w:pPr>
        <w:keepLines/>
        <w:spacing w:line="276" w:lineRule="auto" w:after="60"/>
      </w:pPr>
      <w:r>
        <w:rPr>
          <w:rFonts w:ascii="Arial" w:hAnsi="Arial" w:eastAsia="Arial"/>
          <w:b/>
          <w:sz w:val="22"/>
        </w:rPr>
        <w:t xml:space="preserve">Task line 6: </w:t>
      </w:r>
      <w:r>
        <w:rPr>
          <w:rFonts w:ascii="Arial" w:hAnsi="Arial" w:eastAsia="Arial"/>
          <w:sz w:val="22"/>
        </w:rPr>
        <w:t>Recognise that invoking a specific, credible colleague by name makes the hypothetical question concrete rather than abstract./Nhận diện rằng việc gợi đến một đồng nghiệp cụ thể, đáng tin bằng tên khiến câu hỏi giả định trở nên cụ thể thay vì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request to take over with a specific hypothetical invoking a trusted colleague, using this classic coaching technique to unlock knowledge the person already holds./Chủ động chuyển hướng một yêu cầu tiếp quản bằng một giả định cụ thể gợi đến một đồng nghiệp đáng tin, dùng kỹ thuật huấn luyện cổ điển này để mở khóa kiến thức người đó đã có sẵn.</w:t>
      </w:r>
    </w:p>
    <w:p>
      <w:pPr>
        <w:keepLines/>
        <w:spacing w:line="276" w:lineRule="auto" w:after="60"/>
      </w:pPr>
      <w:r>
        <w:rPr>
          <w:rFonts w:ascii="Arial" w:hAnsi="Arial" w:eastAsia="Arial"/>
          <w:b/>
          <w:sz w:val="22"/>
        </w:rPr>
        <w:t xml:space="preserve">Senior Project Lead: </w:t>
      </w:r>
      <w:r>
        <w:rPr>
          <w:rFonts w:ascii="Arial" w:hAnsi="Arial" w:eastAsia="Arial"/>
          <w:sz w:val="22"/>
        </w:rPr>
        <w:t>I'd ask her to confirm the correct HS code against our product spec sheet first./Em sẽ nhờ chị ấy xác nhận mã HS đúng dựa trên bảng thông số sản phẩm trước.</w:t>
      </w:r>
    </w:p>
    <w:p>
      <w:pPr>
        <w:keepLines/>
        <w:spacing w:line="276" w:lineRule="auto" w:after="60"/>
      </w:pPr>
      <w:r>
        <w:rPr>
          <w:rFonts w:ascii="Arial" w:hAnsi="Arial" w:eastAsia="Arial"/>
          <w:b/>
          <w:sz w:val="22"/>
        </w:rPr>
        <w:t xml:space="preserve">Tony: </w:t>
      </w:r>
      <w:r>
        <w:rPr>
          <w:rFonts w:ascii="Arial" w:hAnsi="Arial" w:eastAsia="Arial"/>
          <w:sz w:val="22"/>
        </w:rPr>
        <w:t>Then do exactly that, call Yen, I'll stay on standby, not on the wheel./Vậy làm đúng như vậy, gọi chị Yen đi, anh sẽ đứng sẵn sàng, không cầm lái.</w:t>
      </w:r>
    </w:p>
    <w:p>
      <w:pPr>
        <w:keepLines/>
        <w:spacing w:line="276" w:lineRule="auto" w:after="60"/>
      </w:pPr>
      <w:r>
        <w:rPr>
          <w:rFonts w:ascii="Arial" w:hAnsi="Arial" w:eastAsia="Arial"/>
          <w:b/>
          <w:sz w:val="22"/>
        </w:rPr>
        <w:t>ARTICULATING A PRECISE PERSONAL ROLE DEFINITION FOR REMOTE SUPPORT / DIỄN ĐẠT MỘT ĐỊNH NGHĨA VAI TRÒ CÁ NHÂN CHÍNH XÁC CHO SỰ HỖ TRỢ TỪ XA</w:t>
      </w:r>
    </w:p>
    <w:p>
      <w:pPr>
        <w:keepLines/>
        <w:spacing w:line="276" w:lineRule="auto" w:after="60"/>
      </w:pPr>
      <w:r>
        <w:rPr>
          <w:rFonts w:ascii="Arial" w:hAnsi="Arial" w:eastAsia="Arial"/>
          <w:b/>
          <w:sz w:val="22"/>
        </w:rPr>
        <w:t xml:space="preserve">Task line 1: </w:t>
      </w:r>
      <w:r>
        <w:rPr>
          <w:rFonts w:ascii="Arial" w:hAnsi="Arial" w:eastAsia="Arial"/>
          <w:sz w:val="22"/>
        </w:rPr>
        <w:t>Answer the hypothetical question with a genuinely sound, specific plan of action./Trả lời câu hỏi giả định đó bằng một kế hoạch hành động thực sự đúng đắn, cụ thể.</w:t>
      </w:r>
    </w:p>
    <w:p>
      <w:pPr>
        <w:keepLines/>
        <w:spacing w:line="276" w:lineRule="auto" w:after="60"/>
      </w:pPr>
      <w:r>
        <w:rPr>
          <w:rFonts w:ascii="Arial" w:hAnsi="Arial" w:eastAsia="Arial"/>
          <w:b/>
          <w:sz w:val="22"/>
        </w:rPr>
        <w:t xml:space="preserve">Task line 2: </w:t>
      </w:r>
      <w:r>
        <w:rPr>
          <w:rFonts w:ascii="Arial" w:hAnsi="Arial" w:eastAsia="Arial"/>
          <w:sz w:val="22"/>
        </w:rPr>
        <w:t>Instruct execution of that self-generated plan, then define one's own role with a precise, memorable metaphor./Chỉ đạo thực thi kế hoạch tự tạo ra đó, sau đó định nghĩa vai trò của chính mình bằng một phép ẩn dụ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the plan emerged fully formed once the right hypothetical question was asked, proving the knowledge was already present./Nhận diện rằng kế hoạch đó xuất hiện đầy đủ một khi câu hỏi giả định đúng đắn được hỏi, chứng minh kiến thức đã hiện diện sẵn.</w:t>
      </w:r>
    </w:p>
    <w:p>
      <w:pPr>
        <w:keepLines/>
        <w:spacing w:line="276" w:lineRule="auto" w:after="60"/>
      </w:pPr>
      <w:r>
        <w:rPr>
          <w:rFonts w:ascii="Arial" w:hAnsi="Arial" w:eastAsia="Arial"/>
          <w:b/>
          <w:sz w:val="22"/>
        </w:rPr>
        <w:t xml:space="preserve">Task line 4: </w:t>
      </w:r>
      <w:r>
        <w:rPr>
          <w:rFonts w:ascii="Arial" w:hAnsi="Arial" w:eastAsia="Arial"/>
          <w:sz w:val="22"/>
        </w:rPr>
        <w:t>Record the standby-not-wheel metaphor as the clearest possible definition of remote coaching leadership in a single phrase./Ghi nhận phép ẩn dụ sẵn sàng-không-cầm-lái này là định nghĩa rõ ràng nhất có thể của sự lãnh đạo huấn luyện từ xa trong một cụm từ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precise metaphor, once stated, becomes a durable reference point for every future difficult moment./Nhận diện rằng một phép ẩn dụ chính xác, một khi được nêu ra, trở thành một điểm tham chiếu bền vững cho mọi khoảnh khắc khó khăn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metaphor directly operationalises the abstract remote-leadership structure agreed with the board weeks earlier./Nhận diện rằng phép ẩn dụ này trực tiếp hiện thực hóa cấu trúc lãnh đạo từ xa trừu tượng đã thống nhất với hội đồng quản trị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Articulate a precise, memorable personal role definition, staying on standby rather than taking the wheel, converting an abstract leadership structure into an actionable stance./Diễn đạt một định nghĩa vai trò cá nhân chính xác, dễ nhớ, đứng sẵn sàng thay vì cầm lái, biến một cấu trúc lãnh đạo trừu tượng thành một lập trường có thể hành động.</w:t>
      </w:r>
    </w:p>
    <w:p>
      <w:pPr>
        <w:keepLines/>
        <w:spacing w:line="276" w:lineRule="auto" w:after="60"/>
      </w:pPr>
      <w:r>
        <w:rPr>
          <w:rFonts w:ascii="Arial" w:hAnsi="Arial" w:eastAsia="Arial"/>
          <w:b/>
          <w:sz w:val="22"/>
        </w:rPr>
        <w:t xml:space="preserve">Category Manager: </w:t>
      </w:r>
      <w:r>
        <w:rPr>
          <w:rFonts w:ascii="Arial" w:hAnsi="Arial" w:eastAsia="Arial"/>
          <w:sz w:val="22"/>
        </w:rPr>
        <w:t>Tony, Tuan Anh just messaged me too, asking if I know the correct HS code offhand./Tony, Tuấn Anh vừa nhắn tin cho em nữa, hỏi liệu em có biết mã HS đúng ngay không.</w:t>
      </w:r>
    </w:p>
    <w:p>
      <w:pPr>
        <w:keepLines/>
        <w:spacing w:line="276" w:lineRule="auto" w:after="60"/>
      </w:pPr>
      <w:r>
        <w:rPr>
          <w:rFonts w:ascii="Arial" w:hAnsi="Arial" w:eastAsia="Arial"/>
          <w:b/>
          <w:sz w:val="22"/>
        </w:rPr>
        <w:t xml:space="preserve">Tony: </w:t>
      </w:r>
      <w:r>
        <w:rPr>
          <w:rFonts w:ascii="Arial" w:hAnsi="Arial" w:eastAsia="Arial"/>
          <w:sz w:val="22"/>
        </w:rPr>
        <w:t>Don't answer directly, ask him what Yen's team would say first, let him go through the right channel./Đừng trả lời trực tiếp, hỏi cậu ấy Yen sẽ nói gì trước, để cậu ấy đi qua đúng kênh.</w:t>
      </w:r>
    </w:p>
    <w:p>
      <w:pPr>
        <w:keepLines/>
        <w:spacing w:line="276" w:lineRule="auto" w:after="60"/>
      </w:pPr>
      <w:r>
        <w:rPr>
          <w:rFonts w:ascii="Arial" w:hAnsi="Arial" w:eastAsia="Arial"/>
          <w:b/>
          <w:sz w:val="22"/>
        </w:rPr>
        <w:t>COACHING A SECOND COLLEAGUE NOT TO SHORT-CIRCUIT THE FIRST ONE'S LEARNING PROCESS / HUẤN LUYỆN MỘT ĐỒNG NGHIỆP THỨ HAI KHÔNG LÀM TẮT QUY TRÌNH HỌC HỎI CỦA NGƯỜI THỨ NHẤT</w:t>
      </w:r>
    </w:p>
    <w:p>
      <w:pPr>
        <w:keepLines/>
        <w:spacing w:line="276" w:lineRule="auto" w:after="60"/>
      </w:pPr>
      <w:r>
        <w:rPr>
          <w:rFonts w:ascii="Arial" w:hAnsi="Arial" w:eastAsia="Arial"/>
          <w:b/>
          <w:sz w:val="22"/>
        </w:rPr>
        <w:t xml:space="preserve">Task line 1: </w:t>
      </w:r>
      <w:r>
        <w:rPr>
          <w:rFonts w:ascii="Arial" w:hAnsi="Arial" w:eastAsia="Arial"/>
          <w:sz w:val="22"/>
        </w:rPr>
        <w:t>Report an incoming, parallel request for a quick answer from a second colleague./Báo cáo một yêu cầu song song, đến từ một đồng nghiệp thứ hai cho một câu trả lời nhanh.</w:t>
      </w:r>
    </w:p>
    <w:p>
      <w:pPr>
        <w:keepLines/>
        <w:spacing w:line="276" w:lineRule="auto" w:after="60"/>
      </w:pPr>
      <w:r>
        <w:rPr>
          <w:rFonts w:ascii="Arial" w:hAnsi="Arial" w:eastAsia="Arial"/>
          <w:b/>
          <w:sz w:val="22"/>
        </w:rPr>
        <w:t xml:space="preserve">Task line 2: </w:t>
      </w:r>
      <w:r>
        <w:rPr>
          <w:rFonts w:ascii="Arial" w:hAnsi="Arial" w:eastAsia="Arial"/>
          <w:sz w:val="22"/>
        </w:rPr>
        <w:t>Instruct against a direct answer, redirecting toward the correct formal channel already identified./Chỉ đạo chống lại một câu trả lời trực tiếp, chuyển hướng về đúng kênh chính thức đã được xác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well-meaning shortcut from any team member could undermine the entire coaching structure at once./Nhận diện rằng một lối tắt có thiện ý từ bất kỳ thành viên đội nào có thể làm suy yếu toàn bộ cấu trúc huấn luyện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coaching model's integrity across the whole team, not just the two people in the direct crisis./Ghi nhận chỉ đạo này là bảo vệ tính toàn vẹn của mô hình huấn luyện khắp cả đội, không chỉ hai người trong khủng hoảng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coaching leadership requires actively managing the whole network's instincts, not just one's own./Nhận diện rằng sự lãnh đạo huấn luyện đòi hỏi chủ động quản lý bản năng của toàn bộ mạng lưới, không chỉ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extends the same channel-discipline shown earlier when Yen was formally involved from the start./Nhận diện rằng chỉ đạo này mở rộng chính kỷ luật kênh đã thể hiện trước đó khi Yen được đưa vào chính thức ngay từ đầu.</w:t>
      </w:r>
    </w:p>
    <w:p>
      <w:pPr>
        <w:keepLines/>
        <w:spacing w:line="276" w:lineRule="auto" w:after="60"/>
      </w:pPr>
      <w:r>
        <w:rPr>
          <w:rFonts w:ascii="Arial" w:hAnsi="Arial" w:eastAsia="Arial"/>
          <w:b/>
          <w:sz w:val="22"/>
        </w:rPr>
        <w:t xml:space="preserve">Task line 7: </w:t>
      </w:r>
      <w:r>
        <w:rPr>
          <w:rFonts w:ascii="Arial" w:hAnsi="Arial" w:eastAsia="Arial"/>
          <w:sz w:val="22"/>
        </w:rPr>
        <w:t>Proactively coach a second colleague not to short-circuit a first colleague's independent learning process, protecting the coaching model's integrity across the entire team./Chủ động huấn luyện một đồng nghiệp thứ hai không làm tắt quy trình học hỏi độc lập của một đồng nghiệp thứ nhất, bảo vệ tính toàn vẹn của mô hình huấn luyện khắp toàn đội.</w:t>
      </w:r>
    </w:p>
    <w:p>
      <w:pPr>
        <w:keepLines/>
        <w:spacing w:line="276" w:lineRule="auto" w:after="60"/>
      </w:pPr>
      <w:r>
        <w:rPr>
          <w:rFonts w:ascii="Arial" w:hAnsi="Arial" w:eastAsia="Arial"/>
          <w:b/>
          <w:sz w:val="22"/>
        </w:rPr>
        <w:t xml:space="preserve">Category Manager: </w:t>
      </w:r>
      <w:r>
        <w:rPr>
          <w:rFonts w:ascii="Arial" w:hAnsi="Arial" w:eastAsia="Arial"/>
          <w:sz w:val="22"/>
        </w:rPr>
        <w:t>Understood, though I'll admit it was tempting to just tell him./Rõ ạ, dù em thừa nhận nó cám dỗ lắm để chỉ nói cho cậu ấy biết.</w:t>
      </w:r>
    </w:p>
    <w:p>
      <w:pPr>
        <w:keepLines/>
        <w:spacing w:line="276" w:lineRule="auto" w:after="60"/>
      </w:pPr>
      <w:r>
        <w:rPr>
          <w:rFonts w:ascii="Arial" w:hAnsi="Arial" w:eastAsia="Arial"/>
          <w:b/>
          <w:sz w:val="22"/>
        </w:rPr>
        <w:t xml:space="preserve">Tony: </w:t>
      </w:r>
      <w:r>
        <w:rPr>
          <w:rFonts w:ascii="Arial" w:hAnsi="Arial" w:eastAsia="Arial"/>
          <w:sz w:val="22"/>
        </w:rPr>
        <w:t>It always is, that temptation doesn't go away, you just get better at naming it before you act on it./Luôn luôn vậy, sự cám dỗ đó không biến mất đâu, em chỉ giỏi hơn trong việc nhận ra nó trước khi hành động theo nó.</w:t>
      </w:r>
    </w:p>
    <w:p>
      <w:pPr>
        <w:keepLines/>
        <w:spacing w:line="276" w:lineRule="auto" w:after="60"/>
      </w:pPr>
      <w:r>
        <w:rPr>
          <w:rFonts w:ascii="Arial" w:hAnsi="Arial" w:eastAsia="Arial"/>
          <w:b/>
          <w:sz w:val="22"/>
        </w:rPr>
        <w:t>NORMALISING A SHARED TEMPTATION ACROSS THE WHOLE TEAM, NOT JUST THE LEADER / BÌNH THƯỜNG HÓA MỘT SỰ CÁM DỖ ĐƯỢC CHIA SẺ KHẮP CẢ ĐỘI, KHÔNG CHỈ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Comply with the instruction while honestly admitting the difficulty of doing so./Tuân thủ chỉ đạo trong khi trung thực thừa nhận sự khó khăn của việc làm vậy.</w:t>
      </w:r>
    </w:p>
    <w:p>
      <w:pPr>
        <w:keepLines/>
        <w:spacing w:line="276" w:lineRule="auto" w:after="60"/>
      </w:pPr>
      <w:r>
        <w:rPr>
          <w:rFonts w:ascii="Arial" w:hAnsi="Arial" w:eastAsia="Arial"/>
          <w:b/>
          <w:sz w:val="22"/>
        </w:rPr>
        <w:t xml:space="preserve">Task line 2: </w:t>
      </w:r>
      <w:r>
        <w:rPr>
          <w:rFonts w:ascii="Arial" w:hAnsi="Arial" w:eastAsia="Arial"/>
          <w:sz w:val="22"/>
        </w:rPr>
        <w:t>Normalise this same temptation as universal and ongoing, not something that fully disappears with practice./Bình thường hóa chính sự cám dỗ này là phổ quát và đang tiếp diễn, không phải điều gì đó hoàn toàn biến mất theo thực hành.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shared admission extends the coaching philosophy from a single leader's burden to a team-wide, honest culture./Nhận diện rằng sự thừa nhận được chia sẻ này mở rộng triết lý huấn luyện từ gánh nặng của một người lãnh đạo đơn lẻ thành một văn hóa trung thực, toàn đội.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restraint discipline is becoming cultural, not just personal./Ghi nhận sự trao đổi này là bằng chứng kỷ luật kiềm chế đang trở thành văn hóa, không chỉ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temptation before acting on it, rather than eliminating the temptation, is a repeatable, teachable skill./Nhận diện rằng việc nêu tên một sự cám dỗ trước khi hành động theo nó, thay vì loại bỏ sự cám dỗ, là một kỹ năng có thể lặp lại, có thể dạy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echoes the same wanting-versus-doing distinction that will later be articulated at home./Nhận diện rằng cách định khung chính xác này phản chiếu chính sự phân biệt muốn-so-với-làm sau này sẽ được diễn đạt ở nhà.</w:t>
      </w:r>
    </w:p>
    <w:p>
      <w:pPr>
        <w:keepLines/>
        <w:spacing w:line="276" w:lineRule="auto" w:after="60"/>
      </w:pPr>
      <w:r>
        <w:rPr>
          <w:rFonts w:ascii="Arial" w:hAnsi="Arial" w:eastAsia="Arial"/>
          <w:b/>
          <w:sz w:val="22"/>
        </w:rPr>
        <w:t xml:space="preserve">Task line 7: </w:t>
      </w:r>
      <w:r>
        <w:rPr>
          <w:rFonts w:ascii="Arial" w:hAnsi="Arial" w:eastAsia="Arial"/>
          <w:sz w:val="22"/>
        </w:rPr>
        <w:t>Normalise a shared, ongoing temptation to shortcut someone else's learning across the whole team, teaching that naming the temptation, not eliminating it, is the actual skill./Bình thường hóa một sự cám dỗ được chia sẻ, đang tiếp diễn để làm tắt sự học hỏi của người khác khắp toàn đội, dạy rằng việc nêu tên sự cám dỗ, không phải loại bỏ nó, là kỹ năng thực sự.</w:t>
      </w:r>
    </w:p>
    <w:p>
      <w:pPr>
        <w:keepLines/>
        <w:spacing w:line="276" w:lineRule="auto" w:after="60"/>
      </w:pPr>
      <w:r>
        <w:rPr>
          <w:rFonts w:ascii="Arial" w:hAnsi="Arial" w:eastAsia="Arial"/>
          <w:b/>
          <w:sz w:val="22"/>
        </w:rPr>
        <w:t xml:space="preserve">Personal Driver: </w:t>
      </w:r>
      <w:r>
        <w:rPr>
          <w:rFonts w:ascii="Arial" w:hAnsi="Arial" w:eastAsia="Arial"/>
          <w:sz w:val="22"/>
        </w:rPr>
        <w:t>Did he take it well, being told no like that?/Cậu ấy có đón nhận tốt không, khi bị từ chối như vậy?</w:t>
      </w:r>
    </w:p>
    <w:p>
      <w:pPr>
        <w:keepLines/>
        <w:spacing w:line="276" w:lineRule="auto" w:after="60"/>
      </w:pPr>
      <w:r>
        <w:rPr>
          <w:rFonts w:ascii="Arial" w:hAnsi="Arial" w:eastAsia="Arial"/>
          <w:b/>
          <w:sz w:val="22"/>
        </w:rPr>
        <w:t xml:space="preserve">Tony: </w:t>
      </w:r>
      <w:r>
        <w:rPr>
          <w:rFonts w:ascii="Arial" w:hAnsi="Arial" w:eastAsia="Arial"/>
          <w:sz w:val="22"/>
        </w:rPr>
        <w:t>I think so, though I made sure to say why, not just no, that matters more than the no itself./Anh nghĩ vậy, dù anh đảm bảo nói rõ lý do, không chỉ nói không, điều đó quan trọng hơn cả bản thân từ không đó.</w:t>
      </w:r>
    </w:p>
    <w:p>
      <w:pPr>
        <w:keepLines/>
        <w:spacing w:line="276" w:lineRule="auto" w:after="60"/>
      </w:pPr>
      <w:r>
        <w:rPr>
          <w:rFonts w:ascii="Arial" w:hAnsi="Arial" w:eastAsia="Arial"/>
          <w:b/>
          <w:sz w:val="22"/>
        </w:rPr>
        <w:t>PAIRING A REFUSAL WITH ITS REASON, NOT LEAVING THE REFUSAL UNEXPLAINED / GHÉP MỘT SỰ TỪ CHỐI VỚI LÝ DO CỦA NÓ, KHÔNG ĐỂ SỰ TỪ CHỐI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caring, relational question about how a difficult refusal actually landed./Hỏi một câu hỏi quan tâm, mang tính quan hệ về việc một sự từ chối khó khăn thực sự được đón nhận thế nào.</w:t>
      </w:r>
    </w:p>
    <w:p>
      <w:pPr>
        <w:keepLines/>
        <w:spacing w:line="276" w:lineRule="auto" w:after="60"/>
      </w:pPr>
      <w:r>
        <w:rPr>
          <w:rFonts w:ascii="Arial" w:hAnsi="Arial" w:eastAsia="Arial"/>
          <w:b/>
          <w:sz w:val="22"/>
        </w:rPr>
        <w:t xml:space="preserve">Task line 2: </w:t>
      </w:r>
      <w:r>
        <w:rPr>
          <w:rFonts w:ascii="Arial" w:hAnsi="Arial" w:eastAsia="Arial"/>
          <w:sz w:val="22"/>
        </w:rPr>
        <w:t>Report a positive impression while crediting the explanation, not the refusal alone, for that reception./Báo cáo một ấn tượng tích cực trong khi ghi công lời giải thích, không chỉ sự từ chối đơn thuần, cho sự đón nhận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no can feel arbitrary, while a reasoned no can feel like genuine respect./Nhận diện rằng một từ "không" thiếu giải thích có thể cảm thấy tùy tiện, trong khi một từ không có lý do có thể cảm thấy như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principle as applying to every refusal given throughout the entire coaching relationship./Ghi nhận nguyên tắc nhỏ này là áp dụng cho mọi sự từ chối được đưa ra suốt toàn bộ mối quan hệ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pairing refusal with reason transforms a moment of denial into a moment of teaching./Nhận diện rằng việc ghép sự từ chối với lý do biến một khoảnh khắc từ chối thành một khoảnh khắc dạy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distinguishes coaching leadership from simple gatekeeping that withholds without explanation./Nhận diện rằng thói quen nhỏ này phân biệt sự lãnh đạo huấn luyện với việc chỉ đơn thuần gác cổng giữ lại mà không giải thích.</w:t>
      </w:r>
    </w:p>
    <w:p>
      <w:pPr>
        <w:keepLines/>
        <w:spacing w:line="276" w:lineRule="auto" w:after="60"/>
      </w:pPr>
      <w:r>
        <w:rPr>
          <w:rFonts w:ascii="Arial" w:hAnsi="Arial" w:eastAsia="Arial"/>
          <w:b/>
          <w:sz w:val="22"/>
        </w:rPr>
        <w:t xml:space="preserve">Task line 7: </w:t>
      </w:r>
      <w:r>
        <w:rPr>
          <w:rFonts w:ascii="Arial" w:hAnsi="Arial" w:eastAsia="Arial"/>
          <w:sz w:val="22"/>
        </w:rPr>
        <w:t>Deliberately pair every refusal with its underlying reason rather than leaving it unexplained, recognising this small habit as what transforms denial into genuine teaching./Chủ động ghép mọi sự từ chối với lý do nền tảng của nó thay vì để nó không được giải thích, nhận diện thói quen nhỏ này là điều biến sự từ chối thành sự dạy dỗ chân thực.</w:t>
      </w:r>
    </w:p>
    <w:p>
      <w:pPr>
        <w:keepLines/>
        <w:spacing w:line="276" w:lineRule="auto" w:after="60"/>
      </w:pPr>
      <w:r>
        <w:rPr>
          <w:rFonts w:ascii="Arial" w:hAnsi="Arial" w:eastAsia="Arial"/>
          <w:b/>
          <w:sz w:val="22"/>
        </w:rPr>
        <w:t xml:space="preserve">Personal Driver: </w:t>
      </w:r>
      <w:r>
        <w:rPr>
          <w:rFonts w:ascii="Arial" w:hAnsi="Arial" w:eastAsia="Arial"/>
          <w:sz w:val="22"/>
        </w:rPr>
        <w:t>How do you know when a no needs an explanation and when it doesn't?/Anh làm sao biết khi nào một từ không cần giải thích và khi nào không cần?</w:t>
      </w:r>
    </w:p>
    <w:p>
      <w:pPr>
        <w:keepLines/>
        <w:spacing w:line="276" w:lineRule="auto" w:after="60"/>
      </w:pPr>
      <w:r>
        <w:rPr>
          <w:rFonts w:ascii="Arial" w:hAnsi="Arial" w:eastAsia="Arial"/>
          <w:b/>
          <w:sz w:val="22"/>
        </w:rPr>
        <w:t xml:space="preserve">Tony: </w:t>
      </w:r>
      <w:r>
        <w:rPr>
          <w:rFonts w:ascii="Arial" w:hAnsi="Arial" w:eastAsia="Arial"/>
          <w:sz w:val="22"/>
        </w:rPr>
        <w:t>Honestly, I've started assuming it always does, unless there's a genuinely good reason to skip it./Thành thật thì, anh bắt đầu giả định nó luôn cần, trừ khi có một lý do thực sự tốt để bỏ qua nó.</w:t>
      </w:r>
    </w:p>
    <w:p>
      <w:pPr>
        <w:keepLines/>
        <w:spacing w:line="276" w:lineRule="auto" w:after="60"/>
      </w:pPr>
      <w:r>
        <w:rPr>
          <w:rFonts w:ascii="Arial" w:hAnsi="Arial" w:eastAsia="Arial"/>
          <w:b/>
          <w:sz w:val="22"/>
        </w:rPr>
        <w:t>DEFAULTING TO EXPLANATION UNLESS A GOOD REASON EXISTS TO SKIP IT / MẶC ĐỊNH GIẢI THÍCH TRỪ KHI CÓ MỘT LÝ DO TỐT ĐỂ BỎ QUA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the judgment behind when explanation is actually necessary./Hỏi một câu hỏi thực sự thực tế về phán đoán đằng sau khi nào sự giải thích thực sự cần thiết.</w:t>
      </w:r>
    </w:p>
    <w:p>
      <w:pPr>
        <w:keepLines/>
        <w:spacing w:line="276" w:lineRule="auto" w:after="60"/>
      </w:pPr>
      <w:r>
        <w:rPr>
          <w:rFonts w:ascii="Arial" w:hAnsi="Arial" w:eastAsia="Arial"/>
          <w:b/>
          <w:sz w:val="22"/>
        </w:rPr>
        <w:t xml:space="preserve">Task line 2: </w:t>
      </w:r>
      <w:r>
        <w:rPr>
          <w:rFonts w:ascii="Arial" w:hAnsi="Arial" w:eastAsia="Arial"/>
          <w:sz w:val="22"/>
        </w:rPr>
        <w:t>Reveal a personal default rule: explanation as the norm, silence as the exception requiring justification./Tiết lộ một quy tắc mặc định cá nhân: sự giải thích là chuẩn mực, sự im lặng là ngoại lệ đòi hỏi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inverting the default, from silence-unless-needed to explanation-unless-justified, changes leadership behaviour systematically./Nhận diện rằng việc đảo ngược mặc định, từ im lặng-trừ-khi-cần thành giải thích-trừ-khi-được-biện-minh, thay đổi hành vi lãnh đạo một cách có hệ thống.</w:t>
      </w:r>
    </w:p>
    <w:p>
      <w:pPr>
        <w:keepLines/>
        <w:spacing w:line="276" w:lineRule="auto" w:after="60"/>
      </w:pPr>
      <w:r>
        <w:rPr>
          <w:rFonts w:ascii="Arial" w:hAnsi="Arial" w:eastAsia="Arial"/>
          <w:b/>
          <w:sz w:val="22"/>
        </w:rPr>
        <w:t xml:space="preserve">Task line 4: </w:t>
      </w:r>
      <w:r>
        <w:rPr>
          <w:rFonts w:ascii="Arial" w:hAnsi="Arial" w:eastAsia="Arial"/>
          <w:sz w:val="22"/>
        </w:rPr>
        <w:t>Record this default rule as a durable personal standard rather than a case-by-case judgment call./Ghi nhận quy tắc mặc định này là một tiêu chuẩn cá nhân bền vững thay vì một phán đoán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Recognise that defaulting to explanation costs little in ordinary moments but pays off significantly during moments that matter./Nhận diện rằng việc mặc định giải thích tốn kém ít trong các khoảnh khắc thông thường nhưng mang lại lợi ích đáng kể trong các khoảnh khắc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default rule is itself a small, personal governance structure, similar in spirit to the risk council's written-explanation requirement./Nhận diện rằng quy tắc mặc định này tự nó là một cấu trúc quản trị cá nhân nhỏ, tương tự về tinh thần với yêu cầu giải thích bằng văn bản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Adopt a personal default of always explaining a refusal unless a genuinely good reason exists to skip it, treating explanation as the norm rather than the exception./Áp dụng một mặc định cá nhân luôn giải thích một sự từ chối trừ khi có một lý do thực sự tốt để bỏ qua nó, xem sự giải thích là chuẩn mực thay vì ngoại lệ.</w:t>
      </w:r>
    </w:p>
    <w:p>
      <w:pPr>
        <w:keepLines/>
        <w:spacing w:line="276" w:lineRule="auto" w:after="60"/>
      </w:pPr>
      <w:r>
        <w:rPr>
          <w:rFonts w:ascii="Arial" w:hAnsi="Arial" w:eastAsia="Arial"/>
          <w:b/>
          <w:sz w:val="22"/>
        </w:rPr>
        <w:t xml:space="preserve">Tony: </w:t>
      </w:r>
      <w:r>
        <w:rPr>
          <w:rFonts w:ascii="Arial" w:hAnsi="Arial" w:eastAsia="Arial"/>
          <w:sz w:val="22"/>
        </w:rPr>
        <w:t>Today closes its hardest test yet, a direct request to take over that I said no to, and a colleague already halfway to solving it without me./Hôm nay khép lại phép thử khó nhất của nó cho đến giờ, một yêu cầu trực tiếp để tiếp quản mà anh đã nói không, và một đồng nghiệp đã đi được nửa chặng đường giải quyết nó mà không cần anh.</w:t>
      </w:r>
    </w:p>
    <w:p>
      <w:pPr>
        <w:pStyle w:val="Heading2"/>
      </w:pPr>
      <w:r>
        <w:rPr>
          <w:rFonts w:ascii="Arial" w:hAnsi="Arial" w:eastAsia="Arial"/>
          <w:b/>
          <w:sz w:val="26"/>
        </w:rPr>
        <w:t>NGÀY 3: Tuan Anh tự mình giải quyết</w:t>
      </w:r>
    </w:p>
    <w:p>
      <w:pPr>
        <w:keepLines/>
        <w:spacing w:line="276" w:lineRule="auto" w:after="60"/>
      </w:pPr>
      <w:r>
        <w:rPr>
          <w:rFonts w:ascii="Arial" w:hAnsi="Arial" w:eastAsia="Arial"/>
          <w:b/>
          <w:sz w:val="22"/>
        </w:rPr>
        <w:t xml:space="preserve">Senior Project Lead: </w:t>
      </w:r>
      <w:r>
        <w:rPr>
          <w:rFonts w:ascii="Arial" w:hAnsi="Arial" w:eastAsia="Arial"/>
          <w:sz w:val="22"/>
        </w:rPr>
        <w:t>Tony, Yen confirmed the correct code, I'm resubmitting the paperwork myself now./Tony, chị Yen đã xác nhận mã đúng rồi, em đang tự nộp lại giấy tờ ngay bây giờ.</w:t>
      </w:r>
    </w:p>
    <w:p>
      <w:pPr>
        <w:keepLines/>
        <w:spacing w:line="276" w:lineRule="auto" w:after="60"/>
      </w:pPr>
      <w:r>
        <w:rPr>
          <w:rFonts w:ascii="Arial" w:hAnsi="Arial" w:eastAsia="Arial"/>
          <w:b/>
          <w:sz w:val="22"/>
        </w:rPr>
        <w:t xml:space="preserve">Tony: </w:t>
      </w:r>
      <w:r>
        <w:rPr>
          <w:rFonts w:ascii="Arial" w:hAnsi="Arial" w:eastAsia="Arial"/>
          <w:sz w:val="22"/>
        </w:rPr>
        <w:t>Good, how long until you hear back from customs?/Tốt, bao lâu nữa em sẽ nghe phản hồi từ hải quan?</w:t>
      </w:r>
    </w:p>
    <w:p>
      <w:pPr>
        <w:keepLines/>
        <w:spacing w:line="276" w:lineRule="auto" w:after="60"/>
      </w:pPr>
      <w:r>
        <w:rPr>
          <w:rFonts w:ascii="Arial" w:hAnsi="Arial" w:eastAsia="Arial"/>
          <w:b/>
          <w:sz w:val="22"/>
        </w:rPr>
        <w:t xml:space="preserve">Senior Project Lead: </w:t>
      </w:r>
      <w:r>
        <w:rPr>
          <w:rFonts w:ascii="Arial" w:hAnsi="Arial" w:eastAsia="Arial"/>
          <w:sz w:val="22"/>
        </w:rPr>
        <w:t>They said four hours, I know that's cutting it close to the plant's material need./Họ nói bốn giờ, em biết là khá sát với nhu cầu nguyên liệu của nhà máy.</w:t>
      </w:r>
    </w:p>
    <w:p>
      <w:pPr>
        <w:keepLines/>
        <w:spacing w:line="276" w:lineRule="auto" w:after="60"/>
      </w:pPr>
      <w:r>
        <w:rPr>
          <w:rFonts w:ascii="Arial" w:hAnsi="Arial" w:eastAsia="Arial"/>
          <w:b/>
          <w:sz w:val="22"/>
        </w:rPr>
        <w:t>TRACKING A TIMELINE'S REAL-WORLD CONSEQUENCE WITHOUT TAKING OVER THE TRACKING / THEO DÕI HỆ QUẢ THỰC TẾ CỦA MỘT KHUNG THỜI GIAN MÀ KHÔNG TIẾP QUẢN VIỆC THEO DÕI</w:t>
      </w:r>
    </w:p>
    <w:p>
      <w:pPr>
        <w:keepLines/>
        <w:spacing w:line="276" w:lineRule="auto" w:after="60"/>
      </w:pPr>
      <w:r>
        <w:rPr>
          <w:rFonts w:ascii="Arial" w:hAnsi="Arial" w:eastAsia="Arial"/>
          <w:b/>
          <w:sz w:val="22"/>
        </w:rPr>
        <w:t xml:space="preserve">Task line 1: </w:t>
      </w:r>
      <w:r>
        <w:rPr>
          <w:rFonts w:ascii="Arial" w:hAnsi="Arial" w:eastAsia="Arial"/>
          <w:sz w:val="22"/>
        </w:rPr>
        <w:t>Report concrete progress: a confirmed fix now being personally executed./Báo cáo tiến độ cụ thể: một giải pháp đã xác nhận giờ đang được tự mình thực thi.</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the expected resolution timeline./Hỏi một câu hỏi thực tế, hướng tới tương lai về khung thời gian giải quyết dự kiến.</w:t>
      </w:r>
    </w:p>
    <w:p>
      <w:pPr>
        <w:keepLines/>
        <w:spacing w:line="276" w:lineRule="auto" w:after="60"/>
      </w:pPr>
      <w:r>
        <w:rPr>
          <w:rFonts w:ascii="Arial" w:hAnsi="Arial" w:eastAsia="Arial"/>
          <w:b/>
          <w:sz w:val="22"/>
        </w:rPr>
        <w:t xml:space="preserve">Task line 3: </w:t>
      </w:r>
      <w:r>
        <w:rPr>
          <w:rFonts w:ascii="Arial" w:hAnsi="Arial" w:eastAsia="Arial"/>
          <w:sz w:val="22"/>
        </w:rPr>
        <w:t>Report the timeline honestly, independently flagging its tightness against a real operational constraint./Báo cáo khung thời gian đó một cách trung thực, độc lập gắn cờ sự eo hẹp của nó đối với một ràng buộc vận hành thật.</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independently flagging a risk, without being prompted, demonstrates growing situational awareness./Nhận diện rằng việc độc lập gắn cờ một rủi ro, mà không được nhắc, thể hiện nhận thức tình huống đang phát triển.</w:t>
      </w:r>
    </w:p>
    <w:p>
      <w:pPr>
        <w:keepLines/>
        <w:spacing w:line="276" w:lineRule="auto" w:after="60"/>
      </w:pPr>
      <w:r>
        <w:rPr>
          <w:rFonts w:ascii="Arial" w:hAnsi="Arial" w:eastAsia="Arial"/>
          <w:b/>
          <w:sz w:val="22"/>
        </w:rPr>
        <w:t xml:space="preserve">Task line 5: </w:t>
      </w:r>
      <w:r>
        <w:rPr>
          <w:rFonts w:ascii="Arial" w:hAnsi="Arial" w:eastAsia="Arial"/>
          <w:sz w:val="22"/>
        </w:rPr>
        <w:t>Record this self-generated risk flag as early evidence the coaching approach is producing genuine independent judgment./Ghi nhận cờ rủi ro tự tạo ra này là bằng chứng sớm rằng cách tiếp cận huấn luyện đang tạo ra phán đoán độc lập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timeline, not solving the underlying problem again, keeps the coaching boundary intact./Nhận diện rằng việc hỏi về khung thời gian, không giải quyết lại vấn đề nền tảng, giữ ranh giới huấn luyện nguyên vẹn.</w:t>
      </w:r>
    </w:p>
    <w:p>
      <w:pPr>
        <w:keepLines/>
        <w:spacing w:line="276" w:lineRule="auto" w:after="60"/>
      </w:pPr>
      <w:r>
        <w:rPr>
          <w:rFonts w:ascii="Arial" w:hAnsi="Arial" w:eastAsia="Arial"/>
          <w:b/>
          <w:sz w:val="22"/>
        </w:rPr>
        <w:t xml:space="preserve">Task line 7: </w:t>
      </w:r>
      <w:r>
        <w:rPr>
          <w:rFonts w:ascii="Arial" w:hAnsi="Arial" w:eastAsia="Arial"/>
          <w:sz w:val="22"/>
        </w:rPr>
        <w:t>Ask only about the timeline of an already-executed fix, respecting the coaching boundary while the other person independently flags its real operational risk./Chỉ hỏi về khung thời gian của một giải pháp đã được thực thi, tôn trọng ranh giới huấn luyện trong khi người kia độc lập gắn cờ rủi ro vận hành thật của nó.</w:t>
      </w:r>
    </w:p>
    <w:p>
      <w:pPr>
        <w:keepLines/>
        <w:spacing w:line="276" w:lineRule="auto" w:after="60"/>
      </w:pPr>
      <w:r>
        <w:rPr>
          <w:rFonts w:ascii="Arial" w:hAnsi="Arial" w:eastAsia="Arial"/>
          <w:b/>
          <w:sz w:val="22"/>
        </w:rPr>
        <w:t xml:space="preserve">Tony: </w:t>
      </w:r>
      <w:r>
        <w:rPr>
          <w:rFonts w:ascii="Arial" w:hAnsi="Arial" w:eastAsia="Arial"/>
          <w:sz w:val="22"/>
        </w:rPr>
        <w:t>Then use those four hours productively, what's your contingency if it slips further?/Vậy tận dụng bốn giờ đó hiệu quả, phương án dự phòng của em nếu bị trễ thêm là gì?</w:t>
      </w:r>
    </w:p>
    <w:p>
      <w:pPr>
        <w:keepLines/>
        <w:spacing w:line="276" w:lineRule="auto" w:after="60"/>
      </w:pPr>
      <w:r>
        <w:rPr>
          <w:rFonts w:ascii="Arial" w:hAnsi="Arial" w:eastAsia="Arial"/>
          <w:b/>
          <w:sz w:val="22"/>
        </w:rPr>
        <w:t xml:space="preserve">Senior Project Lead: </w:t>
      </w:r>
      <w:r>
        <w:rPr>
          <w:rFonts w:ascii="Arial" w:hAnsi="Arial" w:eastAsia="Arial"/>
          <w:sz w:val="22"/>
        </w:rPr>
        <w:t>I could shift the line schedule to start with a different product first./Em có thể chuyển lịch chuyền để bắt đầu với sản phẩm khác trước.</w:t>
      </w:r>
    </w:p>
    <w:p>
      <w:pPr>
        <w:keepLines/>
        <w:spacing w:line="276" w:lineRule="auto" w:after="60"/>
      </w:pPr>
      <w:r>
        <w:rPr>
          <w:rFonts w:ascii="Arial" w:hAnsi="Arial" w:eastAsia="Arial"/>
          <w:b/>
          <w:sz w:val="22"/>
        </w:rPr>
        <w:t xml:space="preserve">Tony: </w:t>
      </w:r>
      <w:r>
        <w:rPr>
          <w:rFonts w:ascii="Arial" w:hAnsi="Arial" w:eastAsia="Arial"/>
          <w:sz w:val="22"/>
        </w:rPr>
        <w:t>That's a real contingency, not a panic move, I like that you got there yourself./Đó là một phương án dự phòng thật sự, không phải hành động hoảng loạn, anh thích việc em tự nghĩ ra điều đó.</w:t>
      </w:r>
    </w:p>
    <w:p>
      <w:pPr>
        <w:keepLines/>
        <w:spacing w:line="276" w:lineRule="auto" w:after="60"/>
      </w:pPr>
      <w:r>
        <w:rPr>
          <w:rFonts w:ascii="Arial" w:hAnsi="Arial" w:eastAsia="Arial"/>
          <w:b/>
          <w:sz w:val="22"/>
        </w:rPr>
        <w:t>DISTINGUISHING A REAL CONTINGENCY PLAN FROM A PANIC MOVE / PHÂN BIỆT MỘT PHƯƠNG ÁN DỰ PHÒNG THẬT SỰ VỚI MỘT HÀNH ĐỘNG HOẢNG LOẠN</w:t>
      </w:r>
    </w:p>
    <w:p>
      <w:pPr>
        <w:keepLines/>
        <w:spacing w:line="276" w:lineRule="auto" w:after="60"/>
      </w:pPr>
      <w:r>
        <w:rPr>
          <w:rFonts w:ascii="Arial" w:hAnsi="Arial" w:eastAsia="Arial"/>
          <w:b/>
          <w:sz w:val="22"/>
        </w:rPr>
        <w:t xml:space="preserve">Task line 1: </w:t>
      </w:r>
      <w:r>
        <w:rPr>
          <w:rFonts w:ascii="Arial" w:hAnsi="Arial" w:eastAsia="Arial"/>
          <w:sz w:val="22"/>
        </w:rPr>
        <w:t>Prompt contingency thinking before a delay actually materialises, not after./Thúc đẩy tư duy dự phòng trước khi một sự chậm trễ thực sự xảy ra,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Propose a specific, operationally sound backup plan independently./Đề xuất một kế hoạch dự phòng cụ thể, hợp lý về vận hành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Validate the plan explicitly, distinguishing it by name from an anxious, reactive alternative./Xác nhận kế hoạch đó một cách rõ ràng, phân biệt nó bằng tên gọi khỏi một phương án lo lắng, phản ứng.</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quality of a plan, real versus panicked, teaches a durable standard beyond this single crisis./Nhận diện rằng việc nêu tên chất lượng của một kế hoạch, thật sự so với hoảng loạn, dạy một tiêu chuẩn bền vững vượt ra ngoài khủng hoảng đơn lẻ này.</w:t>
      </w:r>
    </w:p>
    <w:p>
      <w:pPr>
        <w:keepLines/>
        <w:spacing w:line="276" w:lineRule="auto" w:after="60"/>
      </w:pPr>
      <w:r>
        <w:rPr>
          <w:rFonts w:ascii="Arial" w:hAnsi="Arial" w:eastAsia="Arial"/>
          <w:b/>
          <w:sz w:val="22"/>
        </w:rPr>
        <w:t xml:space="preserve">Task line 5: </w:t>
      </w:r>
      <w:r>
        <w:rPr>
          <w:rFonts w:ascii="Arial" w:hAnsi="Arial" w:eastAsia="Arial"/>
          <w:sz w:val="22"/>
        </w:rPr>
        <w:t>Record this validated contingency as proof the coaching approach produces forward planning, not just reactive fixes./Ghi nhận phương án dự phòng đã được xác nhận này là bằng chứng cách tiếp cận huấn luyện tạo ra sự lập kế hoạch hướng tới tương lai, không chỉ các sửa chữa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the source, getting there yourself, reinforces ownership more than praising the plan's content alone./Nhận diện rằng việc khen ngợi nguồn gốc, tự mình nghĩ ra, củng cố quyền sở hữu nhiều hơn việc chỉ khen ngợi nội dung của kế hoạch.</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a genuinely sound, independently generated contingency plan from a reactive panic move, praising the source of the thinking as much as its content./Phân biệt rõ ràng một phương án dự phòng thực sự đúng đắn, được tạo ra độc lập với một hành động hoảng loạn, phản ứng, khen ngợi nguồn gốc của tư duy đó nhiều như nội dung của nó.</w:t>
      </w:r>
    </w:p>
    <w:p>
      <w:pPr>
        <w:keepLines/>
        <w:spacing w:line="276" w:lineRule="auto" w:after="60"/>
      </w:pPr>
      <w:r>
        <w:rPr>
          <w:rFonts w:ascii="Arial" w:hAnsi="Arial" w:eastAsia="Arial"/>
          <w:b/>
          <w:sz w:val="22"/>
        </w:rPr>
        <w:t xml:space="preserve">Senior Project Lead: </w:t>
      </w:r>
      <w:r>
        <w:rPr>
          <w:rFonts w:ascii="Arial" w:hAnsi="Arial" w:eastAsia="Arial"/>
          <w:sz w:val="22"/>
        </w:rPr>
        <w:t>Tony, one more thing, should I loop in the plant floor supervisors in case the schedule actually shifts?/Tony, thêm một điều nữa, em có nên đưa các giám sát xưởng vào phòng khi lịch trình thực sự thay đổi không?</w:t>
      </w:r>
    </w:p>
    <w:p>
      <w:pPr>
        <w:keepLines/>
        <w:spacing w:line="276" w:lineRule="auto" w:after="60"/>
      </w:pPr>
      <w:r>
        <w:rPr>
          <w:rFonts w:ascii="Arial" w:hAnsi="Arial" w:eastAsia="Arial"/>
          <w:b/>
          <w:sz w:val="22"/>
        </w:rPr>
        <w:t xml:space="preserve">Tony: </w:t>
      </w:r>
      <w:r>
        <w:rPr>
          <w:rFonts w:ascii="Arial" w:hAnsi="Arial" w:eastAsia="Arial"/>
          <w:sz w:val="22"/>
        </w:rPr>
        <w:t>Your call entirely, but if it were me, I'd rather warn them early than surprise them later./Hoàn toàn là quyết định của em, nhưng nếu là anh, anh thà cảnh báo họ sớm còn hơn làm họ bất ngờ sau này.</w:t>
      </w:r>
    </w:p>
    <w:p>
      <w:pPr>
        <w:keepLines/>
        <w:spacing w:line="276" w:lineRule="auto" w:after="60"/>
      </w:pPr>
      <w:r>
        <w:rPr>
          <w:rFonts w:ascii="Arial" w:hAnsi="Arial" w:eastAsia="Arial"/>
          <w:b/>
          <w:sz w:val="22"/>
        </w:rPr>
        <w:t>OFFERING A PERSONAL OPINION WHILE EXPLICITLY LEAVING THE DECISION WITH ITS OWNER / ĐƯA RA Ý KIẾN CÁ NHÂN TRONG KHI RÕ RÀNG ĐỂ QUYẾT ĐỊNH LẠI CHO NGƯỜI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about widening communication to a new stakeholder group./Hỏi một câu hỏi thực tế, chân thực về việc mở rộng giao tiếp đến một nhóm bên liên quan mới.</w:t>
      </w:r>
    </w:p>
    <w:p>
      <w:pPr>
        <w:keepLines/>
        <w:spacing w:line="276" w:lineRule="auto" w:after="60"/>
      </w:pPr>
      <w:r>
        <w:rPr>
          <w:rFonts w:ascii="Arial" w:hAnsi="Arial" w:eastAsia="Arial"/>
          <w:b/>
          <w:sz w:val="22"/>
        </w:rPr>
        <w:t xml:space="preserve">Task line 2: </w:t>
      </w:r>
      <w:r>
        <w:rPr>
          <w:rFonts w:ascii="Arial" w:hAnsi="Arial" w:eastAsia="Arial"/>
          <w:sz w:val="22"/>
        </w:rPr>
        <w:t>Explicitly frame the response as a personal opinion, not a directive, before offering it./Định khung rõ ràng phản hồi đó là một ý kiến cá nhân, không phải một chỉ thị, trước khi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framing preserves ownership of the decision even while genuinely useful input is shared./Nhận diện rằng cách định khung này bảo tồn quyền sở hữu quyết định ngay cả khi đầu vào thực sự hữu ích được chia sẻ.</w:t>
      </w:r>
    </w:p>
    <w:p>
      <w:pPr>
        <w:keepLines/>
        <w:spacing w:line="276" w:lineRule="auto" w:after="60"/>
      </w:pPr>
      <w:r>
        <w:rPr>
          <w:rFonts w:ascii="Arial" w:hAnsi="Arial" w:eastAsia="Arial"/>
          <w:b/>
          <w:sz w:val="22"/>
        </w:rPr>
        <w:t xml:space="preserve">Task line 4: </w:t>
      </w:r>
      <w:r>
        <w:rPr>
          <w:rFonts w:ascii="Arial" w:hAnsi="Arial" w:eastAsia="Arial"/>
          <w:sz w:val="22"/>
        </w:rPr>
        <w:t>Record this small linguistic habit, "your call, but if it were me," as a reusable coaching phrase./Ghi nhận thói quen ngôn ngữ nhỏ này, "quyết định của em, nhưng nếu là anh," là một cụm từ huấn luyện có thể tái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an opinion without removing ownership requires more discipline than simply deciding for someone./Nhận diện rằng việc đưa ra một ý kiến mà không loại bỏ quyền sở hữu đòi hỏi nhiều kỷ luật hơn việc chỉ đơn thuần quyết định thay cho ai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phrasing lets genuine expertise flow without collapsing back into the old habit of taking over./Nhận diện rằng cách diễn đạt này cho phép chuyên môn chân thực chảy vào mà không sụp đổ trở lại thói quen cũ về việc tiếp quản.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personal opinion while explicitly framing the actual decision as belonging entirely to its owner, using this phrasing as a reusable coaching technique./Chủ động đưa ra một ý kiến cá nhân chân thực trong khi định khung rõ ràng quyết định thực sự là hoàn toàn thuộc về người sở hữu nó, dùng cách diễn đạt này như một kỹ thuật huấn luyện có thể tái sử dụng.</w:t>
      </w:r>
    </w:p>
    <w:p>
      <w:pPr>
        <w:keepLines/>
        <w:spacing w:line="276" w:lineRule="auto" w:after="60"/>
      </w:pPr>
      <w:r>
        <w:rPr>
          <w:rFonts w:ascii="Arial" w:hAnsi="Arial" w:eastAsia="Arial"/>
          <w:b/>
          <w:sz w:val="22"/>
        </w:rPr>
        <w:t xml:space="preserve">Senior Project Lead: </w:t>
      </w:r>
      <w:r>
        <w:rPr>
          <w:rFonts w:ascii="Arial" w:hAnsi="Arial" w:eastAsia="Arial"/>
          <w:sz w:val="22"/>
        </w:rPr>
        <w:t>That's helpful, actually, I'll warn them now rather than wait./Điều đó hữu ích đấy, thực ra, em sẽ cảnh báo họ ngay bây giờ thay vì chờ.</w:t>
      </w:r>
    </w:p>
    <w:p>
      <w:pPr>
        <w:keepLines/>
        <w:spacing w:line="276" w:lineRule="auto" w:after="60"/>
      </w:pPr>
      <w:r>
        <w:rPr>
          <w:rFonts w:ascii="Arial" w:hAnsi="Arial" w:eastAsia="Arial"/>
          <w:b/>
          <w:sz w:val="22"/>
        </w:rPr>
        <w:t xml:space="preserve">Tony: </w:t>
      </w:r>
      <w:r>
        <w:rPr>
          <w:rFonts w:ascii="Arial" w:hAnsi="Arial" w:eastAsia="Arial"/>
          <w:sz w:val="22"/>
        </w:rPr>
        <w:t>Good instinct, that's your decision though, not mine, I just handed you one more data point./Bản năng tốt, nhưng đó là quyết định của em, không phải của anh, anh chỉ đưa cho em thêm một điểm dữ liệu.</w:t>
      </w:r>
    </w:p>
    <w:p>
      <w:pPr>
        <w:keepLines/>
        <w:spacing w:line="276" w:lineRule="auto" w:after="60"/>
      </w:pPr>
      <w:r>
        <w:rPr>
          <w:rFonts w:ascii="Arial" w:hAnsi="Arial" w:eastAsia="Arial"/>
          <w:b/>
          <w:sz w:val="22"/>
        </w:rPr>
        <w:t>REINFORCING WHO OWNED THE DECISION EVEN AFTER THE DECISION WAS MADE / CỦNG CỐ AI SỞ HỮU QUYẾT ĐỊNH NGAY CẢ SAU KHI QUYẾT ĐỊNH ĐÃ ĐƯỢC ĐƯA RA</w:t>
      </w:r>
    </w:p>
    <w:p>
      <w:pPr>
        <w:keepLines/>
        <w:spacing w:line="276" w:lineRule="auto" w:after="60"/>
      </w:pPr>
      <w:r>
        <w:rPr>
          <w:rFonts w:ascii="Arial" w:hAnsi="Arial" w:eastAsia="Arial"/>
          <w:b/>
          <w:sz w:val="22"/>
        </w:rPr>
        <w:t xml:space="preserve">Task line 1: </w:t>
      </w:r>
      <w:r>
        <w:rPr>
          <w:rFonts w:ascii="Arial" w:hAnsi="Arial" w:eastAsia="Arial"/>
          <w:sz w:val="22"/>
        </w:rPr>
        <w:t>Accept the shared opinion genuinely, converting it into an immediate, independent action./Chấp nhận ý kiến được chia sẻ một cách chân thực, biến nó thành một hành động ngay lập tức, độc lập.</w:t>
      </w:r>
    </w:p>
    <w:p>
      <w:pPr>
        <w:keepLines/>
        <w:spacing w:line="276" w:lineRule="auto" w:after="60"/>
      </w:pPr>
      <w:r>
        <w:rPr>
          <w:rFonts w:ascii="Arial" w:hAnsi="Arial" w:eastAsia="Arial"/>
          <w:b/>
          <w:sz w:val="22"/>
        </w:rPr>
        <w:t xml:space="preserve">Task line 2: </w:t>
      </w:r>
      <w:r>
        <w:rPr>
          <w:rFonts w:ascii="Arial" w:hAnsi="Arial" w:eastAsia="Arial"/>
          <w:sz w:val="22"/>
        </w:rPr>
        <w:t>Praise the resulting instinct while immediately re-clarifying whose decision it actually was./Khen ngợi bản năng kết quả trong khi ngay lập tức làm rõ lại đó thực sự là quyết định của ai.</w:t>
      </w:r>
    </w:p>
    <w:p>
      <w:pPr>
        <w:keepLines/>
        <w:spacing w:line="276" w:lineRule="auto" w:after="60"/>
      </w:pPr>
      <w:r>
        <w:rPr>
          <w:rFonts w:ascii="Arial" w:hAnsi="Arial" w:eastAsia="Arial"/>
          <w:b/>
          <w:sz w:val="22"/>
        </w:rPr>
        <w:t xml:space="preserve">Task line 3: </w:t>
      </w:r>
      <w:r>
        <w:rPr>
          <w:rFonts w:ascii="Arial" w:hAnsi="Arial" w:eastAsia="Arial"/>
          <w:sz w:val="22"/>
        </w:rPr>
        <w:t>Recognise that reinforcing ownership after the fact matters as much as establishing it before the fact./Nhận diện rằng việc củng cố quyền sở hữu sau sự việc quan trọng như việc thiết lập nó trước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preventing a subtle drift back toward crediting the mentor for the mentee's own choices./Ghi nhận sự sửa lại nhỏ này là ngăn ngừa một sự trôi dạt tinh vi trở lại việc ghi công cho người cố vấn vì các lựa chọn của chính người được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shared input as "one more data point" accurately reflects its actual, limited role in the final choice./Nhận diện rằng việc mô tả đầu vào được chia sẻ là "thêm một điểm dữ liệu" phản ánh chính xác vai trò thực sự, hạn chế của nó trong lựa chọn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language habit protects the mentee's sense of authorship even in a warmly collaborative exchange./Nhận diện rằng thói quen ngôn ngữ chính xác này bảo vệ cảm giác quyền tác giả của người được cố vấn ngay cả trong một sự trao đổi hợp tác ấm áp.</w:t>
      </w:r>
    </w:p>
    <w:p>
      <w:pPr>
        <w:keepLines/>
        <w:spacing w:line="276" w:lineRule="auto" w:after="60"/>
      </w:pPr>
      <w:r>
        <w:rPr>
          <w:rFonts w:ascii="Arial" w:hAnsi="Arial" w:eastAsia="Arial"/>
          <w:b/>
          <w:sz w:val="22"/>
        </w:rPr>
        <w:t xml:space="preserve">Task line 7: </w:t>
      </w:r>
      <w:r>
        <w:rPr>
          <w:rFonts w:ascii="Arial" w:hAnsi="Arial" w:eastAsia="Arial"/>
          <w:sz w:val="22"/>
        </w:rPr>
        <w:t>Deliberately reinforce whose decision it actually was even after the decision has already been made, protecting a mentee's sense of ownership in a warmly collaborative moment./Chủ động củng cố đó thực sự là quyết định của ai ngay cả sau khi quyết định đã được đưa ra, bảo vệ cảm giác sở hữu của một người được cố vấn trong một khoảnh khắc hợp tác ấm áp.</w:t>
      </w:r>
    </w:p>
    <w:p>
      <w:pPr>
        <w:keepLines/>
        <w:spacing w:line="276" w:lineRule="auto" w:after="60"/>
      </w:pPr>
      <w:r>
        <w:rPr>
          <w:rFonts w:ascii="Arial" w:hAnsi="Arial" w:eastAsia="Arial"/>
          <w:b/>
          <w:sz w:val="22"/>
        </w:rPr>
        <w:t xml:space="preserve">Category Manager: </w:t>
      </w:r>
      <w:r>
        <w:rPr>
          <w:rFonts w:ascii="Arial" w:hAnsi="Arial" w:eastAsia="Arial"/>
          <w:sz w:val="22"/>
        </w:rPr>
        <w:t>Tony, want me to check in on him during the four-hour wait, or leave him be?/Tony, anh muốn em hỏi thăm cậu ấy trong bốn giờ chờ đợi không, hay để cậu ấy yên?</w:t>
      </w:r>
    </w:p>
    <w:p>
      <w:pPr>
        <w:keepLines/>
        <w:spacing w:line="276" w:lineRule="auto" w:after="60"/>
      </w:pPr>
      <w:r>
        <w:rPr>
          <w:rFonts w:ascii="Arial" w:hAnsi="Arial" w:eastAsia="Arial"/>
          <w:b/>
          <w:sz w:val="22"/>
        </w:rPr>
        <w:t xml:space="preserve">Tony: </w:t>
      </w:r>
      <w:r>
        <w:rPr>
          <w:rFonts w:ascii="Arial" w:hAnsi="Arial" w:eastAsia="Arial"/>
          <w:sz w:val="22"/>
        </w:rPr>
        <w:t>Leave him be, unless he reaches out first, waiting is part of what he's learning to do well today too./Để cậu ấy yên, trừ khi cậu ấy liên hệ trước, chờ đợi cũng là một phần điều cậu ấy đang học để làm tốt hôm nay.</w:t>
      </w:r>
    </w:p>
    <w:p>
      <w:pPr>
        <w:keepLines/>
        <w:spacing w:line="276" w:lineRule="auto" w:after="60"/>
      </w:pPr>
      <w:r>
        <w:rPr>
          <w:rFonts w:ascii="Arial" w:hAnsi="Arial" w:eastAsia="Arial"/>
          <w:b/>
          <w:sz w:val="22"/>
        </w:rPr>
        <w:t>RECOGNISING THAT WAITING WELL IS ITSELF A SKILL WORTH LETTING SOMEONE PRACTISE ALONE / NHẬN DIỆN RẰNG CHỜ ĐỢI TỐT TỰ NÓ LÀ MỘT KỸ NĂNG ĐÁNG ĐỂ CHO AI ĐÓ TỰ LUYỆN TẬP</w:t>
      </w:r>
    </w:p>
    <w:p>
      <w:pPr>
        <w:keepLines/>
        <w:spacing w:line="276" w:lineRule="auto" w:after="60"/>
      </w:pPr>
      <w:r>
        <w:rPr>
          <w:rFonts w:ascii="Arial" w:hAnsi="Arial" w:eastAsia="Arial"/>
          <w:b/>
          <w:sz w:val="22"/>
        </w:rPr>
        <w:t xml:space="preserve">Task line 1: </w:t>
      </w:r>
      <w:r>
        <w:rPr>
          <w:rFonts w:ascii="Arial" w:hAnsi="Arial" w:eastAsia="Arial"/>
          <w:sz w:val="22"/>
        </w:rPr>
        <w:t>Offer thoughtful, proactive support during an uncertain waiting period./Đưa ra sự hỗ trợ chu đáo, chủ động trong một giai đoạn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proactive check-in, reframing the waiting period itself as part of the learning./Từ chối sự hỏi thăm chủ động đó, tái định khung chính giai đoạn chờ đợi là một phần của sự học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even well-intentioned check-ins can subtly communicate doubt in someone's ability to sit with uncertainty./Nhận diện rằng ngay cả những sự hỏi thăm có thiện ý cũng có thể tinh vi truyền đạt sự nghi ngờ vào khả năng của ai đó để ngồi với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coaching philosophy beyond active problem-solving into passive endurance as well./Ghi nhận sự kiềm chế này là mở rộng triết lý huấn luyện vượt ra ngoài việc giải quyết vấn đề chủ động sang cả sự chịu đựng thụ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under uncertainty is a genuine professional skill, not simply an absence of anxiety./Nhận diện rằng sự điềm tĩnh dưới sự không chắc chắn là một kỹ năng nghề nghiệp chân thực, không chỉ đơn thuần là sự vắng mặt của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space for someone to reach out first, rather than initiating contact, respects their full agency during the wait./Nhận diện rằng việc để không gian cho ai đó liên hệ trước, thay vì khởi xướng sự liên lạc, tôn trọng toàn bộ quyền tự quyết của họ trong lúc chờ.</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check in during someone else's uncertain waiting period, recognising that composure under uncertainty is itself a skill worth letting them practise alone./Chủ động từ chối hỏi thăm trong giai đoạn chờ đợi không chắc chắn của người khác, nhận diện rằng sự điềm tĩnh dưới sự không chắc chắn tự nó là một kỹ năng đáng để họ tự luyện tập.</w:t>
      </w:r>
    </w:p>
    <w:p>
      <w:pPr>
        <w:keepLines/>
        <w:spacing w:line="276" w:lineRule="auto" w:after="60"/>
      </w:pPr>
      <w:r>
        <w:rPr>
          <w:rFonts w:ascii="Arial" w:hAnsi="Arial" w:eastAsia="Arial"/>
          <w:b/>
          <w:sz w:val="22"/>
        </w:rPr>
        <w:t xml:space="preserve">Category Manager: </w:t>
      </w:r>
      <w:r>
        <w:rPr>
          <w:rFonts w:ascii="Arial" w:hAnsi="Arial" w:eastAsia="Arial"/>
          <w:sz w:val="22"/>
        </w:rPr>
        <w:t>That's a very specific kind of trust, letting someone sit with silence./Đó là một loại lòng tin rất cụ thể, để ai đó ngồi với sự im lặng.</w:t>
      </w:r>
    </w:p>
    <w:p>
      <w:pPr>
        <w:keepLines/>
        <w:spacing w:line="276" w:lineRule="auto" w:after="60"/>
      </w:pPr>
      <w:r>
        <w:rPr>
          <w:rFonts w:ascii="Arial" w:hAnsi="Arial" w:eastAsia="Arial"/>
          <w:b/>
          <w:sz w:val="22"/>
        </w:rPr>
        <w:t xml:space="preserve">Tony: </w:t>
      </w:r>
      <w:r>
        <w:rPr>
          <w:rFonts w:ascii="Arial" w:hAnsi="Arial" w:eastAsia="Arial"/>
          <w:sz w:val="22"/>
        </w:rPr>
        <w:t>It is, and it's harder for me than any of the actual advice-giving parts./Đúng vậy, và nó khó hơn với anh so với bất kỳ phần đưa ra lời khuyên thực sự nào.</w:t>
      </w:r>
    </w:p>
    <w:p>
      <w:pPr>
        <w:keepLines/>
        <w:spacing w:line="276" w:lineRule="auto" w:after="60"/>
      </w:pPr>
      <w:r>
        <w:rPr>
          <w:rFonts w:ascii="Arial" w:hAnsi="Arial" w:eastAsia="Arial"/>
          <w:b/>
          <w:sz w:val="22"/>
        </w:rPr>
        <w:t>ADMITTING THAT TOLERATING SILENCE IS HARDER THAN GIVING ADVICE / THỪA NHẬN RẰNG CHỊU ĐỰNG SỰ IM LẶNG KHÓ HƠN VIỆC ĐƯA RA LỜI KHUYÊN</w:t>
      </w:r>
    </w:p>
    <w:p>
      <w:pPr>
        <w:keepLines/>
        <w:spacing w:line="276" w:lineRule="auto" w:after="60"/>
      </w:pPr>
      <w:r>
        <w:rPr>
          <w:rFonts w:ascii="Arial" w:hAnsi="Arial" w:eastAsia="Arial"/>
          <w:b/>
          <w:sz w:val="22"/>
        </w:rPr>
        <w:t xml:space="preserve">Task line 1: </w:t>
      </w:r>
      <w:r>
        <w:rPr>
          <w:rFonts w:ascii="Arial" w:hAnsi="Arial" w:eastAsia="Arial"/>
          <w:sz w:val="22"/>
        </w:rPr>
        <w:t>Name and admire this specific form of trust explicitly, distinguishing it from more visible kinds of support./Nêu tên và ngưỡng mộ hình thức lòng tin cụ thể này một cách rõ ràng, phân biệt nó với các loại hỗ trợ dễ thấy hơn.</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honestly, ranking it above every other coaching skill practised so far./Xác nhận sự khó khăn này một cách trung thực, xếp hạng nó cao hơn mọi kỹ năng huấn luyện khác đã thực hành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tolerating silence requires suppressing action itself, a different and harder discipline than choosing which action to take./Nhận diện rằng việc chịu đựng sự im lặng đòi hỏi kìm nén chính hành động, một kỷ luật khác biệt và khó khăn hơn việc chọn hành động nào để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vulnerable moment of self-assessment within the entire coaching arc./Ghi nhận sự thừa nhận này là khoảnh khắc tự đánh giá trung thực nhất, dễ tổn thương nhất trong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difficulties honestly, rather than presenting all coaching as equally easy, builds genuine credibility with a colleague./Nhận diện rằng việc xếp hạng các khó khăn một cách trung thực, thay vì trình bày mọi sự huấn luyện là dễ dàng ngang nhau, xây dựng độ tin cậy chân thực với một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same theme that will be more fully explored later that evening at home./Nhận diện rằng sự thừa nhận này báo trước chính chủ đề sẽ được khám phá đầy đủ hơn vào buổi tối hôm đó ở nhà.</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tolerating another person's silence is harder than any actual advice-giving, ranking this specific restraint as the coaching arc's most difficult skill./Trung thực thừa nhận rằng chịu đựng sự im lặng của người khác khó hơn bất kỳ việc đưa ra lời khuyên thực sự nào, xếp hạng sự kiềm chế cụ thể này là kỹ năng khó nhất của vòng cung huấn luyện.</w:t>
      </w:r>
    </w:p>
    <w:p>
      <w:pPr>
        <w:keepLines/>
        <w:spacing w:line="276" w:lineRule="auto" w:after="60"/>
      </w:pPr>
      <w:r>
        <w:rPr>
          <w:rFonts w:ascii="Arial" w:hAnsi="Arial" w:eastAsia="Arial"/>
          <w:b/>
          <w:sz w:val="22"/>
        </w:rPr>
        <w:t xml:space="preserve">Senior Project Lead: </w:t>
      </w:r>
      <w:r>
        <w:rPr>
          <w:rFonts w:ascii="Arial" w:hAnsi="Arial" w:eastAsia="Arial"/>
          <w:sz w:val="22"/>
        </w:rPr>
        <w:t>Tony, quick update, still waiting, nothing new to report yet./Tony, cập nhật nhanh, vẫn đang chờ, chưa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Thanks for saying so anyway, silence with no update at all would have worried me more than this did./Cảm ơn em vì đã nói vậy dù sao đi nữa, sự im lặng không có cập nhật nào sẽ khiến anh lo hơn điều này.</w:t>
      </w:r>
    </w:p>
    <w:p>
      <w:pPr>
        <w:keepLines/>
        <w:spacing w:line="276" w:lineRule="auto" w:after="60"/>
      </w:pPr>
      <w:r>
        <w:rPr>
          <w:rFonts w:ascii="Arial" w:hAnsi="Arial" w:eastAsia="Arial"/>
          <w:b/>
          <w:sz w:val="22"/>
        </w:rPr>
        <w:t>VALUING A NO-NEWS UPDATE AS GENUINELY REASSURING RATHER THAN UNNECESSARY / COI TRỌNG MỘT CẬP NHẬT KHÔNG-CÓ-TIN-TỨC LÀ THỰC SỰ TRẤN AN THAY VÌ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Send a brief, honest update explicitly containing no new information./Gửi một cập nhật ngắn gọn, trung thực rõ ràng không chứa thông tin mới nào.</w:t>
      </w:r>
    </w:p>
    <w:p>
      <w:pPr>
        <w:keepLines/>
        <w:spacing w:line="276" w:lineRule="auto" w:after="60"/>
      </w:pPr>
      <w:r>
        <w:rPr>
          <w:rFonts w:ascii="Arial" w:hAnsi="Arial" w:eastAsia="Arial"/>
          <w:b/>
          <w:sz w:val="22"/>
        </w:rPr>
        <w:t xml:space="preserve">Task line 2: </w:t>
      </w:r>
      <w:r>
        <w:rPr>
          <w:rFonts w:ascii="Arial" w:hAnsi="Arial" w:eastAsia="Arial"/>
          <w:sz w:val="22"/>
        </w:rPr>
        <w:t>Thank this update genuinely, contrasting it favourably with total silence./Cảm ơn cập nhật này một cách chân thực, đối lập nó thuận lợi với sự im lặng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a no-news update still communicates something valuable: continued engagement and honest process./Nhận diện rằng một cập nhật không-có-tin-tức vẫn truyền đạt điều gì đó có giá trị: sự tham gia tiếp diễn và quy trình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fulfilling the same silence-avoidance commitment made to James weeks earlier, now flowing in the opposite direction./Ghi nhận sự trao đổi nhỏ này là hoàn thành chính cam kết tránh im lặng đã đưa ra với James nhiều tuần trước đó, giờ chảy theo hướng ngược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minimal update prevents the anxious speculation that true silence would otherwise invite./Nhận diện rằng ngay cả một cập nhật tối thiểu cũng ngăn ngừa sự suy đoán lo lắng mà sự im lặng thật sự nếu không sẽ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updating, even with nothing new, is a communication standard worth modelling for the whole team./Nhận diện rằng thói quen cập nhật nhỏ này, ngay cả không có gì mới, là một tiêu chuẩn giao tiếp đáng để làm gương cho toàn đội.</w:t>
      </w:r>
    </w:p>
    <w:p>
      <w:pPr>
        <w:keepLines/>
        <w:spacing w:line="276" w:lineRule="auto" w:after="60"/>
      </w:pPr>
      <w:r>
        <w:rPr>
          <w:rFonts w:ascii="Arial" w:hAnsi="Arial" w:eastAsia="Arial"/>
          <w:b/>
          <w:sz w:val="22"/>
        </w:rPr>
        <w:t xml:space="preserve">Task line 7: </w:t>
      </w:r>
      <w:r>
        <w:rPr>
          <w:rFonts w:ascii="Arial" w:hAnsi="Arial" w:eastAsia="Arial"/>
          <w:sz w:val="22"/>
        </w:rPr>
        <w:t>Genuinely value a brief no-news update as reassuring rather than unnecessary, recognising it as fulfilling the same silence-avoidance standard modelled with senior leadership./Thực sự coi trọng một cập nhật ngắn gọn không-có-tin-tức là trấn an thay vì không cần thiết, nhận diện nó là hoàn thành chính tiêu chuẩn tránh im lặng đã làm gương với lãnh đạo cấp cao.</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 managing both a solution and its backup plan entirely on his own, four hours of genuine uncertainty handled with real composure instead of a single anxious call./Hôm nay khép lại với một đồng nghiệp quản lý cả một giải pháp và phương án dự phòng của nó hoàn toàn một mình, bốn giờ không chắc chắn chân thực được xử lý với sự điềm tĩnh thật sự thay vì một cuộc gọi lo lắng đơn lẻ.</w:t>
      </w:r>
    </w:p>
    <w:p>
      <w:pPr>
        <w:pStyle w:val="Heading2"/>
      </w:pPr>
      <w:r>
        <w:rPr>
          <w:rFonts w:ascii="Arial" w:hAnsi="Arial" w:eastAsia="Arial"/>
          <w:b/>
          <w:sz w:val="26"/>
        </w:rPr>
        <w:t>NGÀY 4: Tin tốt — tự tay xử lý xong</w:t>
      </w:r>
    </w:p>
    <w:p>
      <w:pPr>
        <w:keepLines/>
        <w:spacing w:line="276" w:lineRule="auto" w:after="60"/>
      </w:pPr>
      <w:r>
        <w:rPr>
          <w:rFonts w:ascii="Arial" w:hAnsi="Arial" w:eastAsia="Arial"/>
          <w:b/>
          <w:sz w:val="22"/>
        </w:rPr>
        <w:t xml:space="preserve">Senior Project Lead: </w:t>
      </w:r>
      <w:r>
        <w:rPr>
          <w:rFonts w:ascii="Arial" w:hAnsi="Arial" w:eastAsia="Arial"/>
          <w:sz w:val="22"/>
        </w:rPr>
        <w:t>Tony, customs cleared it, corrected code accepted, shipment released within three hours./Tony, hải quan thông quan rồi, mã đã sửa được chấp nhận, lô hàng được giải phóng trong ba giờ.</w:t>
      </w:r>
    </w:p>
    <w:p>
      <w:pPr>
        <w:keepLines/>
        <w:spacing w:line="276" w:lineRule="auto" w:after="60"/>
      </w:pPr>
      <w:r>
        <w:rPr>
          <w:rFonts w:ascii="Arial" w:hAnsi="Arial" w:eastAsia="Arial"/>
          <w:b/>
          <w:sz w:val="22"/>
        </w:rPr>
        <w:t xml:space="preserve">Tony: </w:t>
      </w:r>
      <w:r>
        <w:rPr>
          <w:rFonts w:ascii="Arial" w:hAnsi="Arial" w:eastAsia="Arial"/>
          <w:sz w:val="22"/>
        </w:rPr>
        <w:t>That's excellent, and you didn't need me on that call at all./Tuyệt vời quá, và em hoàn toàn không cần anh trong cuộc gọi đó.</w:t>
      </w:r>
    </w:p>
    <w:p>
      <w:pPr>
        <w:keepLines/>
        <w:spacing w:line="276" w:lineRule="auto" w:after="60"/>
      </w:pPr>
      <w:r>
        <w:rPr>
          <w:rFonts w:ascii="Arial" w:hAnsi="Arial" w:eastAsia="Arial"/>
          <w:b/>
          <w:sz w:val="22"/>
        </w:rPr>
        <w:t xml:space="preserve">Senior Project Lead: </w:t>
      </w:r>
      <w:r>
        <w:rPr>
          <w:rFonts w:ascii="Arial" w:hAnsi="Arial" w:eastAsia="Arial"/>
          <w:sz w:val="22"/>
        </w:rPr>
        <w:t>I did need you though, just not to make the call, more to talk through it./Em vẫn cần anh, chỉ là không phải để gọi điện, mà để cùng bàn qua nó.</w:t>
      </w:r>
    </w:p>
    <w:p>
      <w:pPr>
        <w:keepLines/>
        <w:spacing w:line="276" w:lineRule="auto" w:after="60"/>
      </w:pPr>
      <w:r>
        <w:rPr>
          <w:rFonts w:ascii="Arial" w:hAnsi="Arial" w:eastAsia="Arial"/>
          <w:b/>
          <w:sz w:val="22"/>
        </w:rPr>
        <w:t>LEARNING THE PRECISE DIFFERENCE BETWEEN BEING NEEDED FOR ANSWERS AND BEING NEEDED FOR THINKING / BIẾT ĐƯỢC SỰ KHÁC BIỆT CHÍNH XÁC GIỮA VIỆC ĐƯỢC CẦN CHO CÂU TRẢ LỜI VÀ ĐƯỢC CẦN CHO SỰ SUY NGHĨ</w:t>
      </w:r>
    </w:p>
    <w:p>
      <w:pPr>
        <w:keepLines/>
        <w:spacing w:line="276" w:lineRule="auto" w:after="60"/>
      </w:pPr>
      <w:r>
        <w:rPr>
          <w:rFonts w:ascii="Arial" w:hAnsi="Arial" w:eastAsia="Arial"/>
          <w:b/>
          <w:sz w:val="22"/>
        </w:rPr>
        <w:t xml:space="preserve">Task line 1: </w:t>
      </w:r>
      <w:r>
        <w:rPr>
          <w:rFonts w:ascii="Arial" w:hAnsi="Arial" w:eastAsia="Arial"/>
          <w:sz w:val="22"/>
        </w:rPr>
        <w:t>Report a successful resolution with a specific, better-than-expected outcome./Báo cáo một sự giải quyết thành công với một kết quả cụ thể, tốt hơn dự kiến.</w:t>
      </w:r>
    </w:p>
    <w:p>
      <w:pPr>
        <w:keepLines/>
        <w:spacing w:line="276" w:lineRule="auto" w:after="60"/>
      </w:pPr>
      <w:r>
        <w:rPr>
          <w:rFonts w:ascii="Arial" w:hAnsi="Arial" w:eastAsia="Arial"/>
          <w:b/>
          <w:sz w:val="22"/>
        </w:rPr>
        <w:t xml:space="preserve">Task line 2: </w:t>
      </w:r>
      <w:r>
        <w:rPr>
          <w:rFonts w:ascii="Arial" w:hAnsi="Arial" w:eastAsia="Arial"/>
          <w:sz w:val="22"/>
        </w:rPr>
        <w:t>Celebrate the win while explicitly noting the mentor's complete absence from the operational call./Ăn mừng chiến thắng đó trong khi lưu ý rõ ràng sự vắng mặt hoàn toàn của người cố vấn khỏi cuộc gọi vận hành.</w:t>
      </w:r>
    </w:p>
    <w:p>
      <w:pPr>
        <w:keepLines/>
        <w:spacing w:line="276" w:lineRule="auto" w:after="60"/>
      </w:pPr>
      <w:r>
        <w:rPr>
          <w:rFonts w:ascii="Arial" w:hAnsi="Arial" w:eastAsia="Arial"/>
          <w:b/>
          <w:sz w:val="22"/>
        </w:rPr>
        <w:t xml:space="preserve">Task line 3: </w:t>
      </w:r>
      <w:r>
        <w:rPr>
          <w:rFonts w:ascii="Arial" w:hAnsi="Arial" w:eastAsia="Arial"/>
          <w:sz w:val="22"/>
        </w:rPr>
        <w:t>Correct this framing precisely, distinguishing being needed for thinking from being needed for the actual call./Sửa lại cách định khung này một cách chính xác, phân biệt việc được cần cho sự suy nghĩ với việc được cần cho chính cuộc gọi đó.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precise correction reveals the coaching model's real value more clearly than the successful outcome alone./Nhận diện rằng sự sửa lại chính xác này tiết lộ giá trị thật sự của mô hình huấn luyện rõ ràng hơn chỉ riêng kết quả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clearest possible articulation of what remote coaching actually provides./Ghi nhận sự phân biệt này là sự diễn đạt rõ ràng nhất có thể của điều huấn luyện từ xa thực sự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correcting a mentor's own self-deprecating framing signals genuine, mature partnership rather than dependency./Nhận diện rằng một người được cố vấn sửa lại chính cách định khung tự hạ thấp của người cố vấn báo hiệu sự hợp tác chân thực, trưởng thành thay vì sự phụ thuộc.</w:t>
      </w:r>
    </w:p>
    <w:p>
      <w:pPr>
        <w:keepLines/>
        <w:spacing w:line="276" w:lineRule="auto" w:after="60"/>
      </w:pPr>
      <w:r>
        <w:rPr>
          <w:rFonts w:ascii="Arial" w:hAnsi="Arial" w:eastAsia="Arial"/>
          <w:b/>
          <w:sz w:val="22"/>
        </w:rPr>
        <w:t xml:space="preserve">Task line 7: </w:t>
      </w:r>
      <w:r>
        <w:rPr>
          <w:rFonts w:ascii="Arial" w:hAnsi="Arial" w:eastAsia="Arial"/>
          <w:sz w:val="22"/>
        </w:rPr>
        <w:t>Learn the precise difference between being needed for direct answers and being needed for collaborative thinking, recognising this distinction as the real value the coaching model provides./Biết được sự khác biệt chính xác giữa việc được cần cho các câu trả lời trực tiếp và được cần cho sự suy nghĩ hợp tác, nhận diện sự phân biệt này là giá trị thật sự mà mô hình huấn luyện cung cấp.</w:t>
      </w:r>
    </w:p>
    <w:p>
      <w:pPr>
        <w:keepLines/>
        <w:spacing w:line="276" w:lineRule="auto" w:after="60"/>
      </w:pPr>
      <w:r>
        <w:rPr>
          <w:rFonts w:ascii="Arial" w:hAnsi="Arial" w:eastAsia="Arial"/>
          <w:b/>
          <w:sz w:val="22"/>
        </w:rPr>
        <w:t xml:space="preserve">Tony: </w:t>
      </w:r>
      <w:r>
        <w:rPr>
          <w:rFonts w:ascii="Arial" w:hAnsi="Arial" w:eastAsia="Arial"/>
          <w:sz w:val="22"/>
        </w:rPr>
        <w:t>That's exactly the kind of need I want to keep filling, honestly./Đó chính xác là kiểu nhu cầu anh muốn tiếp tục đáp ứng, thật lòng đó.</w:t>
      </w:r>
    </w:p>
    <w:p>
      <w:pPr>
        <w:keepLines/>
        <w:spacing w:line="276" w:lineRule="auto" w:after="60"/>
      </w:pPr>
      <w:r>
        <w:rPr>
          <w:rFonts w:ascii="Arial" w:hAnsi="Arial" w:eastAsia="Arial"/>
          <w:b/>
          <w:sz w:val="22"/>
        </w:rPr>
        <w:t xml:space="preserve">Senior Project Lead: </w:t>
      </w:r>
      <w:r>
        <w:rPr>
          <w:rFonts w:ascii="Arial" w:hAnsi="Arial" w:eastAsia="Arial"/>
          <w:sz w:val="22"/>
        </w:rPr>
        <w:t>Should I document this for the next shipment, so it doesn't repeat?/Em có nên ghi lại việc này cho lô hàng tiếp theo, để nó không lặp lại không?</w:t>
      </w:r>
    </w:p>
    <w:p>
      <w:pPr>
        <w:keepLines/>
        <w:spacing w:line="276" w:lineRule="auto" w:after="60"/>
      </w:pPr>
      <w:r>
        <w:rPr>
          <w:rFonts w:ascii="Arial" w:hAnsi="Arial" w:eastAsia="Arial"/>
          <w:b/>
          <w:sz w:val="22"/>
        </w:rPr>
        <w:t xml:space="preserve">Tony: </w:t>
      </w:r>
      <w:r>
        <w:rPr>
          <w:rFonts w:ascii="Arial" w:hAnsi="Arial" w:eastAsia="Arial"/>
          <w:sz w:val="22"/>
        </w:rPr>
        <w:t>Yes, and send that documentation to Yen's team here too, this helps everyone./Có, và gửi tài liệu đó cho đội chị Yen ở đây nữa, việc này giúp ích cho mọi người.</w:t>
      </w:r>
    </w:p>
    <w:p>
      <w:pPr>
        <w:keepLines/>
        <w:spacing w:line="276" w:lineRule="auto" w:after="60"/>
      </w:pPr>
      <w:r>
        <w:rPr>
          <w:rFonts w:ascii="Arial" w:hAnsi="Arial" w:eastAsia="Arial"/>
          <w:b/>
          <w:sz w:val="22"/>
        </w:rPr>
        <w:t>TURNING A RESOLVED CRISIS INTO SHARED, CROSS-COUNTRY INSTITUTIONAL KNOWLEDGE / BIẾN MỘT KHỦNG HOẢNG ĐÃ GIẢI QUYẾT THÀNH KIẾN THỨC TỔ CHỨC ĐƯỢC CHIA SẺ, XUYÊN QUỐC GIA</w:t>
      </w:r>
    </w:p>
    <w:p>
      <w:pPr>
        <w:keepLines/>
        <w:spacing w:line="276" w:lineRule="auto" w:after="60"/>
      </w:pPr>
      <w:r>
        <w:rPr>
          <w:rFonts w:ascii="Arial" w:hAnsi="Arial" w:eastAsia="Arial"/>
          <w:b/>
          <w:sz w:val="22"/>
        </w:rPr>
        <w:t xml:space="preserve">Task line 1: </w:t>
      </w:r>
      <w:r>
        <w:rPr>
          <w:rFonts w:ascii="Arial" w:hAnsi="Arial" w:eastAsia="Arial"/>
          <w:sz w:val="22"/>
        </w:rPr>
        <w:t>Affirm the newly clarified role explicitly as a genuinely welcome, ongoing responsibility./Khẳng định rõ ràng vai trò vừa được làm rõ là một trách nhiệm thực sự được chào đón, đang tiếp diễn.</w:t>
      </w:r>
    </w:p>
    <w:p>
      <w:pPr>
        <w:keepLines/>
        <w:spacing w:line="276" w:lineRule="auto" w:after="60"/>
      </w:pPr>
      <w:r>
        <w:rPr>
          <w:rFonts w:ascii="Arial" w:hAnsi="Arial" w:eastAsia="Arial"/>
          <w:b/>
          <w:sz w:val="22"/>
        </w:rPr>
        <w:t xml:space="preserve">Task line 2: </w:t>
      </w:r>
      <w:r>
        <w:rPr>
          <w:rFonts w:ascii="Arial" w:hAnsi="Arial" w:eastAsia="Arial"/>
          <w:sz w:val="22"/>
        </w:rPr>
        <w:t>Propose documenting the resolution proactively, preventing repetition of the same problem./Đề xuất ghi lại giải pháp đó một cách chủ động, ngăn ngừa sự lặp lại của cùng vấn đề.</w:t>
      </w:r>
    </w:p>
    <w:p>
      <w:pPr>
        <w:keepLines/>
        <w:spacing w:line="276" w:lineRule="auto" w:after="60"/>
      </w:pPr>
      <w:r>
        <w:rPr>
          <w:rFonts w:ascii="Arial" w:hAnsi="Arial" w:eastAsia="Arial"/>
          <w:b/>
          <w:sz w:val="22"/>
        </w:rPr>
        <w:t xml:space="preserve">Task line 3: </w:t>
      </w:r>
      <w:r>
        <w:rPr>
          <w:rFonts w:ascii="Arial" w:hAnsi="Arial" w:eastAsia="Arial"/>
          <w:sz w:val="22"/>
        </w:rPr>
        <w:t>Approve the proposal and extend its scope to a cross-country audience beyond the immediate team./Chấp thuận đề xuất đó và mở rộng phạm vi của nó đến một đối tượng xuyên quốc gia vượt ra ngoài đội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extending documentation across countries converts one team's lesson into shared institutional knowledge./Nhận diện rằng việc mở rộng tài liệu hóa xuyên các quốc gia biến bài học của một đội thành kiến thức tổ chức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Record this cross-country sharing as directly replicating the consistency principle established for the risk council itself./Ghi nhận sự chia sẻ xuyên quốc gia này là tái tạo trực tiếp nguyên tắc nhất quán đã thiết lập cho chính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proposing documentation unprompted reflects a systems-level maturity beyond simply solving the immediate problem./Nhận diện rằng việc đề xuất tài liệu hóa không cần thúc giục phản ánh sự trưởng thành cấp hệ thống vượt ra ngoài việc chỉ giải quyết vấn đề trước mắt.</w:t>
      </w:r>
    </w:p>
    <w:p>
      <w:pPr>
        <w:keepLines/>
        <w:spacing w:line="276" w:lineRule="auto" w:after="60"/>
      </w:pPr>
      <w:r>
        <w:rPr>
          <w:rFonts w:ascii="Arial" w:hAnsi="Arial" w:eastAsia="Arial"/>
          <w:b/>
          <w:sz w:val="22"/>
        </w:rPr>
        <w:t xml:space="preserve">Task line 7: </w:t>
      </w:r>
      <w:r>
        <w:rPr>
          <w:rFonts w:ascii="Arial" w:hAnsi="Arial" w:eastAsia="Arial"/>
          <w:sz w:val="22"/>
        </w:rPr>
        <w:t>Extend a single resolved crisis into shared, cross-country institutional knowledge, recognising this proactive documentation as replicating the same consistency built into the risk council structure./Mở rộng một khủng hoảng đã giải quyết đơn lẻ thành kiến thức tổ chức được chia sẻ, xuyên quốc gia, nhận diện việc tài liệu hóa chủ động này là tái tạo chính sự nhất quán được xây dựng vào cấu trúc hội đồng rủi ro.</w:t>
      </w:r>
    </w:p>
    <w:p>
      <w:pPr>
        <w:keepLines/>
        <w:spacing w:line="276" w:lineRule="auto" w:after="60"/>
      </w:pPr>
      <w:r>
        <w:rPr>
          <w:rFonts w:ascii="Arial" w:hAnsi="Arial" w:eastAsia="Arial"/>
          <w:b/>
          <w:sz w:val="22"/>
        </w:rPr>
        <w:t xml:space="preserve">Senior Project Lead: </w:t>
      </w:r>
      <w:r>
        <w:rPr>
          <w:rFonts w:ascii="Arial" w:hAnsi="Arial" w:eastAsia="Arial"/>
          <w:sz w:val="22"/>
        </w:rPr>
        <w:t>Tony, can I say something, I was genuinely scared for about an hour there./Tony, em nói được không, em thực sự sợ khoảng một giờ đó.</w:t>
      </w:r>
    </w:p>
    <w:p>
      <w:pPr>
        <w:keepLines/>
        <w:spacing w:line="276" w:lineRule="auto" w:after="60"/>
      </w:pPr>
      <w:r>
        <w:rPr>
          <w:rFonts w:ascii="Arial" w:hAnsi="Arial" w:eastAsia="Arial"/>
          <w:b/>
          <w:sz w:val="22"/>
        </w:rPr>
        <w:t xml:space="preserve">Tony: </w:t>
      </w:r>
      <w:r>
        <w:rPr>
          <w:rFonts w:ascii="Arial" w:hAnsi="Arial" w:eastAsia="Arial"/>
          <w:sz w:val="22"/>
        </w:rPr>
        <w:t>Thank you for saying that, fear and good decisions aren't opposites, you had both today./Cảm ơn em đã nói điều đó, sự sợ hãi và các quyết định tốt không phải là đối lập, em có cả hai hôm nay.</w:t>
      </w:r>
    </w:p>
    <w:p>
      <w:pPr>
        <w:keepLines/>
        <w:spacing w:line="276" w:lineRule="auto" w:after="60"/>
      </w:pPr>
      <w:r>
        <w:rPr>
          <w:rFonts w:ascii="Arial" w:hAnsi="Arial" w:eastAsia="Arial"/>
          <w:b/>
          <w:sz w:val="22"/>
        </w:rPr>
        <w:t>AFFIRMING THAT FEAR AND GOOD DECISION-MAKING CAN COEXIST RATHER THAN CANCEL EACH OTHER OUT / KHẲNG ĐỊNH RẰNG SỰ SỢ HÃI VÀ VIỆC RA QUYẾT ĐỊNH TỐT CÓ THỂ CÙNG TỒN TẠI THAY VÌ TRIỆT TIÊU LẪN NHAU</w:t>
      </w:r>
    </w:p>
    <w:p>
      <w:pPr>
        <w:keepLines/>
        <w:spacing w:line="276" w:lineRule="auto" w:after="60"/>
      </w:pPr>
      <w:r>
        <w:rPr>
          <w:rFonts w:ascii="Arial" w:hAnsi="Arial" w:eastAsia="Arial"/>
          <w:b/>
          <w:sz w:val="22"/>
        </w:rPr>
        <w:t xml:space="preserve">Task line 1: </w:t>
      </w:r>
      <w:r>
        <w:rPr>
          <w:rFonts w:ascii="Arial" w:hAnsi="Arial" w:eastAsia="Arial"/>
          <w:sz w:val="22"/>
        </w:rPr>
        <w:t>Admit genuine fear honestly, now that the crisis has safely resolved./Thừa nhận sự sợ hãi chân thực một cách trung thực, giờ khi khủng hoảng đã được giải quyết an toàn.</w:t>
      </w:r>
    </w:p>
    <w:p>
      <w:pPr>
        <w:keepLines/>
        <w:spacing w:line="276" w:lineRule="auto" w:after="60"/>
      </w:pPr>
      <w:r>
        <w:rPr>
          <w:rFonts w:ascii="Arial" w:hAnsi="Arial" w:eastAsia="Arial"/>
          <w:b/>
          <w:sz w:val="22"/>
        </w:rPr>
        <w:t xml:space="preserve">Task line 2: </w:t>
      </w:r>
      <w:r>
        <w:rPr>
          <w:rFonts w:ascii="Arial" w:hAnsi="Arial" w:eastAsia="Arial"/>
          <w:sz w:val="22"/>
        </w:rPr>
        <w:t>Welcome the admission, explicitly separating fear from decision quality as two independent things./Chào đón sự thừa nhận đó, tách biệt rõ ràng sự sợ hãi khỏi chất lượng quyết định như hai điều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separation prevents a mistaken belief that fear during a crisis signals inadequate leadership./Nhận diện rằng sự tách biệt này ngăn ngừa một niềm tin sai lầm rằng sự sợ hãi trong một khủng hoảng báo hiệu sự lãnh đạo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affirmation as retroactively validating every decision made during the four-hour wait as genuinely brave, not merely calm./Ghi nhận sự khẳng định này là hồi tố xác thực mọi quyết định được đưa ra trong bốn giờ chờ đợi là thực sự dũng cảm, không chỉ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this admission only after resolution protected the crisis response itself from being destabilised by shared fear in the moment./Nhận diện rằng việc mời gọi sự thừa nhận này chỉ sau khi giải quyết bảo vệ chính phản ứng khủng hoảng khỏi bị mất ổn định bởi sự sợ hãi được chia sẻ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normalising fear after the fact encourages more, not less, honest disclosure during future crises./Nhận diện rằng việc bình thường hóa sự sợ hãi sau sự việc khuyến khích nhiều hơn, không ít hơn, sự tiết lộ trung thực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affirm that fear and good decision-making coexisted throughout the crisis, rather than treating fear as evidence against the quality of the decisions made./Khẳng định rõ ràng rằng sự sợ hãi và việc ra quyết định tốt đã cùng tồn tại suốt khủng hoảng, thay vì xem sự sợ hãi là bằng chứng chống lại chất lượng của các quyết định đã đưa ra.</w:t>
      </w:r>
    </w:p>
    <w:p>
      <w:pPr>
        <w:keepLines/>
        <w:spacing w:line="276" w:lineRule="auto" w:after="60"/>
      </w:pPr>
      <w:r>
        <w:rPr>
          <w:rFonts w:ascii="Arial" w:hAnsi="Arial" w:eastAsia="Arial"/>
          <w:b/>
          <w:sz w:val="22"/>
        </w:rPr>
        <w:t xml:space="preserve">Senior Project Lead: </w:t>
      </w:r>
      <w:r>
        <w:rPr>
          <w:rFonts w:ascii="Arial" w:hAnsi="Arial" w:eastAsia="Arial"/>
          <w:sz w:val="22"/>
        </w:rPr>
        <w:t>That actually helps more than the congratulations did./Điều đó thực ra giúp ích nhiều hơn cả lời chúc mừng.</w:t>
      </w:r>
    </w:p>
    <w:p>
      <w:pPr>
        <w:keepLines/>
        <w:spacing w:line="276" w:lineRule="auto" w:after="60"/>
      </w:pPr>
      <w:r>
        <w:rPr>
          <w:rFonts w:ascii="Arial" w:hAnsi="Arial" w:eastAsia="Arial"/>
          <w:b/>
          <w:sz w:val="22"/>
        </w:rPr>
        <w:t xml:space="preserve">Tony: </w:t>
      </w:r>
      <w:r>
        <w:rPr>
          <w:rFonts w:ascii="Arial" w:hAnsi="Arial" w:eastAsia="Arial"/>
          <w:sz w:val="22"/>
        </w:rPr>
        <w:t>Then I'm glad I said it, congratulations are easy, this part is the part that actually builds you./Vậy anh mừng vì đã nói điều đó, lời chúc mừng thì dễ, phần này mới là phần thực sự xây dựng nên em.</w:t>
      </w:r>
    </w:p>
    <w:p>
      <w:pPr>
        <w:keepLines/>
        <w:spacing w:line="276" w:lineRule="auto" w:after="60"/>
      </w:pPr>
      <w:r>
        <w:rPr>
          <w:rFonts w:ascii="Arial" w:hAnsi="Arial" w:eastAsia="Arial"/>
          <w:b/>
          <w:sz w:val="22"/>
        </w:rPr>
        <w:t>RECOGNISING THAT NAMING SOMEONE'S FEAR HONESTLY BUILDS THEM MORE THAN PRAISE ALONE / NHẬN DIỆN RẰNG VIỆC NÊU TÊN NỖI SỢ CỦA AI ĐÓ MỘT CÁCH TRUNG THỰC XÂY DỰNG HỌ NHIỀU HƠN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Rank a piece of emotional validation above the earlier, more conventional congratulations received./Xếp hạng một phần xác nhận cảm xúc cao hơn lời chúc mừng thông thường hơn đã nhận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this ranking, articulating why validation of struggle builds a person more than praise for success./Chấp nhận sự xếp hạng này, diễn đạt tại sao sự xác nhận đấu tranh xây dựng một người nhiều hơn lời khen cho thành công.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confirms an outcome, while naming fear honestly confirms the whole, difficult experience behind it./Nhận diện rằng lời khen xác nhận một kết quả, trong khi nêu tên sự sợ hãi một cách trung thực xác nhận toàn bộ trải nghiệm khó khăn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high point of the entire coaching relationship documented across the whole lesson./Ghi nhận sự trao đổi này là đỉnh điểm cảm xúc của toàn bộ mối quan hệ huấn luyện được ghi lại xuyên suốt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easy congratulations versus harder emotional honesty, applies to leadership far beyond this single crisis./Nhận diện rằng sự phân biệt này, lời chúc mừng dễ dàng so với sự trung thực cảm xúc khó khăn hơn, áp dụng cho sự lãnh đạo vượt xa khủng hoảng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explicitly ranking this moment above praise confirms the coaching relationship has reached genuine emotional depth./Nhận diện rằng một người được cố vấn xếp hạng rõ ràng khoảnh khắc này cao hơn lời khen xác nhận mối quan hệ huấn luyện đã đạt đến chiều sâu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honestly naming and validating someone's fear builds them more durably than easy congratulations, treating this emotional honesty as the real work of mentorship./Nhận diện rằng việc nêu tên và xác nhận trung thực nỗi sợ của ai đó xây dựng họ bền vững hơn lời chúc mừng dễ dàng, xem sự trung thực cảm xúc này là công việc thực sự của sự cố vấn.</w:t>
      </w:r>
    </w:p>
    <w:p>
      <w:pPr>
        <w:keepLines/>
        <w:spacing w:line="276" w:lineRule="auto" w:after="60"/>
      </w:pPr>
      <w:r>
        <w:rPr>
          <w:rFonts w:ascii="Arial" w:hAnsi="Arial" w:eastAsia="Arial"/>
          <w:b/>
          <w:sz w:val="22"/>
        </w:rPr>
        <w:t xml:space="preserve">Senior Project Lead: </w:t>
      </w:r>
      <w:r>
        <w:rPr>
          <w:rFonts w:ascii="Arial" w:hAnsi="Arial" w:eastAsia="Arial"/>
          <w:sz w:val="22"/>
        </w:rPr>
        <w:t>Tony, one last thing, thank you for not calling first, even though I half wanted you to./Tony, một điều cuối cùng, cảm ơn anh vì đã không gọi trước, dù em nửa muốn anh làm vậy.</w:t>
      </w:r>
    </w:p>
    <w:p>
      <w:pPr>
        <w:keepLines/>
        <w:spacing w:line="276" w:lineRule="auto" w:after="60"/>
      </w:pPr>
      <w:r>
        <w:rPr>
          <w:rFonts w:ascii="Arial" w:hAnsi="Arial" w:eastAsia="Arial"/>
          <w:b/>
          <w:sz w:val="22"/>
        </w:rPr>
        <w:t xml:space="preserve">Tony: </w:t>
      </w:r>
      <w:r>
        <w:rPr>
          <w:rFonts w:ascii="Arial" w:hAnsi="Arial" w:eastAsia="Arial"/>
          <w:sz w:val="22"/>
        </w:rPr>
        <w:t>That "half" is exactly the part I was betting on not winning./Cái "nửa muốn" đó chính xác là phần anh đã đặt cược sẽ không thắng.</w:t>
      </w:r>
    </w:p>
    <w:p>
      <w:pPr>
        <w:keepLines/>
        <w:spacing w:line="276" w:lineRule="auto" w:after="60"/>
      </w:pPr>
      <w:r>
        <w:rPr>
          <w:rFonts w:ascii="Arial" w:hAnsi="Arial" w:eastAsia="Arial"/>
          <w:b/>
          <w:sz w:val="22"/>
        </w:rPr>
        <w:t>BEING THANKED FOR RESISTING A TEMPTATION THE OTHER PERSON ADMITS THEY PARTLY WANTED TOO / ĐƯỢC CẢM ƠN VÌ ĐÃ CƯỠNG LẠI MỘT SỰ CÁM DỖ NGƯỜI KIA THỪA NHẬN CŨNG PHẦN NÀO MUỐN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specific act of restraint, admitting a conflicted internal wish at the time./Đưa ra lòng biết ơn chân thực cho một hành động kiềm chế cụ thể, thừa nhận một mong muốn nội tâm mâu thuẫn vào thời điểm đó.</w:t>
      </w:r>
    </w:p>
    <w:p>
      <w:pPr>
        <w:keepLines/>
        <w:spacing w:line="276" w:lineRule="auto" w:after="60"/>
      </w:pPr>
      <w:r>
        <w:rPr>
          <w:rFonts w:ascii="Arial" w:hAnsi="Arial" w:eastAsia="Arial"/>
          <w:b/>
          <w:sz w:val="22"/>
        </w:rPr>
        <w:t xml:space="preserve">Task line 2: </w:t>
      </w:r>
      <w:r>
        <w:rPr>
          <w:rFonts w:ascii="Arial" w:hAnsi="Arial" w:eastAsia="Arial"/>
          <w:sz w:val="22"/>
        </w:rPr>
        <w:t>Respond with a precise, knowing acknowledgment of exactly that conflicted half./Phản hồi bằng một sự công nhận chính xác, thấu hiểu đúng chính cái nửa mâu thuẫn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exchange reveals both parties were aware of the same tension throughout the crisis./Nhận diện rằng sự trao đổi này tiết lộ cả hai bên đều nhận thức được cùng sự căng thẳng suốt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mutual acknowledgment as a rare moment of shared honesty about a difficulty usually experienced alone./Ghi nhận sự công nhận lẫn nhau này là một khoảnh khắc hiếm hoi của sự trung thực được chia sẻ về một khó khăn thường được trải nghiệm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for restraint, offered honestly with its own ambivalence named, is more meaningful than uncomplicated thanks./Nhận diện rằng lòng biết ơn cho sự kiềm chế, được đưa ra trung thực với sự mâu thuẫn của chính nó được nêu tên, có ý nghĩa hơn lời cảm ơn không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confirms the coaching restraint was correctly calibrated, resisting a real, not imagined, pull toward rescue./Nhận diện rằng sự trao đổi này xác nhận sự kiềm chế huấn luyện đã được hiệu chỉnh đúng, cưỡng lại một lực kéo thật sự, không phải tưởng tượng, hướng tới sự giải cứu.</w:t>
      </w:r>
    </w:p>
    <w:p>
      <w:pPr>
        <w:keepLines/>
        <w:spacing w:line="276" w:lineRule="auto" w:after="60"/>
      </w:pPr>
      <w:r>
        <w:rPr>
          <w:rFonts w:ascii="Arial" w:hAnsi="Arial" w:eastAsia="Arial"/>
          <w:b/>
          <w:sz w:val="22"/>
        </w:rPr>
        <w:t xml:space="preserve">Task line 7: </w:t>
      </w:r>
      <w:r>
        <w:rPr>
          <w:rFonts w:ascii="Arial" w:hAnsi="Arial" w:eastAsia="Arial"/>
          <w:sz w:val="22"/>
        </w:rPr>
        <w:t>Be thanked for resisting a temptation the other person admits they also partly wanted, recognising this mutual, honest acknowledgment as confirming the restraint was correctly calibrated./Được cảm ơn vì đã cưỡng lại một sự cám dỗ người kia thừa nhận cũng phần nào muốn, nhận diện sự công nhận lẫn nhau, trung thực này là xác nhận sự kiềm chế đã được hiệu chỉnh đúng.</w:t>
      </w:r>
    </w:p>
    <w:p>
      <w:pPr>
        <w:keepLines/>
        <w:spacing w:line="276" w:lineRule="auto" w:after="60"/>
      </w:pPr>
      <w:r>
        <w:rPr>
          <w:rFonts w:ascii="Arial" w:hAnsi="Arial" w:eastAsia="Arial"/>
          <w:b/>
          <w:sz w:val="22"/>
        </w:rPr>
        <w:t xml:space="preserve">Senior Project Lead: </w:t>
      </w:r>
      <w:r>
        <w:rPr>
          <w:rFonts w:ascii="Arial" w:hAnsi="Arial" w:eastAsia="Arial"/>
          <w:sz w:val="22"/>
        </w:rPr>
        <w:t>Can I ask, were you actually not worried at all, or just better at hiding it than me?/Em hỏi được không, anh thực sự không lo chút nào, hay chỉ giỏi giấu hơn em?</w:t>
      </w:r>
    </w:p>
    <w:p>
      <w:pPr>
        <w:keepLines/>
        <w:spacing w:line="276" w:lineRule="auto" w:after="60"/>
      </w:pPr>
      <w:r>
        <w:rPr>
          <w:rFonts w:ascii="Arial" w:hAnsi="Arial" w:eastAsia="Arial"/>
          <w:b/>
          <w:sz w:val="22"/>
        </w:rPr>
        <w:t xml:space="preserve">Tony: </w:t>
      </w:r>
      <w:r>
        <w:rPr>
          <w:rFonts w:ascii="Arial" w:hAnsi="Arial" w:eastAsia="Arial"/>
          <w:sz w:val="22"/>
        </w:rPr>
        <w:t>Better at hiding it, mostly, four years of practice buys you a calmer face, not a calmer stomach./Chủ yếu là giỏi giấu hơn, bốn năm luyện tập mua cho anh một gương mặt bình tĩnh hơn, không phải một cái bụng bình tĩnh hơn.</w:t>
      </w:r>
    </w:p>
    <w:p>
      <w:pPr>
        <w:keepLines/>
        <w:spacing w:line="276" w:lineRule="auto" w:after="60"/>
      </w:pPr>
      <w:r>
        <w:rPr>
          <w:rFonts w:ascii="Arial" w:hAnsi="Arial" w:eastAsia="Arial"/>
          <w:b/>
          <w:sz w:val="22"/>
        </w:rPr>
        <w:t>HONESTLY ADMITTING THAT COMPOSURE IS PRACTISED CONCEALMENT, NOT THE ABSENCE OF WORRY / TRUNG THỰC THỪA NHẬN RẰNG SỰ ĐIỀM TĨNH LÀ SỰ CHE GIẤU ĐÃ LUYỆN TẬP, KHÔNG PHẢI SỰ VẮNG MẶT CỦA LO LẮNG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outward calm reflected inward calm./Hỏi một câu hỏi thực sự sâu sắc về việc liệu sự bình tĩnh bên ngoài có phản ánh sự bình tĩnh bên trong không.</w:t>
      </w:r>
    </w:p>
    <w:p>
      <w:pPr>
        <w:keepLines/>
        <w:spacing w:line="276" w:lineRule="auto" w:after="60"/>
      </w:pPr>
      <w:r>
        <w:rPr>
          <w:rFonts w:ascii="Arial" w:hAnsi="Arial" w:eastAsia="Arial"/>
          <w:b/>
          <w:sz w:val="22"/>
        </w:rPr>
        <w:t xml:space="preserve">Task line 2: </w:t>
      </w:r>
      <w:r>
        <w:rPr>
          <w:rFonts w:ascii="Arial" w:hAnsi="Arial" w:eastAsia="Arial"/>
          <w:sz w:val="22"/>
        </w:rPr>
        <w:t>Answer with complete honesty, distinguishing a practised calm exterior from genuine internal ease./Trả lời với sự trung thực hoàn toàn, phân biệt một vẻ ngoài bình tĩnh đã luyện tập với sự thoải mái nội tâm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distinction demystifies composure as a learnable skill rather than an innate, unattainable trait./Nhận diện rằng sự phân biệt trung thực này giải mã sự điềm tĩnh là một kỹ năng có thể học được thay vì một đặc điểm bẩm sinh, không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making four years of leadership experience feel accessible rather than intimidating./Ghi nhận sự thừa nhận này là khiến bốn năm kinh nghiệm lãnh đạo cảm thấy có thể tiếp cận được thay vì đáng sợ.</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earned through repeated practice, not natural temperament, is the more realistic and teachable model for a mentee to pursue./Nhận diện rằng sự điềm tĩnh có được qua thực hành lặp lại, không phải tính khí tự nhiên, là mô hình thực tế và có thể dạy được hơn để một người được cố vấn theo đuổi.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vivid, physical metaphor, calmer face not calmer stomach, makes an abstract lesson memorably concrete./Nhận diện rằng phép ẩn dụ sống động, mang tính vật lý này, gương mặt bình tĩnh hơn không phải bụng bình tĩnh hơn, khiến một bài học trừu tượng trở nên cụ thể, dễ nhớ.</w:t>
      </w:r>
    </w:p>
    <w:p>
      <w:pPr>
        <w:keepLines/>
        <w:spacing w:line="276" w:lineRule="auto" w:after="60"/>
      </w:pPr>
      <w:r>
        <w:rPr>
          <w:rFonts w:ascii="Arial" w:hAnsi="Arial" w:eastAsia="Arial"/>
          <w:b/>
          <w:sz w:val="22"/>
        </w:rPr>
        <w:t xml:space="preserve">Task line 7: </w:t>
      </w:r>
      <w:r>
        <w:rPr>
          <w:rFonts w:ascii="Arial" w:hAnsi="Arial" w:eastAsia="Arial"/>
          <w:sz w:val="22"/>
        </w:rPr>
        <w:t>Honestly admit that years of practice produce a calmer outward appearance rather than the absence of genuine worry, demystifying composure as a learnable skill./Trung thực thừa nhận rằng nhiều năm luyện tập tạo ra một vẻ ngoài bình tĩnh hơn thay vì sự vắng mặt của lo lắng chân thực, giải mã sự điềm tĩnh là một kỹ năng có thể học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crisis not just resolved, but converted into a lesson two countries will carry forward together./Hôm nay khép lại với một khủng hoảng không chỉ được giải quyết, mà còn được chuyển thành một bài học hai quốc gia sẽ cùng mang theo.</w:t>
      </w:r>
    </w:p>
    <w:p>
      <w:pPr>
        <w:pStyle w:val="Heading2"/>
      </w:pPr>
      <w:r>
        <w:rPr>
          <w:rFonts w:ascii="Arial" w:hAnsi="Arial" w:eastAsia="Arial"/>
          <w:b/>
          <w:sz w:val="26"/>
        </w:rPr>
        <w:t>NGÀY 5: Chia sẻ với Mai về cách tiếp cận này</w:t>
      </w:r>
    </w:p>
    <w:p>
      <w:pPr>
        <w:keepLines/>
        <w:spacing w:line="276" w:lineRule="auto" w:after="60"/>
      </w:pPr>
      <w:r>
        <w:rPr>
          <w:rFonts w:ascii="Arial" w:hAnsi="Arial" w:eastAsia="Arial"/>
          <w:b/>
          <w:sz w:val="22"/>
        </w:rPr>
        <w:t xml:space="preserve">Category Manager: </w:t>
      </w:r>
      <w:r>
        <w:rPr>
          <w:rFonts w:ascii="Arial" w:hAnsi="Arial" w:eastAsia="Arial"/>
          <w:sz w:val="22"/>
        </w:rPr>
        <w:t>Tony, I heard about the customs issue, did you have to step in?/Tony, em nghe về vấn đề hải quan rồi, anh có phải can thiệp không?</w:t>
      </w:r>
    </w:p>
    <w:p>
      <w:pPr>
        <w:keepLines/>
        <w:spacing w:line="276" w:lineRule="auto" w:after="60"/>
      </w:pPr>
      <w:r>
        <w:rPr>
          <w:rFonts w:ascii="Arial" w:hAnsi="Arial" w:eastAsia="Arial"/>
          <w:b/>
          <w:sz w:val="22"/>
        </w:rPr>
        <w:t xml:space="preserve">Tony: </w:t>
      </w:r>
      <w:r>
        <w:rPr>
          <w:rFonts w:ascii="Arial" w:hAnsi="Arial" w:eastAsia="Arial"/>
          <w:sz w:val="22"/>
        </w:rPr>
        <w:t>Not once, I just asked questions, Tuan Anh found every answer himself./Không hề, anh chỉ hỏi câu hỏi, Tuấn Anh tự tìm ra mọi câu trả lời.</w:t>
      </w:r>
    </w:p>
    <w:p>
      <w:pPr>
        <w:keepLines/>
        <w:spacing w:line="276" w:lineRule="auto" w:after="60"/>
      </w:pPr>
      <w:r>
        <w:rPr>
          <w:rFonts w:ascii="Arial" w:hAnsi="Arial" w:eastAsia="Arial"/>
          <w:b/>
          <w:sz w:val="22"/>
        </w:rPr>
        <w:t xml:space="preserve">Category Manager: </w:t>
      </w:r>
      <w:r>
        <w:rPr>
          <w:rFonts w:ascii="Arial" w:hAnsi="Arial" w:eastAsia="Arial"/>
          <w:sz w:val="22"/>
        </w:rPr>
        <w:t>That's harder than it sounds, staying quiet when you could probably solve it faster./Nghe dễ mà khó hơn nhiều, im lặng trong khi anh có thể giải quyết nhanh hơn.</w:t>
      </w:r>
    </w:p>
    <w:p>
      <w:pPr>
        <w:keepLines/>
        <w:spacing w:line="276" w:lineRule="auto" w:after="60"/>
      </w:pPr>
      <w:r>
        <w:rPr>
          <w:rFonts w:ascii="Arial" w:hAnsi="Arial" w:eastAsia="Arial"/>
          <w:b/>
          <w:sz w:val="22"/>
        </w:rPr>
        <w:t>HAVING THE GENUINE DIFFICULTY OF RESTRAINT ACCURATELY RECOGNISED BY A COLLEAGUE / ĐƯỢC MỘT ĐỒNG NGHIỆP NHẬN RA CHÍNH XÁC SỰ KHÓ KHĂN CHÂN THỰC CỦA SỰ KIỀM CHẾ</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extent of personal involvement in a resolved crisis./Hỏi một câu hỏi thực sự tò mò về mức độ tham gia cá nhân trong một khủng hoảng đã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complete non-intervention, crediting the outcome fully to the person who led it./Báo cáo sự không can thiệp hoàn toàn, tín nhiệm hoàn toàn kết quả đó cho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Accurately name the genuine difficulty of this restraint, rather than assuming it was easy./Nêu tên chính xác sự khó khăn chân thực của sự kiềm chế này, thay vì giả định nó dễ dàng.</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this specific difficulty correctly named by a colleague validates an internal struggle rarely acknowledged aloud./Nhận diện rằng việc có sự khó khăn cụ thể này được một đồng nghiệp nêu tên đúng xác nhận một cuộc đấu tranh nội tâm hiếm khi được thừa nhận thành tiếng.</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rare moment of a leadership discipline's real cost being seen, not just its results./Ghi nhận sự nhận diện này là một khoảnh khắc hiếm hoi khi cái giá thật sự của một kỷ luật lãnh đạo được nhìn thấy,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accurate empathy here signals genuine understanding of coaching leadership's demands, not just its outcomes./Nhận diện rằng sự đồng cảm chính xác của một đồng nghiệp ở đây báo hiệu sự thấu hiểu chân thực về các đòi hỏi của lãnh đạo huấn luyện, không chỉ kết quả của nó.</w:t>
      </w:r>
    </w:p>
    <w:p>
      <w:pPr>
        <w:keepLines/>
        <w:spacing w:line="276" w:lineRule="auto" w:after="60"/>
      </w:pPr>
      <w:r>
        <w:rPr>
          <w:rFonts w:ascii="Arial" w:hAnsi="Arial" w:eastAsia="Arial"/>
          <w:b/>
          <w:sz w:val="22"/>
        </w:rPr>
        <w:t xml:space="preserve">Task line 7: </w:t>
      </w:r>
      <w:r>
        <w:rPr>
          <w:rFonts w:ascii="Arial" w:hAnsi="Arial" w:eastAsia="Arial"/>
          <w:sz w:val="22"/>
        </w:rPr>
        <w:t>Have the genuine, private difficulty of leadership restraint accurately recognised by a colleague, validating an internal struggle rarely acknowledged aloud./Được sự khó khăn riêng tư, chân thực của sự kiềm chế lãnh đạo nhận diện chính xác bởi một đồng nghiệp, xác nhận một cuộc đấu tranh nội tâm hiếm khi được thừa nhận thành tiếng.</w:t>
      </w:r>
    </w:p>
    <w:p>
      <w:pPr>
        <w:keepLines/>
        <w:spacing w:line="276" w:lineRule="auto" w:after="60"/>
      </w:pPr>
      <w:r>
        <w:rPr>
          <w:rFonts w:ascii="Arial" w:hAnsi="Arial" w:eastAsia="Arial"/>
          <w:b/>
          <w:sz w:val="22"/>
        </w:rPr>
        <w:t xml:space="preserve">Tony: </w:t>
      </w:r>
      <w:r>
        <w:rPr>
          <w:rFonts w:ascii="Arial" w:hAnsi="Arial" w:eastAsia="Arial"/>
          <w:sz w:val="22"/>
        </w:rPr>
        <w:t>It is, my instinct still screams to just take the call sometimes./Đúng vậy, bản năng của anh vẫn hét lên muốn tự nhận cuộc gọi đôi khi.</w:t>
      </w:r>
    </w:p>
    <w:p>
      <w:pPr>
        <w:keepLines/>
        <w:spacing w:line="276" w:lineRule="auto" w:after="60"/>
      </w:pPr>
      <w:r>
        <w:rPr>
          <w:rFonts w:ascii="Arial" w:hAnsi="Arial" w:eastAsia="Arial"/>
          <w:b/>
          <w:sz w:val="22"/>
        </w:rPr>
        <w:t xml:space="preserve">Tony: </w:t>
      </w:r>
      <w:r>
        <w:rPr>
          <w:rFonts w:ascii="Arial" w:hAnsi="Arial" w:eastAsia="Arial"/>
          <w:sz w:val="22"/>
        </w:rPr>
        <w:t>But every time I resist that, Tuan Anh gets a little more ready for the next one./Nhưng mỗi lần anh cưỡng lại điều đó, Tuấn Anh lại sẵn sàng hơn một chút cho lần tới.</w:t>
      </w:r>
    </w:p>
    <w:p>
      <w:pPr>
        <w:keepLines/>
        <w:spacing w:line="276" w:lineRule="auto" w:after="60"/>
      </w:pPr>
      <w:r>
        <w:rPr>
          <w:rFonts w:ascii="Arial" w:hAnsi="Arial" w:eastAsia="Arial"/>
          <w:b/>
          <w:sz w:val="22"/>
        </w:rPr>
        <w:t>NAMING A PERSISTENT INSTINCT HONESTLY WHILE EXPLAINING WHY IT IS DELIBERATELY RESISTED / NÊU TÊN MỘT BẢN NĂNG DAI DẲNG MỘT CÁCH TRUNG THỰC TRONG KHI GIẢI THÍCH TẠI SAO NÓ BỊ CƯỠNG LẠI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difficulty honestly, admitting a persistent, unresolved internal instinct in vivid language./Xác nhận sự khó khăn đó một cách trung thực, thừa nhận một bản năng nội tâm dai dẳng, chưa được giải quyết bằng ngôn ngữ sống động.</w:t>
      </w:r>
    </w:p>
    <w:p>
      <w:pPr>
        <w:keepLines/>
        <w:spacing w:line="276" w:lineRule="auto" w:after="60"/>
      </w:pPr>
      <w:r>
        <w:rPr>
          <w:rFonts w:ascii="Arial" w:hAnsi="Arial" w:eastAsia="Arial"/>
          <w:b/>
          <w:sz w:val="22"/>
        </w:rPr>
        <w:t xml:space="preserve">Task line 2: </w:t>
      </w:r>
      <w:r>
        <w:rPr>
          <w:rFonts w:ascii="Arial" w:hAnsi="Arial" w:eastAsia="Arial"/>
          <w:sz w:val="22"/>
        </w:rPr>
        <w:t>Explain the precise, cumulative payoff that justifies resisting this instinct every single time./Giải thích cái lợi ích tích lũy, chính xác biện minh cho việc cưỡng lại bản năng này mỗi lần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unresolved instinct, rather than claiming to have transcended it, reflects genuine self-awareness./Nhận diện rằng việc thừa nhận một bản năng chưa được giải quyết, thay vì tuyên bố đã vượt qua nó, phản ánh sự tự nhận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core of the entire lesson, more honest than any tidy account of easy discipline./Ghi nhận sự thừa nhận này là cốt lõi cảm xúc của toàn bộ bài học, trung thực hơn bất kỳ câu chuyện gọn gàng nào về kỷ luật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each resistance as incremental progress, not a single completed transformation, reflects realistic, sustainable growth./Nhận diện rằng việc định khung mỗi sự cưỡng lại là tiến bộ tăng dần, không phải một sự biến đổi hoàn tất đơn lẻ, phản ánh sự trưởng thành thực tế,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directly echoes the same vulnerability shown when discussing the CIF mistake during the Director interview./Nhận diện rằng sự thừa nhận trung thực này trực tiếp phản chiếu chính sự tổn thương đã thể hiện khi thảo luận về sai lầm CIF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Honestly admit a persistent, unresolved instinct to intervene, explaining precisely why resisting it each time incrementally builds someone else's genuine readiness./Trung thực thừa nhận một bản năng dai dẳng, chưa được giải quyết để can thiệp, giải thích chính xác tại sao việc cưỡng lại nó mỗi lần xây dựng dần dần sự sẵn sàng chân thực của người khác.</w:t>
      </w:r>
    </w:p>
    <w:p>
      <w:pPr>
        <w:keepLines/>
        <w:spacing w:line="276" w:lineRule="auto" w:after="60"/>
      </w:pPr>
      <w:r>
        <w:rPr>
          <w:rFonts w:ascii="Arial" w:hAnsi="Arial" w:eastAsia="Arial"/>
          <w:b/>
          <w:sz w:val="22"/>
        </w:rPr>
        <w:t xml:space="preserve">Category Manager: </w:t>
      </w:r>
      <w:r>
        <w:rPr>
          <w:rFonts w:ascii="Arial" w:hAnsi="Arial" w:eastAsia="Arial"/>
          <w:sz w:val="22"/>
        </w:rPr>
        <w:t>Would you coach me the same way on my next big decision?/Anh có huấn luyện em theo cách tương tự cho quyết định lớn tiếp theo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that's actually the whole job now, not an exception to it./Chắc chắn rồi, đó thực ra là toàn bộ công việc bây giờ, không phải một ngoại lệ của nó.</w:t>
      </w:r>
    </w:p>
    <w:p>
      <w:pPr>
        <w:keepLines/>
        <w:spacing w:line="276" w:lineRule="auto" w:after="60"/>
      </w:pPr>
      <w:r>
        <w:rPr>
          <w:rFonts w:ascii="Arial" w:hAnsi="Arial" w:eastAsia="Arial"/>
          <w:b/>
          <w:sz w:val="22"/>
        </w:rPr>
        <w:t>RECOGNISING COACHING AS THE ACTUAL JOB, NOT AN OCCASIONAL EXCEPTION TO IT / NHẬN DIỆN HUẤN LUYỆN LÀ CHÍNH CÔNG VIỆC, KHÔNG PHẢI MỘT NGOẠI LỆ THỈNH THOẢNG CỦA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this same coaching approach would extend to one's own future decisions./Hỏi trực tiếp liệu chính cách tiếp cận huấn luyện này có mở rộng đến các quyết định tương lai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Confirm enthusiastically, reclassifying coaching from an exception into the actual, complete job description./Xác nhận nhiệt tình, phân loại lại huấn luyện từ một ngoại lệ thành mô tả công việc thực sự,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marks the clearest possible statement of what a director-level role actually consists of./Nhận diện rằng sự phân loại lại này đánh dấu tuyên bố rõ ràng nhất có thể về điều một vai trò cấp director thực sự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coaching approach is spreading intentionally across the team, not staying confined to one crisis./Ghi nhận sự trao đổi này là bằng chứng cách tiếp cận huấn luyện đang lan rộng có chủ đích khắp đội, không ở lại giới hạn trong một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requesting this approach for herself signals the model's credibility beyond its first single application./Nhận diện rằng một đồng nghiệp yêu cầu cách tiếp cận này cho chính mình báo hiệu độ tin cậy của mô hình vượt ra ngoài lần áp dụng đầu tiên duy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coaching as the whole job, not an exception, sets a clear expectation for every future interaction with the entire team./Nhận diện rằng việc gọi huấn luyện là toàn bộ công việc, không phải một ngoại lệ, thiết lập một kỳ vọng rõ ràng cho mọi sự tương tác tương lai với toàn bộ đội.</w:t>
      </w:r>
    </w:p>
    <w:p>
      <w:pPr>
        <w:keepLines/>
        <w:spacing w:line="276" w:lineRule="auto" w:after="60"/>
      </w:pPr>
      <w:r>
        <w:rPr>
          <w:rFonts w:ascii="Arial" w:hAnsi="Arial" w:eastAsia="Arial"/>
          <w:b/>
          <w:sz w:val="22"/>
        </w:rPr>
        <w:t xml:space="preserve">Task line 7: </w:t>
      </w:r>
      <w:r>
        <w:rPr>
          <w:rFonts w:ascii="Arial" w:hAnsi="Arial" w:eastAsia="Arial"/>
          <w:sz w:val="22"/>
        </w:rPr>
        <w:t>Explicitly reclassify coaching as the entire job of the role, not an occasional exception to it, extending this commitment proactively to every team member's future decisions./Phân loại lại rõ ràng huấn luyện là toàn bộ công việc của vai trò, không phải một ngoại lệ thỉnh thoảng của nó, mở rộng cam kết này một cách chủ động đến các quyết định tương lai của mọi thành viên đội.</w:t>
      </w:r>
    </w:p>
    <w:p>
      <w:pPr>
        <w:keepLines/>
        <w:spacing w:line="276" w:lineRule="auto" w:after="60"/>
      </w:pPr>
      <w:r>
        <w:rPr>
          <w:rFonts w:ascii="Arial" w:hAnsi="Arial" w:eastAsia="Arial"/>
          <w:b/>
          <w:sz w:val="22"/>
        </w:rPr>
        <w:t xml:space="preserve">Category Manager: </w:t>
      </w:r>
      <w:r>
        <w:rPr>
          <w:rFonts w:ascii="Arial" w:hAnsi="Arial" w:eastAsia="Arial"/>
          <w:sz w:val="22"/>
        </w:rPr>
        <w:t>Tony, does this mean I should stop bringing you finished answers and start bringing you questions instead?/Tony, điều này có nghĩa là em nên ngừng mang đến cho anh những câu trả lời đã hoàn thành và bắt đầu mang đến những câu hỏi thay vào đó không?</w:t>
      </w:r>
    </w:p>
    <w:p>
      <w:pPr>
        <w:keepLines/>
        <w:spacing w:line="276" w:lineRule="auto" w:after="60"/>
      </w:pPr>
      <w:r>
        <w:rPr>
          <w:rFonts w:ascii="Arial" w:hAnsi="Arial" w:eastAsia="Arial"/>
          <w:b/>
          <w:sz w:val="22"/>
        </w:rPr>
        <w:t xml:space="preserve">Tony: </w:t>
      </w:r>
      <w:r>
        <w:rPr>
          <w:rFonts w:ascii="Arial" w:hAnsi="Arial" w:eastAsia="Arial"/>
          <w:sz w:val="22"/>
        </w:rPr>
        <w:t>Not exactly, bring me your answer and your reasoning both, I still want to see how you think, not just what you land on./Không hẳn, mang cho anh cả câu trả lời và lý lẽ của em, anh vẫn muốn thấy em suy nghĩ thế nào, không chỉ điều em đi đến.</w:t>
      </w:r>
    </w:p>
    <w:p>
      <w:pPr>
        <w:keepLines/>
        <w:spacing w:line="276" w:lineRule="auto" w:after="60"/>
      </w:pPr>
      <w:r>
        <w:rPr>
          <w:rFonts w:ascii="Arial" w:hAnsi="Arial" w:eastAsia="Arial"/>
          <w:b/>
          <w:sz w:val="22"/>
        </w:rPr>
        <w:t>CLARIFYING THAT COACHING WANTS REASONING SHOWN, NOT JUST QUESTIONS SUBSTITUTED FOR ANSWERS / LÀM RÕ RẰNG HUẤN LUYỆN MUỐN LÝ LẼ ĐƯỢC THỂ HIỆN, KHÔNG CHỈ CÂU HỎI THAY THẾ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testing whether coaching requires changing an established, successful working style./Hỏi một câu hỏi thực tế, chân thực kiểm tra liệu huấn luyện có đòi hỏi thay đổi một phong cách làm việc đã thiết lập,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Correct a plausible misunderstanding precisely, specifying that reasoning, not just conclusions, is the actual goal./Sửa lại một sự hiểu lầm hợp lý một cách chính xác, chỉ rõ rằng lý lẽ, không chỉ kết luận, là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coaching leadership does not mean abandoning confident, well-formed answers when they exist./Nhận diện rằng sự lãnh đạo huấn luyện không có nghĩa là từ bỏ những câu trả lời tự tin, được hình thành tốt khi chúng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preventing an overcorrection that would make the coaching model feel performative rather than genuine./Ghi nhận sự làm rõ này là ngăn ngừa một sự sửa chữa quá mức sẽ khiến mô hình huấn luyện cảm thấy mang tính trình diễn thay vì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visible reasoning, alongside a confident answer, gives a mentor genuine insight into developing judgment./Nhận diện rằng lý lẽ có thể thấy được, cùng với một câu trả lời tự tin, mang lại cho một người cố vấn sự thấu hiểu chân thực về phán đoán đang phát triển.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clarification prevents the coaching model from being mistaken for simply refusing to give opinions./Nhận diện rằng sự làm rõ này ngăn mô hình huấn luyện bị hiểu nhầm là chỉ đơn thuần từ chối đưa ra ý kiến.</w:t>
      </w:r>
    </w:p>
    <w:p>
      <w:pPr>
        <w:keepLines/>
        <w:spacing w:line="276" w:lineRule="auto" w:after="60"/>
      </w:pPr>
      <w:r>
        <w:rPr>
          <w:rFonts w:ascii="Arial" w:hAnsi="Arial" w:eastAsia="Arial"/>
          <w:b/>
          <w:sz w:val="22"/>
        </w:rPr>
        <w:t xml:space="preserve">Task line 7: </w:t>
      </w:r>
      <w:r>
        <w:rPr>
          <w:rFonts w:ascii="Arial" w:hAnsi="Arial" w:eastAsia="Arial"/>
          <w:sz w:val="22"/>
        </w:rPr>
        <w:t>Precisely clarify that coaching wants confident answers paired with visible reasoning, rather than replacing answers with questions as a blanket rule./Làm rõ chính xác rằng huấn luyện muốn những câu trả lời tự tin đi kèm với lý lẽ có thể thấy được, thay vì thay thế câu trả lời bằng câu hỏi như một quy tắc chung.</w:t>
      </w:r>
    </w:p>
    <w:p>
      <w:pPr>
        <w:keepLines/>
        <w:spacing w:line="276" w:lineRule="auto" w:after="60"/>
      </w:pPr>
      <w:r>
        <w:rPr>
          <w:rFonts w:ascii="Arial" w:hAnsi="Arial" w:eastAsia="Arial"/>
          <w:b/>
          <w:sz w:val="22"/>
        </w:rPr>
        <w:t xml:space="preserve">Category Manager: </w:t>
      </w:r>
      <w:r>
        <w:rPr>
          <w:rFonts w:ascii="Arial" w:hAnsi="Arial" w:eastAsia="Arial"/>
          <w:sz w:val="22"/>
        </w:rPr>
        <w:t>That's actually a relief, I was worried I'd have to pretend not to know things./Điều đó thực ra là một sự nhẹ nhõm, em lo sẽ phải giả vờ không biết mọi thứ.</w:t>
      </w:r>
    </w:p>
    <w:p>
      <w:pPr>
        <w:keepLines/>
        <w:spacing w:line="276" w:lineRule="auto" w:after="60"/>
      </w:pPr>
      <w:r>
        <w:rPr>
          <w:rFonts w:ascii="Arial" w:hAnsi="Arial" w:eastAsia="Arial"/>
          <w:b/>
          <w:sz w:val="22"/>
        </w:rPr>
        <w:t xml:space="preserve">Tony: </w:t>
      </w:r>
      <w:r>
        <w:rPr>
          <w:rFonts w:ascii="Arial" w:hAnsi="Arial" w:eastAsia="Arial"/>
          <w:sz w:val="22"/>
        </w:rPr>
        <w:t>Never that, knowing things is still the job, I just want the knowing to be visible, not hidden behind a finished answer./Không bao giờ vậy đâu, biết mọi thứ vẫn là công việc, anh chỉ muốn sự hiểu biết đó được nhìn thấy, không bị giấu sau một câu trả lời đã hoàn thành.</w:t>
      </w:r>
    </w:p>
    <w:p>
      <w:pPr>
        <w:keepLines/>
        <w:spacing w:line="276" w:lineRule="auto" w:after="60"/>
      </w:pPr>
      <w:r>
        <w:rPr>
          <w:rFonts w:ascii="Arial" w:hAnsi="Arial" w:eastAsia="Arial"/>
          <w:b/>
          <w:sz w:val="22"/>
        </w:rPr>
        <w:t>PREVENTING A COACHING MODEL FROM BEING MISREAD AS DISCOURAGING GENUINE EXPERTISE / NGĂN NGỪA MỘT MÔ HÌNH HUẤN LUYỆN BỊ HIỂU SAI LÀ NGĂN CẢN CHUYÊN MÔN CHÂN THỰC</w:t>
      </w:r>
    </w:p>
    <w:p>
      <w:pPr>
        <w:keepLines/>
        <w:spacing w:line="276" w:lineRule="auto" w:after="60"/>
      </w:pPr>
      <w:r>
        <w:rPr>
          <w:rFonts w:ascii="Arial" w:hAnsi="Arial" w:eastAsia="Arial"/>
          <w:b/>
          <w:sz w:val="22"/>
        </w:rPr>
        <w:t xml:space="preserve">Task line 1: </w:t>
      </w:r>
      <w:r>
        <w:rPr>
          <w:rFonts w:ascii="Arial" w:hAnsi="Arial" w:eastAsia="Arial"/>
          <w:sz w:val="22"/>
        </w:rPr>
        <w:t>Admit a genuine, previously unspoken worry about the coaching model's actual expectations./Thừa nhận một mối lo chân thực, chưa được nói ra trước đó về các kỳ vọng thực sự của mô hình huấn luyện.</w:t>
      </w:r>
    </w:p>
    <w:p>
      <w:pPr>
        <w:keepLines/>
        <w:spacing w:line="276" w:lineRule="auto" w:after="60"/>
      </w:pPr>
      <w:r>
        <w:rPr>
          <w:rFonts w:ascii="Arial" w:hAnsi="Arial" w:eastAsia="Arial"/>
          <w:b/>
          <w:sz w:val="22"/>
        </w:rPr>
        <w:t xml:space="preserve">Task line 2: </w:t>
      </w:r>
      <w:r>
        <w:rPr>
          <w:rFonts w:ascii="Arial" w:hAnsi="Arial" w:eastAsia="Arial"/>
          <w:sz w:val="22"/>
        </w:rPr>
        <w:t>Firmly reject this worry's premise, clarifying exactly what should change and what should not./Kiên quyết bác bỏ tiền đề của mối lo này, làm rõ chính xác điều gì nên thay đổi và điều gì không nên.</w:t>
      </w:r>
    </w:p>
    <w:p>
      <w:pPr>
        <w:keepLines/>
        <w:spacing w:line="276" w:lineRule="auto" w:after="60"/>
      </w:pPr>
      <w:r>
        <w:rPr>
          <w:rFonts w:ascii="Arial" w:hAnsi="Arial" w:eastAsia="Arial"/>
          <w:b/>
          <w:sz w:val="22"/>
        </w:rPr>
        <w:t xml:space="preserve">Task line 3: </w:t>
      </w:r>
      <w:r>
        <w:rPr>
          <w:rFonts w:ascii="Arial" w:hAnsi="Arial" w:eastAsia="Arial"/>
          <w:sz w:val="22"/>
        </w:rPr>
        <w:t>Recognise that surfacing this specific misreading prevents a subtle, unintended discouragement of genuine expertise./Nhận diện rằng việc làm nổi lên sự hiểu sai cụ thể này ngăn ngừa một sự ngăn cản tinh vi, không chủ đích đối với chuyên môn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protecting the coaching model from becoming an excuse to withhold genuine competence./Ghi nhận sự làm rõ này là bảo vệ mô hình huấn luyện khỏi trở thành một cái cớ để giữ lại năng lực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any new leadership model risks being over-applied unless its actual boundaries are stated explicitly./Nhận diện rằng bất kỳ mô hình lãnh đạo mới nào cũng có nguy cơ bị áp dụng quá mức trừ khi ranh giới thực sự của nó được nêu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models the same precise, honest communication the coaching approach itself is meant to teach./Nhận diện rằng sự trao đổi này minh họa cho chính giao tiếp chính xác, trung thực mà cách tiếp cận huấn luyện tự nó nhằm mục đích dạy.</w:t>
      </w:r>
    </w:p>
    <w:p>
      <w:pPr>
        <w:keepLines/>
        <w:spacing w:line="276" w:lineRule="auto" w:after="60"/>
      </w:pPr>
      <w:r>
        <w:rPr>
          <w:rFonts w:ascii="Arial" w:hAnsi="Arial" w:eastAsia="Arial"/>
          <w:b/>
          <w:sz w:val="22"/>
        </w:rPr>
        <w:t xml:space="preserve">Task line 7: </w:t>
      </w:r>
      <w:r>
        <w:rPr>
          <w:rFonts w:ascii="Arial" w:hAnsi="Arial" w:eastAsia="Arial"/>
          <w:sz w:val="22"/>
        </w:rPr>
        <w:t>Firmly prevent a coaching model from being misread as discouraging genuine expertise, clarifying that visible reasoning, not hidden knowledge, is the actual goal./Kiên quyết ngăn ngừa một mô hình huấn luyện bị hiểu sai là ngăn cản chuyên môn chân thực, làm rõ rằng lý lẽ có thể thấy được, không phải kiến thức bị giấu, là mục tiêu thực sự.</w:t>
      </w:r>
    </w:p>
    <w:p>
      <w:pPr>
        <w:keepLines/>
        <w:spacing w:line="276" w:lineRule="auto" w:after="60"/>
      </w:pPr>
      <w:r>
        <w:rPr>
          <w:rFonts w:ascii="Arial" w:hAnsi="Arial" w:eastAsia="Arial"/>
          <w:b/>
          <w:sz w:val="22"/>
        </w:rPr>
        <w:t xml:space="preserve">Category Manager: </w:t>
      </w:r>
      <w:r>
        <w:rPr>
          <w:rFonts w:ascii="Arial" w:hAnsi="Arial" w:eastAsia="Arial"/>
          <w:sz w:val="22"/>
        </w:rPr>
        <w:t>One more thing, does this apply to how you want me to coach the new analyst too?/Thêm một điều nữa, điều này có áp dụng cho cách anh muốn em huấn luyện nhà phân tích mới không?</w:t>
      </w:r>
    </w:p>
    <w:p>
      <w:pPr>
        <w:keepLines/>
        <w:spacing w:line="276" w:lineRule="auto" w:after="60"/>
      </w:pPr>
      <w:r>
        <w:rPr>
          <w:rFonts w:ascii="Arial" w:hAnsi="Arial" w:eastAsia="Arial"/>
          <w:b/>
          <w:sz w:val="22"/>
        </w:rPr>
        <w:t xml:space="preserve">Tony: </w:t>
      </w:r>
      <w:r>
        <w:rPr>
          <w:rFonts w:ascii="Arial" w:hAnsi="Arial" w:eastAsia="Arial"/>
          <w:sz w:val="22"/>
        </w:rPr>
        <w:t>It does, you're not just learning to be coached differently, you're learning to coach that way yourself./Đúng vậy, em không chỉ đang học để được huấn luyện khác đi, em đang học để tự huấn luyện theo cách đó.</w:t>
      </w:r>
    </w:p>
    <w:p>
      <w:pPr>
        <w:keepLines/>
        <w:spacing w:line="276" w:lineRule="auto" w:after="60"/>
      </w:pPr>
      <w:r>
        <w:rPr>
          <w:rFonts w:ascii="Arial" w:hAnsi="Arial" w:eastAsia="Arial"/>
          <w:b/>
          <w:sz w:val="22"/>
        </w:rPr>
        <w:t>RECOGNISING THAT LEARNING TO BE COACHED IS SIMULTANEOUSLY LEARNING TO COACH SOMEONE ELSE / NHẬN DIỆN RẰNG HỌC ĐỂ ĐƯỢC HUẤN LUYỆN ĐỒNG THỜI LÀ HỌC ĐỂ HUẤN LUYỆN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extending today's principle to a new, downstream relationship./Hỏi một câu hỏi hướng tới tương lai mở rộng nguyên tắc hôm nay sang một mối quan hệ mới, cấp dưới.</w:t>
      </w:r>
    </w:p>
    <w:p>
      <w:pPr>
        <w:keepLines/>
        <w:spacing w:line="276" w:lineRule="auto" w:after="60"/>
      </w:pPr>
      <w:r>
        <w:rPr>
          <w:rFonts w:ascii="Arial" w:hAnsi="Arial" w:eastAsia="Arial"/>
          <w:b/>
          <w:sz w:val="22"/>
        </w:rPr>
        <w:t xml:space="preserve">Task line 2: </w:t>
      </w:r>
      <w:r>
        <w:rPr>
          <w:rFonts w:ascii="Arial" w:hAnsi="Arial" w:eastAsia="Arial"/>
          <w:sz w:val="22"/>
        </w:rPr>
        <w:t>Confirm the extension explicitly, naming the dual nature of what is actually being learned./Xác nhận sự mở rộng đó một cách rõ ràng, nêu tên bản chất kép của điều thực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every coaching relationship simultaneously trains someone to coach the next person in line./Nhận diện rằng mọi mối quan hệ huấn luyện đồng thời đào tạo ai đó để huấn luyện người tiếp theo trong hàng.</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revealing the true, compounding scale of the coaching model beyond any single relationship./Ghi nhận sự nhận diện này là tiết lộ quy mô thực sự, tích lũy của mô hình huấn luyện vượt ra ngoài bất kỳ mối quan hệ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compounding effect is precisely how a coaching culture spreads without requiring direct involvement in every case./Nhận diện rằng hiệu ứng tích lũy này chính xác là cách một văn hóa huấn luyện lan rộng mà không đòi hỏi sự tham gia trực tiếp vào mọi trường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explains how the risk council's consistency was able to replicate across countries without personal oversight of every meeting./Nhận diện rằng sự thấu hiểu này trực tiếp giải thích cách sự nhất quán của hội đồng rủi ro đã có thể tái tạo xuyên các quốc gia mà không cần sự giám sát cá nhân của mọi cuộc họp.</w:t>
      </w:r>
    </w:p>
    <w:p>
      <w:pPr>
        <w:keepLines/>
        <w:spacing w:line="276" w:lineRule="auto" w:after="60"/>
      </w:pPr>
      <w:r>
        <w:rPr>
          <w:rFonts w:ascii="Arial" w:hAnsi="Arial" w:eastAsia="Arial"/>
          <w:b/>
          <w:sz w:val="22"/>
        </w:rPr>
        <w:t xml:space="preserve">Task line 7: </w:t>
      </w:r>
      <w:r>
        <w:rPr>
          <w:rFonts w:ascii="Arial" w:hAnsi="Arial" w:eastAsia="Arial"/>
          <w:sz w:val="22"/>
        </w:rPr>
        <w:t>Recognise that learning to be coached in this specific way is simultaneously learning to coach someone else the same way, revealing the model's true compounding scale./Nhận diện rằng việc học để được huấn luyện theo cách cụ thể này đồng thời là học để huấn luyện người khác theo cùng cách, tiết lộ quy mô tích lũy thực sự của mô hình.</w:t>
      </w:r>
    </w:p>
    <w:p>
      <w:pPr>
        <w:keepLines/>
        <w:spacing w:line="276" w:lineRule="auto" w:after="60"/>
      </w:pPr>
      <w:r>
        <w:rPr>
          <w:rFonts w:ascii="Arial" w:hAnsi="Arial" w:eastAsia="Arial"/>
          <w:b/>
          <w:sz w:val="22"/>
        </w:rPr>
        <w:t xml:space="preserve">Tony: </w:t>
      </w:r>
      <w:r>
        <w:rPr>
          <w:rFonts w:ascii="Arial" w:hAnsi="Arial" w:eastAsia="Arial"/>
          <w:sz w:val="22"/>
        </w:rPr>
        <w:t>Today closes with the same restraint that resolved one crisis in Cambodia now spreading, on request, to how an entire team expects to be led./Hôm nay khép lại với chính sự kiềm chế đã giải quyết một khủng hoảng ở Campuchia giờ đang lan rộng, theo yêu cầu, đến cách cả một đội mong đợi được lãnh đạo.</w:t>
      </w:r>
    </w:p>
    <w:p>
      <w:pPr>
        <w:pStyle w:val="Heading2"/>
      </w:pPr>
      <w:r>
        <w:rPr>
          <w:rFonts w:ascii="Arial" w:hAnsi="Arial" w:eastAsia="Arial"/>
          <w:b/>
          <w:sz w:val="26"/>
        </w:rPr>
        <w:t>NGÀY 6: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Cambodia had its first hiccup, how did it go?/Tony, anh nghe Campuchia gặp trục trặc đầu tiên rồi, tình hình thế nào?</w:t>
      </w:r>
    </w:p>
    <w:p>
      <w:pPr>
        <w:keepLines/>
        <w:spacing w:line="276" w:lineRule="auto" w:after="60"/>
      </w:pPr>
      <w:r>
        <w:rPr>
          <w:rFonts w:ascii="Arial" w:hAnsi="Arial" w:eastAsia="Arial"/>
          <w:b/>
          <w:sz w:val="22"/>
        </w:rPr>
        <w:t xml:space="preserve">Tony: </w:t>
      </w:r>
      <w:r>
        <w:rPr>
          <w:rFonts w:ascii="Arial" w:hAnsi="Arial" w:eastAsia="Arial"/>
          <w:sz w:val="22"/>
        </w:rPr>
        <w:t>Resolved within three hours, and Tuan Anh handled every part of it himself./Đã giải quyết trong ba giờ, và Tuấn Anh tự mình xử lý mọi phần của nó.</w:t>
      </w:r>
    </w:p>
    <w:p>
      <w:pPr>
        <w:keepLines/>
        <w:spacing w:line="276" w:lineRule="auto" w:after="60"/>
      </w:pPr>
      <w:r>
        <w:rPr>
          <w:rFonts w:ascii="Arial" w:hAnsi="Arial" w:eastAsia="Arial"/>
          <w:b/>
          <w:sz w:val="22"/>
        </w:rPr>
        <w:t xml:space="preserve">SVP Global Supply Chain: </w:t>
      </w:r>
      <w:r>
        <w:rPr>
          <w:rFonts w:ascii="Arial" w:hAnsi="Arial" w:eastAsia="Arial"/>
          <w:sz w:val="22"/>
        </w:rPr>
        <w:t>You didn't step in at all?/Em hoàn toàn không can thiệp à?</w:t>
      </w:r>
    </w:p>
    <w:p>
      <w:pPr>
        <w:keepLines/>
        <w:spacing w:line="276" w:lineRule="auto" w:after="60"/>
      </w:pPr>
      <w:r>
        <w:rPr>
          <w:rFonts w:ascii="Arial" w:hAnsi="Arial" w:eastAsia="Arial"/>
          <w:b/>
          <w:sz w:val="22"/>
        </w:rPr>
        <w:t>REPORTING A CRISIS RESOLUTION IN A WAY THAT GIVES CREDIT ENTIRELY TO SOMEONE ELSE / BÁO CÁO MỘT SỰ GIẢI QUYẾT KHỦNG HOẢNG THEO CÁCH TRAO TOÀN BỘ CÔNG LAO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casual, informed question about a known operational disruption./Hỏi một câu hỏi thông thường, có thông tin về một sự gián đoạn vận hành đã biết.</w:t>
      </w:r>
    </w:p>
    <w:p>
      <w:pPr>
        <w:keepLines/>
        <w:spacing w:line="276" w:lineRule="auto" w:after="60"/>
      </w:pPr>
      <w:r>
        <w:rPr>
          <w:rFonts w:ascii="Arial" w:hAnsi="Arial" w:eastAsia="Arial"/>
          <w:b/>
          <w:sz w:val="22"/>
        </w:rPr>
        <w:t xml:space="preserve">Task line 2: </w:t>
      </w:r>
      <w:r>
        <w:rPr>
          <w:rFonts w:ascii="Arial" w:hAnsi="Arial" w:eastAsia="Arial"/>
          <w:sz w:val="22"/>
        </w:rPr>
        <w:t>Report the resolution with the credit explicitly and entirely placed on the person who led it./Báo cáo sự giải quyết đó với công lao rõ ràng và hoàn toàn đặt lên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Ask a pointed, verifying follow-up testing whether this hands-off account is genuinely accurate./Hỏi một câu hỏi tiếp theo sắc bén, xác minh liệu lời kể không can thiệp này có thực sự chính xác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senior leader's instinctive skepticism about full non-intervention reflects how rare this reporting style actually is./Nhận diện rằng sự hoài nghi bản năng của một nhà lãnh đạo cấp cao về sự không can thiệp hoàn toàn phản ánh cách kể chuyện này thực sự hiếm như thế nào.</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testing whether credit-sharing under senior scrutiny holds up as genuinely as it did informally./Ghi nhận sự trao đổi này là kiểm tra liệu việc chia sẻ công lao dưới sự giám sát cấp cao có đứng vững chân thực như đã diễn ra không chính thức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most leaders would instinctively claim partial credit here, making full attribution to a junior colleague genuinely unusual./Nhận diện rằng hầu hết các nhà lãnh đạo sẽ theo bản năng nhận một phần công lao ở đây, khiến việc quy công hoàn toàn cho một đồng nghiệp cấp dưới thực sự khác thường.</w:t>
      </w:r>
    </w:p>
    <w:p>
      <w:pPr>
        <w:keepLines/>
        <w:spacing w:line="276" w:lineRule="auto" w:after="60"/>
      </w:pPr>
      <w:r>
        <w:rPr>
          <w:rFonts w:ascii="Arial" w:hAnsi="Arial" w:eastAsia="Arial"/>
          <w:b/>
          <w:sz w:val="22"/>
        </w:rPr>
        <w:t xml:space="preserve">Task line 7: </w:t>
      </w:r>
      <w:r>
        <w:rPr>
          <w:rFonts w:ascii="Arial" w:hAnsi="Arial" w:eastAsia="Arial"/>
          <w:sz w:val="22"/>
        </w:rPr>
        <w:t>Report a crisis resolution to a senior leader with full, unqualified credit given entirely to a junior colleague, holding this attribution steady even under direct, skeptical follow-up./Báo cáo một sự giải quyết khủng hoảng cho một nhà lãnh đạo cấp cao với công lao đầy đủ, không giới hạn được trao hoàn toàn cho một đồng nghiệp cấp dưới, giữ vững sự quy công này ngay cả dưới sự theo dõi trực tiếp, hoài nghi.</w:t>
      </w:r>
    </w:p>
    <w:p>
      <w:pPr>
        <w:keepLines/>
        <w:spacing w:line="276" w:lineRule="auto" w:after="60"/>
      </w:pPr>
      <w:r>
        <w:rPr>
          <w:rFonts w:ascii="Arial" w:hAnsi="Arial" w:eastAsia="Arial"/>
          <w:b/>
          <w:sz w:val="22"/>
        </w:rPr>
        <w:t xml:space="preserve">Tony: </w:t>
      </w:r>
      <w:r>
        <w:rPr>
          <w:rFonts w:ascii="Arial" w:hAnsi="Arial" w:eastAsia="Arial"/>
          <w:sz w:val="22"/>
        </w:rPr>
        <w:t>I asked questions, he found the answers, that's the model working exactly as designed./Em chỉ hỏi câu hỏi, cậu ấy tự tìm câu trả lời, đó chính là mô hình đang hoạt động đúng như thiết kế.</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confidence I needed to see this model actually holds up./Đó chính là sự tự tin anh cần thấy để biết mô hình này thực sự vững chắc.</w:t>
      </w:r>
    </w:p>
    <w:p>
      <w:pPr>
        <w:keepLines/>
        <w:spacing w:line="276" w:lineRule="auto" w:after="60"/>
      </w:pPr>
      <w:r>
        <w:rPr>
          <w:rFonts w:ascii="Arial" w:hAnsi="Arial" w:eastAsia="Arial"/>
          <w:b/>
          <w:sz w:val="22"/>
        </w:rPr>
        <w:t>PROVIDING THE EXACT EVIDENCE A SPONSOR NEEDED TO TRUST A NEW STRUCTURE / CUNG CẤP CHÍNH XÁC BẰNG CHỨNG MỘT NGƯỜI BẢO TRỢ CẦN ĐỂ TIN TƯỞNG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account precisely, describing the exact mechanism, questions asked, answers found./Xác nhận lời kể đó một cách chính xác, mô tả cơ chế chính xác, câu hỏi được hỏi, câu trả lời được tìm ra.</w:t>
      </w:r>
    </w:p>
    <w:p>
      <w:pPr>
        <w:keepLines/>
        <w:spacing w:line="276" w:lineRule="auto" w:after="60"/>
      </w:pPr>
      <w:r>
        <w:rPr>
          <w:rFonts w:ascii="Arial" w:hAnsi="Arial" w:eastAsia="Arial"/>
          <w:b/>
          <w:sz w:val="22"/>
        </w:rPr>
        <w:t xml:space="preserve">Task line 2: </w:t>
      </w:r>
      <w:r>
        <w:rPr>
          <w:rFonts w:ascii="Arial" w:hAnsi="Arial" w:eastAsia="Arial"/>
          <w:sz w:val="22"/>
        </w:rPr>
        <w:t>Recognise this precise mechanism explicitly as the model performing exactly as it was designed to./Nhận diện cơ chế chính xác này một cách rõ ràng là mô hình hoạt động đúng như nó được thiết kế để làm.</w:t>
      </w:r>
    </w:p>
    <w:p>
      <w:pPr>
        <w:keepLines/>
        <w:spacing w:line="276" w:lineRule="auto" w:after="60"/>
      </w:pPr>
      <w:r>
        <w:rPr>
          <w:rFonts w:ascii="Arial" w:hAnsi="Arial" w:eastAsia="Arial"/>
          <w:b/>
          <w:sz w:val="22"/>
        </w:rPr>
        <w:t xml:space="preserve">Task line 3: </w:t>
      </w:r>
      <w:r>
        <w:rPr>
          <w:rFonts w:ascii="Arial" w:hAnsi="Arial" w:eastAsia="Arial"/>
          <w:sz w:val="22"/>
        </w:rPr>
        <w:t>Accept this evidence as specifically resolving the confidence a sponsor needed before fully trusting the new structure./Chấp nhận bằng chứng này là giải quyết cụ thể sự tự tin một người bảo trợ cần trước khi hoàn toàn tin tưởng cấu trúc mới.</w:t>
      </w:r>
    </w:p>
    <w:p>
      <w:pPr>
        <w:keepLines/>
        <w:spacing w:line="276" w:lineRule="auto" w:after="60"/>
      </w:pPr>
      <w:r>
        <w:rPr>
          <w:rFonts w:ascii="Arial" w:hAnsi="Arial" w:eastAsia="Arial"/>
          <w:b/>
          <w:sz w:val="22"/>
        </w:rPr>
        <w:t xml:space="preserve">Task line 4: </w:t>
      </w:r>
      <w:r>
        <w:rPr>
          <w:rFonts w:ascii="Arial" w:hAnsi="Arial" w:eastAsia="Arial"/>
          <w:sz w:val="22"/>
        </w:rPr>
        <w:t>Recognise that one well-handled real crisis validates a proposed structure more powerfully than any amount of prior argument could./Nhận diện rằng một khủng hoảng thật được xử lý tốt xác thực một cấu trúc được đề xuất mạnh mẽ hơn bất kỳ lượng lập luận trước đó nào có thể.</w:t>
      </w:r>
    </w:p>
    <w:p>
      <w:pPr>
        <w:keepLines/>
        <w:spacing w:line="276" w:lineRule="auto" w:after="60"/>
      </w:pPr>
      <w:r>
        <w:rPr>
          <w:rFonts w:ascii="Arial" w:hAnsi="Arial" w:eastAsia="Arial"/>
          <w:b/>
          <w:sz w:val="22"/>
        </w:rPr>
        <w:t xml:space="preserve">Task line 5: </w:t>
      </w:r>
      <w:r>
        <w:rPr>
          <w:rFonts w:ascii="Arial" w:hAnsi="Arial" w:eastAsia="Arial"/>
          <w:sz w:val="22"/>
        </w:rPr>
        <w:t>Record this validation as closing the loop opened when the remote leadership alternative was first proposed to the board./Ghi nhận sự xác thực này là khép lại vòng lặp được mở ra khi phương án lãnh đạo từ xa lần đầu được đề xuất với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sponsor's stated need for confidence, now satisfied, retroactively justifies the trust extended when the model was first approved./Nhận diện rằng nhu cầu tự tin đã nêu của một người bảo trợ, giờ đã được thỏa mãn, hồi tố biện minh cho lòng tin đã trao khi mô hình lần đầu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Provide the exact real-world evidence a senior sponsor needed to trust a newly approved structure, closing the loop opened when that structure was first proposed./Cung cấp chính xác bằng chứng thực tế mà một người bảo trợ cấp cao cần để tin tưởng một cấu trúc vừa được phê duyệt, khép lại vòng lặp được mở ra khi cấu trúc đó lần đầu được đề xuất.</w:t>
      </w:r>
    </w:p>
    <w:p>
      <w:pPr>
        <w:keepLines/>
        <w:spacing w:line="276" w:lineRule="auto" w:after="60"/>
      </w:pPr>
      <w:r>
        <w:rPr>
          <w:rFonts w:ascii="Arial" w:hAnsi="Arial" w:eastAsia="Arial"/>
          <w:b/>
          <w:sz w:val="22"/>
        </w:rPr>
        <w:t xml:space="preserve">Tony: </w:t>
      </w:r>
      <w:r>
        <w:rPr>
          <w:rFonts w:ascii="Arial" w:hAnsi="Arial" w:eastAsia="Arial"/>
          <w:sz w:val="22"/>
        </w:rPr>
        <w:t>It held up because Tuan Anh is ready, I just had to trust that in the moment./Nó vững chắc vì Tuấn Anh đã sẵn sàng, em chỉ cần tin điều đó trong khoảnh khắc đó thôi.</w:t>
      </w:r>
    </w:p>
    <w:p>
      <w:pPr>
        <w:keepLines/>
        <w:spacing w:line="276" w:lineRule="auto" w:after="60"/>
      </w:pPr>
      <w:r>
        <w:rPr>
          <w:rFonts w:ascii="Arial" w:hAnsi="Arial" w:eastAsia="Arial"/>
          <w:b/>
          <w:sz w:val="22"/>
        </w:rPr>
        <w:t>CREDITING READINESS ALREADY EARNED RATHER THAN CLAIMING PERSONAL RESTRAINT AS THE CAUSE / GHI CÔNG SỰ SẴN SÀNG ĐÃ GIÀNH ĐƯỢC TRƯỚC ĐÓ THAY VÌ NHẬN SỰ KIỀM CHẾ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Locate the true source of success in the mentee's prior readiness, not in the mentor's restraint alone./Xác định nguồn gốc thật sự của thành công trong sự sẵn sàng trước đó của người được cố vấn, không chỉ trong sự kiềm chế của người cố vấn.</w:t>
      </w:r>
    </w:p>
    <w:p>
      <w:pPr>
        <w:keepLines/>
        <w:spacing w:line="276" w:lineRule="auto" w:after="60"/>
      </w:pPr>
      <w:r>
        <w:rPr>
          <w:rFonts w:ascii="Arial" w:hAnsi="Arial" w:eastAsia="Arial"/>
          <w:b/>
          <w:sz w:val="22"/>
        </w:rPr>
        <w:t xml:space="preserve">Task line 2: </w:t>
      </w:r>
      <w:r>
        <w:rPr>
          <w:rFonts w:ascii="Arial" w:hAnsi="Arial" w:eastAsia="Arial"/>
          <w:sz w:val="22"/>
        </w:rPr>
        <w:t>Describe one's own role modestly, as trusting an existing readiness rather than creating it in the moment./Mô tả vai trò của chính mình một cách khiêm tốn, là tin tưởng vào một sự sẵn sàng hiện có thay vì tạo ra nó trong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modest framing accurately distributes credit between months of preparation and one moment of trust./Nhận diện rằng cách định khung khiêm tốn này phân bổ công lao chính xác giữa nhiều tháng chuẩn bị và một khoảnh khắc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final framing as the intellectual capstone of the entire lesson's coaching philosophy./Ghi nhận cách định khung cuối cùng này là điểm nhấn trí tuệ của toàn bộ triết lý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personal restraint alone as the cause would understate the years of groundwork that made this readiness possible./Nhận diện rằng việc nhận sự kiềm chế cá nhân đơn thuần là nguyên nhân sẽ đánh giá thấp nhiều năm nền tảng đã khiến sự sẵn sàng này có thể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someone else's readiness in a single tense moment is itself a skill, distinct from having built that readiness./Nhận diện rằng việc tin tưởng vào sự sẵn sàng của người khác trong một khoảnh khắc căng thẳng đơn lẻ tự nó là một kỹ năng, khác biệt với việc đã xây dựng sự sẵn sàng đó.</w:t>
      </w:r>
    </w:p>
    <w:p>
      <w:pPr>
        <w:keepLines/>
        <w:spacing w:line="276" w:lineRule="auto" w:after="60"/>
      </w:pPr>
      <w:r>
        <w:rPr>
          <w:rFonts w:ascii="Arial" w:hAnsi="Arial" w:eastAsia="Arial"/>
          <w:b/>
          <w:sz w:val="22"/>
        </w:rPr>
        <w:t xml:space="preserve">Task line 7: </w:t>
      </w:r>
      <w:r>
        <w:rPr>
          <w:rFonts w:ascii="Arial" w:hAnsi="Arial" w:eastAsia="Arial"/>
          <w:sz w:val="22"/>
        </w:rPr>
        <w:t>Accurately credit a mentee's own prior readiness as the true source of success, describing one's own contribution modestly as trusting that readiness in a single decisive moment./Chính xác ghi công sự sẵn sàng trước đó của chính người được cố vấn là nguồn gốc thật sự của thành công, mô tả đóng góp của chính mình một cách khiêm tốn là tin tưởng vào sự sẵn sàng đó trong một khoảnh khắc quyết định đơn lẻ.</w:t>
      </w:r>
    </w:p>
    <w:p>
      <w:pPr>
        <w:keepLines/>
        <w:spacing w:line="276" w:lineRule="auto" w:after="60"/>
      </w:pPr>
      <w:r>
        <w:rPr>
          <w:rFonts w:ascii="Arial" w:hAnsi="Arial" w:eastAsia="Arial"/>
          <w:b/>
          <w:sz w:val="22"/>
        </w:rPr>
        <w:t xml:space="preserve">SVP Global Supply Chain: </w:t>
      </w:r>
      <w:r>
        <w:rPr>
          <w:rFonts w:ascii="Arial" w:hAnsi="Arial" w:eastAsia="Arial"/>
          <w:sz w:val="22"/>
        </w:rPr>
        <w:t>One question, honestly, how close did you come to calling the broker yourself?/Một câu hỏi, thành thật thì, em đã suýt tự mình gọi cho môi giới đến mức nào?</w:t>
      </w:r>
    </w:p>
    <w:p>
      <w:pPr>
        <w:keepLines/>
        <w:spacing w:line="276" w:lineRule="auto" w:after="60"/>
      </w:pPr>
      <w:r>
        <w:rPr>
          <w:rFonts w:ascii="Arial" w:hAnsi="Arial" w:eastAsia="Arial"/>
          <w:b/>
          <w:sz w:val="22"/>
        </w:rPr>
        <w:t xml:space="preserve">Tony: </w:t>
      </w:r>
      <w:r>
        <w:rPr>
          <w:rFonts w:ascii="Arial" w:hAnsi="Arial" w:eastAsia="Arial"/>
          <w:sz w:val="22"/>
        </w:rPr>
        <w:t>Closer than I'd like to admit, my thumb was actually on his contact card for a second there./Gần hơn em muốn thừa nhận, ngón tay cái của em thực sự đã đặt trên thẻ liên hệ của cậu ấy trong một giây.</w:t>
      </w:r>
    </w:p>
    <w:p>
      <w:pPr>
        <w:keepLines/>
        <w:spacing w:line="276" w:lineRule="auto" w:after="60"/>
      </w:pPr>
      <w:r>
        <w:rPr>
          <w:rFonts w:ascii="Arial" w:hAnsi="Arial" w:eastAsia="Arial"/>
          <w:b/>
          <w:sz w:val="22"/>
        </w:rPr>
        <w:t>ADMITTING TO A SENIOR SPONSOR EXACTLY HOW CLOSE THE RESTRAINT CAME TO FAILING / THỪA NHẬN VỚI MỘT NGƯỜI BẢO TRỢ CẤP CAO CHÍNH XÁC SỰ KIỀM CHẾ ĐÃ SUÝT THẤT BẠI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probing how close a stated principle came to breaking under pressure./Hỏi một câu hỏi trực tiếp, trung thực thăm dò một nguyên tắc đã nêu suýt bị phá vỡ dưới áp lực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with vivid, specific honesty, admitting a genuinely close call rather than a comfortable overstatement of ease./Trả lời với sự trung thực sống động, cụ thể, thừa nhận một tình huống suýt xảy ra thực sự thay vì một sự phóng đại thoải mái về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closeness to failure, to a senior sponsor, is riskier and more valuable than a polished success story./Nhận diện rằng việc thừa nhận sự gần gũi chân thực với sự thất bại, với một người bảo trợ cấp cao, rủi ro hơn và có giá trị hơn một câu chuyện thành công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physical detail, a thumb on a contact card, as making the admission genuinely credible rather than performed humility./Ghi nhận chi tiết cụ thể, mang tính vật lý này, một ngón tay cái trên một thẻ liên hệ, là khiến sự thừa nhận thực sự đáng tin thay vì sự khiêm tốn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a near-failure builds more trust in the model's future reliability than claiming it was easy would./Nhận diện rằng sự trung thực này về một sự suýt thất bại xây dựng nhiều lòng tin hơn vào độ tin cậy tương lai của mô hình so với việc tuyên bố nó dễ dàng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 asking this specific question reflects genuine sophistication about how new structures actually get tested./Nhận diện rằng một người bảo trợ hỏi câu hỏi cụ thể này phản ánh sự tinh tế chân thực về cách các cấu trúc mới thực sự được kiểm nghiệm.</w:t>
      </w:r>
    </w:p>
    <w:p>
      <w:pPr>
        <w:keepLines/>
        <w:spacing w:line="276" w:lineRule="auto" w:after="60"/>
      </w:pPr>
      <w:r>
        <w:rPr>
          <w:rFonts w:ascii="Arial" w:hAnsi="Arial" w:eastAsia="Arial"/>
          <w:b/>
          <w:sz w:val="22"/>
        </w:rPr>
        <w:t xml:space="preserve">Task line 7: </w:t>
      </w:r>
      <w:r>
        <w:rPr>
          <w:rFonts w:ascii="Arial" w:hAnsi="Arial" w:eastAsia="Arial"/>
          <w:sz w:val="22"/>
        </w:rPr>
        <w:t>Honestly admit to a senior sponsor exactly how close the coaching restraint came to failing, using a specific, physical detail to make the admission genuinely credible./Trung thực thừa nhận với một người bảo trợ cấp cao chính xác sự kiềm chế huấn luyện đã suýt thất bại đến mức nào, dùng một chi tiết cụ thể, mang tính vật lý để khiến sự thừa nhận thực sự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trust more than "it was never a struggle."/Đó là câu trả lời anh tin tưởng hơn "nó chưa bao giờ là một cuộc đấu tranh."</w:t>
      </w:r>
    </w:p>
    <w:p>
      <w:pPr>
        <w:keepLines/>
        <w:spacing w:line="276" w:lineRule="auto" w:after="60"/>
      </w:pPr>
      <w:r>
        <w:rPr>
          <w:rFonts w:ascii="Arial" w:hAnsi="Arial" w:eastAsia="Arial"/>
          <w:b/>
          <w:sz w:val="22"/>
        </w:rPr>
        <w:t xml:space="preserve">Tony: </w:t>
      </w:r>
      <w:r>
        <w:rPr>
          <w:rFonts w:ascii="Arial" w:hAnsi="Arial" w:eastAsia="Arial"/>
          <w:sz w:val="22"/>
        </w:rPr>
        <w:t>Good, because it was one, and I suspect it will be again next time too./Tốt, vì nó đúng là một cuộc đấu tranh, và em nghi ngờ nó sẽ lại là vậy lần tới nữa.</w:t>
      </w:r>
    </w:p>
    <w:p>
      <w:pPr>
        <w:keepLines/>
        <w:spacing w:line="276" w:lineRule="auto" w:after="60"/>
      </w:pPr>
      <w:r>
        <w:rPr>
          <w:rFonts w:ascii="Arial" w:hAnsi="Arial" w:eastAsia="Arial"/>
          <w:b/>
          <w:sz w:val="22"/>
        </w:rPr>
        <w:t>PREDICTING THAT THE SAME STRUGGLE WILL RECUR RATHER THAN CLAIMING IT IS NOW RESOLVED FOREVER / DỰ ĐOÁN RẰNG CÙNG CUỘC ĐẤU TRANH SẼ TÁI DIỄN THAY VÌ TUYÊN BỐ NÓ GIỜ ĐÃ ĐƯỢC GIẢI QUYẾT MÃI MÃI</w:t>
      </w:r>
    </w:p>
    <w:p>
      <w:pPr>
        <w:keepLines/>
        <w:spacing w:line="276" w:lineRule="auto" w:after="60"/>
      </w:pPr>
      <w:r>
        <w:rPr>
          <w:rFonts w:ascii="Arial" w:hAnsi="Arial" w:eastAsia="Arial"/>
          <w:b/>
          <w:sz w:val="22"/>
        </w:rPr>
        <w:t xml:space="preserve">Task line 1: </w:t>
      </w:r>
      <w:r>
        <w:rPr>
          <w:rFonts w:ascii="Arial" w:hAnsi="Arial" w:eastAsia="Arial"/>
          <w:sz w:val="22"/>
        </w:rPr>
        <w:t>Explicitly validate honest struggle over a falsely effortless account of the same event./Xác nhận rõ ràng sự đấu tranh trung thực hơn một lời kể phi lý về sự dễ dàng của cùng sự kiện đó.</w:t>
      </w:r>
    </w:p>
    <w:p>
      <w:pPr>
        <w:keepLines/>
        <w:spacing w:line="276" w:lineRule="auto" w:after="60"/>
      </w:pPr>
      <w:r>
        <w:rPr>
          <w:rFonts w:ascii="Arial" w:hAnsi="Arial" w:eastAsia="Arial"/>
          <w:b/>
          <w:sz w:val="22"/>
        </w:rPr>
        <w:t xml:space="preserve">Task line 2: </w:t>
      </w:r>
      <w:r>
        <w:rPr>
          <w:rFonts w:ascii="Arial" w:hAnsi="Arial" w:eastAsia="Arial"/>
          <w:sz w:val="22"/>
        </w:rPr>
        <w:t>Confirm the struggle's reality while predicting its recurrence rather than claiming permanent resolution./Xác nhận thực tế của cuộc đấu tranh trong khi dự đoán sự tái diễn của nó thay vì tuyên bố sự giải quyết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recurrence, rather than promising it is solved, sets realistic expectations for every future crisis./Nhận diện rằng việc dự đoán sự tái diễn, thay vì hứa hẹn nó đã được giải quyết, đặt ra các kỳ vọng thực tế cho mọi khủng hoảng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final, most honest possible closing note on the entire coaching arc's central struggle./Ghi nhận dự đoán này là điểm khép lại cuối cùng, trung thực nhất có thể cho cuộc đấu tranh trung tâm của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sponsor explicitly preferring this honesty over false ease reinforces that credibility, not perfection, is what is actually valued./Nhận diện rằng một người bảo trợ cấp cao ưu tiên rõ ràng sự trung thực này hơn sự dễ dàng giả tạo củng cố rằng độ tin cậy, không phải sự hoàn hảo, là điều thực sự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directly echoes the earlier admission that the underlying instinct probably never fully disappears./Nhận diện rằng dự đoán này trực tiếp phản chiếu sự thừa nhận trước đó rằng bản năng nền tảng có lẽ không bao giờ hoàn toàn biến mất.</w:t>
      </w:r>
    </w:p>
    <w:p>
      <w:pPr>
        <w:keepLines/>
        <w:spacing w:line="276" w:lineRule="auto" w:after="60"/>
      </w:pPr>
      <w:r>
        <w:rPr>
          <w:rFonts w:ascii="Arial" w:hAnsi="Arial" w:eastAsia="Arial"/>
          <w:b/>
          <w:sz w:val="22"/>
        </w:rPr>
        <w:t xml:space="preserve">Task line 7: </w:t>
      </w:r>
      <w:r>
        <w:rPr>
          <w:rFonts w:ascii="Arial" w:hAnsi="Arial" w:eastAsia="Arial"/>
          <w:sz w:val="22"/>
        </w:rPr>
        <w:t>Predict that the same struggle against taking over will recur in future crises, rather than falsely claiming it has now been permanently resolved./Dự đoán rằng cùng cuộc đấu tranh chống lại việc tiếp quản sẽ tái diễn trong các khủng hoảng tương lai, thay vì giả dối tuyên bố nó giờ đã được giải quyết vĩnh viễn.</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what do you tell Tuan Anh the next time something goes wrong and he doesn't call at all?/Điều cuối cùng, em sẽ nói gì với Tuấn Anh lần tới khi có gì đó sai và cậu ấy hoàn toàn không gọi?</w:t>
      </w:r>
    </w:p>
    <w:p>
      <w:pPr>
        <w:keepLines/>
        <w:spacing w:line="276" w:lineRule="auto" w:after="60"/>
      </w:pPr>
      <w:r>
        <w:rPr>
          <w:rFonts w:ascii="Arial" w:hAnsi="Arial" w:eastAsia="Arial"/>
          <w:b/>
          <w:sz w:val="22"/>
        </w:rPr>
        <w:t xml:space="preserve">Tony: </w:t>
      </w:r>
      <w:r>
        <w:rPr>
          <w:rFonts w:ascii="Arial" w:hAnsi="Arial" w:eastAsia="Arial"/>
          <w:sz w:val="22"/>
        </w:rPr>
        <w:t>That's actually the real finish line, honestly, the day he doesn't need to call is the day I know this fully worked./Đó thực ra là vạch đích thật sự, thành thật thì, ngày cậu ấy không cần gọi nữa là ngày em biết điều này đã hoàn toàn thành công.</w:t>
      </w:r>
    </w:p>
    <w:p>
      <w:pPr>
        <w:keepLines/>
        <w:spacing w:line="276" w:lineRule="auto" w:after="60"/>
      </w:pPr>
      <w:r>
        <w:rPr>
          <w:rFonts w:ascii="Arial" w:hAnsi="Arial" w:eastAsia="Arial"/>
          <w:b/>
          <w:sz w:val="22"/>
        </w:rPr>
        <w:t>NAMING THE TRUE FINISH LINE AS THE DAY NO CALL IS NEEDED AT ALL / NÊU TÊN VẠCH ĐÍCH THẬT SỰ LÀ NGÀY KHÔNG CẦN CUỘC GỌI NÀO NỮA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an even more advanced stage of independence than today's success./Hỏi một câu hỏi hướng tới tương lai về một giai đoạn độc lập thậm chí tiên tiến hơn thành công hôm nay.</w:t>
      </w:r>
    </w:p>
    <w:p>
      <w:pPr>
        <w:keepLines/>
        <w:spacing w:line="276" w:lineRule="auto" w:after="60"/>
      </w:pPr>
      <w:r>
        <w:rPr>
          <w:rFonts w:ascii="Arial" w:hAnsi="Arial" w:eastAsia="Arial"/>
          <w:b/>
          <w:sz w:val="22"/>
        </w:rPr>
        <w:t xml:space="preserve">Task line 2: </w:t>
      </w:r>
      <w:r>
        <w:rPr>
          <w:rFonts w:ascii="Arial" w:hAnsi="Arial" w:eastAsia="Arial"/>
          <w:sz w:val="22"/>
        </w:rPr>
        <w:t>Name this future scenario explicitly as the true, ultimate measure of success, not a distant hypothetical./Nêu tên rõ ràng kịch bản tương lai này là thước đo thành công thực sự, tối hậu, không phải một giả thuyết xa vời.</w:t>
      </w:r>
    </w:p>
    <w:p>
      <w:pPr>
        <w:keepLines/>
        <w:spacing w:line="276" w:lineRule="auto" w:after="60"/>
      </w:pPr>
      <w:r>
        <w:rPr>
          <w:rFonts w:ascii="Arial" w:hAnsi="Arial" w:eastAsia="Arial"/>
          <w:b/>
          <w:sz w:val="22"/>
        </w:rPr>
        <w:t xml:space="preserve">Task line 3: </w:t>
      </w:r>
      <w:r>
        <w:rPr>
          <w:rFonts w:ascii="Arial" w:hAnsi="Arial" w:eastAsia="Arial"/>
          <w:sz w:val="22"/>
        </w:rPr>
        <w:t>Recognise that today's well-handled crisis was a meaningful milestone, but not yet the final destination of the coaching arc./Nhận diện rằng khủng hoảng được xử lý tốt hôm nay là một cột mốc có ý nghĩa, nhưng chưa phải là đích đến cuối cùng của vòng cung huấn luyện.</w:t>
      </w:r>
    </w:p>
    <w:p>
      <w:pPr>
        <w:keepLines/>
        <w:spacing w:line="276" w:lineRule="auto" w:after="60"/>
      </w:pPr>
      <w:r>
        <w:rPr>
          <w:rFonts w:ascii="Arial" w:hAnsi="Arial" w:eastAsia="Arial"/>
          <w:b/>
          <w:sz w:val="22"/>
        </w:rPr>
        <w:t xml:space="preserve">Task line 4: </w:t>
      </w:r>
      <w:r>
        <w:rPr>
          <w:rFonts w:ascii="Arial" w:hAnsi="Arial" w:eastAsia="Arial"/>
          <w:sz w:val="22"/>
        </w:rPr>
        <w:t>Record this forward-looking definition of success as reframing today's win as progress, not completion./Ghi nhận định nghĩa thành công hướng tới tương lai này là tái định khung chiến thắng hôm nay là tiến bộ, không phải sự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ultimate success by an absence, a call that never comes, inverts how most leadership success is typically defined./Nhận diện rằng việc đo lường thành công tối hậu bằng một sự vắng mặt, một cuộc gọi không bao giờ đến, đảo ngược cách hầu hết thành công lãnh đạo thường được định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ambition directly echoes the earlier lesson about the best leadership being the leadership nobody sees./Nhận diện rằng tham vọng cuối cùng này trực tiếp phản chiếu bài học trước đó về sự lãnh đạo tốt nhất là sự lãnh đạo mà không ai thấy.</w:t>
      </w:r>
    </w:p>
    <w:p>
      <w:pPr>
        <w:keepLines/>
        <w:spacing w:line="276" w:lineRule="auto" w:after="60"/>
      </w:pPr>
      <w:r>
        <w:rPr>
          <w:rFonts w:ascii="Arial" w:hAnsi="Arial" w:eastAsia="Arial"/>
          <w:b/>
          <w:sz w:val="22"/>
        </w:rPr>
        <w:t xml:space="preserve">Task line 7: </w:t>
      </w:r>
      <w:r>
        <w:rPr>
          <w:rFonts w:ascii="Arial" w:hAnsi="Arial" w:eastAsia="Arial"/>
          <w:sz w:val="22"/>
        </w:rPr>
        <w:t>Name the true finish line of the coaching model as the day a call is no longer needed at all, reframing today's success as meaningful progress rather than a final destination./Nêu tên vạch đích thật sự của mô hình huấn luyện là ngày một cuộc gọi không còn cần thiết nữa, tái định khung thành công hôm nay là tiến bộ có ý nghĩa thay vì một đích đến cuối cùng.</w:t>
      </w:r>
    </w:p>
    <w:p>
      <w:pPr>
        <w:keepLines/>
        <w:spacing w:line="276" w:lineRule="auto" w:after="60"/>
      </w:pPr>
      <w:r>
        <w:rPr>
          <w:rFonts w:ascii="Arial" w:hAnsi="Arial" w:eastAsia="Arial"/>
          <w:b/>
          <w:sz w:val="22"/>
        </w:rPr>
        <w:t xml:space="preserve">Tony: </w:t>
      </w:r>
      <w:r>
        <w:rPr>
          <w:rFonts w:ascii="Arial" w:hAnsi="Arial" w:eastAsia="Arial"/>
          <w:sz w:val="22"/>
        </w:rPr>
        <w:t>Today closes with a senior sponsor's confidence earned not through a well-argued proposal, but through one real crisis let stand or fall in someone else's hands./Hôm nay khép lại với sự tự tin của một người bảo trợ cấp cao có được không phải qua một đề xuất lập luận tốt, mà qua một khủng hoảng thật được để đứng vững hay sụp đổ trong tay người khác.</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model actually worked, on its very first real test./Vậy mô hình đó thực sự hiệu quả, ngay trong phép thử thật đầu tiên của nó.</w:t>
      </w:r>
    </w:p>
    <w:p>
      <w:pPr>
        <w:keepLines/>
        <w:spacing w:line="276" w:lineRule="auto" w:after="60"/>
      </w:pPr>
      <w:r>
        <w:rPr>
          <w:rFonts w:ascii="Arial" w:hAnsi="Arial" w:eastAsia="Arial"/>
          <w:b/>
          <w:sz w:val="22"/>
        </w:rPr>
        <w:t xml:space="preserve">Tony: </w:t>
      </w:r>
      <w:r>
        <w:rPr>
          <w:rFonts w:ascii="Arial" w:hAnsi="Arial" w:eastAsia="Arial"/>
          <w:sz w:val="22"/>
        </w:rPr>
        <w:t>It did, though the hardest part wasn't Cambodia, it was me, staying quiet on my end of the phone./Đúng vậy, dù phần khó nhất không phải là Campuchia, mà là anh, giữ im lặng ở đầu dây bên này.</w:t>
      </w:r>
    </w:p>
    <w:p>
      <w:pPr>
        <w:keepLines/>
        <w:spacing w:line="276" w:lineRule="auto" w:after="60"/>
      </w:pPr>
      <w:r>
        <w:rPr>
          <w:rFonts w:ascii="Arial" w:hAnsi="Arial" w:eastAsia="Arial"/>
          <w:b/>
          <w:sz w:val="22"/>
        </w:rPr>
        <w:t xml:space="preserve">Wife: </w:t>
      </w:r>
      <w:r>
        <w:rPr>
          <w:rFonts w:ascii="Arial" w:hAnsi="Arial" w:eastAsia="Arial"/>
          <w:sz w:val="22"/>
        </w:rPr>
        <w:t>That's a strange kind of hard, being the obstacle to your own idea working./Đó là một loại khó khăn lạ lùng, chính mình là trở ngại cho ý tưởng của chính mình hoạt động.</w:t>
      </w:r>
    </w:p>
    <w:p>
      <w:pPr>
        <w:keepLines/>
        <w:spacing w:line="276" w:lineRule="auto" w:after="60"/>
      </w:pPr>
      <w:r>
        <w:rPr>
          <w:rFonts w:ascii="Arial" w:hAnsi="Arial" w:eastAsia="Arial"/>
          <w:b/>
          <w:sz w:val="22"/>
        </w:rPr>
        <w:t>RECOGNISING ONESELF AS THE MAIN OBSTACLE TO ONE'S OWN WELL-DESIGNED IDEA / NHẬN DIỆN CHÍNH MÌNH LÀ TRỞ NGẠI CHÍNH CHO CHÍNH Ý TƯỞNG ĐÃ ĐƯỢC THIẾT KẾ TỐT CỦA MÌNH</w:t>
      </w:r>
    </w:p>
    <w:p>
      <w:pPr>
        <w:keepLines/>
        <w:spacing w:line="276" w:lineRule="auto" w:after="60"/>
      </w:pPr>
      <w:r>
        <w:rPr>
          <w:rFonts w:ascii="Arial" w:hAnsi="Arial" w:eastAsia="Arial"/>
          <w:b/>
          <w:sz w:val="22"/>
        </w:rPr>
        <w:t xml:space="preserve">Task line 1: </w:t>
      </w:r>
      <w:r>
        <w:rPr>
          <w:rFonts w:ascii="Arial" w:hAnsi="Arial" w:eastAsia="Arial"/>
          <w:sz w:val="22"/>
        </w:rPr>
        <w:t>Confirm the day's structural success plainly, framing it as a first genuine test passed./Xác nhận thành công mang tính cấu trúc của ngày một cách đơn giản, định khung nó là một phép thử thật sự đầu tiên đã vượt qua.</w:t>
      </w:r>
    </w:p>
    <w:p>
      <w:pPr>
        <w:keepLines/>
        <w:spacing w:line="276" w:lineRule="auto" w:after="60"/>
      </w:pPr>
      <w:r>
        <w:rPr>
          <w:rFonts w:ascii="Arial" w:hAnsi="Arial" w:eastAsia="Arial"/>
          <w:b/>
          <w:sz w:val="22"/>
        </w:rPr>
        <w:t xml:space="preserve">Task line 2: </w:t>
      </w:r>
      <w:r>
        <w:rPr>
          <w:rFonts w:ascii="Arial" w:hAnsi="Arial" w:eastAsia="Arial"/>
          <w:sz w:val="22"/>
        </w:rPr>
        <w:t>Locate the real difficulty inward, naming oneself rather than the external crisis as the hardest part./Xác định khó khăn thật sự hướng vào trong, nêu tên chính mình thay vì khủng hoảng bên ngoài là phần khó nhất.</w:t>
      </w:r>
    </w:p>
    <w:p>
      <w:pPr>
        <w:keepLines/>
        <w:spacing w:line="276" w:lineRule="auto" w:after="60"/>
      </w:pPr>
      <w:r>
        <w:rPr>
          <w:rFonts w:ascii="Arial" w:hAnsi="Arial" w:eastAsia="Arial"/>
          <w:b/>
          <w:sz w:val="22"/>
        </w:rPr>
        <w:t xml:space="preserve">Task line 3: </w:t>
      </w:r>
      <w:r>
        <w:rPr>
          <w:rFonts w:ascii="Arial" w:hAnsi="Arial" w:eastAsia="Arial"/>
          <w:sz w:val="22"/>
        </w:rPr>
        <w:t>Name this pattern's genuine strangeness: being the obstacle to one's own carefully designed idea./Nêu tên sự lạ lùng chân thực của mô hình này: chính mình là trở ngại cho ý tưởng đã được thiết kế cẩn thận của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that identifying oneself as the primary risk to a system's success requires unusual self-awareness./Nhận diện rằng việc xác định chính mình là rủi ro chính cho sự thành công của một hệ thống đòi hỏi sự tự nhận thức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emotionally honest thread connecting the entire day's professional coaching to a private, domestic conversation./Ghi nhận sự thừa nhận này là mạch trung thực về mặt cảm xúc kết nối toàn bộ huấn luyện nghề nghiệp của ngày với một cuộc trò chuyện riêng tư,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fresh naming of this strangeness offers a perspective the day's professional conversations could not./Nhận diện rằng việc nêu tên mới mẻ sự lạ lùng này của một người vợ mang lại một góc nhìn mà các cuộc trò chuyện nghề nghiệp của ngày không thể.</w:t>
      </w:r>
    </w:p>
    <w:p>
      <w:pPr>
        <w:keepLines/>
        <w:spacing w:line="276" w:lineRule="auto" w:after="60"/>
      </w:pPr>
      <w:r>
        <w:rPr>
          <w:rFonts w:ascii="Arial" w:hAnsi="Arial" w:eastAsia="Arial"/>
          <w:b/>
          <w:sz w:val="22"/>
        </w:rPr>
        <w:t xml:space="preserve">Task line 7: </w:t>
      </w:r>
      <w:r>
        <w:rPr>
          <w:rFonts w:ascii="Arial" w:hAnsi="Arial" w:eastAsia="Arial"/>
          <w:sz w:val="22"/>
        </w:rPr>
        <w:t>Recognise oneself, not the external crisis, as the primary obstacle to a well-designed idea's success, naming this strangeness honestly within a private conversation./Nhận diện chính mình, không phải khủng hoảng bên ngoài, là trở ngại chính cho sự thành công của một ý tưởng được thiết kế tốt, nêu tên sự lạ lùng này một cách trung thực trong một cuộc trò chuyện riêng tư.</w:t>
      </w:r>
    </w:p>
    <w:p>
      <w:pPr>
        <w:keepLines/>
        <w:spacing w:line="276" w:lineRule="auto" w:after="60"/>
      </w:pPr>
      <w:r>
        <w:rPr>
          <w:rFonts w:ascii="Arial" w:hAnsi="Arial" w:eastAsia="Arial"/>
          <w:b/>
          <w:sz w:val="22"/>
        </w:rPr>
        <w:t xml:space="preserve">Wife: </w:t>
      </w:r>
      <w:r>
        <w:rPr>
          <w:rFonts w:ascii="Arial" w:hAnsi="Arial" w:eastAsia="Arial"/>
          <w:sz w:val="22"/>
        </w:rPr>
        <w:t>Do you think you'll ever stop wanting to grab the wheel?/Anh có nghĩ mình sẽ ngừng muốn giành lấy tay lái không?</w:t>
      </w:r>
    </w:p>
    <w:p>
      <w:pPr>
        <w:keepLines/>
        <w:spacing w:line="276" w:lineRule="auto" w:after="60"/>
      </w:pPr>
      <w:r>
        <w:rPr>
          <w:rFonts w:ascii="Arial" w:hAnsi="Arial" w:eastAsia="Arial"/>
          <w:b/>
          <w:sz w:val="22"/>
        </w:rPr>
        <w:t xml:space="preserve">Tony: </w:t>
      </w:r>
      <w:r>
        <w:rPr>
          <w:rFonts w:ascii="Arial" w:hAnsi="Arial" w:eastAsia="Arial"/>
          <w:sz w:val="22"/>
        </w:rPr>
        <w:t>Probably not completely, and I've started to think that's fine, the goal was never to stop wanting it, just to stop doing it./Có lẽ không hoàn toàn, và anh bắt đầu nghĩ điều đó cũng ổn thôi, mục tiêu chưa bao giờ là ngừng muốn điều đó, chỉ là ngừng làm điều đó.</w:t>
      </w:r>
    </w:p>
    <w:p>
      <w:pPr>
        <w:keepLines/>
        <w:spacing w:line="276" w:lineRule="auto" w:after="60"/>
      </w:pPr>
      <w:r>
        <w:rPr>
          <w:rFonts w:ascii="Arial" w:hAnsi="Arial" w:eastAsia="Arial"/>
          <w:b/>
          <w:sz w:val="22"/>
        </w:rPr>
        <w:t>DISTINGUISHING BETWEEN ELIMINATING AN INSTINCT AND SIMPLY NOT ACTING ON IT / PHÂN BIỆT GIỮA VIỆC LOẠI BỎ MỘT BẢN NĂNG VÀ CHỈ ĐƠN GIẢN KHÔNG HÀNH ĐỘNG THEO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difficult instinct will ever fully disappear./Hỏi một câu hỏi thực sự sâu sắc về việc liệu một bản năng khó khăn có bao giờ hoàn toàn biến mất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then articulate a precise distinction between wanting and doing as the actual goal./Trả lời trung thực, sau đó diễn đạt một sự phân biệt chính xác giữa muốn và làm như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removes an unrealistic, self-punishing standard of complete emotional transformation./Nhận diện rằng sự phân biệt này loại bỏ một tiêu chuẩn không thực tế, tự trừng phạt về sự biến đổi cảm xúc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most mature emotional conclusion reached across the entire lesson's coaching arc./Ghi nhận sự tái định khung này là kết luận cảm xúc trưởng thành nhất đạt được suốt vòng cung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sustainable discipline targets behaviour, not feeling, since feelings often resist direct, willed change./Nhận diện rằng kỷ luật bền vững nhắm vào hành vi, không phải cảm giác, vì cảm giác thường chống lại sự thay đổi trực tiếp, có chủ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wanting versus doing, applies equally to every future crisis this coaching model will face./Nhận diện rằng sự phân biệt chính xác này, muốn so với làm, áp dụng ngang bằng cho mọi khủng hoảng tương lai mô hình huấn luyện này sẽ đối mặt.</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between eliminating a persistent instinct entirely and simply choosing not to act on it, naming the latter as the only realistic and sufficient goal./Phân biệt chính xác giữa việc loại bỏ hoàn toàn một bản năng dai dẳng và chỉ đơn giản chọn không hành động theo nó, nêu tên điều sau là mục tiêu thực tế và đủ duy nhất.</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precisely for your week: is the best leadership sometimes the leadership nobody sees happening at all?/Câu hỏi tối nay, cả lớp, và Tony, câu này được xây riêng cho tuần của anh: đôi khi sự lãnh đạo tốt nhất có phải là sự lãnh đạo mà không ai thấy đang diễn ra không?</w:t>
      </w:r>
    </w:p>
    <w:p>
      <w:pPr>
        <w:keepLines/>
        <w:spacing w:line="276" w:lineRule="auto" w:after="60"/>
      </w:pPr>
      <w:r>
        <w:rPr>
          <w:rFonts w:ascii="Arial" w:hAnsi="Arial" w:eastAsia="Arial"/>
          <w:b/>
          <w:sz w:val="22"/>
        </w:rPr>
        <w:t xml:space="preserve">Tony: </w:t>
      </w:r>
      <w:r>
        <w:rPr>
          <w:rFonts w:ascii="Arial" w:hAnsi="Arial" w:eastAsia="Arial"/>
          <w:sz w:val="22"/>
        </w:rPr>
        <w:t>I think it might be, the best moment of my week was a phone call I deliberately didn't make, and almost nobody but me will ever know that./Tôi nghĩ có thể vậy, khoảnh khắc tốt nhất trong tuần của tôi là một cuộc gọi tôi cố tình không thực hiện, và gần như không ai ngoài tôi sẽ biết điều đó.</w:t>
      </w:r>
    </w:p>
    <w:p>
      <w:pPr>
        <w:keepLines/>
        <w:spacing w:line="276" w:lineRule="auto" w:after="60"/>
      </w:pPr>
      <w:r>
        <w:rPr>
          <w:rFonts w:ascii="Arial" w:hAnsi="Arial" w:eastAsia="Arial"/>
          <w:b/>
          <w:sz w:val="22"/>
        </w:rPr>
        <w:t xml:space="preserve">University Lecturer: </w:t>
      </w:r>
      <w:r>
        <w:rPr>
          <w:rFonts w:ascii="Arial" w:hAnsi="Arial" w:eastAsia="Arial"/>
          <w:sz w:val="22"/>
        </w:rPr>
        <w:t>Invisible leadership is often the hardest kind to teach, because it leaves no evidence except in someone else's growth./Sự lãnh đạo vô hình thường là loại khó dạy nhất, vì nó không để lại bằng chứng nào ngoài sự trưởng thành của người khác.</w:t>
      </w:r>
    </w:p>
    <w:p>
      <w:pPr>
        <w:keepLines/>
        <w:spacing w:line="276" w:lineRule="auto" w:after="60"/>
      </w:pPr>
      <w:r>
        <w:rPr>
          <w:rFonts w:ascii="Arial" w:hAnsi="Arial" w:eastAsia="Arial"/>
          <w:b/>
          <w:sz w:val="22"/>
        </w:rPr>
        <w:t>RECOGNISING THAT THE BEST LEADERSHIP MOMENT OF THE WEEK WAS ONE NOBODY WOULD EVER SEE / NHẬN DIỆN RẰNG KHOẢNH KHẮC LÃNH ĐẠO TỐT NHẤT CỦA TUẦN LÀ MỘT ĐIỀU KHÔNG AI SẼ BAO GIỜ THẤY</w:t>
      </w:r>
    </w:p>
    <w:p>
      <w:pPr>
        <w:keepLines/>
        <w:spacing w:line="276" w:lineRule="auto" w:after="60"/>
      </w:pPr>
      <w:r>
        <w:rPr>
          <w:rFonts w:ascii="Arial" w:hAnsi="Arial" w:eastAsia="Arial"/>
          <w:b/>
          <w:sz w:val="22"/>
        </w:rPr>
        <w:t xml:space="preserve">Task line 1: </w:t>
      </w:r>
      <w:r>
        <w:rPr>
          <w:rFonts w:ascii="Arial" w:hAnsi="Arial" w:eastAsia="Arial"/>
          <w:sz w:val="22"/>
        </w:rPr>
        <w:t>Pose a genuinely provocative question about the visibility, or invisibility, of genuine leadership./Đặt ra một câu hỏi thực sự khiêu khích về sự hiển thị, hay vô hình, của sự lãnh đạo chân thực.</w:t>
      </w:r>
    </w:p>
    <w:p>
      <w:pPr>
        <w:keepLines/>
        <w:spacing w:line="276" w:lineRule="auto" w:after="60"/>
      </w:pPr>
      <w:r>
        <w:rPr>
          <w:rFonts w:ascii="Arial" w:hAnsi="Arial" w:eastAsia="Arial"/>
          <w:b/>
          <w:sz w:val="22"/>
        </w:rPr>
        <w:t xml:space="preserve">Task line 2: </w:t>
      </w:r>
      <w:r>
        <w:rPr>
          <w:rFonts w:ascii="Arial" w:hAnsi="Arial" w:eastAsia="Arial"/>
          <w:sz w:val="22"/>
        </w:rPr>
        <w:t>Affirm the idea, identifying the week's single best moment as a deliberately unmade phone call./Khẳng định ý tưởng đó, xác định khoảnh khắc tốt nhất duy nhất của tuần là một cuộc gọi cố tình không thực hiện.</w:t>
      </w:r>
    </w:p>
    <w:p>
      <w:pPr>
        <w:keepLines/>
        <w:spacing w:line="276" w:lineRule="auto" w:after="60"/>
      </w:pPr>
      <w:r>
        <w:rPr>
          <w:rFonts w:ascii="Arial" w:hAnsi="Arial" w:eastAsia="Arial"/>
          <w:b/>
          <w:sz w:val="22"/>
        </w:rPr>
        <w:t xml:space="preserve">Task line 3: </w:t>
      </w:r>
      <w:r>
        <w:rPr>
          <w:rFonts w:ascii="Arial" w:hAnsi="Arial" w:eastAsia="Arial"/>
          <w:sz w:val="22"/>
        </w:rPr>
        <w:t>Note explicitly that this best moment will remain almost entirely unwitnessed by anyone else./Lưu ý rõ ràng rằng khoảnh khắc tốt nhất này sẽ vẫn gần như hoàn toàn không được ai khác chứng kiến.</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truth about why invisible leadership is uniquely difficult to teach or measure./Khái quát hóa quan sát này thành một sự thật rộng hơn về lý do tại sao sự lãnh đạo vô hình đặc biệt khó dạy hay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leadership measured by absence, a call not made, a rescue not attempted, inverts how success is normally recognised./Nhận diện rằng sự lãnh đạo được đo lường bằng sự vắng mặt, một cuộc gọi không thực hiện, một sự giải cứu không được thử, đảo ngược cách thành công thường được nhận diện.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intellectual capstone closing the entire lesson's coaching arc, honouring effort with no external witness./Ghi nhận sự thấu hiểu này là điểm nhấn trí tuệ khép lại toàn bộ vòng cung huấn luyện của cả bài học, tôn vinh nỗ lực không có nhân chứng bên ngoài.</w:t>
      </w:r>
    </w:p>
    <w:p>
      <w:pPr>
        <w:keepLines/>
        <w:spacing w:line="276" w:lineRule="auto" w:after="60"/>
      </w:pPr>
      <w:r>
        <w:rPr>
          <w:rFonts w:ascii="Arial" w:hAnsi="Arial" w:eastAsia="Arial"/>
          <w:b/>
          <w:sz w:val="22"/>
        </w:rPr>
        <w:t xml:space="preserve">Task line 7: </w:t>
      </w:r>
      <w:r>
        <w:rPr>
          <w:rFonts w:ascii="Arial" w:hAnsi="Arial" w:eastAsia="Arial"/>
          <w:sz w:val="22"/>
        </w:rPr>
        <w:t>Recognise that the week's genuinely best leadership moment, a deliberately unmade phone call, will remain almost entirely invisible to everyone but the person who made that choice./Nhận diện rằng khoảnh khắc lãnh đạo thực sự tốt nhất của tuần, một cuộc gọi cố tình không thực hiện, sẽ vẫn gần như hoàn toàn vô hình với mọi người ngoại trừ người đã đưa ra lựa chọn đó.</w:t>
      </w:r>
    </w:p>
    <w:p>
      <w:pPr>
        <w:keepLines/>
        <w:spacing w:line="276" w:lineRule="auto" w:after="60"/>
      </w:pPr>
      <w:r>
        <w:rPr>
          <w:rFonts w:ascii="Arial" w:hAnsi="Arial" w:eastAsia="Arial"/>
          <w:b/>
          <w:sz w:val="22"/>
        </w:rPr>
        <w:t xml:space="preserve">Wife: </w:t>
      </w:r>
      <w:r>
        <w:rPr>
          <w:rFonts w:ascii="Arial" w:hAnsi="Arial" w:eastAsia="Arial"/>
          <w:sz w:val="22"/>
        </w:rPr>
        <w:t>Do you think Tuan Anh knows how much you wanted to jump in?/Anh có nghĩ Tuấn Anh biết anh đã muốn nhảy vào nhiều đến mức nào không?</w:t>
      </w:r>
    </w:p>
    <w:p>
      <w:pPr>
        <w:keepLines/>
        <w:spacing w:line="276" w:lineRule="auto" w:after="60"/>
      </w:pPr>
      <w:r>
        <w:rPr>
          <w:rFonts w:ascii="Arial" w:hAnsi="Arial" w:eastAsia="Arial"/>
          <w:b/>
          <w:sz w:val="22"/>
        </w:rPr>
        <w:t xml:space="preserve">Tony: </w:t>
      </w:r>
      <w:r>
        <w:rPr>
          <w:rFonts w:ascii="Arial" w:hAnsi="Arial" w:eastAsia="Arial"/>
          <w:sz w:val="22"/>
        </w:rPr>
        <w:t>He does now, I told him this afternoon, I didn't want him thinking staying calm came naturally to me./Giờ cậu ấy biết rồi, anh đã nói với cậu ấy chiều nay, anh không muốn cậu ấy nghĩ việc giữ bình tĩnh đến với anh một cách tự nhiên.</w:t>
      </w:r>
    </w:p>
    <w:p>
      <w:pPr>
        <w:keepLines/>
        <w:spacing w:line="276" w:lineRule="auto" w:after="60"/>
      </w:pPr>
      <w:r>
        <w:rPr>
          <w:rFonts w:ascii="Arial" w:hAnsi="Arial" w:eastAsia="Arial"/>
          <w:b/>
          <w:sz w:val="22"/>
        </w:rPr>
        <w:t>REVEALING ONE'S OWN STRUGGLE TO A MENTEE SO THEY DON'T MISTAKE COMPOSURE FOR EFFORTLESSNESS / TIẾT LỘ CUỘC ĐẤU TRANH CỦA CHÍNH MÌNH VỚI MỘT NGƯỜI ĐƯỢC CỐ VẤN ĐỂ HỌ KHÔNG NHẦM SỰ ĐIỀM TĨNH LÀ SỰ DỄ DÀNG</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whether a mentee understands the mentor's own hidden effort./Hỏi một câu hỏi sắc sảo về việc liệu một người được cố vấn có hiểu nỗ lực ẩn giấu của chính người cố vấn không.</w:t>
      </w:r>
    </w:p>
    <w:p>
      <w:pPr>
        <w:keepLines/>
        <w:spacing w:line="276" w:lineRule="auto" w:after="60"/>
      </w:pPr>
      <w:r>
        <w:rPr>
          <w:rFonts w:ascii="Arial" w:hAnsi="Arial" w:eastAsia="Arial"/>
          <w:b/>
          <w:sz w:val="22"/>
        </w:rPr>
        <w:t xml:space="preserve">Task line 2: </w:t>
      </w:r>
      <w:r>
        <w:rPr>
          <w:rFonts w:ascii="Arial" w:hAnsi="Arial" w:eastAsia="Arial"/>
          <w:sz w:val="22"/>
        </w:rPr>
        <w:t>Confirm the disclosure was made deliberately, explaining the specific concern it addressed./Xác nhận sự tiết lộ đó đã được thực hiện có chủ đích, giải thích mối lo cụ thể nó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mentee believe composure is effortless sets an unrealistic, discouraging standard for their own growth./Nhận diện rằng việc để một người được cố vấn tin rằng sự điềm tĩnh là không tốn công sức đặt ra một tiêu chuẩn không thực tế, gây nản lòng cho sự trưởng thành của chính họ.</w:t>
      </w:r>
    </w:p>
    <w:p>
      <w:pPr>
        <w:keepLines/>
        <w:spacing w:line="276" w:lineRule="auto" w:after="60"/>
      </w:pPr>
      <w:r>
        <w:rPr>
          <w:rFonts w:ascii="Arial" w:hAnsi="Arial" w:eastAsia="Arial"/>
          <w:b/>
          <w:sz w:val="22"/>
        </w:rPr>
        <w:t xml:space="preserve">Task line 4: </w:t>
      </w:r>
      <w:r>
        <w:rPr>
          <w:rFonts w:ascii="Arial" w:hAnsi="Arial" w:eastAsia="Arial"/>
          <w:sz w:val="22"/>
        </w:rPr>
        <w:t>Record this disclosure as completing the coaching relationship's honesty, extending it from the crisis itself to the mentor's own experience of it./Ghi nhận sự tiết lộ này là hoàn thiện sự trung thực của mối quan hệ huấn luyện, mở rộng nó từ chính khủng hoảng sang trải nghiệm của chính người cố vấn về nó.</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struggle to a mentee models the exact self-honesty that mentee will eventually need with their own future mentees./Nhận diện rằng việc tiết lộ cuộc đấu tranh cho một người được cố vấn minh họa cho chính sự tự trung thực người được cố vấn đó cuối cùng sẽ cần với những người được cố vấn tương lai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disclosure closes the loop on the private admission first made only to a colleague, now shared with the person it concerned most./Nhận diện rằng sự tiết lộ này khép lại vòng lặp về sự thừa nhận riêng tư lần đầu chỉ được đưa ra với một đồng nghiệp, giờ được chia sẻ với người liên quan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one's own hidden struggle directly to a mentee, ensuring they understand composure as earned effort rather than mistaking it for natural ease./Chủ động tiết lộ cuộc đấu tranh ẩn giấu của chính mình trực tiếp cho một người được cố vấn, đảm bảo họ hiểu sự điềm tĩnh là nỗ lực có được thay vì nhầm nó là sự dễ dàng tự nhiên.</w:t>
      </w:r>
    </w:p>
    <w:p>
      <w:pPr>
        <w:keepLines/>
        <w:spacing w:line="276" w:lineRule="auto" w:after="60"/>
      </w:pPr>
      <w:r>
        <w:rPr>
          <w:rFonts w:ascii="Arial" w:hAnsi="Arial" w:eastAsia="Arial"/>
          <w:b/>
          <w:sz w:val="22"/>
        </w:rPr>
        <w:t xml:space="preserve">University Lecturer: </w:t>
      </w:r>
      <w:r>
        <w:rPr>
          <w:rFonts w:ascii="Arial" w:hAnsi="Arial" w:eastAsia="Arial"/>
          <w:sz w:val="22"/>
        </w:rPr>
        <w:t>One final thought before we close, class, and Tony, this applies to you specifically: does a mentor's honesty about their own struggle weaken their authority, or actually build it?/Một suy nghĩ cuối cùng trước khi mình kết thúc, cả lớp, và Tony, câu này áp dụng riêng cho anh: sự trung thực của một người cố vấn về cuộc đấu tranh của chính họ có làm suy yếu thẩm quyền của họ không, hay thực ra xây dựng nó?</w:t>
      </w:r>
    </w:p>
    <w:p>
      <w:pPr>
        <w:keepLines/>
        <w:spacing w:line="276" w:lineRule="auto" w:after="60"/>
      </w:pPr>
      <w:r>
        <w:rPr>
          <w:rFonts w:ascii="Arial" w:hAnsi="Arial" w:eastAsia="Arial"/>
          <w:b/>
          <w:sz w:val="22"/>
        </w:rPr>
        <w:t xml:space="preserve">Tony: </w:t>
      </w:r>
      <w:r>
        <w:rPr>
          <w:rFonts w:ascii="Arial" w:hAnsi="Arial" w:eastAsia="Arial"/>
          <w:sz w:val="22"/>
        </w:rPr>
        <w:t>Builds it, I think, false ease is easy to admire but hard to trust, real struggle honestly shared is the opposite./Tôi nghĩ là xây dựng nó, sự dễ dàng giả tạo thì dễ ngưỡng mộ nhưng khó tin tưởng, cuộc đấu tranh thật được chia sẻ trung thực thì ngược lại.</w:t>
      </w:r>
    </w:p>
    <w:p>
      <w:pPr>
        <w:keepLines/>
        <w:spacing w:line="276" w:lineRule="auto" w:after="60"/>
      </w:pPr>
      <w:r>
        <w:rPr>
          <w:rFonts w:ascii="Arial" w:hAnsi="Arial" w:eastAsia="Arial"/>
          <w:b/>
          <w:sz w:val="22"/>
        </w:rPr>
        <w:t>RECOGNISING THAT A MENTOR'S HONEST STRUGGLE BUILDS AUTHORITY RATHER THAN UNDERMINING IT / NHẬN DIỆN RẰNG CUỘC ĐẤU TRANH TRUNG THỰC CỦA MỘT NGƯỜI CỐ VẤN XÂY DỰNG THẨM QUYỀN THAY VÌ LÀM SUY YẾU NÓ</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question about the relationship between vulnerability and leadership authority./Đặt ra một câu hỏi thực sự khó khăn về mối quan hệ giữa sự tổn thương và thẩm quyền lãnh đạo.</w:t>
      </w:r>
    </w:p>
    <w:p>
      <w:pPr>
        <w:keepLines/>
        <w:spacing w:line="276" w:lineRule="auto" w:after="60"/>
      </w:pPr>
      <w:r>
        <w:rPr>
          <w:rFonts w:ascii="Arial" w:hAnsi="Arial" w:eastAsia="Arial"/>
          <w:b/>
          <w:sz w:val="22"/>
        </w:rPr>
        <w:t xml:space="preserve">Task line 2: </w:t>
      </w:r>
      <w:r>
        <w:rPr>
          <w:rFonts w:ascii="Arial" w:hAnsi="Arial" w:eastAsia="Arial"/>
          <w:sz w:val="22"/>
        </w:rPr>
        <w:t>Answer decisively, contrasting admirable-but-untrustworthy ease with credible, honestly shared struggle./Trả lời một cách quyết đoán, đối lập sự dễ dàng đáng ngưỡng mộ-nhưng-không-đáng-tin với cuộc đấu tranh đáng tin, được chia sẻ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synthesises every honest admission made throughout the entire week into one unifying principle./Nhận diện rằng câu trả lời này tổng hợp mọi sự thừa nhận trung thực được đưa ra suốt cả tuần thành một nguyên tắc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the intellectual capstone closing the lesson's entire coaching and vulnerability arc./Ghi nhận sự tổng hợp này là điểm nhấn trí tuệ khép lại toàn bộ vòng cung huấn luyện và tổn thương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admiration and trust are genuinely different responses, and only one of them sustains a long-term leadership relationship./Nhận diện rằng sự ngưỡng mộ và lòng tin là những phản ứng thực sự khác nhau, và chỉ một trong số đó duy trì một mối quan hệ lãnh đạo dài hạn.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answer retroactively explains every specific honest disclosure made throughout the entire week, from the driver to the sponsor./Nhận diện rằng câu trả lời cuối cùng này hồi tố giải thích mọi sự tiết lộ trung thực cụ thể được đưa ra suốt cả tuần, từ tài xế đến người bảo trợ.</w:t>
      </w:r>
    </w:p>
    <w:p>
      <w:pPr>
        <w:keepLines/>
        <w:spacing w:line="276" w:lineRule="auto" w:after="60"/>
      </w:pPr>
      <w:r>
        <w:rPr>
          <w:rFonts w:ascii="Arial" w:hAnsi="Arial" w:eastAsia="Arial"/>
          <w:b/>
          <w:sz w:val="22"/>
        </w:rPr>
        <w:t xml:space="preserve">Task line 7: </w:t>
      </w:r>
      <w:r>
        <w:rPr>
          <w:rFonts w:ascii="Arial" w:hAnsi="Arial" w:eastAsia="Arial"/>
          <w:sz w:val="22"/>
        </w:rPr>
        <w:t>Recognise that a mentor's honestly shared struggle builds genuine trust and authority, while an admirable but false ease ultimately fails to earn the same lasting trust./Nhận diện rằng cuộc đấu tranh được chia sẻ trung thực của một người cố vấn xây dựng lòng tin và thẩm quyền chân thực, trong khi một sự dễ dàng đáng ngưỡng mộ nhưng giả tạo cuối cùng không giành được cùng lòng tin bền vững.</w:t>
      </w:r>
    </w:p>
    <w:p>
      <w:pPr>
        <w:keepLines/>
        <w:spacing w:line="276" w:lineRule="auto" w:after="60"/>
      </w:pPr>
      <w:r>
        <w:rPr>
          <w:rFonts w:ascii="Arial" w:hAnsi="Arial" w:eastAsia="Arial"/>
          <w:b/>
          <w:sz w:val="22"/>
        </w:rPr>
        <w:t xml:space="preserve">Wife: </w:t>
      </w:r>
      <w:r>
        <w:rPr>
          <w:rFonts w:ascii="Arial" w:hAnsi="Arial" w:eastAsia="Arial"/>
          <w:sz w:val="22"/>
        </w:rPr>
        <w:t>So what's the actual goal now, the day he never calls at all?/Vậy mục tiêu thực sự bây giờ là gì, ngày cậu ấy hoàn toàn không bao giờ gọi nữa?</w:t>
      </w:r>
    </w:p>
    <w:p>
      <w:pPr>
        <w:keepLines/>
        <w:spacing w:line="276" w:lineRule="auto" w:after="60"/>
      </w:pPr>
      <w:r>
        <w:rPr>
          <w:rFonts w:ascii="Arial" w:hAnsi="Arial" w:eastAsia="Arial"/>
          <w:b/>
          <w:sz w:val="22"/>
        </w:rPr>
        <w:t xml:space="preserve">Tony: </w:t>
      </w:r>
      <w:r>
        <w:rPr>
          <w:rFonts w:ascii="Arial" w:hAnsi="Arial" w:eastAsia="Arial"/>
          <w:sz w:val="22"/>
        </w:rPr>
        <w:t>Exactly that, and it's a strange goal to have, working toward a day when someone needs you less and less./Chính xác vậy, và đó là một mục tiêu lạ lùng để có, hướng tới một ngày ai đó cần anh ít hơn và ít hơn.</w:t>
      </w:r>
    </w:p>
    <w:p>
      <w:pPr>
        <w:keepLines/>
        <w:spacing w:line="276" w:lineRule="auto" w:after="60"/>
      </w:pPr>
      <w:r>
        <w:rPr>
          <w:rFonts w:ascii="Arial" w:hAnsi="Arial" w:eastAsia="Arial"/>
          <w:b/>
          <w:sz w:val="22"/>
        </w:rPr>
        <w:t>WORKING TOWARD A GOAL DEFINED BY BECOMING LESS NEEDED OVER TIME / HƯỚNG TỚI MỘT MỤC TIÊU ĐƯỢC ĐỊNH NGHĨA BẰNG VIỆC TRỞ NÊN ÍT CẦN THIẾT HƠN THEO THỜI GIAN</w:t>
      </w:r>
    </w:p>
    <w:p>
      <w:pPr>
        <w:keepLines/>
        <w:spacing w:line="276" w:lineRule="auto" w:after="60"/>
      </w:pPr>
      <w:r>
        <w:rPr>
          <w:rFonts w:ascii="Arial" w:hAnsi="Arial" w:eastAsia="Arial"/>
          <w:b/>
          <w:sz w:val="22"/>
        </w:rPr>
        <w:t xml:space="preserve">Task line 1: </w:t>
      </w:r>
      <w:r>
        <w:rPr>
          <w:rFonts w:ascii="Arial" w:hAnsi="Arial" w:eastAsia="Arial"/>
          <w:sz w:val="22"/>
        </w:rPr>
        <w:t>Ask a precise, confirming question distilling the day's professional goal into its simplest form./Hỏi một câu hỏi chính xác, xác nhận chắt lọc mục tiêu nghề nghiệp của ngày thành hình thức đơn giản nhất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goal, then name its genuine strangeness as a professional ambition./Xác nhận mục tiêu đó, sau đó nêu tên sự lạ lùng chân thực của nó như một tham vọng nghề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professional ambitions aim at being needed more, making this goal a deliberate inversion./Nhận diện rằng hầu hết các tham vọng nghề nghiệp nhắm vào việc được cần nhiều hơn, khiến mục tiêu này là một sự đảo ngược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final naming as the emotionally honest closing reflection on an entire week and an entire leadership philosophy./Ghi nhận việc nêu tên cuối cùng này là sự suy ngẫm khép lại trung thực về mặt cảm xúc cho cả một tuần và cả một triết lý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peace with a goal that reduces one's own indispensability requires a genuinely secure sense of professional identity./Nhận diện rằng việc tìm thấy sự bình yên với một mục tiêu làm giảm tính không thể thiếu của chính mình đòi hỏi một cảm giác danh tính nghề nghiệp thực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goal's strangeness aloud, rather than pretending it feels natural, keeps the reflection genuinely honest./Nhận diện rằng việc nêu tên sự lạ lùng của mục tiêu này thành tiếng, thay vì giả vờ nó cảm thấy tự nhiên, giữ sự suy ngẫm thực sự trung thực.</w:t>
      </w:r>
    </w:p>
    <w:p>
      <w:pPr>
        <w:keepLines/>
        <w:spacing w:line="276" w:lineRule="auto" w:after="60"/>
      </w:pPr>
      <w:r>
        <w:rPr>
          <w:rFonts w:ascii="Arial" w:hAnsi="Arial" w:eastAsia="Arial"/>
          <w:b/>
          <w:sz w:val="22"/>
        </w:rPr>
        <w:t xml:space="preserve">Task line 7: </w:t>
      </w:r>
      <w:r>
        <w:rPr>
          <w:rFonts w:ascii="Arial" w:hAnsi="Arial" w:eastAsia="Arial"/>
          <w:sz w:val="22"/>
        </w:rPr>
        <w:t>Openly work toward a professional goal defined by becoming less needed over time, honestly naming this inversion of ordinary ambition as strange rather than pretending it feels natural./Công khai hướng tới một mục tiêu nghề nghiệp được định nghĩa bằng việc trở nên ít cần thiết hơn theo thời gian, trung thực nêu tên sự đảo ngược tham vọng thông thường này là lạ lùng thay vì giả vờ nó cảm thấy tự nhiên.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someone else's crisis and ends with a quieter one of my own, learning to measure success by how little I had to do./Hôm nay khép lại một tuần bắt đầu bằng khủng hoảng của người khác và kết thúc bằng một khủng hoảng lặng lẽ hơn của chính mình, học cách đo lường thành công bằng việc mình đã cần làm ít đến mức nào.</w:t>
      </w:r>
    </w:p>
    <w:p>
      <w:pPr>
        <w:pStyle w:val="Heading1"/>
      </w:pPr>
      <w:r>
        <w:rPr>
          <w:rFonts w:ascii="Arial" w:hAnsi="Arial" w:eastAsia="Arial"/>
          <w:b/>
          <w:sz w:val="32"/>
        </w:rPr>
        <w:t>LESSON 48</w:t>
      </w:r>
    </w:p>
    <w:p>
      <w:pPr>
        <w:keepLines/>
        <w:spacing w:line="276" w:lineRule="auto" w:after="60"/>
      </w:pPr>
      <w:r>
        <w:rPr>
          <w:rFonts w:ascii="Arial" w:hAnsi="Arial" w:eastAsia="Arial"/>
          <w:b/>
          <w:sz w:val="22"/>
        </w:rPr>
        <w:t>THE QUIETEST VOICE ON THE CALL</w:t>
      </w:r>
    </w:p>
    <w:p>
      <w:pPr>
        <w:keepLines/>
        <w:spacing w:line="276" w:lineRule="auto" w:after="60"/>
      </w:pPr>
      <w:r>
        <w:rPr>
          <w:rFonts w:ascii="Arial" w:hAnsi="Arial" w:eastAsia="Arial"/>
          <w:sz w:val="22"/>
        </w:rPr>
        <w:t>Comprehensive Communication Skills — Chairing the First Cross-Country, Multicultural Risk Council Meeting: Setting Ground Rules for Inclusive Participation, Drawing Out a Quiet Voice, and Managing Airtime Without Embarrassing Anyone</w:t>
      </w:r>
    </w:p>
    <w:p>
      <w:pPr>
        <w:pStyle w:val="Heading2"/>
      </w:pPr>
      <w:r>
        <w:rPr>
          <w:rFonts w:ascii="Arial" w:hAnsi="Arial" w:eastAsia="Arial"/>
          <w:b/>
          <w:sz w:val="26"/>
        </w:rPr>
        <w:t>NGÀY 1: Sáu giờ sáng — xe riêng, chuẩn bị cho cuộc họp</w:t>
      </w:r>
    </w:p>
    <w:p>
      <w:pPr>
        <w:keepLines/>
        <w:spacing w:line="276" w:lineRule="auto" w:after="60"/>
      </w:pPr>
      <w:r>
        <w:rPr>
          <w:rFonts w:ascii="Arial" w:hAnsi="Arial" w:eastAsia="Arial"/>
          <w:b/>
          <w:sz w:val="22"/>
        </w:rPr>
        <w:t xml:space="preserve">Personal Driver: </w:t>
      </w:r>
      <w:r>
        <w:rPr>
          <w:rFonts w:ascii="Arial" w:hAnsi="Arial" w:eastAsia="Arial"/>
          <w:sz w:val="22"/>
        </w:rPr>
        <w:t>First risk council meeting today, all four plants plus Cambodia, right?/Cuộc họp hội đồng rủi ro đầu tiên hôm nay, cả bốn nhà máy cộng Campuchia, đúng không?</w:t>
      </w:r>
    </w:p>
    <w:p>
      <w:pPr>
        <w:keepLines/>
        <w:spacing w:line="276" w:lineRule="auto" w:after="60"/>
      </w:pPr>
      <w:r>
        <w:rPr>
          <w:rFonts w:ascii="Arial" w:hAnsi="Arial" w:eastAsia="Arial"/>
          <w:b/>
          <w:sz w:val="22"/>
        </w:rPr>
        <w:t xml:space="preserve">Tony: </w:t>
      </w:r>
      <w:r>
        <w:rPr>
          <w:rFonts w:ascii="Arial" w:hAnsi="Arial" w:eastAsia="Arial"/>
          <w:sz w:val="22"/>
        </w:rPr>
        <w:t>Right, six voices, four accents, and I'm chairing all of it./Đúng vậy, sáu người, bốn giọng nói khác nhau, và anh chủ trì toàn bộ.</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negotiation you've done./Nghe còn khó hơn bất kỳ cuộc đàm phán nào anh từng làm.</w:t>
      </w:r>
    </w:p>
    <w:p>
      <w:pPr>
        <w:keepLines/>
        <w:spacing w:line="276" w:lineRule="auto" w:after="60"/>
      </w:pPr>
      <w:r>
        <w:rPr>
          <w:rFonts w:ascii="Arial" w:hAnsi="Arial" w:eastAsia="Arial"/>
          <w:b/>
          <w:sz w:val="22"/>
        </w:rPr>
        <w:t xml:space="preserve">Tony: </w:t>
      </w:r>
      <w:r>
        <w:rPr>
          <w:rFonts w:ascii="Arial" w:hAnsi="Arial" w:eastAsia="Arial"/>
          <w:sz w:val="22"/>
        </w:rPr>
        <w:t>It might be, a negotiation has two sides, this has six, all with different comfort levels speaking up./Có thể vậy, một cuộc đàm phán có hai phía, cái này có sáu, mỗi người có mức độ thoải mái phát biểu khác nhau.</w:t>
      </w:r>
    </w:p>
    <w:p>
      <w:pPr>
        <w:keepLines/>
        <w:spacing w:line="276" w:lineRule="auto" w:after="60"/>
      </w:pPr>
      <w:r>
        <w:rPr>
          <w:rFonts w:ascii="Arial" w:hAnsi="Arial" w:eastAsia="Arial"/>
          <w:b/>
          <w:sz w:val="22"/>
        </w:rPr>
        <w:t>RECOGNISING THAT SIX VOICES ARE HARDER TO MANAGE THAN TWO OPPOSING SIDES / NHẬN DIỆN RẰNG SÁU NGƯỜI KHÓ QUẢN LÝ HƠN HAI PHÍA ĐỐI LẬP</w:t>
      </w:r>
    </w:p>
    <w:p>
      <w:pPr>
        <w:keepLines/>
        <w:spacing w:line="276" w:lineRule="auto" w:after="60"/>
      </w:pPr>
      <w:r>
        <w:rPr>
          <w:rFonts w:ascii="Arial" w:hAnsi="Arial" w:eastAsia="Arial"/>
          <w:b/>
          <w:sz w:val="22"/>
        </w:rPr>
        <w:t xml:space="preserve">Task line 1: </w:t>
      </w:r>
      <w:r>
        <w:rPr>
          <w:rFonts w:ascii="Arial" w:hAnsi="Arial" w:eastAsia="Arial"/>
          <w:sz w:val="22"/>
        </w:rPr>
        <w:t>Confirm the scale and composition of a significant, unprecedented meeting./Xác nhận quy mô và thành phần của một buổi họp quan trọng, chưa từng có.</w:t>
      </w:r>
    </w:p>
    <w:p>
      <w:pPr>
        <w:keepLines/>
        <w:spacing w:line="276" w:lineRule="auto" w:after="60"/>
      </w:pPr>
      <w:r>
        <w:rPr>
          <w:rFonts w:ascii="Arial" w:hAnsi="Arial" w:eastAsia="Arial"/>
          <w:b/>
          <w:sz w:val="22"/>
        </w:rPr>
        <w:t xml:space="preserve">Task line 2: </w:t>
      </w:r>
      <w:r>
        <w:rPr>
          <w:rFonts w:ascii="Arial" w:hAnsi="Arial" w:eastAsia="Arial"/>
          <w:sz w:val="22"/>
        </w:rPr>
        <w:t>Name the personal role and the diversity of participants in a single, compact phrase./Nêu tên vai trò cá nhân và sự đa dạng của người tham gia trong một cụm từ ngắn gọn.</w:t>
      </w:r>
    </w:p>
    <w:p>
      <w:pPr>
        <w:keepLines/>
        <w:spacing w:line="276" w:lineRule="auto" w:after="60"/>
      </w:pPr>
      <w:r>
        <w:rPr>
          <w:rFonts w:ascii="Arial" w:hAnsi="Arial" w:eastAsia="Arial"/>
          <w:b/>
          <w:sz w:val="22"/>
        </w:rPr>
        <w:t xml:space="preserve">Task line 3: </w:t>
      </w:r>
      <w:r>
        <w:rPr>
          <w:rFonts w:ascii="Arial" w:hAnsi="Arial" w:eastAsia="Arial"/>
          <w:sz w:val="22"/>
        </w:rPr>
        <w:t>Compare this challenge favourably in difficulty to a more familiar professional format./So sánh thách thức này thuận lợi về độ khó với một định dạng nghề nghiệp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more voices, not fewer, create the harder coordination problem./Giải thích chính xác tại sao nhiều người hơn, không phải ít hơn, tạo ra vấn đề phối hợp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negotiation's two-sided structure is simpler than a council's genuinely variable comfort levels./Nhận diện rằng cấu trúc hai phía của một cuộc đàm phán đơn giản hơn các mức độ thoải mái thực sự khác nhau của một hội đồng.</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framing the entire day's central challenge before the meeting even begins./Ghi nhận sự so sánh này là định khung thách thức trung tâm của cả ngày trước cả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chairing six genuinely different voices is harder than any two-sided negotiation, precisely because comfort levels in speaking up vary so widely./Nhận diện rằng việc chủ trì sáu người thực sự khác nhau khó hơn bất kỳ cuộc đàm phán hai phía nào, chính xác vì các mức độ thoải mái trong việc phát biểu khác nhau rất nhiều.</w:t>
      </w:r>
    </w:p>
    <w:p>
      <w:pPr>
        <w:keepLines/>
        <w:spacing w:line="276" w:lineRule="auto" w:after="60"/>
      </w:pPr>
      <w:r>
        <w:rPr>
          <w:rFonts w:ascii="Arial" w:hAnsi="Arial" w:eastAsia="Arial"/>
          <w:b/>
          <w:sz w:val="22"/>
        </w:rPr>
        <w:t xml:space="preserve">Tony: </w:t>
      </w:r>
      <w:r>
        <w:rPr>
          <w:rFonts w:ascii="Arial" w:hAnsi="Arial" w:eastAsia="Arial"/>
          <w:sz w:val="22"/>
        </w:rPr>
        <w:t>My job today isn't to have the best answers, it's to make sure everyone else's answers get heard./Việc của anh hôm nay không phải là có câu trả lời hay nhất, mà là đảm bảo câu trả lời của mọi người khác được lắng nghe.</w:t>
      </w:r>
    </w:p>
    <w:p>
      <w:pPr>
        <w:keepLines/>
        <w:spacing w:line="276" w:lineRule="auto" w:after="60"/>
      </w:pPr>
      <w:r>
        <w:rPr>
          <w:rFonts w:ascii="Arial" w:hAnsi="Arial" w:eastAsia="Arial"/>
          <w:b/>
          <w:sz w:val="22"/>
        </w:rPr>
        <w:t xml:space="preserve">Personal Driver: </w:t>
      </w:r>
      <w:r>
        <w:rPr>
          <w:rFonts w:ascii="Arial" w:hAnsi="Arial" w:eastAsia="Arial"/>
          <w:sz w:val="22"/>
        </w:rPr>
        <w:t>Is the video line tested with Cambodia already?/Đường truyền video với Campuchia đã kiểm tra chưa?</w:t>
      </w:r>
    </w:p>
    <w:p>
      <w:pPr>
        <w:keepLines/>
        <w:spacing w:line="276" w:lineRule="auto" w:after="60"/>
      </w:pPr>
      <w:r>
        <w:rPr>
          <w:rFonts w:ascii="Arial" w:hAnsi="Arial" w:eastAsia="Arial"/>
          <w:b/>
          <w:sz w:val="22"/>
        </w:rPr>
        <w:t xml:space="preserve">Tony: </w:t>
      </w:r>
      <w:r>
        <w:rPr>
          <w:rFonts w:ascii="Arial" w:hAnsi="Arial" w:eastAsia="Arial"/>
          <w:sz w:val="22"/>
        </w:rPr>
        <w:t>Tuan Anh confirmed it works, from what I heard this morning./Tuấn Anh xác nhận hoạt động tốt, theo những gì anh nghe sáng nay.</w:t>
      </w:r>
    </w:p>
    <w:p>
      <w:pPr>
        <w:keepLines/>
        <w:spacing w:line="276" w:lineRule="auto" w:after="60"/>
      </w:pPr>
      <w:r>
        <w:rPr>
          <w:rFonts w:ascii="Arial" w:hAnsi="Arial" w:eastAsia="Arial"/>
          <w:b/>
          <w:sz w:val="22"/>
        </w:rPr>
        <w:t>REDEFINING THE CHAIR'S JOB AS ENSURING OTHERS ARE HEARD, NOT HAVING THE BEST ANSWERS / ĐỊNH NGHĨA LẠI CÔNG VIỆC CỦA NGƯỜI CHỦ TRÌ LÀ ĐẢM BẢO NGƯỜI KHÁC ĐƯỢC LẮNG NGHE, KHÔNG PHẢI CÓ CÂU TRẢ LỜI HAY NHẤT</w:t>
      </w:r>
    </w:p>
    <w:p>
      <w:pPr>
        <w:keepLines/>
        <w:spacing w:line="276" w:lineRule="auto" w:after="60"/>
      </w:pPr>
      <w:r>
        <w:rPr>
          <w:rFonts w:ascii="Arial" w:hAnsi="Arial" w:eastAsia="Arial"/>
          <w:b/>
          <w:sz w:val="22"/>
        </w:rPr>
        <w:t xml:space="preserve">Task line 1: </w:t>
      </w:r>
      <w:r>
        <w:rPr>
          <w:rFonts w:ascii="Arial" w:hAnsi="Arial" w:eastAsia="Arial"/>
          <w:sz w:val="22"/>
        </w:rPr>
        <w:t>Articulate a precise, redefined understanding of what chairing this specific meeting actually requires./Diễn đạt một sự hiểu biết chính xác, được định nghĩa lại về điều việc chủ trì buổi họp cụ thể này thực sự đòi hỏi.</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verifying technical readiness for the meeting./Hỏi một câu hỏi thực tế, mang tính vận hành xác minh sự sẵn sàng kỹ thuật cho buổi họp.</w:t>
      </w:r>
    </w:p>
    <w:p>
      <w:pPr>
        <w:keepLines/>
        <w:spacing w:line="276" w:lineRule="auto" w:after="60"/>
      </w:pPr>
      <w:r>
        <w:rPr>
          <w:rFonts w:ascii="Arial" w:hAnsi="Arial" w:eastAsia="Arial"/>
          <w:b/>
          <w:sz w:val="22"/>
        </w:rPr>
        <w:t xml:space="preserve">Task line 3: </w:t>
      </w:r>
      <w:r>
        <w:rPr>
          <w:rFonts w:ascii="Arial" w:hAnsi="Arial" w:eastAsia="Arial"/>
          <w:sz w:val="22"/>
        </w:rPr>
        <w:t>Confirm the technical readiness via a specific, named source./Xác nhận sự sẵn sàng kỹ thuật đó qua một nguồn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redefinition shifts the personal standard for success away from individual expertise./Nhận diện rằng sự định nghĩa lại này chuyển tiêu chuẩn thành công cá nhân ra khỏi chuyên môn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redefinition as the guiding principle that will shape every specific facilitation choice made throughout the day./Ghi nhận sự định nghĩa lại này là nguyên tắc chỉ đạo sẽ định hình mọi lựa chọn điều phối cụ thể được đưa ra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verifying a technical detail like a video line is itself part of ensuring quieter, remote voices can actually be heard./Nhận diện rằng việc xác minh một chi tiết kỹ thuật như đường truyền video tự nó là một phần của việc đảm bảo các giọng nói im lặng hơn, từ xa thực sự có thể được nghe thấy.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the chair's job as ensuring everyone else's answers get heard rather than having the best answers oneself, extending this principle even into technical preparation./Chủ động định nghĩa lại công việc của người chủ trì là đảm bảo câu trả lời của mọi người khác được lắng nghe thay vì tự mình có câu trả lời hay nhất, mở rộng nguyên tắc này ngay cả vào sự chuẩn bị kỹ thuật.</w:t>
      </w:r>
    </w:p>
    <w:p>
      <w:pPr>
        <w:keepLines/>
        <w:spacing w:line="276" w:lineRule="auto" w:after="60"/>
      </w:pPr>
      <w:r>
        <w:rPr>
          <w:rFonts w:ascii="Arial" w:hAnsi="Arial" w:eastAsia="Arial"/>
          <w:b/>
          <w:sz w:val="22"/>
        </w:rPr>
        <w:t xml:space="preserve">Tony: </w:t>
      </w:r>
      <w:r>
        <w:rPr>
          <w:rFonts w:ascii="Arial" w:hAnsi="Arial" w:eastAsia="Arial"/>
          <w:sz w:val="22"/>
        </w:rPr>
        <w:t>Khoa, one honest question, do I sound ready for this, or am I just telling myself that?/Khoa, một câu hỏi thật lòng, anh nghe có vẻ sẵn sàng cho việc này không, hay anh chỉ đang tự nói vậy với mình?</w:t>
      </w:r>
    </w:p>
    <w:p>
      <w:pPr>
        <w:keepLines/>
        <w:spacing w:line="276" w:lineRule="auto" w:after="60"/>
      </w:pPr>
      <w:r>
        <w:rPr>
          <w:rFonts w:ascii="Arial" w:hAnsi="Arial" w:eastAsia="Arial"/>
          <w:b/>
          <w:sz w:val="22"/>
        </w:rPr>
        <w:t xml:space="preserve">Personal Driver: </w:t>
      </w:r>
      <w:r>
        <w:rPr>
          <w:rFonts w:ascii="Arial" w:hAnsi="Arial" w:eastAsia="Arial"/>
          <w:sz w:val="22"/>
        </w:rPr>
        <w:t>Honestly, you sound ready, though I've heard you sound ready before things that turned out harder than expected./Thành thật thì, anh nghe có vẻ sẵn sàng, dù em đã nghe anh nghe có vẻ sẵn sàng trước những việc hóa ra khó hơn dự kiến.</w:t>
      </w:r>
    </w:p>
    <w:p>
      <w:pPr>
        <w:keepLines/>
        <w:spacing w:line="276" w:lineRule="auto" w:after="60"/>
      </w:pPr>
      <w:r>
        <w:rPr>
          <w:rFonts w:ascii="Arial" w:hAnsi="Arial" w:eastAsia="Arial"/>
          <w:b/>
          <w:sz w:val="22"/>
        </w:rPr>
        <w:t>ASKING A TRUSTED COLLEAGUE FOR HONEST CALIBRATION RATHER THAN REASSURANCE / HỎI MỘT ĐỒNG NGHIỆP ĐÁNG TIN ĐỂ HIỆU CHỈNH TRUNG THỰC THAY VÌ SỰ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inviting honest assessment rather than comfort./Hỏi một câu hỏi thực sự dễ tổn thương mời gọi sự đánh giá trung thực thay vì sự an ủi.</w:t>
      </w:r>
    </w:p>
    <w:p>
      <w:pPr>
        <w:keepLines/>
        <w:spacing w:line="276" w:lineRule="auto" w:after="60"/>
      </w:pPr>
      <w:r>
        <w:rPr>
          <w:rFonts w:ascii="Arial" w:hAnsi="Arial" w:eastAsia="Arial"/>
          <w:b/>
          <w:sz w:val="22"/>
        </w:rPr>
        <w:t xml:space="preserve">Task line 2: </w:t>
      </w:r>
      <w:r>
        <w:rPr>
          <w:rFonts w:ascii="Arial" w:hAnsi="Arial" w:eastAsia="Arial"/>
          <w:sz w:val="22"/>
        </w:rPr>
        <w:t>Offer honest confirmation while adding a genuinely useful, slightly unsettling historical caveat./Đưa ra sự xác nhận trung thực trong khi thêm một lưu ý lịch sử thực sự hữu ích, hơi khó chịu.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caveat, rather than undermining confidence, provides genuinely calibrated, realistic preparation./Nhận diện rằng lưu ý này, thay vì làm suy yếu sự tự tin, cung cấp sự chuẩn bị được hiệu chỉnh,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honest feedback, even mildly uncomfortable, is more valuable than empty reassurance./Ghi nhận sự trao đổi này là bằng chứng rằng phản hồi trung thực, ngay cả hơi khó chịu, có giá trị hơn sự trấn an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willingness to recall past overconfidence reflects a genuinely honest, long-standing relationship./Nhận diện rằng sự sẵn lòng của một đồng nghiệp để nhớ lại sự tự tin thái quá trong quá khứ phản ánh một mối quan hệ thực sự trung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seeking calibration rather than comfort before a high-stakes moment reflects genuine emotional maturity./Nhận diện rằng việc tìm kiếm sự hiệu chỉnh thay vì sự an ủi trước một khoảnh khắc rủi ro cao phản ánh sự trưởng thành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calibration from a trusted colleague rather than simple reassurance, welcoming a genuinely useful historical caveat about past overconfidence./Chủ động tìm kiếm sự hiệu chỉnh trung thực từ một đồng nghiệp đáng tin thay vì sự trấn an đơn giản, chào đón một lưu ý lịch sử thực sự hữu ích về sự tự tin thái quá trong quá khứ.</w:t>
      </w:r>
    </w:p>
    <w:p>
      <w:pPr>
        <w:keepLines/>
        <w:spacing w:line="276" w:lineRule="auto" w:after="60"/>
      </w:pPr>
      <w:r>
        <w:rPr>
          <w:rFonts w:ascii="Arial" w:hAnsi="Arial" w:eastAsia="Arial"/>
          <w:b/>
          <w:sz w:val="22"/>
        </w:rPr>
        <w:t xml:space="preserve">Personal Driver: </w:t>
      </w:r>
      <w:r>
        <w:rPr>
          <w:rFonts w:ascii="Arial" w:hAnsi="Arial" w:eastAsia="Arial"/>
          <w:sz w:val="22"/>
        </w:rPr>
        <w:t>Do you know Sreymom well yet, or is today the first real conversation with her?/Anh đã biết rõ chị Sreymom chưa, hay hôm nay là cuộc trò chuyện thật đầu tiên với chị ấy?</w:t>
      </w:r>
    </w:p>
    <w:p>
      <w:pPr>
        <w:keepLines/>
        <w:spacing w:line="276" w:lineRule="auto" w:after="60"/>
      </w:pPr>
      <w:r>
        <w:rPr>
          <w:rFonts w:ascii="Arial" w:hAnsi="Arial" w:eastAsia="Arial"/>
          <w:b/>
          <w:sz w:val="22"/>
        </w:rPr>
        <w:t xml:space="preserve">Tony: </w:t>
      </w:r>
      <w:r>
        <w:rPr>
          <w:rFonts w:ascii="Arial" w:hAnsi="Arial" w:eastAsia="Arial"/>
          <w:sz w:val="22"/>
        </w:rPr>
        <w:t>Mostly from her file and one short call, I know her title better than I know her voice, honestly./Chủ yếu từ hồ sơ của chị ấy và một cuộc gọi ngắn, anh biết chức danh của chị ấy rõ hơn giọng nói của chị ấy, thành thật thì.</w:t>
      </w:r>
    </w:p>
    <w:p>
      <w:pPr>
        <w:keepLines/>
        <w:spacing w:line="276" w:lineRule="auto" w:after="60"/>
      </w:pPr>
      <w:r>
        <w:rPr>
          <w:rFonts w:ascii="Arial" w:hAnsi="Arial" w:eastAsia="Arial"/>
          <w:b/>
          <w:sz w:val="22"/>
        </w:rPr>
        <w:t>ADMITTING TO KNOWING SOMEONE'S TITLE BETTER THAN THEIR ACTUAL VOICE / THỪA NHẬN BIẾT CHỨC DANH CỦA AI ĐÓ RÕ HƠN GIỌNG NÓI THẬT SỰ CỦA HỌ</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the actual depth of a working relationship before a first real interaction./Hỏi một câu hỏi sắc sảo về chiều sâu thực sự của một mối quan hệ làm việc trước một sự tương tác thật đầu tiên.</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formal, file-based knowledge from genuine, voice-based familiarity./Trả lời trung thực, phân biệt kiến thức chính thức, dựa trên hồ sơ với sự quen thuộc chân thực, dựa trên giọng nói.</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admission names a real limitation before it can quietly undermine today's facilitation./Nhận diện rằng sự thừa nhận trung thực này nêu tên một hạn chế thật trước khi nó có thể âm thầm làm suy yếu sự điều phối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gap as a specific, practical reason the day's inclusive ground rules matter more than usual./Ghi nhận khoảng trống này là một lý do cụ thể, thực tế khiến các quy tắc bao gồm của ngày quan trọng hơn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someone's title without knowing their voice is a common, underexamined gap in cross-country teams./Nhận diện rằng việc biết chức danh của ai đó mà không biết giọng nói của họ là một khoảng trống phổ biến, ít được xem xét trong các đội xuyên quốc gia.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specific gap in advance sharpens the intention to listen actively rather than assume familiarity./Nhận diện rằng việc nêu tên khoảng trống cụ thể này trước làm sắc bén ý định lắng nghe chủ động thay vì giả định sự quen thuộc.</w:t>
      </w:r>
    </w:p>
    <w:p>
      <w:pPr>
        <w:keepLines/>
        <w:spacing w:line="276" w:lineRule="auto" w:after="60"/>
      </w:pPr>
      <w:r>
        <w:rPr>
          <w:rFonts w:ascii="Arial" w:hAnsi="Arial" w:eastAsia="Arial"/>
          <w:b/>
          <w:sz w:val="22"/>
        </w:rPr>
        <w:t xml:space="preserve">Task line 7: </w:t>
      </w:r>
      <w:r>
        <w:rPr>
          <w:rFonts w:ascii="Arial" w:hAnsi="Arial" w:eastAsia="Arial"/>
          <w:sz w:val="22"/>
        </w:rPr>
        <w:t>Honestly admit to knowing a colleague's title better than her actual voice before a first real conversation, using this gap to sharpen the intention to listen actively./Trung thực thừa nhận biết chức danh của một đồng nghiệp rõ hơn giọng nói thật sự của cô ấy trước một cuộc trò chuyện thật đầu tiên, dùng khoảng trống này để làm sắc bén ý định lắng nghe chủ động.</w:t>
      </w:r>
    </w:p>
    <w:p>
      <w:pPr>
        <w:keepLines/>
        <w:spacing w:line="276" w:lineRule="auto" w:after="60"/>
      </w:pPr>
      <w:r>
        <w:rPr>
          <w:rFonts w:ascii="Arial" w:hAnsi="Arial" w:eastAsia="Arial"/>
          <w:b/>
          <w:sz w:val="22"/>
        </w:rPr>
        <w:t xml:space="preserve">Tony: </w:t>
      </w:r>
      <w:r>
        <w:rPr>
          <w:rFonts w:ascii="Arial" w:hAnsi="Arial" w:eastAsia="Arial"/>
          <w:sz w:val="22"/>
        </w:rPr>
        <w:t>I want to get her name's pronunciation right too, can you help me with that before we get there?/Anh cũng muốn phát âm đúng tên của chị ấy, em giúp anh việc đó trước khi mình đến nơi được không?</w:t>
      </w:r>
    </w:p>
    <w:p>
      <w:pPr>
        <w:keepLines/>
        <w:spacing w:line="276" w:lineRule="auto" w:after="60"/>
      </w:pPr>
      <w:r>
        <w:rPr>
          <w:rFonts w:ascii="Arial" w:hAnsi="Arial" w:eastAsia="Arial"/>
          <w:b/>
          <w:sz w:val="22"/>
        </w:rPr>
        <w:t xml:space="preserve">Personal Driver: </w:t>
      </w:r>
      <w:r>
        <w:rPr>
          <w:rFonts w:ascii="Arial" w:hAnsi="Arial" w:eastAsia="Arial"/>
          <w:sz w:val="22"/>
        </w:rPr>
        <w:t>Sreymom, stress on the first part, she'll notice if you get it right, most people don't bother trying./Sreymom, nhấn vào phần đầu, chị ấy sẽ nhận ra nếu anh phát âm đúng, hầu hết mọi người không buồn cố gắng.</w:t>
      </w:r>
    </w:p>
    <w:p>
      <w:pPr>
        <w:keepLines/>
        <w:spacing w:line="276" w:lineRule="auto" w:after="60"/>
      </w:pPr>
      <w:r>
        <w:rPr>
          <w:rFonts w:ascii="Arial" w:hAnsi="Arial" w:eastAsia="Arial"/>
          <w:b/>
          <w:sz w:val="22"/>
        </w:rPr>
        <w:t>PRACTISING A COLLEAGUE'S NAME CORRECTLY BEFORE MEETING HER FOR THE FIRST TIME / LUYỆN TẬP PHÁT ÂM ĐÚNG TÊN MỘT ĐỒNG NGHIỆP TRƯỚC KHI GẶP CÔ ẤY LẦN ĐẦU</w:t>
      </w:r>
    </w:p>
    <w:p>
      <w:pPr>
        <w:keepLines/>
        <w:spacing w:line="276" w:lineRule="auto" w:after="60"/>
      </w:pPr>
      <w:r>
        <w:rPr>
          <w:rFonts w:ascii="Arial" w:hAnsi="Arial" w:eastAsia="Arial"/>
          <w:b/>
          <w:sz w:val="22"/>
        </w:rPr>
        <w:t xml:space="preserve">Task line 1: </w:t>
      </w:r>
      <w:r>
        <w:rPr>
          <w:rFonts w:ascii="Arial" w:hAnsi="Arial" w:eastAsia="Arial"/>
          <w:sz w:val="22"/>
        </w:rPr>
        <w:t>Proactively request help with a small but meaningful detail of respect before a first meeting./Chủ động yêu cầu sự giúp đỡ với một chi tiết nhỏ nhưng có ý nghĩa của sự tôn trọng trước một buổi họp đầu tiên.</w:t>
      </w:r>
    </w:p>
    <w:p>
      <w:pPr>
        <w:keepLines/>
        <w:spacing w:line="276" w:lineRule="auto" w:after="60"/>
      </w:pPr>
      <w:r>
        <w:rPr>
          <w:rFonts w:ascii="Arial" w:hAnsi="Arial" w:eastAsia="Arial"/>
          <w:b/>
          <w:sz w:val="22"/>
        </w:rPr>
        <w:t xml:space="preserve">Task line 2: </w:t>
      </w:r>
      <w:r>
        <w:rPr>
          <w:rFonts w:ascii="Arial" w:hAnsi="Arial" w:eastAsia="Arial"/>
          <w:sz w:val="22"/>
        </w:rPr>
        <w:t>Provide the correct pronunciation, noting explicitly that this effort is rare and therefore noticed./Cung cấp cách phát âm đúng, lưu ý rõ ràng rằng nỗ lực này hiếm có và do đó được nhận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 pronunciation is a small, low-cost gesture with disproportionate relational value for someone rarely centred./Nhận diện rằng cách phát âm đúng là một cử chỉ nhỏ, chi phí thấp với giá trị quan hệ không tương xứng cho ai đó hiếm khi được đặt làm trung tâm.</w:t>
      </w:r>
    </w:p>
    <w:p>
      <w:pPr>
        <w:keepLines/>
        <w:spacing w:line="276" w:lineRule="auto" w:after="60"/>
      </w:pPr>
      <w:r>
        <w:rPr>
          <w:rFonts w:ascii="Arial" w:hAnsi="Arial" w:eastAsia="Arial"/>
          <w:b/>
          <w:sz w:val="22"/>
        </w:rPr>
        <w:t xml:space="preserve">Task line 4: </w:t>
      </w:r>
      <w:r>
        <w:rPr>
          <w:rFonts w:ascii="Arial" w:hAnsi="Arial" w:eastAsia="Arial"/>
          <w:sz w:val="22"/>
        </w:rPr>
        <w:t>Record this small preparation as extending the day's inclusion principle into a personal, human register before the meeting even starts./Ghi nhận sự chuẩn bị nhỏ này là mở rộng nguyên tắc bao gồm của ngày vào một cung bậc cá nhân, mang tính con người trước cả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most people not bothering to try makes this small effort a genuine, if modest, form of respect rather than a token gesture./Nhận diện rằng việc hầu hết mọi người không buồn cố gắng khiến nỗ lực nhỏ này là một hình thức tôn trọng chân thực, dù khiêm tốn, thay vì một cử chỉ mang tính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preparation directly complements the earlier admission of not yet knowing her voice well./Nhận diện rằng sự chuẩn bị này bổ sung trực tiếp cho sự thừa nhận trước đó về việc chưa biết rõ giọng nói của chị ấy.</w:t>
      </w:r>
    </w:p>
    <w:p>
      <w:pPr>
        <w:keepLines/>
        <w:spacing w:line="276" w:lineRule="auto" w:after="60"/>
      </w:pPr>
      <w:r>
        <w:rPr>
          <w:rFonts w:ascii="Arial" w:hAnsi="Arial" w:eastAsia="Arial"/>
          <w:b/>
          <w:sz w:val="22"/>
        </w:rPr>
        <w:t xml:space="preserve">Task line 7: </w:t>
      </w:r>
      <w:r>
        <w:rPr>
          <w:rFonts w:ascii="Arial" w:hAnsi="Arial" w:eastAsia="Arial"/>
          <w:sz w:val="22"/>
        </w:rPr>
        <w:t>Deliberately practise a colleague's name correctly before meeting her for the first time, recognising this small, rarely-made effort as genuine respect rather than a token gesture./Chủ động luyện tập phát âm đúng tên một đồng nghiệp trước khi gặp cô ấy lần đầu, nhận diện nỗ lực nhỏ, hiếm khi được thực hiện này là sự tôn trọng chân thực thay vì một cử chỉ mang tính hình thức.</w:t>
      </w:r>
    </w:p>
    <w:p>
      <w:pPr>
        <w:keepLines/>
        <w:spacing w:line="276" w:lineRule="auto" w:after="60"/>
      </w:pPr>
      <w:r>
        <w:rPr>
          <w:rFonts w:ascii="Arial" w:hAnsi="Arial" w:eastAsia="Arial"/>
          <w:b/>
          <w:sz w:val="22"/>
        </w:rPr>
        <w:t xml:space="preserve">Personal Driver: </w:t>
      </w:r>
      <w:r>
        <w:rPr>
          <w:rFonts w:ascii="Arial" w:hAnsi="Arial" w:eastAsia="Arial"/>
          <w:sz w:val="22"/>
        </w:rPr>
        <w:t>Do you have an agenda written out, or are you keeping it loose today?/Anh có viết sẵn chương trình họp không, hay hôm nay để linh hoạt?</w:t>
      </w:r>
    </w:p>
    <w:p>
      <w:pPr>
        <w:keepLines/>
        <w:spacing w:line="276" w:lineRule="auto" w:after="60"/>
      </w:pPr>
      <w:r>
        <w:rPr>
          <w:rFonts w:ascii="Arial" w:hAnsi="Arial" w:eastAsia="Arial"/>
          <w:b/>
          <w:sz w:val="22"/>
        </w:rPr>
        <w:t xml:space="preserve">Tony: </w:t>
      </w:r>
      <w:r>
        <w:rPr>
          <w:rFonts w:ascii="Arial" w:hAnsi="Arial" w:eastAsia="Arial"/>
          <w:sz w:val="22"/>
        </w:rPr>
        <w:t>Written out, but loosely held, the structure is for me, not for the room to feel boxed in by./Có viết sẵn, nhưng giữ linh hoạt, cấu trúc đó dành cho anh, không phải để căn phòng cảm thấy bị gò bó bởi nó.</w:t>
      </w:r>
    </w:p>
    <w:p>
      <w:pPr>
        <w:keepLines/>
        <w:spacing w:line="276" w:lineRule="auto" w:after="60"/>
      </w:pPr>
      <w:r>
        <w:rPr>
          <w:rFonts w:ascii="Arial" w:hAnsi="Arial" w:eastAsia="Arial"/>
          <w:b/>
          <w:sz w:val="22"/>
        </w:rPr>
        <w:t>HOLDING A WRITTEN STRUCTURE LOOSELY RATHER THAN LETTING IT CONSTRAIN THE ROOM / GIỮ MỘT CẤU TRÚC ĐÃ VIẾT SẴN MỘT CÁCH LINH HOẠT THAY VÌ ĐỂ NÓ GÒ BÓ CĂN PHÒNG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a formal agenda from an improvised approach./Hỏi một câu hỏi thực tế phân biệt một chương trình họp chính thức với một cách tiếp cận ứng biến.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structure exists for the chair's own use, not as a constraint on participants./Trả lời bằng một sự phân biệt chính xác: cấu trúc tồn tại để người chủ trì tự sử dụng, không phải như một sự ràng buộc lên người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allows genuine flexibility, like the earlier redirection technique, without abandoning preparation entirely./Nhận diện rằng sự phân biệt này cho phép sự linh hoạt chân thực, như kỹ thuật chuyển hướng trước đó, mà không từ bỏ hoàn toàn sự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approach as balancing genuine readiness with genuine openness, rather than choosing one over the other./Ghi nhận cách tiếp cận này là cân bằng sự sẵn sàng chân thực với sự cởi mở chân thực, thay vì chọn một trong hai.</w:t>
      </w:r>
    </w:p>
    <w:p>
      <w:pPr>
        <w:keepLines/>
        <w:spacing w:line="276" w:lineRule="auto" w:after="60"/>
      </w:pPr>
      <w:r>
        <w:rPr>
          <w:rFonts w:ascii="Arial" w:hAnsi="Arial" w:eastAsia="Arial"/>
          <w:b/>
          <w:sz w:val="22"/>
        </w:rPr>
        <w:t xml:space="preserve">Task line 5: </w:t>
      </w:r>
      <w:r>
        <w:rPr>
          <w:rFonts w:ascii="Arial" w:hAnsi="Arial" w:eastAsia="Arial"/>
          <w:sz w:val="22"/>
        </w:rPr>
        <w:t>Recognise that a rigidly followed agenda could itself become another way seniority or plan overrides an unexpected but valuable signal./Nhận diện rằng một chương trình họp được tuân theo cứng nhắc tự nó có thể trở thành một cách khác mà cấp bậc hoặc kế hoạch lấn át một tín hiệu bất ngờ nhưng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philosophy directly foreshadows the coming decision to reorder the meeting around Cambodia's disclosure./Nhận diện rằng triết lý này trực tiếp báo trước quyết định sắp tới về việc sắp xếp lại buổi họp xung quanh sự tiết lộ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hold a written meeting structure loosely, treating it as a personal tool rather than a constraint the room must fit inside./Chủ động giữ một cấu trúc buổi họp đã viết sẵn một cách linh hoạt, xem nó là một công cụ cá nhân thay vì một sự ràng buộc căn phòng phải khớp vào.</w:t>
      </w:r>
    </w:p>
    <w:p>
      <w:pPr>
        <w:keepLines/>
        <w:spacing w:line="276" w:lineRule="auto" w:after="60"/>
      </w:pPr>
      <w:r>
        <w:rPr>
          <w:rFonts w:ascii="Arial" w:hAnsi="Arial" w:eastAsia="Arial"/>
          <w:b/>
          <w:sz w:val="22"/>
        </w:rPr>
        <w:t xml:space="preserve">Tony: </w:t>
      </w:r>
      <w:r>
        <w:rPr>
          <w:rFonts w:ascii="Arial" w:hAnsi="Arial" w:eastAsia="Arial"/>
          <w:sz w:val="22"/>
        </w:rPr>
        <w:t>Khoa, thanks for the pronunciation help, and for asking the question that made me admit I needed it./Khoa, cảm ơn em vì đã giúp phát âm, và vì đã hỏi câu hỏi khiến anh thừa nhận anh cần nó.</w:t>
      </w:r>
    </w:p>
    <w:p>
      <w:pPr>
        <w:keepLines/>
        <w:spacing w:line="276" w:lineRule="auto" w:after="60"/>
      </w:pPr>
      <w:r>
        <w:rPr>
          <w:rFonts w:ascii="Arial" w:hAnsi="Arial" w:eastAsia="Arial"/>
          <w:b/>
          <w:sz w:val="22"/>
        </w:rPr>
        <w:t xml:space="preserve">Personal Driver: </w:t>
      </w:r>
      <w:r>
        <w:rPr>
          <w:rFonts w:ascii="Arial" w:hAnsi="Arial" w:eastAsia="Arial"/>
          <w:sz w:val="22"/>
        </w:rPr>
        <w:t>That's my job too, apparently, asking the small question before the big one./Đó cũng là công việc của em, có vẻ vậy, hỏi câu hỏi nhỏ trước câu hỏi lớn.</w:t>
      </w:r>
    </w:p>
    <w:p>
      <w:pPr>
        <w:keepLines/>
        <w:spacing w:line="276" w:lineRule="auto" w:after="60"/>
      </w:pPr>
      <w:r>
        <w:rPr>
          <w:rFonts w:ascii="Arial" w:hAnsi="Arial" w:eastAsia="Arial"/>
          <w:b/>
          <w:sz w:val="22"/>
        </w:rPr>
        <w:t>RECOGNISING THAT A SMALL PREPARATORY QUESTION SURFACED A GAP WORTH ADDRESSING / NHẬN DIỆN RẰNG MỘT CÂU HỎI CHUẨN BỊ NHỎ ĐÃ LÀM NỔI LÊN MỘT KHOẢNG TRỐNG ĐÁNG ĐỂ GIẢI QUYẾT</w:t>
      </w:r>
    </w:p>
    <w:p>
      <w:pPr>
        <w:keepLines/>
        <w:spacing w:line="276" w:lineRule="auto" w:after="60"/>
      </w:pPr>
      <w:r>
        <w:rPr>
          <w:rFonts w:ascii="Arial" w:hAnsi="Arial" w:eastAsia="Arial"/>
          <w:b/>
          <w:sz w:val="22"/>
        </w:rPr>
        <w:t xml:space="preserve">Task line 1: </w:t>
      </w:r>
      <w:r>
        <w:rPr>
          <w:rFonts w:ascii="Arial" w:hAnsi="Arial" w:eastAsia="Arial"/>
          <w:sz w:val="22"/>
        </w:rPr>
        <w:t>Offer specific, layered gratitude, thanking both an answer and the question that prompted an honest admission./Đưa ra lòng biết ơn cụ thể, nhiều lớp, cảm ơn cả một câu trả lời và câu hỏi đã thúc đẩy một sự thừa nhận trung thực.</w:t>
      </w:r>
    </w:p>
    <w:p>
      <w:pPr>
        <w:keepLines/>
        <w:spacing w:line="276" w:lineRule="auto" w:after="60"/>
      </w:pPr>
      <w:r>
        <w:rPr>
          <w:rFonts w:ascii="Arial" w:hAnsi="Arial" w:eastAsia="Arial"/>
          <w:b/>
          <w:sz w:val="22"/>
        </w:rPr>
        <w:t xml:space="preserve">Task line 2: </w:t>
      </w:r>
      <w:r>
        <w:rPr>
          <w:rFonts w:ascii="Arial" w:hAnsi="Arial" w:eastAsia="Arial"/>
          <w:sz w:val="22"/>
        </w:rPr>
        <w:t>Accept the gratitude while playfully naming this small-question habit as its own kind of role./Đón nhận lòng biết ơn đó trong khi hài hước nêu tên thói quen câu hỏi nhỏ này là một loại vai trò của riêng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preparatory question can surface a genuine gap before it becomes consequential in a larger setting./Nhận diện rằng một câu hỏi chuẩn bị nhỏ có thể làm nổi lên một khoảng trống chân thực trước khi nó trở nên có hệu quả trong một bối cảnh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personal-scale rehearsal of the exact dynamic about to be practised professionally at the meeting./Ghi nhận sự trao đổi nhỏ này là một sự tập dượt quy mô cá nhân của chính động lực sắp được thực hành mang tính nghề nghiệp tại buổi họp.</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mirrors, in miniature, the entire lesson's theme of quiet, well-timed questions revealing what matters./Nhận diện rằng khoảnh khắc nhỏ này phản chiếu, thu nhỏ, chủ đề của cả bài học về các câu hỏi im lặng, đúng thời điểm tiết lộ điều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this specifically, naming both the answer and the question, reflects genuine attentiveness rather than routine politeness./Nhận diện rằng lòng biết ơn được bày tỏ cụ thể như vậy, nêu tên cả câu trả lời lẫn câu hỏi, phản ánh sự chú ý chân thực thay vì phép lịch sự thông thường.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well-timed preparatory question surfaced a genuine gap worth addressing, treating this personal moment as a miniature rehearsal of the day's larger facilitation theme./Nhận diện rằng một câu hỏi chuẩn bị nhỏ, đúng thời điểm đã làm nổi lên một khoảng trống đáng để giải quyết, xem khoảnh khắc cá nhân này là một sự tập dượt thu nhỏ của chủ đề điều phối lớn hơn của ngày.</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reframed, not a performance to win, but a room full of voices I need to make room for./Hôm nay khép lại giờ đầu tiên của nó đã được định khung lại, không phải một màn trình diễn để thắng, mà là một căn phòng đầy những giọng nói anh cần tạo không gian cho.</w:t>
      </w:r>
    </w:p>
    <w:p>
      <w:pPr>
        <w:pStyle w:val="Heading2"/>
      </w:pPr>
      <w:r>
        <w:rPr>
          <w:rFonts w:ascii="Arial" w:hAnsi="Arial" w:eastAsia="Arial"/>
          <w:b/>
          <w:sz w:val="26"/>
        </w:rPr>
        <w:t>NGÀY 2: Mở đầu cuộc họp — đặt luật chơi</w:t>
      </w:r>
    </w:p>
    <w:p>
      <w:pPr>
        <w:keepLines/>
        <w:spacing w:line="276" w:lineRule="auto" w:after="60"/>
      </w:pPr>
      <w:r>
        <w:rPr>
          <w:rFonts w:ascii="Arial" w:hAnsi="Arial" w:eastAsia="Arial"/>
          <w:b/>
          <w:sz w:val="22"/>
        </w:rPr>
        <w:t xml:space="preserve">Tony: </w:t>
      </w:r>
      <w:r>
        <w:rPr>
          <w:rFonts w:ascii="Arial" w:hAnsi="Arial" w:eastAsia="Arial"/>
          <w:sz w:val="22"/>
        </w:rPr>
        <w:t>Welcome everyone, before we start, one ground rule, seniority doesn't decide who speaks first./Chào mừng mọi người, trước khi bắt đầu, một quy tắc, cấp bậc không quyết định ai phát biểu trước.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though old habits die hard around here./Cũng hợp lý, dù thói quen cũ khó bỏ lắm ở đây.</w:t>
      </w:r>
    </w:p>
    <w:p>
      <w:pPr>
        <w:keepLines/>
        <w:spacing w:line="276" w:lineRule="auto" w:after="60"/>
      </w:pPr>
      <w:r>
        <w:rPr>
          <w:rFonts w:ascii="Arial" w:hAnsi="Arial" w:eastAsia="Arial"/>
          <w:b/>
          <w:sz w:val="22"/>
        </w:rPr>
        <w:t xml:space="preserve">Tony: </w:t>
      </w:r>
      <w:r>
        <w:rPr>
          <w:rFonts w:ascii="Arial" w:hAnsi="Arial" w:eastAsia="Arial"/>
          <w:sz w:val="22"/>
        </w:rPr>
        <w:t>I'll call on people directly sometimes, don't take it personally if I do./Anh sẽ chủ động gọi tên mọi người đôi khi, đừng để bụng nếu anh làm vậy.</w:t>
      </w:r>
    </w:p>
    <w:p>
      <w:pPr>
        <w:keepLines/>
        <w:spacing w:line="276" w:lineRule="auto" w:after="60"/>
      </w:pPr>
      <w:r>
        <w:rPr>
          <w:rFonts w:ascii="Arial" w:hAnsi="Arial" w:eastAsia="Arial"/>
          <w:b/>
          <w:sz w:val="22"/>
        </w:rPr>
        <w:t>SETTING AN EXPLICIT GROUND RULE AGAINST SENIORITY-BASED SPEAKING ORDER / ĐẶT RA MỘT QUY TẮC RÕ RÀNG CHỐNG LẠI THỨ TỰ PHÁT BIỂU DỰA TRÊN CẤP BẬC</w:t>
      </w:r>
    </w:p>
    <w:p>
      <w:pPr>
        <w:keepLines/>
        <w:spacing w:line="276" w:lineRule="auto" w:after="60"/>
      </w:pPr>
      <w:r>
        <w:rPr>
          <w:rFonts w:ascii="Arial" w:hAnsi="Arial" w:eastAsia="Arial"/>
          <w:b/>
          <w:sz w:val="22"/>
        </w:rPr>
        <w:t xml:space="preserve">Task line 1: </w:t>
      </w:r>
      <w:r>
        <w:rPr>
          <w:rFonts w:ascii="Arial" w:hAnsi="Arial" w:eastAsia="Arial"/>
          <w:sz w:val="22"/>
        </w:rPr>
        <w:t>Open a first-of-its-kind meeting with a warm welcome, immediately followed by an explicit structural rule./Mở đầu một buổi họp lần đầu tiên bằng một lời chào ấm áp, ngay sau đó là một quy tắc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rule's difficulty honestly, naming an entrenched cultural habit it works against./Thừa nhận sự khó khăn của quy tắc đó một cách trung thực, nêu tên một thói quen văn hóa ăn sâu nó chống lại.</w:t>
      </w:r>
    </w:p>
    <w:p>
      <w:pPr>
        <w:keepLines/>
        <w:spacing w:line="276" w:lineRule="auto" w:after="60"/>
      </w:pPr>
      <w:r>
        <w:rPr>
          <w:rFonts w:ascii="Arial" w:hAnsi="Arial" w:eastAsia="Arial"/>
          <w:b/>
          <w:sz w:val="22"/>
        </w:rPr>
        <w:t xml:space="preserve">Task line 3: </w:t>
      </w:r>
      <w:r>
        <w:rPr>
          <w:rFonts w:ascii="Arial" w:hAnsi="Arial" w:eastAsia="Arial"/>
          <w:sz w:val="22"/>
        </w:rPr>
        <w:t>Pre-empt a likely misunderstanding about a specific facilitation technique before using it./Ngăn chặn trước một sự hiểu lầm có khả năng xảy ra về một kỹ thuật điều phối cụ thể trước khi sử dụng nó.</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 ground rule explicitly, rather than hoping it emerges naturally, is necessary in a genuinely hierarchical context./Nhận diện rằng việc nêu rõ một quy tắc thay vì hy vọng nó xuất hiện tự nhiên là cần thiết trong một bối cảnh thực sự có thứ bậc.</w:t>
      </w:r>
    </w:p>
    <w:p>
      <w:pPr>
        <w:keepLines/>
        <w:spacing w:line="276" w:lineRule="auto" w:after="60"/>
      </w:pPr>
      <w:r>
        <w:rPr>
          <w:rFonts w:ascii="Arial" w:hAnsi="Arial" w:eastAsia="Arial"/>
          <w:b/>
          <w:sz w:val="22"/>
        </w:rPr>
        <w:t xml:space="preserve">Task line 5: </w:t>
      </w:r>
      <w:r>
        <w:rPr>
          <w:rFonts w:ascii="Arial" w:hAnsi="Arial" w:eastAsia="Arial"/>
          <w:sz w:val="22"/>
        </w:rPr>
        <w:t>Record this ground rule as the structural foundation every later facilitation moment in the meeting will build on./Ghi nhận quy tắc này là nền tảng cấu trúc mọi khoảnh khắc điều phối sau đó trong buổi họp sẽ xây dựng trên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habit's difficulty aloud, rather than pretending the rule will be easy, builds credibility with participants./Nhận diện rằng việc nêu rõ sự khó khăn của một thói quen thành tiếng, thay vì giả vờ quy tắc sẽ dễ dàng, xây dựng độ tin cậy với người tham gia.</w:t>
      </w:r>
    </w:p>
    <w:p>
      <w:pPr>
        <w:keepLines/>
        <w:spacing w:line="276" w:lineRule="auto" w:after="60"/>
      </w:pPr>
      <w:r>
        <w:rPr>
          <w:rFonts w:ascii="Arial" w:hAnsi="Arial" w:eastAsia="Arial"/>
          <w:b/>
          <w:sz w:val="22"/>
        </w:rPr>
        <w:t xml:space="preserve">Task line 7: </w:t>
      </w:r>
      <w:r>
        <w:rPr>
          <w:rFonts w:ascii="Arial" w:hAnsi="Arial" w:eastAsia="Arial"/>
          <w:sz w:val="22"/>
        </w:rPr>
        <w:t>Explicitly set and justify a ground rule against seniority-based speaking order, pre-empting how a specific facilitation technique might otherwise be misread./Chủ động đặt ra và biện minh cho một quy tắc chống lại thứ tự phát biểu dựa trên cấp bậc, ngăn chặn trước việc một kỹ thuật điều phối cụ thể có thể bị hiểu sai như thế nào.</w:t>
      </w:r>
    </w:p>
    <w:p>
      <w:pPr>
        <w:keepLines/>
        <w:spacing w:line="276" w:lineRule="auto" w:after="60"/>
      </w:pPr>
      <w:r>
        <w:rPr>
          <w:rFonts w:ascii="Arial" w:hAnsi="Arial" w:eastAsia="Arial"/>
          <w:b/>
          <w:sz w:val="22"/>
        </w:rPr>
        <w:t xml:space="preserve">Tony: </w:t>
      </w:r>
      <w:r>
        <w:rPr>
          <w:rFonts w:ascii="Arial" w:hAnsi="Arial" w:eastAsia="Arial"/>
          <w:sz w:val="22"/>
        </w:rPr>
        <w:t>The best early warning in this room might come from the quietest voice on the call./Cảnh báo sớm tốt nhất trong phòng này có thể đến từ giọng nói im lặng nhất trên cuộc gọi.</w:t>
      </w:r>
    </w:p>
    <w:p>
      <w:pPr>
        <w:keepLines/>
        <w:spacing w:line="276" w:lineRule="auto" w:after="60"/>
      </w:pPr>
      <w:r>
        <w:rPr>
          <w:rFonts w:ascii="Arial" w:hAnsi="Arial" w:eastAsia="Arial"/>
          <w:b/>
          <w:sz w:val="22"/>
        </w:rPr>
        <w:t xml:space="preserve">Wanek 3 Plant General Manager: </w:t>
      </w:r>
      <w:r>
        <w:rPr>
          <w:rFonts w:ascii="Arial" w:hAnsi="Arial" w:eastAsia="Arial"/>
          <w:sz w:val="22"/>
        </w:rPr>
        <w:t>Understood, where do you want to start?/Rõ ạ, anh muốn bắt đầu từ đâu?</w:t>
      </w:r>
    </w:p>
    <w:p>
      <w:pPr>
        <w:keepLines/>
        <w:spacing w:line="276" w:lineRule="auto" w:after="60"/>
      </w:pPr>
      <w:r>
        <w:rPr>
          <w:rFonts w:ascii="Arial" w:hAnsi="Arial" w:eastAsia="Arial"/>
          <w:b/>
          <w:sz w:val="22"/>
        </w:rPr>
        <w:t xml:space="preserve">Tony: </w:t>
      </w:r>
      <w:r>
        <w:rPr>
          <w:rFonts w:ascii="Arial" w:hAnsi="Arial" w:eastAsia="Arial"/>
          <w:sz w:val="22"/>
        </w:rPr>
        <w:t>Cambodia first, since it's the newest site and the least familiar to the rest of us./Campuchia trước, vì đó là địa điểm mới nhất và ít quen thuộc nhất với phần còn lại của mình.</w:t>
      </w:r>
    </w:p>
    <w:p>
      <w:pPr>
        <w:keepLines/>
        <w:spacing w:line="276" w:lineRule="auto" w:after="60"/>
      </w:pPr>
      <w:r>
        <w:rPr>
          <w:rFonts w:ascii="Arial" w:hAnsi="Arial" w:eastAsia="Arial"/>
          <w:b/>
          <w:sz w:val="22"/>
        </w:rPr>
        <w:t>ARTICULATING WHY THE QUIETEST VOICE MIGHT CARRY THE MOST VALUABLE SIGNAL / DIỄN ĐẠT TẠI SAO GIỌNG NÓI IM LẶNG NHẤT CÓ THỂ MANG TÍN HIỆU CÓ GIÁ TRỊ NHẤT</w:t>
      </w:r>
    </w:p>
    <w:p>
      <w:pPr>
        <w:keepLines/>
        <w:spacing w:line="276" w:lineRule="auto" w:after="60"/>
      </w:pPr>
      <w:r>
        <w:rPr>
          <w:rFonts w:ascii="Arial" w:hAnsi="Arial" w:eastAsia="Arial"/>
          <w:b/>
          <w:sz w:val="22"/>
        </w:rPr>
        <w:t xml:space="preserve">Task line 1: </w:t>
      </w:r>
      <w:r>
        <w:rPr>
          <w:rFonts w:ascii="Arial" w:hAnsi="Arial" w:eastAsia="Arial"/>
          <w:sz w:val="22"/>
        </w:rPr>
        <w:t>State a memorable, principled reason for the ground rule beyond mere fairness./Nêu ra một lý do có nguyên tắc, dễ nhớ cho quy tắc đó vượt ra ngoài chỉ sự công bằng.</w:t>
      </w:r>
    </w:p>
    <w:p>
      <w:pPr>
        <w:keepLines/>
        <w:spacing w:line="276" w:lineRule="auto" w:after="60"/>
      </w:pPr>
      <w:r>
        <w:rPr>
          <w:rFonts w:ascii="Arial" w:hAnsi="Arial" w:eastAsia="Arial"/>
          <w:b/>
          <w:sz w:val="22"/>
        </w:rPr>
        <w:t xml:space="preserve">Task line 2: </w:t>
      </w:r>
      <w:r>
        <w:rPr>
          <w:rFonts w:ascii="Arial" w:hAnsi="Arial" w:eastAsia="Arial"/>
          <w:sz w:val="22"/>
        </w:rPr>
        <w:t>Accept the framing and ask a practical, structuring question about meeting order./Chấp nhận cách định khung đó và hỏi một câu hỏi thực tế, mang tính cấu trúc về thứ tự buổi họp.</w:t>
      </w:r>
    </w:p>
    <w:p>
      <w:pPr>
        <w:keepLines/>
        <w:spacing w:line="276" w:lineRule="auto" w:after="60"/>
      </w:pPr>
      <w:r>
        <w:rPr>
          <w:rFonts w:ascii="Arial" w:hAnsi="Arial" w:eastAsia="Arial"/>
          <w:b/>
          <w:sz w:val="22"/>
        </w:rPr>
        <w:t xml:space="preserve">Task line 3: </w:t>
      </w:r>
      <w:r>
        <w:rPr>
          <w:rFonts w:ascii="Arial" w:hAnsi="Arial" w:eastAsia="Arial"/>
          <w:sz w:val="22"/>
        </w:rPr>
        <w:t>Set a deliberate order, justified by genuine unfamiliarity rather than convenience./Đặt ra một thứ tự có chủ đích, được biện minh bởi sự không quen thuộc chân thực thay vì sự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starting with the newest, least familiar site models the inclusive principle immediately rather than just stating it./Nhận diện rằng việc bắt đầu với địa điểm mới nhất, ít quen thuộc nhất minh họa cho nguyên tắc bao gồm ngay lập tức thay vì chỉ nêu ra nó.</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sequencing choice as the first concrete action proving the ground rule was not merely rhetorical./Ghi nhận lựa chọn trình tự mở đầu này là hành động cụ thể đầu tiên chứng minh quy tắc đó không chỉ mang tính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quiet voices carrying valuable signal, directly echoes the small-signals-over-big-surprises philosophy behind the council's existence./Nhận diện rằng nguyên tắc này, giọng nói im lặng mang tín hiệu có giá trị, trực tiếp phản chiếu triết lý tín hiệu nhỏ hơn bất ngờ lớn đằng sau sự tồn tại của hội đồng.</w:t>
      </w:r>
    </w:p>
    <w:p>
      <w:pPr>
        <w:keepLines/>
        <w:spacing w:line="276" w:lineRule="auto" w:after="60"/>
      </w:pPr>
      <w:r>
        <w:rPr>
          <w:rFonts w:ascii="Arial" w:hAnsi="Arial" w:eastAsia="Arial"/>
          <w:b/>
          <w:sz w:val="22"/>
        </w:rPr>
        <w:t xml:space="preserve">Task line 7: </w:t>
      </w:r>
      <w:r>
        <w:rPr>
          <w:rFonts w:ascii="Arial" w:hAnsi="Arial" w:eastAsia="Arial"/>
          <w:sz w:val="22"/>
        </w:rPr>
        <w:t>Articulate why the quietest voice might carry the most valuable early warning, then immediately act on that principle by choosing to start with the newest, least familiar site./Diễn đạt tại sao giọng nói im lặng nhất có thể mang cảnh báo sớm có giá trị nhất, sau đó ngay lập tức hành động theo nguyên tắc đó bằng cách chọn bắt đầu với địa điểm mới nhất, ít quen thuộc nhất.</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question before Cambodia starts, do you want formal updates or working conversation?/Tony, một câu hỏi nhanh trước khi Campuchia bắt đầu, anh muốn cập nhật chính thức hay trò chuyện làm việc?</w:t>
      </w:r>
    </w:p>
    <w:p>
      <w:pPr>
        <w:keepLines/>
        <w:spacing w:line="276" w:lineRule="auto" w:after="60"/>
      </w:pPr>
      <w:r>
        <w:rPr>
          <w:rFonts w:ascii="Arial" w:hAnsi="Arial" w:eastAsia="Arial"/>
          <w:b/>
          <w:sz w:val="22"/>
        </w:rPr>
        <w:t xml:space="preserve">Tony: </w:t>
      </w:r>
      <w:r>
        <w:rPr>
          <w:rFonts w:ascii="Arial" w:hAnsi="Arial" w:eastAsia="Arial"/>
          <w:sz w:val="22"/>
        </w:rPr>
        <w:t>Working conversation, please, formal updates are for the written minutes, not for what we actually say to each other./Trò chuyện làm việc, xin mời, các cập nhật chính thức dành cho biên bản viết, không phải cho những gì mình thực sự nói với nhau.</w:t>
      </w:r>
    </w:p>
    <w:p>
      <w:pPr>
        <w:keepLines/>
        <w:spacing w:line="276" w:lineRule="auto" w:after="60"/>
      </w:pPr>
      <w:r>
        <w:rPr>
          <w:rFonts w:ascii="Arial" w:hAnsi="Arial" w:eastAsia="Arial"/>
          <w:b/>
          <w:sz w:val="22"/>
        </w:rPr>
        <w:t>CHOOSING WORKING CONVERSATION OVER FORMAL REPORTING AS THE MEETING'S ACTUAL REGISTER / CHỌN TRÒ CHUYỆN LÀM VIỆC HƠN BÁO CÁO CHÍNH THỨC LÀ CUNG BẬC THỰC SỰ CỦA BUỔI HỌP</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tone and format of the meeting before it fully begins./Hỏi một câu hỏi làm rõ về giọng điệu và định dạng dự định của buổi họp trước khi nó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Choose genuine working conversation explicitly, distinguishing it from formal reporting reserved for written records./Chọn trò chuyện làm việc chân thực một cách rõ ràng, phân biệt nó với báo cáo chính thức dành cho hồ sơ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sets the actual register of the meeting before the first substantive update is even given./Nhận diện rằng sự phân biệt này thiết lập cung bậc thực sự của buổi họp trước cả khi cập nhật thực chất đầu tiên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structural decision that makes the coming inclusive facilitation techniques feel natural rather than forced./Ghi nhận lựa chọn này là một quyết định cấu trúc khiến các kỹ thuật điều phối bao gồm sắp tới cảm thấy tự nhiên thay vì gượng ép.</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reporting register can itself discourage the kind of small, hesitant disclosure the council depends on./Nhận diện rằng cung bậc báo cáo chính thức tự nó có thể ngăn cản loại tiết lộ nhỏ, do dự mà hội đồng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a compliance colleague asking this question first reflects genuine thoughtfulness about the meeting's actual purpose./Nhận diện rằng một đồng nghiệp tuân thủ hỏi câu hỏi này trước phản ánh sự chu đáo chân thực về mục đích thực sự của buổi họp.</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working conversation over formal reporting as the meeting's actual register, recognising this choice as what makes later inclusive facilitation feel natural./Chủ động chọn trò chuyện làm việc chân thực hơn báo cáo chính thức là cung bậc thực sự của buổi họp, nhận diện lựa chọn này là điều khiến sự điều phối bao gồm sau này cảm thấy tự nhiên.</w:t>
      </w:r>
    </w:p>
    <w:p>
      <w:pPr>
        <w:keepLines/>
        <w:spacing w:line="276" w:lineRule="auto" w:after="60"/>
      </w:pPr>
      <w:r>
        <w:rPr>
          <w:rFonts w:ascii="Arial" w:hAnsi="Arial" w:eastAsia="Arial"/>
          <w:b/>
          <w:sz w:val="22"/>
        </w:rPr>
        <w:t xml:space="preserve">Trade Compliance Manager: </w:t>
      </w:r>
      <w:r>
        <w:rPr>
          <w:rFonts w:ascii="Arial" w:hAnsi="Arial" w:eastAsia="Arial"/>
          <w:sz w:val="22"/>
        </w:rPr>
        <w:t>Good, that changes how I'll phrase my own update too./Tốt, điều đó cũng thay đổi cách em sẽ diễn đạt cập nhật của chính mình.</w:t>
      </w:r>
    </w:p>
    <w:p>
      <w:pPr>
        <w:keepLines/>
        <w:spacing w:line="276" w:lineRule="auto" w:after="60"/>
      </w:pPr>
      <w:r>
        <w:rPr>
          <w:rFonts w:ascii="Arial" w:hAnsi="Arial" w:eastAsia="Arial"/>
          <w:b/>
          <w:sz w:val="22"/>
        </w:rPr>
        <w:t xml:space="preserve">Tony: </w:t>
      </w:r>
      <w:r>
        <w:rPr>
          <w:rFonts w:ascii="Arial" w:hAnsi="Arial" w:eastAsia="Arial"/>
          <w:sz w:val="22"/>
        </w:rPr>
        <w:t>That's exactly the kind of adjustment I was hoping one honest answer would trigger./Đó chính xác là kiểu điều chỉnh anh hy vọng một câu trả lời trung thực sẽ kích hoạt.</w:t>
      </w:r>
    </w:p>
    <w:p>
      <w:pPr>
        <w:keepLines/>
        <w:spacing w:line="276" w:lineRule="auto" w:after="60"/>
      </w:pPr>
      <w:r>
        <w:rPr>
          <w:rFonts w:ascii="Arial" w:hAnsi="Arial" w:eastAsia="Arial"/>
          <w:b/>
          <w:sz w:val="22"/>
        </w:rPr>
        <w:t>WATCHING ONE HONEST ANSWER RIPPLE OUTWARD INTO ANOTHER PARTICIPANT'S BEHAVIOUR / CHỨNG KIẾN MỘT CÂU TRẢ LỜI TRUNG THỰC LAN TỎA VÀO HÀNH VI CỦA MỘT NGƯỜI THAM GIA KHÁC</w:t>
      </w:r>
    </w:p>
    <w:p>
      <w:pPr>
        <w:keepLines/>
        <w:spacing w:line="276" w:lineRule="auto" w:after="60"/>
      </w:pPr>
      <w:r>
        <w:rPr>
          <w:rFonts w:ascii="Arial" w:hAnsi="Arial" w:eastAsia="Arial"/>
          <w:b/>
          <w:sz w:val="22"/>
        </w:rPr>
        <w:t xml:space="preserve">Task line 1: </w:t>
      </w:r>
      <w:r>
        <w:rPr>
          <w:rFonts w:ascii="Arial" w:hAnsi="Arial" w:eastAsia="Arial"/>
          <w:sz w:val="22"/>
        </w:rPr>
        <w:t>Report an immediate, practical behavioural adjustment prompted by the register clarification just received./Báo cáo một sự điều chỉnh hành vi tức thời, thực tế được thúc đẩy bởi sự làm rõ cung bậc vừa nhận được.</w:t>
      </w:r>
    </w:p>
    <w:p>
      <w:pPr>
        <w:keepLines/>
        <w:spacing w:line="276" w:lineRule="auto" w:after="60"/>
      </w:pPr>
      <w:r>
        <w:rPr>
          <w:rFonts w:ascii="Arial" w:hAnsi="Arial" w:eastAsia="Arial"/>
          <w:b/>
          <w:sz w:val="22"/>
        </w:rPr>
        <w:t xml:space="preserve">Task line 2: </w:t>
      </w:r>
      <w:r>
        <w:rPr>
          <w:rFonts w:ascii="Arial" w:hAnsi="Arial" w:eastAsia="Arial"/>
          <w:sz w:val="22"/>
        </w:rPr>
        <w:t>Recognise this ripple effect explicitly as exactly the intended outcome of the earlier clarification./Nhận diện hiệu ứng lan tỏa này một cách rõ ràng chính xác là kết quả dự định của sự làm rõ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one clear, early answer can shape the behaviour of every participant who hears it, not just the one who asked./Nhận diện rằng một câu trả lời rõ ràng, sớm có thể định hình hành vi của mọi người tham gia nghe được nó, không chỉ người đã hỏi.</w:t>
      </w:r>
    </w:p>
    <w:p>
      <w:pPr>
        <w:keepLines/>
        <w:spacing w:line="276" w:lineRule="auto" w:after="60"/>
      </w:pPr>
      <w:r>
        <w:rPr>
          <w:rFonts w:ascii="Arial" w:hAnsi="Arial" w:eastAsia="Arial"/>
          <w:b/>
          <w:sz w:val="22"/>
        </w:rPr>
        <w:t xml:space="preserve">Task line 4: </w:t>
      </w:r>
      <w:r>
        <w:rPr>
          <w:rFonts w:ascii="Arial" w:hAnsi="Arial" w:eastAsia="Arial"/>
          <w:sz w:val="22"/>
        </w:rPr>
        <w:t>Record this ripple as evidence that setting tone early is more efficient than correcting register participant by participant./Ghi nhận sự lan tỏa này là bằng chứng rằng việc thiết lập không khí sớm hiệu quả hơn việc sửa cung bậc từng người tham gia một.</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ripple effect operates on the same principle as the public pace-reinforcement used later with the plant managers./Nhận diện rằng hiệu ứng lan tỏa nhỏ này hoạt động theo cùng nguyên tắc với sự củng cố nhịp độ công khai được dùng sau này với các giám đốc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a chair's early answers function as public signals even when addressed to only one person./Nhận diện rằng các câu trả lời sớm của một người chủ trì hoạt động như các tín hiệu công khai ngay cả khi chỉ hướng đến một người.</w:t>
      </w:r>
    </w:p>
    <w:p>
      <w:pPr>
        <w:keepLines/>
        <w:spacing w:line="276" w:lineRule="auto" w:after="60"/>
      </w:pPr>
      <w:r>
        <w:rPr>
          <w:rFonts w:ascii="Arial" w:hAnsi="Arial" w:eastAsia="Arial"/>
          <w:b/>
          <w:sz w:val="22"/>
        </w:rPr>
        <w:t xml:space="preserve">Task line 7: </w:t>
      </w:r>
      <w:r>
        <w:rPr>
          <w:rFonts w:ascii="Arial" w:hAnsi="Arial" w:eastAsia="Arial"/>
          <w:sz w:val="22"/>
        </w:rPr>
        <w:t>Recognise one honest early answer rippling outward into another participant's own behavioural adjustment, confirming that setting tone early shapes the whole room efficiently./Nhận diện một câu trả lời trung thực sớm lan tỏa vào sự điều chỉnh hành vi của chính một người tham gia khác, xác nhận rằng việc thiết lập không khí sớm định hình cả căn phòng một cách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since you mentioned calling on people directly, will that apply to me too, or just to the newer sites?/Tony, vì anh nhắc đến việc chủ động gọi tên mọi người, điều đó có áp dụng cho tôi không, hay chỉ cho các địa điểm mới hơn?</w:t>
      </w:r>
    </w:p>
    <w:p>
      <w:pPr>
        <w:keepLines/>
        <w:spacing w:line="276" w:lineRule="auto" w:after="60"/>
      </w:pPr>
      <w:r>
        <w:rPr>
          <w:rFonts w:ascii="Arial" w:hAnsi="Arial" w:eastAsia="Arial"/>
          <w:b/>
          <w:sz w:val="22"/>
        </w:rPr>
        <w:t xml:space="preserve">Tony: </w:t>
      </w:r>
      <w:r>
        <w:rPr>
          <w:rFonts w:ascii="Arial" w:hAnsi="Arial" w:eastAsia="Arial"/>
          <w:sz w:val="22"/>
        </w:rPr>
        <w:t>Everyone, Binh, including you, fairness only works if it applies to the people it's least comfortable for too./Mọi người, anh Bình, kể cả anh, sự công bằng chỉ hoạt động nếu nó áp dụng cho cả những người ít thoải mái với nó nhất.</w:t>
      </w:r>
    </w:p>
    <w:p>
      <w:pPr>
        <w:keepLines/>
        <w:spacing w:line="276" w:lineRule="auto" w:after="60"/>
      </w:pPr>
      <w:r>
        <w:rPr>
          <w:rFonts w:ascii="Arial" w:hAnsi="Arial" w:eastAsia="Arial"/>
          <w:b/>
          <w:sz w:val="22"/>
        </w:rPr>
        <w:t>CONFIRMING THAT A FAIRNESS RULE APPLIES EVEN TO THE MOST SENIOR PERSON IN THE ROOM / XÁC NHẬN RẰNG MỘT QUY TẮC CÔNG BẰNG ÁP DỤNG NGAY CẢ CHO NGƯỜI CẤP CAO NHẤT TRONG PHÒNG</w:t>
      </w:r>
    </w:p>
    <w:p>
      <w:pPr>
        <w:keepLines/>
        <w:spacing w:line="276" w:lineRule="auto" w:after="60"/>
      </w:pPr>
      <w:r>
        <w:rPr>
          <w:rFonts w:ascii="Arial" w:hAnsi="Arial" w:eastAsia="Arial"/>
          <w:b/>
          <w:sz w:val="22"/>
        </w:rPr>
        <w:t xml:space="preserve">Task line 1: </w:t>
      </w:r>
      <w:r>
        <w:rPr>
          <w:rFonts w:ascii="Arial" w:hAnsi="Arial" w:eastAsia="Arial"/>
          <w:sz w:val="22"/>
        </w:rPr>
        <w:t>Ask a pointed, testing question about whether a stated rule genuinely applies universally or only to less senior participants./Hỏi một câu hỏi sắc bén, mang tính kiểm tra về việc liệu một quy tắc đã nêu có thực sự áp dụng phổ quát hay chỉ cho những người tham gia ít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naming the senior colleague directly and explaining why the exception would defeat the rule./Xác nhận sự áp dụng phổ quát một cách rõ ràng, nêu tên trực tiếp đồng nghiệp cấp cao và giải thích tại sao ngoại lệ sẽ phá hỏng quy tắc.</w:t>
      </w:r>
    </w:p>
    <w:p>
      <w:pPr>
        <w:keepLines/>
        <w:spacing w:line="276" w:lineRule="auto" w:after="60"/>
      </w:pPr>
      <w:r>
        <w:rPr>
          <w:rFonts w:ascii="Arial" w:hAnsi="Arial" w:eastAsia="Arial"/>
          <w:b/>
          <w:sz w:val="22"/>
        </w:rPr>
        <w:t xml:space="preserve">Task line 3: </w:t>
      </w:r>
      <w:r>
        <w:rPr>
          <w:rFonts w:ascii="Arial" w:hAnsi="Arial" w:eastAsia="Arial"/>
          <w:sz w:val="22"/>
        </w:rPr>
        <w:t>Recognise that a fairness rule with unstated exceptions for the powerful is not actually a fairness rule at all./Nhận diện rằng một quy tắc công bằng với các ngoại lệ chưa nêu ra cho người có quyền lực thực ra không phải là một quy tắc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moment the ground rule's credibility was genuinely tested and held./Ghi nhận sự xác nhận này là khoảnh khắc độ tin cậy của quy tắc được thực sự kiểm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colleague asking this question directly reflects genuine, healthy skepticism rather than resistance./Nhận diện rằng một đồng nghiệp cấp cao hỏi câu hỏi này trực tiếp phản ánh sự hoài nghi chân thực, lành mạnh thay vì sự chống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previews the coming moment when Binh's own airtime will need managing under the same rule./Nhận diện rằng sự trao đổi này báo trước khoảnh khắc sắp tới khi chính thời lượng phát biểu của Bình sẽ cần được quản lý dưới cùng quy tắc.</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a stated fairness rule applies even to the most senior person present, recognising that any unstated exception would undermine the rule's entire purpose./Xác nhận rõ ràng rằng một quy tắc công bằng đã nêu áp dụng ngay cả cho người cấp cao nhất hiện diện, nhận diện rằng bất kỳ ngoại lệ chưa nêu nào sẽ làm suy yếu toàn bộ mục đích của quy tắc.</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you saying that out loud, it's easy to assume rules bend for the room's most senior person./Tôi trân trọng việc anh nói điều đó thành tiếng, người ta dễ giả định các quy tắc uốn cong cho người cấp cao nhất trong phòng.</w:t>
      </w:r>
    </w:p>
    <w:p>
      <w:pPr>
        <w:keepLines/>
        <w:spacing w:line="276" w:lineRule="auto" w:after="60"/>
      </w:pPr>
      <w:r>
        <w:rPr>
          <w:rFonts w:ascii="Arial" w:hAnsi="Arial" w:eastAsia="Arial"/>
          <w:b/>
          <w:sz w:val="22"/>
        </w:rPr>
        <w:t xml:space="preserve">Tony: </w:t>
      </w:r>
      <w:r>
        <w:rPr>
          <w:rFonts w:ascii="Arial" w:hAnsi="Arial" w:eastAsia="Arial"/>
          <w:sz w:val="22"/>
        </w:rPr>
        <w:t>That assumption is exactly what I want this council to unlearn, one meeting at a time./Giả định đó chính xác là điều em muốn hội đồng này bỏ đi, từng buổi họp một.</w:t>
      </w:r>
    </w:p>
    <w:p>
      <w:pPr>
        <w:keepLines/>
        <w:spacing w:line="276" w:lineRule="auto" w:after="60"/>
      </w:pPr>
      <w:r>
        <w:rPr>
          <w:rFonts w:ascii="Arial" w:hAnsi="Arial" w:eastAsia="Arial"/>
          <w:b/>
          <w:sz w:val="22"/>
        </w:rPr>
        <w:t>NAMING A COMMON ASSUMPTION EXPLICITLY IN ORDER TO DELIBERATELY UNLEARN IT / NÊU TÊN MỘT GIẢ ĐỊNH PHỔ BIẾN MỘT CÁCH RÕ RÀNG ĐỂ CHỦ ĐỘNG BỎ NÓ ĐI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rule's explicit, unqualified confirmation./Bày tỏ sự trân trọng chân thực cho sự xác nhận rõ ràng, không giới hạn của một quy tắc.</w:t>
      </w:r>
    </w:p>
    <w:p>
      <w:pPr>
        <w:keepLines/>
        <w:spacing w:line="276" w:lineRule="auto" w:after="60"/>
      </w:pPr>
      <w:r>
        <w:rPr>
          <w:rFonts w:ascii="Arial" w:hAnsi="Arial" w:eastAsia="Arial"/>
          <w:b/>
          <w:sz w:val="22"/>
        </w:rPr>
        <w:t xml:space="preserve">Task line 2: </w:t>
      </w:r>
      <w:r>
        <w:rPr>
          <w:rFonts w:ascii="Arial" w:hAnsi="Arial" w:eastAsia="Arial"/>
          <w:sz w:val="22"/>
        </w:rPr>
        <w:t>Name the underlying assumption being challenged explicitly, framing today as one deliberate step in unlearning it./Nêu tên giả định nền tảng đang bị thách thức một cách rõ ràng, định khung hôm nay là một bước có chủ đích để bỏ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cultural assumptions about rank require repeated, explicit correction, not a single rule stated once./Nhận diện rằng các giả định văn hóa về cấp bậc đòi hỏi sự sửa chữa lặp lại, rõ ràng, không phải một quy tắc được nêu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setting realistic expectations for how long genuine cultural change actually takes./Ghi nhận sự trao đổi này là thiết lập các kỳ vọng thực tế cho việc thực sự cần bao lâu để thay đổi văn hóa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assumption aloud, rather than just contradicting it in action, helps everyone recognise it in themselves too./Nhận diện rằng việc nêu tên một giả định thành tiếng, thay vì chỉ mâu thuẫn với nó trong hành động, giúp mọi người nhận ra nó trong chính họ nữa.</w:t>
      </w:r>
    </w:p>
    <w:p>
      <w:pPr>
        <w:keepLines/>
        <w:spacing w:line="276" w:lineRule="auto" w:after="60"/>
      </w:pPr>
      <w:r>
        <w:rPr>
          <w:rFonts w:ascii="Arial" w:hAnsi="Arial" w:eastAsia="Arial"/>
          <w:b/>
          <w:sz w:val="22"/>
        </w:rPr>
        <w:t xml:space="preserve">Task line 6: </w:t>
      </w:r>
      <w:r>
        <w:rPr>
          <w:rFonts w:ascii="Arial" w:hAnsi="Arial" w:eastAsia="Arial"/>
          <w:sz w:val="22"/>
        </w:rPr>
        <w:t>Recognise that "one meeting at a time" frames this as a sustained practice rather than a single successful demonstration./Nhận diện rằng "từng buổi họp một" định khung điều này là một thực hành bền vững thay vì một minh chứng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name a common assumption about rank bending rules for seniority, framing today's meeting as one deliberate step in a sustained effort to unlearn it./Nêu tên rõ ràng một giả định phổ biến về cấp bậc uốn cong các quy tắc, định khung buổi họp hôm nay là một bước có chủ đích trong một nỗ lực bền vững để bỏ nó đi.</w:t>
      </w:r>
    </w:p>
    <w:p>
      <w:pPr>
        <w:keepLines/>
        <w:spacing w:line="276" w:lineRule="auto" w:after="60"/>
      </w:pPr>
      <w:r>
        <w:rPr>
          <w:rFonts w:ascii="Arial" w:hAnsi="Arial" w:eastAsia="Arial"/>
          <w:b/>
          <w:sz w:val="22"/>
        </w:rPr>
        <w:t xml:space="preserve">Senior Project Lead: </w:t>
      </w:r>
      <w:r>
        <w:rPr>
          <w:rFonts w:ascii="Arial" w:hAnsi="Arial" w:eastAsia="Arial"/>
          <w:sz w:val="22"/>
        </w:rPr>
        <w:t>Tony, can you hear us clearly on this end, the connection felt slightly delayed a second ago./Tony, anh nghe bọn em rõ từ đầu này không, kết nối cảm thấy hơi trễ một giây trước.</w:t>
      </w:r>
    </w:p>
    <w:p>
      <w:pPr>
        <w:keepLines/>
        <w:spacing w:line="276" w:lineRule="auto" w:after="60"/>
      </w:pPr>
      <w:r>
        <w:rPr>
          <w:rFonts w:ascii="Arial" w:hAnsi="Arial" w:eastAsia="Arial"/>
          <w:b/>
          <w:sz w:val="22"/>
        </w:rPr>
        <w:t xml:space="preserve">Tony: </w:t>
      </w:r>
      <w:r>
        <w:rPr>
          <w:rFonts w:ascii="Arial" w:hAnsi="Arial" w:eastAsia="Arial"/>
          <w:sz w:val="22"/>
        </w:rPr>
        <w:t>Clear enough, and thank you for flagging it, I'd rather know about a half-second delay than discover it mid-sentence later./Đủ rõ, và cảm ơn em vì đã báo, anh thà biết về một sự trễ nửa giây còn hơn phát hiện ra nó giữa câu sau này.</w:t>
      </w:r>
    </w:p>
    <w:p>
      <w:pPr>
        <w:keepLines/>
        <w:spacing w:line="276" w:lineRule="auto" w:after="60"/>
      </w:pPr>
      <w:r>
        <w:rPr>
          <w:rFonts w:ascii="Arial" w:hAnsi="Arial" w:eastAsia="Arial"/>
          <w:b/>
          <w:sz w:val="22"/>
        </w:rPr>
        <w:t>WELCOMING A SMALL TECHNICAL FLAG AS USEFUL RATHER THAN A DISTRACTION / CHÀO ĐÓN MỘT CỜ KỸ THUẬT NHỎ LÀ HỮU ÍCH THAY VÌ MỘT SỰ PHÂN TÂM</w:t>
      </w:r>
    </w:p>
    <w:p>
      <w:pPr>
        <w:keepLines/>
        <w:spacing w:line="276" w:lineRule="auto" w:after="60"/>
      </w:pPr>
      <w:r>
        <w:rPr>
          <w:rFonts w:ascii="Arial" w:hAnsi="Arial" w:eastAsia="Arial"/>
          <w:b/>
          <w:sz w:val="22"/>
        </w:rPr>
        <w:t xml:space="preserve">Task line 1: </w:t>
      </w:r>
      <w:r>
        <w:rPr>
          <w:rFonts w:ascii="Arial" w:hAnsi="Arial" w:eastAsia="Arial"/>
          <w:sz w:val="22"/>
        </w:rPr>
        <w:t>Proactively flag a minor technical uncertainty affecting a remote connection's quality./Chủ động gắn cờ một sự không chắc chắn kỹ thuật nhỏ ảnh hưởng đến chất lượng của một kết nối từ xa.</w:t>
      </w:r>
    </w:p>
    <w:p>
      <w:pPr>
        <w:keepLines/>
        <w:spacing w:line="276" w:lineRule="auto" w:after="60"/>
      </w:pPr>
      <w:r>
        <w:rPr>
          <w:rFonts w:ascii="Arial" w:hAnsi="Arial" w:eastAsia="Arial"/>
          <w:b/>
          <w:sz w:val="22"/>
        </w:rPr>
        <w:t xml:space="preserve">Task line 2: </w:t>
      </w:r>
      <w:r>
        <w:rPr>
          <w:rFonts w:ascii="Arial" w:hAnsi="Arial" w:eastAsia="Arial"/>
          <w:sz w:val="22"/>
        </w:rPr>
        <w:t>Confirm adequate clarity while genuinely welcoming the proactive flag as preferable to a later surprise./Xác nhận sự rõ ràng đầy đủ trong khi thực sự chào đón cờ chủ động đó là ưu tiên hơn một bất ngờ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small technical concerns extends the same small-signal philosophy to logistics, not just substance./Nhận diện rằng việc chào đón các mối lo kỹ thuật nhỏ mở rộng chính triết lý tín hiệu nhỏ sang hậu cần, không chỉ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reinforcing, at the meeting's very start, that no signal is too small to be worth raising./Ghi nhận sự chào đón này là củng cố, ngay từ đầu buổi họp, rằng không tín hiệu nào quá nhỏ để không đáng nêu ra.</w:t>
      </w:r>
    </w:p>
    <w:p>
      <w:pPr>
        <w:keepLines/>
        <w:spacing w:line="276" w:lineRule="auto" w:after="60"/>
      </w:pPr>
      <w:r>
        <w:rPr>
          <w:rFonts w:ascii="Arial" w:hAnsi="Arial" w:eastAsia="Arial"/>
          <w:b/>
          <w:sz w:val="22"/>
        </w:rPr>
        <w:t xml:space="preserve">Task line 5: </w:t>
      </w:r>
      <w:r>
        <w:rPr>
          <w:rFonts w:ascii="Arial" w:hAnsi="Arial" w:eastAsia="Arial"/>
          <w:sz w:val="22"/>
        </w:rPr>
        <w:t>Recognise that a remote participant flagging a connection issue requires a specific kind of confidence this council is designed to build./Nhận diện rằng một người tham gia từ xa gắn cờ một vấn đề kết nối đòi hỏi một loại tự tin cụ thể mà hội đồng này được thiết kế để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technical exchange sets the tone that will later make Sreymom's substantive disclosure feel equally safe to raise./Nhận diện rằng sự trao đổi kỹ thuật nhỏ này thiết lập không khí sau này sẽ khiến sự tiết lộ thực chất của Sreymom cảm thấy an toàn ngang bằng để nêu ra.</w:t>
      </w:r>
    </w:p>
    <w:p>
      <w:pPr>
        <w:keepLines/>
        <w:spacing w:line="276" w:lineRule="auto" w:after="60"/>
      </w:pPr>
      <w:r>
        <w:rPr>
          <w:rFonts w:ascii="Arial" w:hAnsi="Arial" w:eastAsia="Arial"/>
          <w:b/>
          <w:sz w:val="22"/>
        </w:rPr>
        <w:t xml:space="preserve">Task line 7: </w:t>
      </w:r>
      <w:r>
        <w:rPr>
          <w:rFonts w:ascii="Arial" w:hAnsi="Arial" w:eastAsia="Arial"/>
          <w:sz w:val="22"/>
        </w:rPr>
        <w:t>Genuinely welcome a small, proactively flagged technical concern as useful rather than a distraction, reinforcing early that no signal is too minor to raise./Thực sự chào đón một mối lo kỹ thuật nhỏ, được gắn cờ chủ động là hữu ích thay vì một sự phân tâm, củng cố sớm rằng không tín hiệu nào quá nhỏ để nêu ra.</w:t>
      </w:r>
    </w:p>
    <w:p>
      <w:pPr>
        <w:keepLines/>
        <w:spacing w:line="276" w:lineRule="auto" w:after="60"/>
      </w:pPr>
      <w:r>
        <w:rPr>
          <w:rFonts w:ascii="Arial" w:hAnsi="Arial" w:eastAsia="Arial"/>
          <w:b/>
          <w:sz w:val="22"/>
        </w:rPr>
        <w:t xml:space="preserve">Tony: </w:t>
      </w:r>
      <w:r>
        <w:rPr>
          <w:rFonts w:ascii="Arial" w:hAnsi="Arial" w:eastAsia="Arial"/>
          <w:sz w:val="22"/>
        </w:rPr>
        <w:t>Today closes its opening minutes with a rule stated plainly, a habit named honestly, and an order chosen to prove both were meant seriously./Hôm nay khép lại những phút mở đầu của nó với một quy tắc được nêu rõ ràng, một thói quen được nêu tên trung thực, và một thứ tự được chọn để chứng minh cả hai điều đó đều nghiêm túc.</w:t>
      </w:r>
    </w:p>
    <w:p>
      <w:pPr>
        <w:pStyle w:val="Heading2"/>
      </w:pPr>
      <w:r>
        <w:rPr>
          <w:rFonts w:ascii="Arial" w:hAnsi="Arial" w:eastAsia="Arial"/>
          <w:b/>
          <w:sz w:val="26"/>
        </w:rPr>
        <w:t>NGÀY 3: Một giọng nói im lặng</w:t>
      </w:r>
    </w:p>
    <w:p>
      <w:pPr>
        <w:keepLines/>
        <w:spacing w:line="276" w:lineRule="auto" w:after="60"/>
      </w:pPr>
      <w:r>
        <w:rPr>
          <w:rFonts w:ascii="Arial" w:hAnsi="Arial" w:eastAsia="Arial"/>
          <w:b/>
          <w:sz w:val="22"/>
        </w:rPr>
        <w:t xml:space="preserve">Senior Project Lead: </w:t>
      </w:r>
      <w:r>
        <w:rPr>
          <w:rFonts w:ascii="Arial" w:hAnsi="Arial" w:eastAsia="Arial"/>
          <w:sz w:val="22"/>
        </w:rPr>
        <w:t>Cambodia's update, customs process is stable now, no open issues since last month./Cập nhật Campuchia, quy trình hải quan đã ổn định, không còn vấn đề tồn đọng từ tháng trước.</w:t>
      </w:r>
    </w:p>
    <w:p>
      <w:pPr>
        <w:keepLines/>
        <w:spacing w:line="276" w:lineRule="auto" w:after="60"/>
      </w:pPr>
      <w:r>
        <w:rPr>
          <w:rFonts w:ascii="Arial" w:hAnsi="Arial" w:eastAsia="Arial"/>
          <w:b/>
          <w:sz w:val="22"/>
        </w:rPr>
        <w:t xml:space="preserve">Tony: </w:t>
      </w:r>
      <w:r>
        <w:rPr>
          <w:rFonts w:ascii="Arial" w:hAnsi="Arial" w:eastAsia="Arial"/>
          <w:sz w:val="22"/>
        </w:rPr>
        <w:t>Ms. Sreymom, anything from the quality side worth flagging, even something minor?/Chị Sreymom, có gì từ phía chất lượng đáng nêu ra không, kể cả điều nhỏ?</w:t>
      </w:r>
    </w:p>
    <w:p>
      <w:pPr>
        <w:keepLines/>
        <w:spacing w:line="276" w:lineRule="auto" w:after="60"/>
      </w:pPr>
      <w:r>
        <w:rPr>
          <w:rFonts w:ascii="Arial" w:hAnsi="Arial" w:eastAsia="Arial"/>
          <w:b/>
          <w:sz w:val="22"/>
        </w:rPr>
        <w:t xml:space="preserve">Quality &amp; Operations Lead: </w:t>
      </w:r>
      <w:r>
        <w:rPr>
          <w:rFonts w:ascii="Arial" w:hAnsi="Arial" w:eastAsia="Arial"/>
          <w:sz w:val="22"/>
        </w:rPr>
        <w:t>Actually, yes, one local supplier's material has been inconsistent the last two batches./Thật ra, có, nguyên liệu của một nhà cung cấp địa phương đã không ổn định trong hai lô gần đây.</w:t>
      </w:r>
    </w:p>
    <w:p>
      <w:pPr>
        <w:keepLines/>
        <w:spacing w:line="276" w:lineRule="auto" w:after="60"/>
      </w:pPr>
      <w:r>
        <w:rPr>
          <w:rFonts w:ascii="Arial" w:hAnsi="Arial" w:eastAsia="Arial"/>
          <w:b/>
          <w:sz w:val="22"/>
        </w:rPr>
        <w:t>DIRECTLY INVITING A QUIET VOICE WITHOUT MAKING THE INVITATION FEEL LIKE A TEST / MỜI TRỰC TIẾP MỘT GIỌNG NÓI IM LẶNG MÀ KHÔNG KHIẾN LỜI MỜI CẢM THẤY NHƯ MỘT BÀI KIỂM TRA</w:t>
      </w:r>
    </w:p>
    <w:p>
      <w:pPr>
        <w:keepLines/>
        <w:spacing w:line="276" w:lineRule="auto" w:after="60"/>
      </w:pPr>
      <w:r>
        <w:rPr>
          <w:rFonts w:ascii="Arial" w:hAnsi="Arial" w:eastAsia="Arial"/>
          <w:b/>
          <w:sz w:val="22"/>
        </w:rPr>
        <w:t xml:space="preserve">Task line 1: </w:t>
      </w:r>
      <w:r>
        <w:rPr>
          <w:rFonts w:ascii="Arial" w:hAnsi="Arial" w:eastAsia="Arial"/>
          <w:sz w:val="22"/>
        </w:rPr>
        <w:t>Report a clean, positive operational update with no apparent issues./Báo cáo một cập nhật vận hành sạch sẽ, tích cực không có vấn đề rõ ràng.</w:t>
      </w:r>
    </w:p>
    <w:p>
      <w:pPr>
        <w:keepLines/>
        <w:spacing w:line="276" w:lineRule="auto" w:after="60"/>
      </w:pPr>
      <w:r>
        <w:rPr>
          <w:rFonts w:ascii="Arial" w:hAnsi="Arial" w:eastAsia="Arial"/>
          <w:b/>
          <w:sz w:val="22"/>
        </w:rPr>
        <w:t xml:space="preserve">Task line 2: </w:t>
      </w:r>
      <w:r>
        <w:rPr>
          <w:rFonts w:ascii="Arial" w:hAnsi="Arial" w:eastAsia="Arial"/>
          <w:sz w:val="22"/>
        </w:rPr>
        <w:t>Directly invite a specific, quieter colleague by name, explicitly lowering the bar to "even something minor."/Mời trực tiếp một đồng nghiệp cụ thể, im lặng hơn bằng tên, hạ thấp rõ ràng ngưỡng xuống "kể cả điều nhỏ".</w:t>
      </w:r>
    </w:p>
    <w:p>
      <w:pPr>
        <w:keepLines/>
        <w:spacing w:line="276" w:lineRule="auto" w:after="60"/>
      </w:pPr>
      <w:r>
        <w:rPr>
          <w:rFonts w:ascii="Arial" w:hAnsi="Arial" w:eastAsia="Arial"/>
          <w:b/>
          <w:sz w:val="22"/>
        </w:rPr>
        <w:t xml:space="preserve">Task line 3: </w:t>
      </w:r>
      <w:r>
        <w:rPr>
          <w:rFonts w:ascii="Arial" w:hAnsi="Arial" w:eastAsia="Arial"/>
          <w:sz w:val="22"/>
        </w:rPr>
        <w:t>Reveal a genuine, previously unmentioned operational signal once invited./Tiết lộ một tín hiệu vận hành chân thực, chưa được nhắc đến trước đó một khi được mời.</w:t>
      </w:r>
    </w:p>
    <w:p>
      <w:pPr>
        <w:keepLines/>
        <w:spacing w:line="276" w:lineRule="auto" w:after="60"/>
      </w:pPr>
      <w:r>
        <w:rPr>
          <w:rFonts w:ascii="Arial" w:hAnsi="Arial" w:eastAsia="Arial"/>
          <w:b/>
          <w:sz w:val="22"/>
        </w:rPr>
        <w:t xml:space="preserve">Task line 4: </w:t>
      </w:r>
      <w:r>
        <w:rPr>
          <w:rFonts w:ascii="Arial" w:hAnsi="Arial" w:eastAsia="Arial"/>
          <w:sz w:val="22"/>
        </w:rPr>
        <w:t>Recognise that lowering the bar explicitly, not just asking generically, is what actually unlocked this disclosure./Nhận diện rằng việc hạ thấp ngưỡng một cách rõ ràng, không chỉ hỏi chung chung, là điều thực sự mở khóa sự tiết lộ này.</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meeting's first concrete proof that the ground rule stated earlier actually functions in practice./Ghi nhận sự trao đổi này là bằng chứng cụ thể đầu tiên của buổi họp rằng quy tắc đã nêu trước đó thực sự hoạt động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clean update from one voice can mask a genuine signal held by a quieter colleague in the same room./Nhận diện rằng một cập nhật sạch sẽ từ một giọng nói có thể che khuất một tín hiệu chân thực được giữ bởi một đồng nghiệp im lặng hơn trong cùng phòng.</w:t>
      </w:r>
    </w:p>
    <w:p>
      <w:pPr>
        <w:keepLines/>
        <w:spacing w:line="276" w:lineRule="auto" w:after="60"/>
      </w:pPr>
      <w:r>
        <w:rPr>
          <w:rFonts w:ascii="Arial" w:hAnsi="Arial" w:eastAsia="Arial"/>
          <w:b/>
          <w:sz w:val="22"/>
        </w:rPr>
        <w:t xml:space="preserve">Task line 7: </w:t>
      </w:r>
      <w:r>
        <w:rPr>
          <w:rFonts w:ascii="Arial" w:hAnsi="Arial" w:eastAsia="Arial"/>
          <w:sz w:val="22"/>
        </w:rPr>
        <w:t>Directly and warmly invite a specific quieter colleague by name, explicitly lowering the threshold for what counts as worth mentioning, without making the invitation feel like a test./Trực tiếp và ấm áp mời một đồng nghiệp im lặng hơn cụ thể bằng tên, hạ thấp rõ ràng ngưỡng cho điều gì đáng được nhắc đến, mà không khiến lời mời cảm thấy như một bài kiểm tra.</w:t>
      </w:r>
    </w:p>
    <w:p>
      <w:pPr>
        <w:keepLines/>
        <w:spacing w:line="276" w:lineRule="auto" w:after="60"/>
      </w:pPr>
      <w:r>
        <w:rPr>
          <w:rFonts w:ascii="Arial" w:hAnsi="Arial" w:eastAsia="Arial"/>
          <w:b/>
          <w:sz w:val="22"/>
        </w:rPr>
        <w:t xml:space="preserve">Tony: </w:t>
      </w:r>
      <w:r>
        <w:rPr>
          <w:rFonts w:ascii="Arial" w:hAnsi="Arial" w:eastAsia="Arial"/>
          <w:sz w:val="22"/>
        </w:rPr>
        <w:t>That's exactly the kind of early signal this council exists for, tell us more./Đó chính xác là kiểu tín hiệu sớm hội đồng này tồn tại để nghe, kể thêm cho mọi người nghe đi.</w:t>
      </w:r>
    </w:p>
    <w:p>
      <w:pPr>
        <w:keepLines/>
        <w:spacing w:line="276" w:lineRule="auto" w:after="60"/>
      </w:pPr>
      <w:r>
        <w:rPr>
          <w:rFonts w:ascii="Arial" w:hAnsi="Arial" w:eastAsia="Arial"/>
          <w:b/>
          <w:sz w:val="22"/>
        </w:rPr>
        <w:t xml:space="preserve">Quality &amp; Operations Lead: </w:t>
      </w:r>
      <w:r>
        <w:rPr>
          <w:rFonts w:ascii="Arial" w:hAnsi="Arial" w:eastAsia="Arial"/>
          <w:sz w:val="22"/>
        </w:rPr>
        <w:t>I wasn't sure if it was significant enough to bring up today./Em không chắc liệu nó có đủ quan trọng để nêu ra hôm nay không.</w:t>
      </w:r>
    </w:p>
    <w:p>
      <w:pPr>
        <w:keepLines/>
        <w:spacing w:line="276" w:lineRule="auto" w:after="60"/>
      </w:pPr>
      <w:r>
        <w:rPr>
          <w:rFonts w:ascii="Arial" w:hAnsi="Arial" w:eastAsia="Arial"/>
          <w:b/>
          <w:sz w:val="22"/>
        </w:rPr>
        <w:t xml:space="preserve">Tony: </w:t>
      </w:r>
      <w:r>
        <w:rPr>
          <w:rFonts w:ascii="Arial" w:hAnsi="Arial" w:eastAsia="Arial"/>
          <w:sz w:val="22"/>
        </w:rPr>
        <w:t>It always is, small signals here are cheaper than big surprises later./Luôn luôn quan trọng, tín hiệu nhỏ ở đây rẻ hơn nhiều so với bất ngờ lớn sau này.</w:t>
      </w:r>
    </w:p>
    <w:p>
      <w:pPr>
        <w:keepLines/>
        <w:spacing w:line="276" w:lineRule="auto" w:after="60"/>
      </w:pPr>
      <w:r>
        <w:rPr>
          <w:rFonts w:ascii="Arial" w:hAnsi="Arial" w:eastAsia="Arial"/>
          <w:b/>
          <w:sz w:val="22"/>
        </w:rPr>
        <w:t>NAMING WHY EVERY SMALL SIGNAL IS ALWAYS WORTH RAISING, WITHOUT EXCEPTION / NÊU TÊN TẠI SAO MỌI TÍN HIỆU NHỎ LUÔN ĐÁNG ĐỂ NÊU RA, KHÔNG NGOẠI LỆ</w:t>
      </w:r>
    </w:p>
    <w:p>
      <w:pPr>
        <w:keepLines/>
        <w:spacing w:line="276" w:lineRule="auto" w:after="60"/>
      </w:pPr>
      <w:r>
        <w:rPr>
          <w:rFonts w:ascii="Arial" w:hAnsi="Arial" w:eastAsia="Arial"/>
          <w:b/>
          <w:sz w:val="22"/>
        </w:rPr>
        <w:t xml:space="preserve">Task line 1: </w:t>
      </w:r>
      <w:r>
        <w:rPr>
          <w:rFonts w:ascii="Arial" w:hAnsi="Arial" w:eastAsia="Arial"/>
          <w:sz w:val="22"/>
        </w:rPr>
        <w:t>Explicitly validate a disclosure as exactly the kind of input the council was designed to surface./Xác nhận rõ ràng một sự tiết lộ chính xác là kiểu đầu vào hội đồng được thiết kế để làm nổi lên.</w:t>
      </w:r>
    </w:p>
    <w:p>
      <w:pPr>
        <w:keepLines/>
        <w:spacing w:line="276" w:lineRule="auto" w:after="60"/>
      </w:pPr>
      <w:r>
        <w:rPr>
          <w:rFonts w:ascii="Arial" w:hAnsi="Arial" w:eastAsia="Arial"/>
          <w:b/>
          <w:sz w:val="22"/>
        </w:rPr>
        <w:t xml:space="preserve">Task line 2: </w:t>
      </w:r>
      <w:r>
        <w:rPr>
          <w:rFonts w:ascii="Arial" w:hAnsi="Arial" w:eastAsia="Arial"/>
          <w:sz w:val="22"/>
        </w:rPr>
        <w:t>Admit an honest, understandable hesitation about the signal's perceived significance./Thừa nhận một sự do dự trung thực, dễ hiểu về tầm quan trọng được nhận thức của tín hiệu đó.</w:t>
      </w:r>
    </w:p>
    <w:p>
      <w:pPr>
        <w:keepLines/>
        <w:spacing w:line="276" w:lineRule="auto" w:after="60"/>
      </w:pPr>
      <w:r>
        <w:rPr>
          <w:rFonts w:ascii="Arial" w:hAnsi="Arial" w:eastAsia="Arial"/>
          <w:b/>
          <w:sz w:val="22"/>
        </w:rPr>
        <w:t xml:space="preserve">Task line 3: </w:t>
      </w:r>
      <w:r>
        <w:rPr>
          <w:rFonts w:ascii="Arial" w:hAnsi="Arial" w:eastAsia="Arial"/>
          <w:sz w:val="22"/>
        </w:rPr>
        <w:t>Resolve this hesitation with an absolute, memorable economic principle rather than a case-by-case judgment./Giải quyết sự do dự này bằng một nguyên tắc kinh tế tuyệt đối, dễ nhớ thay vì một phán đoán từng trường hợp.</w:t>
      </w:r>
    </w:p>
    <w:p>
      <w:pPr>
        <w:keepLines/>
        <w:spacing w:line="276" w:lineRule="auto" w:after="60"/>
      </w:pPr>
      <w:r>
        <w:rPr>
          <w:rFonts w:ascii="Arial" w:hAnsi="Arial" w:eastAsia="Arial"/>
          <w:b/>
          <w:sz w:val="22"/>
        </w:rPr>
        <w:t xml:space="preserve">Task line 4: </w:t>
      </w:r>
      <w:r>
        <w:rPr>
          <w:rFonts w:ascii="Arial" w:hAnsi="Arial" w:eastAsia="Arial"/>
          <w:sz w:val="22"/>
        </w:rPr>
        <w:t>Recognise that removing case-by-case judgment about significance encourages more, not selectively filtered, disclosure./Nhận diện rằng việc loại bỏ phán đoán từng trường hợp về tầm quan trọng khuyến khích nhiều hơn, không phải sự tiết lộ được lọc chọn lọc.</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a durable standard the entire council will operate under going forward./Ghi nhận nguyên tắc này là một tiêu chuẩn bền vững toàn bộ hội đồng sẽ hoạt động theo từ đây trở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validates the earlier decision to start the meeting with Cambodia specifically./Nhận diện rằng sự trao đổi này trực tiếp xác thực quyết định trước đó về việc bắt đầu buổi họp với Campuchia cụ thể.</w:t>
      </w:r>
    </w:p>
    <w:p>
      <w:pPr>
        <w:keepLines/>
        <w:spacing w:line="276" w:lineRule="auto" w:after="60"/>
      </w:pPr>
      <w:r>
        <w:rPr>
          <w:rFonts w:ascii="Arial" w:hAnsi="Arial" w:eastAsia="Arial"/>
          <w:b/>
          <w:sz w:val="22"/>
        </w:rPr>
        <w:t xml:space="preserve">Task line 7: </w:t>
      </w:r>
      <w:r>
        <w:rPr>
          <w:rFonts w:ascii="Arial" w:hAnsi="Arial" w:eastAsia="Arial"/>
          <w:sz w:val="22"/>
        </w:rPr>
        <w:t>Name a firm, absolute principle that small signals are always cheaper to raise than big surprises later, removing any need for individual judgment about significance./Nêu tên một nguyên tắc chắc chắn, tuyệt đối rằng tín hiệu nhỏ luôn rẻ hơn để nêu ra so với bất ngờ lớn sau này, loại bỏ mọi nhu cầu phán đoán cá nhân về tầm quan trọng.</w:t>
      </w:r>
    </w:p>
    <w:p>
      <w:pPr>
        <w:keepLines/>
        <w:spacing w:line="276" w:lineRule="auto" w:after="60"/>
      </w:pPr>
      <w:r>
        <w:rPr>
          <w:rFonts w:ascii="Arial" w:hAnsi="Arial" w:eastAsia="Arial"/>
          <w:b/>
          <w:sz w:val="22"/>
        </w:rPr>
        <w:t xml:space="preserve">Senior Project Lead: </w:t>
      </w:r>
      <w:r>
        <w:rPr>
          <w:rFonts w:ascii="Arial" w:hAnsi="Arial" w:eastAsia="Arial"/>
          <w:sz w:val="22"/>
        </w:rPr>
        <w:t>I should have mentioned that supplier issue myself, I saw the numbers too./Lẽ ra em nên tự nhắc đến vấn đề nhà cung cấp đó, em cũng thấy các con số rồi.</w:t>
      </w:r>
    </w:p>
    <w:p>
      <w:pPr>
        <w:keepLines/>
        <w:spacing w:line="276" w:lineRule="auto" w:after="60"/>
      </w:pPr>
      <w:r>
        <w:rPr>
          <w:rFonts w:ascii="Arial" w:hAnsi="Arial" w:eastAsia="Arial"/>
          <w:b/>
          <w:sz w:val="22"/>
        </w:rPr>
        <w:t xml:space="preserve">Tony: </w:t>
      </w:r>
      <w:r>
        <w:rPr>
          <w:rFonts w:ascii="Arial" w:hAnsi="Arial" w:eastAsia="Arial"/>
          <w:sz w:val="22"/>
        </w:rPr>
        <w:t>Maybe, but it doesn't matter who saw it first, what matters is it got said, credit isn't the point of this council./Có lẽ vậy, nhưng không quan trọng ai thấy nó trước, điều quan trọng là nó được nói ra, công lao không phải là mục đích của hội đồng này.</w:t>
      </w:r>
    </w:p>
    <w:p>
      <w:pPr>
        <w:keepLines/>
        <w:spacing w:line="276" w:lineRule="auto" w:after="60"/>
      </w:pPr>
      <w:r>
        <w:rPr>
          <w:rFonts w:ascii="Arial" w:hAnsi="Arial" w:eastAsia="Arial"/>
          <w:b/>
          <w:sz w:val="22"/>
        </w:rPr>
        <w:t>REDIRECTING FOCUS AWAY FROM CREDIT AND TOWARD WHETHER THE SIGNAL WAS RAISED AT ALL / CHUYỂN HƯỚNG SỰ TẬP TRUNG KHỎI CÔNG LAO VÀ HƯỚNG VỀ VIỆC LIỆU TÍN HIỆU CÓ ĐƯỢC NÊU RA HAY KHÔNG</w:t>
      </w:r>
    </w:p>
    <w:p>
      <w:pPr>
        <w:keepLines/>
        <w:spacing w:line="276" w:lineRule="auto" w:after="60"/>
      </w:pPr>
      <w:r>
        <w:rPr>
          <w:rFonts w:ascii="Arial" w:hAnsi="Arial" w:eastAsia="Arial"/>
          <w:b/>
          <w:sz w:val="22"/>
        </w:rPr>
        <w:t xml:space="preserve">Task line 1: </w:t>
      </w:r>
      <w:r>
        <w:rPr>
          <w:rFonts w:ascii="Arial" w:hAnsi="Arial" w:eastAsia="Arial"/>
          <w:sz w:val="22"/>
        </w:rPr>
        <w:t>Express a small regret about not personally raising a signal noticed independently./Bày tỏ một sự hối tiếc nhỏ về việc không tự mình nêu ra một tín hiệu đã nhận thấy độc lập.</w:t>
      </w:r>
    </w:p>
    <w:p>
      <w:pPr>
        <w:keepLines/>
        <w:spacing w:line="276" w:lineRule="auto" w:after="60"/>
      </w:pPr>
      <w:r>
        <w:rPr>
          <w:rFonts w:ascii="Arial" w:hAnsi="Arial" w:eastAsia="Arial"/>
          <w:b/>
          <w:sz w:val="22"/>
        </w:rPr>
        <w:t xml:space="preserve">Task line 2: </w:t>
      </w:r>
      <w:r>
        <w:rPr>
          <w:rFonts w:ascii="Arial" w:hAnsi="Arial" w:eastAsia="Arial"/>
          <w:sz w:val="22"/>
        </w:rPr>
        <w:t>Redirect this regret away from credit, naming the actual point of the council explicitly./Chuyển hướng sự hối tiếc này khỏi công lao, nêu tên mục đích thực sự của hội đồng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competing for credit over who noticed something first would undermine the collaborative purpose of the whole structure./Nhận diện rằng việc cạnh tranh công lao về ai nhận thấy điều gì đó trước sẽ làm suy yếu mục đích hợp tác của toàn bộ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protecting the council's culture from a subtle, well-intentioned drift toward individual recognition./Ghi nhận sự chuyển hướng này là bảo vệ văn hóa của hội đồng khỏi một sự trôi dạt tinh vi, có thiện ý hướng tới sự công nhận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focusing on outcome over credit encourages redundant noticing as a safety net rather than a competition./Nhận diện rằng việc tập trung vào kết quả hơn công lao khuyến khích sự nhận thấy dư thừa như một mạng lưới an toàn thay vì một cuộc cạnh tranh.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protects Sreymom's contribution from being retroactively diminished by someone else's near-identical observation./Nhận diện rằng nguyên tắc này bảo vệ đóng góp của Sreymom khỏi bị hồi tố giảm giá trị bởi sự quan sát gần giống của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focus away from who noticed a signal first and toward whether it was raised at all, protecting the council's collaborative culture from a drift toward individual credit./Chủ động chuyển hướng sự tập trung khỏi ai nhận thấy một tín hiệu trước và hướng về việc liệu nó có được nêu ra hay không, bảo vệ văn hóa hợp tác của hội đồng khỏi một sự trôi dạt hướng tới công lao cá nhân.</w:t>
      </w:r>
    </w:p>
    <w:p>
      <w:pPr>
        <w:keepLines/>
        <w:spacing w:line="276" w:lineRule="auto" w:after="60"/>
      </w:pPr>
      <w:r>
        <w:rPr>
          <w:rFonts w:ascii="Arial" w:hAnsi="Arial" w:eastAsia="Arial"/>
          <w:b/>
          <w:sz w:val="22"/>
        </w:rPr>
        <w:t xml:space="preserve">Trade Compliance Manager: </w:t>
      </w:r>
      <w:r>
        <w:rPr>
          <w:rFonts w:ascii="Arial" w:hAnsi="Arial" w:eastAsia="Arial"/>
          <w:sz w:val="22"/>
        </w:rPr>
        <w:t>Can I add something, this is exactly the kind of redundancy we should want, not avoid./Em thêm được không, đây chính xác là kiểu dư thừa mình nên muốn, không phải tránh.</w:t>
      </w:r>
    </w:p>
    <w:p>
      <w:pPr>
        <w:keepLines/>
        <w:spacing w:line="276" w:lineRule="auto" w:after="60"/>
      </w:pPr>
      <w:r>
        <w:rPr>
          <w:rFonts w:ascii="Arial" w:hAnsi="Arial" w:eastAsia="Arial"/>
          <w:b/>
          <w:sz w:val="22"/>
        </w:rPr>
        <w:t xml:space="preserve">Tony: </w:t>
      </w:r>
      <w:r>
        <w:rPr>
          <w:rFonts w:ascii="Arial" w:hAnsi="Arial" w:eastAsia="Arial"/>
          <w:sz w:val="22"/>
        </w:rPr>
        <w:t>Well put, Yen, redundant eyes catching the same thing is a feature of this council, not a flaw in it./Nói hay lắm, chị Yen, nhiều cặp mắt cùng thấy một điều là một tính năng của hội đồng này, không phải một lỗi trong nó.</w:t>
      </w:r>
    </w:p>
    <w:p>
      <w:pPr>
        <w:keepLines/>
        <w:spacing w:line="276" w:lineRule="auto" w:after="60"/>
      </w:pPr>
      <w:r>
        <w:rPr>
          <w:rFonts w:ascii="Arial" w:hAnsi="Arial" w:eastAsia="Arial"/>
          <w:b/>
          <w:sz w:val="22"/>
        </w:rPr>
        <w:t>REFRAMING REDUNDANT OBSERVATION AS A DESIGNED FEATURE RATHER THAN AN INEFFICIENCY / TÁI ĐỊNH KHUNG SỰ QUAN SÁT DƯ THỪA LÀ MỘT TÍNH NĂNG ĐƯỢC THIẾT KẾ THAY VÌ MỘT SỰ KÉM HIỆU QUẢ</w:t>
      </w:r>
    </w:p>
    <w:p>
      <w:pPr>
        <w:keepLines/>
        <w:spacing w:line="276" w:lineRule="auto" w:after="60"/>
      </w:pPr>
      <w:r>
        <w:rPr>
          <w:rFonts w:ascii="Arial" w:hAnsi="Arial" w:eastAsia="Arial"/>
          <w:b/>
          <w:sz w:val="22"/>
        </w:rPr>
        <w:t xml:space="preserve">Task line 1: </w:t>
      </w:r>
      <w:r>
        <w:rPr>
          <w:rFonts w:ascii="Arial" w:hAnsi="Arial" w:eastAsia="Arial"/>
          <w:sz w:val="22"/>
        </w:rPr>
        <w:t>Volunteer a supporting insight unprompted, reframing a perceived inefficiency as something genuinely desirable./Tự nguyện đưa ra một sự thấu hiểu hỗ trợ không cần thúc giục, tái định khung một sự kém hiệu quả được nhận thức là điều gì đó thực sự đáng mong muốn.</w:t>
      </w:r>
    </w:p>
    <w:p>
      <w:pPr>
        <w:keepLines/>
        <w:spacing w:line="276" w:lineRule="auto" w:after="60"/>
      </w:pPr>
      <w:r>
        <w:rPr>
          <w:rFonts w:ascii="Arial" w:hAnsi="Arial" w:eastAsia="Arial"/>
          <w:b/>
          <w:sz w:val="22"/>
        </w:rPr>
        <w:t xml:space="preserve">Task line 2: </w:t>
      </w:r>
      <w:r>
        <w:rPr>
          <w:rFonts w:ascii="Arial" w:hAnsi="Arial" w:eastAsia="Arial"/>
          <w:sz w:val="22"/>
        </w:rPr>
        <w:t>Validate this reframe explicitly, naming redundancy as a designed feature rather than an accidental flaw./Xác nhận sự tái định khung này một cách rõ ràng, nêu tên sự dư thừa là một tính năng được thiết kế thay vì một lỗi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multiple people independently noticing the same risk increases confidence in the signal's genuine significance./Nhận diện rằng nhiều người độc lập nhận thấy cùng một rủi ro làm tăng sự tự tin vào tầm quan trọng chân thực của tín hiệu.</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valuable systems-level insight contributed spontaneously by a participant, not scripted by the chair./Ghi nhận sự tái định khung này là một sự thấu hiểu cấp hệ thống có giá trị được đóng góp một cách tự phát bởi một người tham gia, không phải do người chủ trì soạn sẵn.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redundancy as a strength, not waste, changes how the whole team will react to future overlapping observations./Nhận diện rằng việc gọi tên sự dư thừa là một điểm mạnh, không phải sự lãng phí, thay đổi cách toàn đội sẽ phản ứng với các quan sát chồng chéo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this insight publicly, by name, reinforces the same non-competitive culture the exchange itself describes./Nhận diện rằng việc ghi công sự thấu hiểu này công khai, bằng tên, củng cố chính văn hóa không cạnh tranh mà sự trao đổi tự nó mô tả.</w:t>
      </w:r>
    </w:p>
    <w:p>
      <w:pPr>
        <w:keepLines/>
        <w:spacing w:line="276" w:lineRule="auto" w:after="60"/>
      </w:pPr>
      <w:r>
        <w:rPr>
          <w:rFonts w:ascii="Arial" w:hAnsi="Arial" w:eastAsia="Arial"/>
          <w:b/>
          <w:sz w:val="22"/>
        </w:rPr>
        <w:t xml:space="preserve">Task line 7: </w:t>
      </w:r>
      <w:r>
        <w:rPr>
          <w:rFonts w:ascii="Arial" w:hAnsi="Arial" w:eastAsia="Arial"/>
          <w:sz w:val="22"/>
        </w:rPr>
        <w:t>Explicitly reframe redundant observation of the same risk as a designed strength of the council rather than an inefficiency, crediting this insight publicly when a colleague raises it unprompted./Tái định khung rõ ràng sự quan sát dư thừa cùng một rủi ro là một điểm mạnh được thiết kế của hội đồng thay vì một sự kém hiệu quả, ghi công sự thấu hiểu này công khai khi một đồng nghiệp nêu ra không cần thúc giục.</w:t>
      </w:r>
    </w:p>
    <w:p>
      <w:pPr>
        <w:keepLines/>
        <w:spacing w:line="276" w:lineRule="auto" w:after="60"/>
      </w:pPr>
      <w:r>
        <w:rPr>
          <w:rFonts w:ascii="Arial" w:hAnsi="Arial" w:eastAsia="Arial"/>
          <w:b/>
          <w:sz w:val="22"/>
        </w:rPr>
        <w:t xml:space="preserve">Quality &amp; Operations Lead: </w:t>
      </w:r>
      <w:r>
        <w:rPr>
          <w:rFonts w:ascii="Arial" w:hAnsi="Arial" w:eastAsia="Arial"/>
          <w:sz w:val="22"/>
        </w:rPr>
        <w:t>Can I ask, did you already suspect something before you asked me directly?/Em hỏi được không, anh đã nghi ngờ điều gì đó trước khi hỏi thẳng em chưa?</w:t>
      </w:r>
    </w:p>
    <w:p>
      <w:pPr>
        <w:keepLines/>
        <w:spacing w:line="276" w:lineRule="auto" w:after="60"/>
      </w:pPr>
      <w:r>
        <w:rPr>
          <w:rFonts w:ascii="Arial" w:hAnsi="Arial" w:eastAsia="Arial"/>
          <w:b/>
          <w:sz w:val="22"/>
        </w:rPr>
        <w:t xml:space="preserve">Tony: </w:t>
      </w:r>
      <w:r>
        <w:rPr>
          <w:rFonts w:ascii="Arial" w:hAnsi="Arial" w:eastAsia="Arial"/>
          <w:sz w:val="22"/>
        </w:rPr>
        <w:t>No, honestly, I ask everyone that same question, I just happened to ask you at the moment you had something to say./Không, thành thật thì, anh hỏi mọi người cùng câu hỏi đó, chỉ là anh tình cờ hỏi em vào lúc em có điều để nói.</w:t>
      </w:r>
    </w:p>
    <w:p>
      <w:pPr>
        <w:keepLines/>
        <w:spacing w:line="276" w:lineRule="auto" w:after="60"/>
      </w:pPr>
      <w:r>
        <w:rPr>
          <w:rFonts w:ascii="Arial" w:hAnsi="Arial" w:eastAsia="Arial"/>
          <w:b/>
          <w:sz w:val="22"/>
        </w:rPr>
        <w:t>CLARIFYING THAT A DIRECT INVITATION WAS ROUTINE, NOT A SIGN OF SUSPICION OR SPECIAL SCRUTINY / LÀM RÕ RẰNG MỘT LỜI MỜI TRỰC TIẾP LÀ THÔNG LỆ, KHÔNG PHẢI DẤU HIỆU CỦA SỰ NGHI NGỜ HAY SỰ GIÁM SÁT ĐẶC BIỆT</w:t>
      </w:r>
    </w:p>
    <w:p>
      <w:pPr>
        <w:keepLines/>
        <w:spacing w:line="276" w:lineRule="auto" w:after="60"/>
      </w:pPr>
      <w:r>
        <w:rPr>
          <w:rFonts w:ascii="Arial" w:hAnsi="Arial" w:eastAsia="Arial"/>
          <w:b/>
          <w:sz w:val="22"/>
        </w:rPr>
        <w:t xml:space="preserve">Task line 1: </w:t>
      </w:r>
      <w:r>
        <w:rPr>
          <w:rFonts w:ascii="Arial" w:hAnsi="Arial" w:eastAsia="Arial"/>
          <w:sz w:val="22"/>
        </w:rPr>
        <w:t>Ask a vulnerable, genuinely curious question about whether an invitation carried hidden suspicion./Hỏi một câu hỏi dễ tổn thương, thực sự tò mò về việc liệu một lời mời có mang sự nghi ngờ ẩn giấu không.</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same question is asked of everyone, removing any implication of being specially targeted./Làm rõ trung thực rằng cùng câu hỏi đó được hỏi cho mọi người, loại bỏ bất kỳ hàm ý nào về việc bị nhắm mục tiêu đặc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clarification prevents a well-intentioned invitation from being misread as targeted scrutiny./Nhận diện rằng sự làm rõ này ngăn một lời mời có thiện ý bị hiểu sai là sự giám sát nhắm mục tiêu.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protecting the psychological safety the entire inclusive approach depends on./Ghi nhận sự trao đổi này là bảo vệ sự an toàn tâm lý toàn bộ cách tiếp cận bao gồm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routine, universally applied technique feels categorically different from a targeted one, even when the outward action looks identical./Nhận diện rằng một kỹ thuật thông lệ, được áp dụng phổ quát cảm thấy khác biệt về bản chất với một kỹ thuật nhắm mục tiêu, ngay cả khi hành động bên ngoài trông giống hệt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clarification, offered without defensiveness, deepens rather than damages the trust just established./Nhận diện rằng sự làm rõ trung thực này, được đưa ra mà không phòng thủ, làm sâu sắc thêm thay vì làm tổn hại lòng tin vừa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Honestly clarify that a direct invitation was a routine technique applied to everyone, not a sign of special suspicion, protecting the psychological safety the whole approach depends on./Trung thực làm rõ rằng một lời mời trực tiếp là một kỹ thuật thông lệ được áp dụng cho mọi người, không phải dấu hiệu của sự nghi ngờ đặc biệt, bảo vệ sự an toàn tâm lý mà toàn bộ cách tiếp cận phụ thuộc vào.</w:t>
      </w:r>
    </w:p>
    <w:p>
      <w:pPr>
        <w:keepLines/>
        <w:spacing w:line="276" w:lineRule="auto" w:after="60"/>
      </w:pPr>
      <w:r>
        <w:rPr>
          <w:rFonts w:ascii="Arial" w:hAnsi="Arial" w:eastAsia="Arial"/>
          <w:b/>
          <w:sz w:val="22"/>
        </w:rPr>
        <w:t xml:space="preserve">Quality &amp; Operations Lead: </w:t>
      </w:r>
      <w:r>
        <w:rPr>
          <w:rFonts w:ascii="Arial" w:hAnsi="Arial" w:eastAsia="Arial"/>
          <w:sz w:val="22"/>
        </w:rPr>
        <w:t>That's reassuring, actually, I was worried I'd been flagged somehow before I even spoke./Điều đó an ủi đấy, thực ra, em đã lo mình bị gắn cờ theo cách nào đó trước cả khi em nói.</w:t>
      </w:r>
    </w:p>
    <w:p>
      <w:pPr>
        <w:keepLines/>
        <w:spacing w:line="276" w:lineRule="auto" w:after="60"/>
      </w:pPr>
      <w:r>
        <w:rPr>
          <w:rFonts w:ascii="Arial" w:hAnsi="Arial" w:eastAsia="Arial"/>
          <w:b/>
          <w:sz w:val="22"/>
        </w:rPr>
        <w:t xml:space="preserve">Tony: </w:t>
      </w:r>
      <w:r>
        <w:rPr>
          <w:rFonts w:ascii="Arial" w:hAnsi="Arial" w:eastAsia="Arial"/>
          <w:sz w:val="22"/>
        </w:rPr>
        <w:t>Nobody's flagged, everyone just gets the same open door, some walk through it faster than others./Không ai bị gắn cờ cả, mọi người chỉ được có cùng cánh cửa mở, một số người bước qua nó nhanh hơn người khác.</w:t>
      </w:r>
    </w:p>
    <w:p>
      <w:pPr>
        <w:keepLines/>
        <w:spacing w:line="276" w:lineRule="auto" w:after="60"/>
      </w:pPr>
      <w:r>
        <w:rPr>
          <w:rFonts w:ascii="Arial" w:hAnsi="Arial" w:eastAsia="Arial"/>
          <w:b/>
          <w:sz w:val="22"/>
        </w:rPr>
        <w:t>REASSURING SOMEONE THAT AN OPEN DOOR IS UNIVERSAL, EVEN IF DIFFERENT PEOPLE WALK THROUGH IT AT DIFFERENT SPEEDS / TRẤN AN AI ĐÓ RẰNG MỘT CÁNH CỬA MỞ LÀ PHỔ QUÁT, DÙ NHỮNG NGƯỜI KHÁC NHAU BƯỚC QUA NÓ VỚI TỐC ĐỘ KHÁC NHAU</w:t>
      </w:r>
    </w:p>
    <w:p>
      <w:pPr>
        <w:keepLines/>
        <w:spacing w:line="276" w:lineRule="auto" w:after="60"/>
      </w:pPr>
      <w:r>
        <w:rPr>
          <w:rFonts w:ascii="Arial" w:hAnsi="Arial" w:eastAsia="Arial"/>
          <w:b/>
          <w:sz w:val="22"/>
        </w:rPr>
        <w:t xml:space="preserve">Task line 1: </w:t>
      </w:r>
      <w:r>
        <w:rPr>
          <w:rFonts w:ascii="Arial" w:hAnsi="Arial" w:eastAsia="Arial"/>
          <w:sz w:val="22"/>
        </w:rPr>
        <w:t>Admit a genuine, private worry that has now been resolved by the prior clarification./Thừa nhận một mối lo riêng tư, chân thực giờ đã được giải quyết bởi sự làm rõ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reassurance with a vivid metaphor distinguishing universal access from individual pace./Mở rộng sự trấn an đó bằng một phép ẩn dụ sống động phân biệt sự tiếp cận phổ quát với nhịp độ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metaphor accurately captures inclusive facilitation without pretending every voice engages at the same speed./Nhận diện rằng phép ẩn dụ này nắm bắt chính xác sự điều phối bao gồm mà không giả vờ mọi giọng nói tham gia cùng tốc độ.</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a durable, reusable way to describe the council's philosophy to future new participants./Ghi nhận phép ẩn dụ này là một cách bền vững, có thể tái sử dụng để mô tả triết lý của hội đồng cho những người tham gia mới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different paces, rather than expecting uniform speed, respects genuine individual differences in comfort speaking up./Nhận diện rằng việc thừa nhận các nhịp độ khác nhau, thay vì kỳ vọng tốc độ đồng nhất, tôn trọng sự khác biệt cá nhân chân thực về sự thoải mái khi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closes the emotional loop opened by the earlier admission of a private worry./Nhận diện rằng sự trấn an này khép lại vòng lặp cảm xúc được mở ra bởi sự thừa nhận trước đó về một mối lo riêng tư.</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access to the meeting's open door is genuinely universal, even though different people walk through it at different speeds, resolving a private worry about being singled out./Trấn an một đồng nghiệp rằng sự tiếp cận cánh cửa mở của buổi họp thực sự phổ quát, dù những người khác nhau bước qua nó với tốc độ khác nhau, giải quyết một mối lo riêng tư về việc bị chỉ ra riêng.</w:t>
      </w:r>
    </w:p>
    <w:p>
      <w:pPr>
        <w:keepLines/>
        <w:spacing w:line="276" w:lineRule="auto" w:after="60"/>
      </w:pPr>
      <w:r>
        <w:rPr>
          <w:rFonts w:ascii="Arial" w:hAnsi="Arial" w:eastAsia="Arial"/>
          <w:b/>
          <w:sz w:val="22"/>
        </w:rPr>
        <w:t xml:space="preserve">Wanek 3 Plant General Manager: </w:t>
      </w:r>
      <w:r>
        <w:rPr>
          <w:rFonts w:ascii="Arial" w:hAnsi="Arial" w:eastAsia="Arial"/>
          <w:sz w:val="22"/>
        </w:rPr>
        <w:t>Sreymom, welcome properly, by the way, I don't think anyone said that yet today./Chị Sreymom, chào mừng chính thức, nhân tiện, tôi nghĩ chưa ai nói điều đó hôm nay.</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that actually means a lot, coming from someone at Wanek 3./Cảm ơn chị, điều đó thực sự có ý nghĩa lắm, khi đến từ ai đó ở Wanek 3.</w:t>
      </w:r>
    </w:p>
    <w:p>
      <w:pPr>
        <w:keepLines/>
        <w:spacing w:line="276" w:lineRule="auto" w:after="60"/>
      </w:pPr>
      <w:r>
        <w:rPr>
          <w:rFonts w:ascii="Arial" w:hAnsi="Arial" w:eastAsia="Arial"/>
          <w:b/>
          <w:sz w:val="22"/>
        </w:rPr>
        <w:t>WATCHING A PEER-TO-PEER WELCOME EMERGE WITHOUT THE CHAIR HAVING TO PROMPT IT / CHỨNG KIẾN MỘT LỜI CHÀO MỪNG ĐỒNG NGHIỆP-VỚI-ĐỒNG NGHIỆP XUẤT HIỆN MÀ KHÔNG CẦN NGƯỜI CHỦ TRÌ THÚC ĐẨY</w:t>
      </w:r>
    </w:p>
    <w:p>
      <w:pPr>
        <w:keepLines/>
        <w:spacing w:line="276" w:lineRule="auto" w:after="60"/>
      </w:pPr>
      <w:r>
        <w:rPr>
          <w:rFonts w:ascii="Arial" w:hAnsi="Arial" w:eastAsia="Arial"/>
          <w:b/>
          <w:sz w:val="22"/>
        </w:rPr>
        <w:t xml:space="preserve">Task line 1: </w:t>
      </w:r>
      <w:r>
        <w:rPr>
          <w:rFonts w:ascii="Arial" w:hAnsi="Arial" w:eastAsia="Arial"/>
          <w:sz w:val="22"/>
        </w:rPr>
        <w:t>Offer a warm, unprompted welcome noticing a genuine gap in the meeting's earlier formalities./Đưa ra một lời chào mừng ấm áp, không cần thúc giục nhận thấy một khoảng trống chân thực trong các thủ tục trước đó của buổi họp.</w:t>
      </w:r>
    </w:p>
    <w:p>
      <w:pPr>
        <w:keepLines/>
        <w:spacing w:line="276" w:lineRule="auto" w:after="60"/>
      </w:pPr>
      <w:r>
        <w:rPr>
          <w:rFonts w:ascii="Arial" w:hAnsi="Arial" w:eastAsia="Arial"/>
          <w:b/>
          <w:sz w:val="22"/>
        </w:rPr>
        <w:t xml:space="preserve">Task line 2: </w:t>
      </w:r>
      <w:r>
        <w:rPr>
          <w:rFonts w:ascii="Arial" w:hAnsi="Arial" w:eastAsia="Arial"/>
          <w:sz w:val="22"/>
        </w:rPr>
        <w:t>Receive the welcome with genuine warmth, naming its specific source as part of what makes it meaningful./Đón nhận lời chào mừng đó với sự ấm áp chân thực, nêu tên nguồn gốc cụ thể của nó như một phần của điều khiến nó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 peer-initiated welcome carries different weight than one delivered by the chair alone./Nhận diện rằng một lời chào mừng do đồng nghiệp khởi xướng mang trọng lượng khác với một lời được đưa ra chỉ bởi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spontaneous moment as proof the inclusive culture is spreading horizontally, not just being enforced from the top./Ghi nhận khoảnh khắc tự phát này là bằng chứng văn hóa bao gồm đang lan tỏa theo chiều ngang, không chỉ được thực thi từ trên xuống.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gesture, arriving mid-meeting rather than at the start, feels more genuine for being unscheduled./Nhận diện rằng cử chỉ nhỏ này, đến giữa buổi họp thay vì lúc bắt đầu, cảm thấy chân thực hơn vì không được lên lịch.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extends the ground rule set at the meeting's opening into genuine, organic peer behaviour./Nhận diện rằng sự trao đổi này trực tiếp mở rộng quy tắc đã đặt ra lúc mở đầu buổi họp thành hành vi đồng nghiệp chân thực, hữu cơ.</w:t>
      </w:r>
    </w:p>
    <w:p>
      <w:pPr>
        <w:keepLines/>
        <w:spacing w:line="276" w:lineRule="auto" w:after="60"/>
      </w:pPr>
      <w:r>
        <w:rPr>
          <w:rFonts w:ascii="Arial" w:hAnsi="Arial" w:eastAsia="Arial"/>
          <w:b/>
          <w:sz w:val="22"/>
        </w:rPr>
        <w:t xml:space="preserve">Task line 7: </w:t>
      </w:r>
      <w:r>
        <w:rPr>
          <w:rFonts w:ascii="Arial" w:hAnsi="Arial" w:eastAsia="Arial"/>
          <w:sz w:val="22"/>
        </w:rPr>
        <w:t>Witness a genuine, unprompted peer-to-peer welcome emerge spontaneously mid-meeting, recognising this as proof the inclusive culture is spreading horizontally rather than only being enforced by the chair./Chứng kiến một lời chào mừng đồng nghiệp-với-đồng nghiệp chân thực, không cần thúc giục xuất hiện tự phát giữa buổi họp, nhận diện đây là bằng chứng văn hóa bao gồm đang lan tỏa theo chiều ngang thay vì chỉ được người chủ trì thực thi.</w:t>
      </w:r>
    </w:p>
    <w:p>
      <w:pPr>
        <w:keepLines/>
        <w:spacing w:line="276" w:lineRule="auto" w:after="60"/>
      </w:pPr>
      <w:r>
        <w:rPr>
          <w:rFonts w:ascii="Arial" w:hAnsi="Arial" w:eastAsia="Arial"/>
          <w:b/>
          <w:sz w:val="22"/>
        </w:rPr>
        <w:t xml:space="preserve">Tony: </w:t>
      </w:r>
      <w:r>
        <w:rPr>
          <w:rFonts w:ascii="Arial" w:hAnsi="Arial" w:eastAsia="Arial"/>
          <w:sz w:val="22"/>
        </w:rPr>
        <w:t>Today closes its middle hour with the quietest voice in the room turning out to hold the most important thing said so far./Hôm nay khép lại giờ giữa của nó với giọng nói im lặng nhất trong phòng hóa ra lại nắm giữ điều quan trọng nhất được nói cho đến giờ.</w:t>
      </w:r>
    </w:p>
    <w:p>
      <w:pPr>
        <w:pStyle w:val="Heading2"/>
      </w:pPr>
      <w:r>
        <w:rPr>
          <w:rFonts w:ascii="Arial" w:hAnsi="Arial" w:eastAsia="Arial"/>
          <w:b/>
          <w:sz w:val="26"/>
        </w:rPr>
        <w:t>NGÀY 4: Khai thác sâu hơn thông tin quan trọng</w:t>
      </w:r>
    </w:p>
    <w:p>
      <w:pPr>
        <w:keepLines/>
        <w:spacing w:line="276" w:lineRule="auto" w:after="60"/>
      </w:pPr>
      <w:r>
        <w:rPr>
          <w:rFonts w:ascii="Arial" w:hAnsi="Arial" w:eastAsia="Arial"/>
          <w:b/>
          <w:sz w:val="22"/>
        </w:rPr>
        <w:t xml:space="preserve">Quality &amp; Operations Lead: </w:t>
      </w:r>
      <w:r>
        <w:rPr>
          <w:rFonts w:ascii="Arial" w:hAnsi="Arial" w:eastAsia="Arial"/>
          <w:sz w:val="22"/>
        </w:rPr>
        <w:t>The density readings dropped slightly, similar to something I read about in Wanek 5's history./Chỉ số tỷ trọng giảm nhẹ, tương tự điều em từng đọc trong lịch sử của Wanek 5.</w:t>
      </w:r>
    </w:p>
    <w:p>
      <w:pPr>
        <w:keepLines/>
        <w:spacing w:line="276" w:lineRule="auto" w:after="60"/>
      </w:pPr>
      <w:r>
        <w:rPr>
          <w:rFonts w:ascii="Arial" w:hAnsi="Arial" w:eastAsia="Arial"/>
          <w:b/>
          <w:sz w:val="22"/>
        </w:rPr>
        <w:t xml:space="preserve">Tony: </w:t>
      </w:r>
      <w:r>
        <w:rPr>
          <w:rFonts w:ascii="Arial" w:hAnsi="Arial" w:eastAsia="Arial"/>
          <w:sz w:val="22"/>
        </w:rPr>
        <w:t>You read about the Lesson from our foam supplier issue at Wanek 5?/Em đã đọc về bài học từ vấn đề nhà cung cấp mút xốp ở Wanek 5 à?</w:t>
      </w:r>
    </w:p>
    <w:p>
      <w:pPr>
        <w:keepLines/>
        <w:spacing w:line="276" w:lineRule="auto" w:after="60"/>
      </w:pPr>
      <w:r>
        <w:rPr>
          <w:rFonts w:ascii="Arial" w:hAnsi="Arial" w:eastAsia="Arial"/>
          <w:b/>
          <w:sz w:val="22"/>
        </w:rPr>
        <w:t xml:space="preserve">Quality &amp; Operations Lead: </w:t>
      </w:r>
      <w:r>
        <w:rPr>
          <w:rFonts w:ascii="Arial" w:hAnsi="Arial" w:eastAsia="Arial"/>
          <w:sz w:val="22"/>
        </w:rPr>
        <w:t>I did, during onboarding, it's why I noticed the pattern so quickly./Em có đọc, trong lúc đào tạo hội nhập, đó là lý do em nhận ra mô hình này nhanh vậy.</w:t>
      </w:r>
    </w:p>
    <w:p>
      <w:pPr>
        <w:keepLines/>
        <w:spacing w:line="276" w:lineRule="auto" w:after="60"/>
      </w:pPr>
      <w:r>
        <w:rPr>
          <w:rFonts w:ascii="Arial" w:hAnsi="Arial" w:eastAsia="Arial"/>
          <w:b/>
          <w:sz w:val="22"/>
        </w:rPr>
        <w:t>DISCOVERING THAT A DOCUMENTED PAST LESSON DIRECTLY ENABLED TODAY'S EARLY DETECTION / PHÁT HIỆN RẰNG MỘT BÀI HỌC ĐÃ GHI LẠI TRONG QUÁ KHỨ TRỰC TIẾP TẠO ĐIỀU KIỆN CHO SỰ PHÁT HIỆN SỚM HÔM NAY</w:t>
      </w:r>
    </w:p>
    <w:p>
      <w:pPr>
        <w:keepLines/>
        <w:spacing w:line="276" w:lineRule="auto" w:after="60"/>
      </w:pPr>
      <w:r>
        <w:rPr>
          <w:rFonts w:ascii="Arial" w:hAnsi="Arial" w:eastAsia="Arial"/>
          <w:b/>
          <w:sz w:val="22"/>
        </w:rPr>
        <w:t xml:space="preserve">Task line 1: </w:t>
      </w:r>
      <w:r>
        <w:rPr>
          <w:rFonts w:ascii="Arial" w:hAnsi="Arial" w:eastAsia="Arial"/>
          <w:sz w:val="22"/>
        </w:rPr>
        <w:t>Provide a specific technical detail, explicitly connecting it to a remembered historical parallel./Đưa ra một chi tiết kỹ thuật cụ thể, kết nối rõ ràng nó với một sự tương đồng lịch sử còn nhớ.</w:t>
      </w:r>
    </w:p>
    <w:p>
      <w:pPr>
        <w:keepLines/>
        <w:spacing w:line="276" w:lineRule="auto" w:after="60"/>
      </w:pPr>
      <w:r>
        <w:rPr>
          <w:rFonts w:ascii="Arial" w:hAnsi="Arial" w:eastAsia="Arial"/>
          <w:b/>
          <w:sz w:val="22"/>
        </w:rPr>
        <w:t xml:space="preserve">Task line 2: </w:t>
      </w:r>
      <w:r>
        <w:rPr>
          <w:rFonts w:ascii="Arial" w:hAnsi="Arial" w:eastAsia="Arial"/>
          <w:sz w:val="22"/>
        </w:rPr>
        <w:t>Ask a precise, verifying question naming the exact historical incident being referenced./Hỏi một câu hỏi chính xác, xác minh nêu tên chính xác sự cố lịch sử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naming the specific onboarding context where this knowledge was first acquired./Xác nhận sự nhắc đến đó, nêu tên bối cảnh đào tạo hội nhập cụ thể nơi kiến thức này lần đầu được có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this confirmation traces today's fast detection directly back to a deliberate documentation decision made years earlier./Nhận diện rằng sự xác nhận này truy nguyên sự phát hiện nhanh hôm nay trực tiếp về một quyết định tài liệu hóa có chủ đích được đưa ra nhiều năm trước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concrete, verifiable proof that documenting past mistakes genuinely accelerates future recognition./Ghi nhận sự phát hiện này là bằng chứng cụ thể, có thể xác minh rằng việc ghi lại các sai lầm trong quá khứ thực sự đẩy nhanh sự nhận diện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new employee's onboarding material became, unexpectedly, the exact tool that protected the newest site from a repeat failure./Nhận diện rằng tài liệu đào tạo hội nhập của một nhân viên mới, một cách bất ngờ, đã trở thành chính công cụ bảo vệ địa điểm mới nhất khỏi một sự thất bại lặp lại.</w:t>
      </w:r>
    </w:p>
    <w:p>
      <w:pPr>
        <w:keepLines/>
        <w:spacing w:line="276" w:lineRule="auto" w:after="60"/>
      </w:pPr>
      <w:r>
        <w:rPr>
          <w:rFonts w:ascii="Arial" w:hAnsi="Arial" w:eastAsia="Arial"/>
          <w:b/>
          <w:sz w:val="22"/>
        </w:rPr>
        <w:t xml:space="preserve">Task line 7: </w:t>
      </w:r>
      <w:r>
        <w:rPr>
          <w:rFonts w:ascii="Arial" w:hAnsi="Arial" w:eastAsia="Arial"/>
          <w:sz w:val="22"/>
        </w:rPr>
        <w:t>Discover that a documented historical lesson, encountered during onboarding, directly enabled today's rapid pattern recognition, proving documentation's value across years and sites./Phát hiện rằng một bài học lịch sử đã ghi lại, gặp phải trong lúc đào tạo hội nhập, trực tiếp tạo điều kiện cho sự nhận diện mô hình nhanh chóng hôm nay, chứng minh giá trị của việc tài liệu hóa xuyên năm tháng và địa điểm.</w:t>
      </w:r>
    </w:p>
    <w:p>
      <w:pPr>
        <w:keepLines/>
        <w:spacing w:line="276" w:lineRule="auto" w:after="60"/>
      </w:pPr>
      <w:r>
        <w:rPr>
          <w:rFonts w:ascii="Arial" w:hAnsi="Arial" w:eastAsia="Arial"/>
          <w:b/>
          <w:sz w:val="22"/>
        </w:rPr>
        <w:t xml:space="preserve">Tony: </w:t>
      </w:r>
      <w:r>
        <w:rPr>
          <w:rFonts w:ascii="Arial" w:hAnsi="Arial" w:eastAsia="Arial"/>
          <w:sz w:val="22"/>
        </w:rPr>
        <w:t>That's exactly why we document these things, so the next site catches it faster./Đó chính xác là lý do mình ghi lại những điều này, để địa điểm tiếp theo phát hiện nhanh hơn.</w:t>
      </w:r>
    </w:p>
    <w:p>
      <w:pPr>
        <w:keepLines/>
        <w:spacing w:line="276" w:lineRule="auto" w:after="60"/>
      </w:pPr>
      <w:r>
        <w:rPr>
          <w:rFonts w:ascii="Arial" w:hAnsi="Arial" w:eastAsia="Arial"/>
          <w:b/>
          <w:sz w:val="22"/>
        </w:rPr>
        <w:t xml:space="preserve">Tony: </w:t>
      </w:r>
      <w:r>
        <w:rPr>
          <w:rFonts w:ascii="Arial" w:hAnsi="Arial" w:eastAsia="Arial"/>
          <w:sz w:val="22"/>
        </w:rPr>
        <w:t>Ms. Yen, can Cambodia get the same qualification protocol Wanek 5 built after that incident?/Chị Yen, Campuchia có thể áp dụng đúng quy trình kiểm định Wanek 5 đã xây sau sự cố đó không?</w:t>
      </w:r>
    </w:p>
    <w:p>
      <w:pPr>
        <w:keepLines/>
        <w:spacing w:line="276" w:lineRule="auto" w:after="60"/>
      </w:pPr>
      <w:r>
        <w:rPr>
          <w:rFonts w:ascii="Arial" w:hAnsi="Arial" w:eastAsia="Arial"/>
          <w:b/>
          <w:sz w:val="22"/>
        </w:rPr>
        <w:t xml:space="preserve">Trade Compliance Manager: </w:t>
      </w:r>
      <w:r>
        <w:rPr>
          <w:rFonts w:ascii="Arial" w:hAnsi="Arial" w:eastAsia="Arial"/>
          <w:sz w:val="22"/>
        </w:rPr>
        <w:t>Yes, I'll send that protocol to Sreymom directly after this call./Có, em sẽ gửi quy trình đó cho chị Sreymom ngay sau cuộc gọi này.</w:t>
      </w:r>
    </w:p>
    <w:p>
      <w:pPr>
        <w:keepLines/>
        <w:spacing w:line="276" w:lineRule="auto" w:after="60"/>
      </w:pPr>
      <w:r>
        <w:rPr>
          <w:rFonts w:ascii="Arial" w:hAnsi="Arial" w:eastAsia="Arial"/>
          <w:b/>
          <w:sz w:val="22"/>
        </w:rPr>
        <w:t>CONVERTING A DISCOVERED SIGNAL INTO A SPECIFIC, OWNED, IMMEDIATE ACTION / BIẾN MỘT TÍN HIỆU ĐÃ PHÁT HIỆN THÀNH MỘT HÀNH ĐỘNG CỤ THỂ, CÓ NGƯỜI SỞ HỮU, TỨC THỜI</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insight into a durable principle about the purpose of documentation./Khái quát hóa một sự thấu hiểu cụ thể thành một nguyên tắc bền vững về mục đích của việc tài liệu hóa.</w:t>
      </w:r>
    </w:p>
    <w:p>
      <w:pPr>
        <w:keepLines/>
        <w:spacing w:line="276" w:lineRule="auto" w:after="60"/>
      </w:pPr>
      <w:r>
        <w:rPr>
          <w:rFonts w:ascii="Arial" w:hAnsi="Arial" w:eastAsia="Arial"/>
          <w:b/>
          <w:sz w:val="22"/>
        </w:rPr>
        <w:t xml:space="preserve">Task line 2: </w:t>
      </w:r>
      <w:r>
        <w:rPr>
          <w:rFonts w:ascii="Arial" w:hAnsi="Arial" w:eastAsia="Arial"/>
          <w:sz w:val="22"/>
        </w:rPr>
        <w:t>Immediately convert the insight into a specific, actionable request naming both a solution and a recipient./Ngay lập tức biến sự thấu hiểu đó thành một yêu cầu cụ thể, có thể hành động nêu tên cả một giải pháp lẫn một người nhận.</w:t>
      </w:r>
    </w:p>
    <w:p>
      <w:pPr>
        <w:keepLines/>
        <w:spacing w:line="276" w:lineRule="auto" w:after="60"/>
      </w:pPr>
      <w:r>
        <w:rPr>
          <w:rFonts w:ascii="Arial" w:hAnsi="Arial" w:eastAsia="Arial"/>
          <w:b/>
          <w:sz w:val="22"/>
        </w:rPr>
        <w:t xml:space="preserve">Task line 3: </w:t>
      </w:r>
      <w:r>
        <w:rPr>
          <w:rFonts w:ascii="Arial" w:hAnsi="Arial" w:eastAsia="Arial"/>
          <w:sz w:val="22"/>
        </w:rPr>
        <w:t>Accept the request with a specific, immediate commitment and timeline./Chấp nhận yêu cầu đó với một cam kết cụ thể, tức thời và một khung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that converting a discussion into a named, timed action within the same meeting prevents the insight from being lost./Nhận diện rằng việc biến một cuộc thảo luận thành một hành động được nêu tên, có thời hạn trong cùng buổi họp ngăn sự thấu hiểu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exact sequence, insight to principle to action, as a repeatable template for every future council discussion./Ghi nhận trình tự chính xác này, thấu hiểu đến nguyên tắc đến hành động, là một khuôn mẫu có thể lặp lại cho mọi cuộc thảo luận hội đồng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recipient and timeline, rather than a vague future intention, is what makes this council's actions genuinely trackable./Nhận diện rằng việc nêu tên một người nhận cụ thể và khung thời gian, thay vì một ý định tương lai mơ hồ, là điều khiến các hành động của hội đồng này thực sự có thể theo dõi được.</w:t>
      </w:r>
    </w:p>
    <w:p>
      <w:pPr>
        <w:keepLines/>
        <w:spacing w:line="276" w:lineRule="auto" w:after="60"/>
      </w:pPr>
      <w:r>
        <w:rPr>
          <w:rFonts w:ascii="Arial" w:hAnsi="Arial" w:eastAsia="Arial"/>
          <w:b/>
          <w:sz w:val="22"/>
        </w:rPr>
        <w:t xml:space="preserve">Task line 7: </w:t>
      </w:r>
      <w:r>
        <w:rPr>
          <w:rFonts w:ascii="Arial" w:hAnsi="Arial" w:eastAsia="Arial"/>
          <w:sz w:val="22"/>
        </w:rPr>
        <w:t>Immediately convert a discovered signal into a specific, named, immediately actionable request, closing the loop within the same meeting rather than letting the insight go unrecorded./Ngay lập tức biến một tín hiệu đã phát hiện thành một yêu cầu cụ thể, được nêu tên, có thể hành động ngay lập tức, khép lại vòng lặp trong cùng buổi họp thay vì để sự thấu hiểu không được ghi lại.</w:t>
      </w:r>
    </w:p>
    <w:p>
      <w:pPr>
        <w:keepLines/>
        <w:spacing w:line="276" w:lineRule="auto" w:after="60"/>
      </w:pPr>
      <w:r>
        <w:rPr>
          <w:rFonts w:ascii="Arial" w:hAnsi="Arial" w:eastAsia="Arial"/>
          <w:b/>
          <w:sz w:val="22"/>
        </w:rPr>
        <w:t xml:space="preserve">Tony: </w:t>
      </w:r>
      <w:r>
        <w:rPr>
          <w:rFonts w:ascii="Arial" w:hAnsi="Arial" w:eastAsia="Arial"/>
          <w:sz w:val="22"/>
        </w:rPr>
        <w:t>Perfect, that's the whole point of a council like this, working./Hoàn hảo, đó chính là toàn bộ mục đích của một hội đồng như thế này, đang hoạt động.</w:t>
      </w:r>
    </w:p>
    <w:p>
      <w:pPr>
        <w:keepLines/>
        <w:spacing w:line="276" w:lineRule="auto" w:after="60"/>
      </w:pPr>
      <w:r>
        <w:rPr>
          <w:rFonts w:ascii="Arial" w:hAnsi="Arial" w:eastAsia="Arial"/>
          <w:b/>
          <w:sz w:val="22"/>
        </w:rPr>
        <w:t>RECOGNISING A SINGLE WORKING EXAMPLE AS PROOF OF THE COUNCIL'S ENTIRE PURPOSE / NHẬN DIỆN MỘT VÍ DỤ HOẠT ĐỘNG ĐƠN LẺ LÀ BẰNG CHỨNG CHO TOÀN BỘ MỤC ĐÍCH CỦA HỘI ĐỒNG</w:t>
      </w:r>
    </w:p>
    <w:p>
      <w:pPr>
        <w:keepLines/>
        <w:spacing w:line="276" w:lineRule="auto" w:after="60"/>
      </w:pPr>
      <w:r>
        <w:rPr>
          <w:rFonts w:ascii="Arial" w:hAnsi="Arial" w:eastAsia="Arial"/>
          <w:b/>
          <w:sz w:val="22"/>
        </w:rPr>
        <w:t xml:space="preserve">Task line 1: </w:t>
      </w:r>
      <w:r>
        <w:rPr>
          <w:rFonts w:ascii="Arial" w:hAnsi="Arial" w:eastAsia="Arial"/>
          <w:sz w:val="22"/>
        </w:rPr>
        <w:t>Affirm the just-completed exchange with genuine, unqualified satisfaction./Khẳng định sự trao đổi vừa hoàn thành với sự hài lòng chân thực, không giới hạn.</w:t>
      </w:r>
    </w:p>
    <w:p>
      <w:pPr>
        <w:keepLines/>
        <w:spacing w:line="276" w:lineRule="auto" w:after="60"/>
      </w:pPr>
      <w:r>
        <w:rPr>
          <w:rFonts w:ascii="Arial" w:hAnsi="Arial" w:eastAsia="Arial"/>
          <w:b/>
          <w:sz w:val="22"/>
        </w:rPr>
        <w:t xml:space="preserve">Task line 2: </w:t>
      </w:r>
      <w:r>
        <w:rPr>
          <w:rFonts w:ascii="Arial" w:hAnsi="Arial" w:eastAsia="Arial"/>
          <w:sz w:val="22"/>
        </w:rPr>
        <w:t>Name this single exchange as embodying the council's entire founding purpose, not merely one good moment./Nêu tên sự trao đổi đơn lẻ này là hiện thân của toàn bộ mục đích thành lập của hội đồng, không chỉ một khoảnh khắc tốt.</w:t>
      </w:r>
    </w:p>
    <w:p>
      <w:pPr>
        <w:keepLines/>
        <w:spacing w:line="276" w:lineRule="auto" w:after="60"/>
      </w:pPr>
      <w:r>
        <w:rPr>
          <w:rFonts w:ascii="Arial" w:hAnsi="Arial" w:eastAsia="Arial"/>
          <w:b/>
          <w:sz w:val="22"/>
        </w:rPr>
        <w:t xml:space="preserve">Task line 3: </w:t>
      </w:r>
      <w:r>
        <w:rPr>
          <w:rFonts w:ascii="Arial" w:hAnsi="Arial" w:eastAsia="Arial"/>
          <w:sz w:val="22"/>
        </w:rPr>
        <w:t>Recognise that one concrete, working example proves a structure's value more persuasively than any amount of prior justification./Nhận diện rằng một ví dụ cụ thể, hoạt động chứng minh giá trị của một cấu trúc thuyết phục hơn bất kỳ lượng biện minh trước đó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months of design work, from the original board proposal through today's first live test./Ghi nhận sự nhận diện này là xác thực nhiều tháng công việc thiết kế, từ đề xuất hội đồng quản trị ban đầu đến phép thử trực tiếp đầu tiên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 working sequence, quiet voice to signal to action, is the exact mechanism the council was designed to produce./Nhận diện rằng trình tự hoạt động đơn lẻ này, giọng nói im lặng đến tín hiệu đến hành động, chính xác là cơ chế hội đồng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success aloud, in front of the whole group, reinforces the value of speaking up for every quieter voice present./Nhận diện rằng việc nêu tên thành công này thành tiếng, trước cả nhóm, củng cố giá trị của việc lên tiếng cho mọi giọng nói im lặng hơn hiện diện.</w:t>
      </w:r>
    </w:p>
    <w:p>
      <w:pPr>
        <w:keepLines/>
        <w:spacing w:line="276" w:lineRule="auto" w:after="60"/>
      </w:pPr>
      <w:r>
        <w:rPr>
          <w:rFonts w:ascii="Arial" w:hAnsi="Arial" w:eastAsia="Arial"/>
          <w:b/>
          <w:sz w:val="22"/>
        </w:rPr>
        <w:t xml:space="preserve">Task line 7: </w:t>
      </w:r>
      <w:r>
        <w:rPr>
          <w:rFonts w:ascii="Arial" w:hAnsi="Arial" w:eastAsia="Arial"/>
          <w:sz w:val="22"/>
        </w:rPr>
        <w:t>Recognise one concrete, working exchange as living proof of the council's entire founding purpose, validating months of structural design in a single real moment./Nhận diện một sự trao đổi cụ thể, hoạt động là bằng chứng sống cho toàn bộ mục đích thành lập của hội đồng, xác thực nhiều tháng thiết kế cấu trúc trong một khoảnh khắc thật duy nhất.</w:t>
      </w:r>
    </w:p>
    <w:p>
      <w:pPr>
        <w:keepLines/>
        <w:spacing w:line="276" w:lineRule="auto" w:after="60"/>
      </w:pPr>
      <w:r>
        <w:rPr>
          <w:rFonts w:ascii="Arial" w:hAnsi="Arial" w:eastAsia="Arial"/>
          <w:b/>
          <w:sz w:val="22"/>
        </w:rPr>
        <w:t xml:space="preserve">Senior Project Lead: </w:t>
      </w:r>
      <w:r>
        <w:rPr>
          <w:rFonts w:ascii="Arial" w:hAnsi="Arial" w:eastAsia="Arial"/>
          <w:sz w:val="22"/>
        </w:rPr>
        <w:t>Should Cambodia also send someone to help document the original Wanek 5 incident more fully, now that we're using it this way?/Campuchia có nên cử ai đó giúp ghi lại đầy đủ hơn sự cố Wanek 5 gốc không, giờ khi mình đang dùng nó theo cách này?</w:t>
      </w:r>
    </w:p>
    <w:p>
      <w:pPr>
        <w:keepLines/>
        <w:spacing w:line="276" w:lineRule="auto" w:after="60"/>
      </w:pPr>
      <w:r>
        <w:rPr>
          <w:rFonts w:ascii="Arial" w:hAnsi="Arial" w:eastAsia="Arial"/>
          <w:b/>
          <w:sz w:val="22"/>
        </w:rPr>
        <w:t xml:space="preserve">Tony: </w:t>
      </w:r>
      <w:r>
        <w:rPr>
          <w:rFonts w:ascii="Arial" w:hAnsi="Arial" w:eastAsia="Arial"/>
          <w:sz w:val="22"/>
        </w:rPr>
        <w:t>Good instinct, yes, a lesson gets richer every time someone new adds what they noticed using it./Bản năng tốt, có, một bài học trở nên phong phú hơn mỗi khi có người mới thêm vào điều họ nhận thấy khi dùng nó.</w:t>
      </w:r>
    </w:p>
    <w:p>
      <w:pPr>
        <w:keepLines/>
        <w:spacing w:line="276" w:lineRule="auto" w:after="60"/>
      </w:pPr>
      <w:r>
        <w:rPr>
          <w:rFonts w:ascii="Arial" w:hAnsi="Arial" w:eastAsia="Arial"/>
          <w:b/>
          <w:sz w:val="22"/>
        </w:rPr>
        <w:t>RECOGNISING THAT A DOCUMENTED LESSON CAN BE ENRICHED BY EVERY NEW PERSON WHO USES IT / NHẬN DIỆN RẰNG MỘT BÀI HỌC ĐÃ GHI LẠI CÓ THỂ ĐƯỢC LÀM PHONG PHÚ BỞI MỖI NGƯỜI MỚI SỬ DỤNG NÓ</w:t>
      </w:r>
    </w:p>
    <w:p>
      <w:pPr>
        <w:keepLines/>
        <w:spacing w:line="276" w:lineRule="auto" w:after="60"/>
      </w:pPr>
      <w:r>
        <w:rPr>
          <w:rFonts w:ascii="Arial" w:hAnsi="Arial" w:eastAsia="Arial"/>
          <w:b/>
          <w:sz w:val="22"/>
        </w:rPr>
        <w:t xml:space="preserve">Task line 1: </w:t>
      </w:r>
      <w:r>
        <w:rPr>
          <w:rFonts w:ascii="Arial" w:hAnsi="Arial" w:eastAsia="Arial"/>
          <w:sz w:val="22"/>
        </w:rPr>
        <w:t>Propose extending a documentation effort backward, offering to add detail to an original source now proven useful elsewhere./Đề xuất mở rộng một nỗ lực tài liệu hóa ngược lại, đề nghị thêm chi tiết vào một nguồn gốc ban đầu giờ đã được chứng minh hữu ích ở nơi khác.</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enthusiastically, articulating a principle about documentation improving through repeated use./Chấp thuận đề xuất đó một cách nhiệt tình, diễn đạt một nguyên tắc về việc tài liệu hóa cải thiện qua việc sử dụng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document is not static, but a living resource that grows richer with each new application./Nhận diện rằng một tài liệu bài học không tĩnh, mà là một nguồn tài nguyên sống trở nên phong phú hơn với mỗi lần áp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extending the earlier documentation philosophy into an ongoing, cyclical practice rather than a one-time record./Ghi nhận nguyên tắc này là mở rộng triết lý tài liệu hóa trước đó thành một thực hành đang tiếp diễn, có tính chu kỳ thay vì một hồ sơ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cyclical enrichment means the newest site can now contribute back to the very history that helped it./Nhận diện rằng sự làm phong phú có tính chu kỳ này nghĩa là địa điểm mới nhất giờ có thể đóng góp ngược lại chính lịch sử đã giúp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proposal reflects genuine systems thinking beyond the immediate crisis Sreymom's signal addressed./Nhận diện rằng đề xuất này phản ánh tư duy hệ thống chân thực vượt ra ngoài khủng hoảng trước mắt mà tín hiệu của Sreymom đã giải quyết.</w:t>
      </w:r>
    </w:p>
    <w:p>
      <w:pPr>
        <w:keepLines/>
        <w:spacing w:line="276" w:lineRule="auto" w:after="60"/>
      </w:pPr>
      <w:r>
        <w:rPr>
          <w:rFonts w:ascii="Arial" w:hAnsi="Arial" w:eastAsia="Arial"/>
          <w:b/>
          <w:sz w:val="22"/>
        </w:rPr>
        <w:t xml:space="preserve">Task line 7: </w:t>
      </w:r>
      <w:r>
        <w:rPr>
          <w:rFonts w:ascii="Arial" w:hAnsi="Arial" w:eastAsia="Arial"/>
          <w:sz w:val="22"/>
        </w:rPr>
        <w:t>Recognise that a documented lesson grows richer each time someone new applies and adds to it, treating documentation as a living, cyclical practice rather than a fixed, one-time record./Nhận diện rằng một bài học đã ghi lại trở nên phong phú hơn mỗi khi có người mới áp dụng và thêm vào nó, xem việc tài liệu hóa là một thực hành sống, có tính chu kỳ thay vì một hồ sơ cố định,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I'll coordinate that with Sreymom directly, since she's the one who actually connected the dots./Em sẽ phối hợp việc đó trực tiếp với Sreymom, vì chị ấy là người thực sự đã kết nối các điểm.</w:t>
      </w:r>
    </w:p>
    <w:p>
      <w:pPr>
        <w:keepLines/>
        <w:spacing w:line="276" w:lineRule="auto" w:after="60"/>
      </w:pPr>
      <w:r>
        <w:rPr>
          <w:rFonts w:ascii="Arial" w:hAnsi="Arial" w:eastAsia="Arial"/>
          <w:b/>
          <w:sz w:val="22"/>
        </w:rPr>
        <w:t xml:space="preserve">Tony: </w:t>
      </w:r>
      <w:r>
        <w:rPr>
          <w:rFonts w:ascii="Arial" w:hAnsi="Arial" w:eastAsia="Arial"/>
          <w:sz w:val="22"/>
        </w:rPr>
        <w:t>Perfect, and make sure her name is on the updated version, credit belongs where the insight actually came from./Hoàn hảo, và đảm bảo tên chị ấy có trên phiên bản cập nhật, công lao thuộc về nơi sự thấu hiểu thực sự đến từ.</w:t>
      </w:r>
    </w:p>
    <w:p>
      <w:pPr>
        <w:keepLines/>
        <w:spacing w:line="276" w:lineRule="auto" w:after="60"/>
      </w:pPr>
      <w:r>
        <w:rPr>
          <w:rFonts w:ascii="Arial" w:hAnsi="Arial" w:eastAsia="Arial"/>
          <w:b/>
          <w:sz w:val="22"/>
        </w:rPr>
        <w:t>INSISTING THAT CREDIT FOR AN INSIGHT BE FORMALLY ATTACHED TO ITS ACTUAL SOURCE / KIÊN QUYẾT RẰNG CÔNG LAO CHO MỘT SỰ THẤU HIỂU ĐƯỢC GẮN CHÍNH THỨC VỚI NGUỒN GỐC THỰC SỰ CỦA NÓ</w:t>
      </w:r>
    </w:p>
    <w:p>
      <w:pPr>
        <w:keepLines/>
        <w:spacing w:line="276" w:lineRule="auto" w:after="60"/>
      </w:pPr>
      <w:r>
        <w:rPr>
          <w:rFonts w:ascii="Arial" w:hAnsi="Arial" w:eastAsia="Arial"/>
          <w:b/>
          <w:sz w:val="22"/>
        </w:rPr>
        <w:t xml:space="preserve">Task line 1: </w:t>
      </w:r>
      <w:r>
        <w:rPr>
          <w:rFonts w:ascii="Arial" w:hAnsi="Arial" w:eastAsia="Arial"/>
          <w:sz w:val="22"/>
        </w:rPr>
        <w:t>Propose a specific coordination plan, naming the actual originator of the connecting insight./Đề xuất một kế hoạch phối hợp cụ thể, nêu tên người thực sự khởi xướng sự thấu hiểu kết nối đó.</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requirement for formal, named credit in the updated documentation./Chấp thuận kế hoạch đó trong khi thêm một yêu cầu rõ ràng cho công lao chính thức, được nêu tên trong tài liệu cập nhật.</w:t>
      </w:r>
    </w:p>
    <w:p>
      <w:pPr>
        <w:keepLines/>
        <w:spacing w:line="276" w:lineRule="auto" w:after="60"/>
      </w:pPr>
      <w:r>
        <w:rPr>
          <w:rFonts w:ascii="Arial" w:hAnsi="Arial" w:eastAsia="Arial"/>
          <w:b/>
          <w:sz w:val="22"/>
        </w:rPr>
        <w:t xml:space="preserve">Task line 3: </w:t>
      </w:r>
      <w:r>
        <w:rPr>
          <w:rFonts w:ascii="Arial" w:hAnsi="Arial" w:eastAsia="Arial"/>
          <w:sz w:val="22"/>
        </w:rPr>
        <w:t>Recognise that verbal credit given once in a meeting is less durable than credit formally recorded in a document others will read later./Nhận diện rằng công lao bằng lời được đưa ra một lần trong một buổi họp kém bền vững hơn công lao được ghi chính thức trong một tài liệu người khác sẽ đọc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small but meaningful safeguard against a quieter colleague's contribution being quietly forgotten over time./Ghi nhận sự kiên quyết này là một biện pháp an toàn nhỏ nhưng có ý nghĩa chống lại đóng góp của một đồng nghiệp im lặng hơn bị âm thầm quên lãng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converts today's earlier verbal praise into a lasting, institutional form of recognition./Nhận diện rằng chỉ đạo này biến lời khen bằng lời trước đó của ngày hôm nay thành một hình thức công nhận lâu dài, mang tính thể chế.</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named credit in written records is itself a structural act of the same fairness practised throughout the meeting./Nhận diện rằng việc đảm bảo công lao được nêu tên trong hồ sơ viết tự nó là một hành động mang tính cấu trúc của chính sự công bằng được thực hành suốt buổi họp.</w:t>
      </w:r>
    </w:p>
    <w:p>
      <w:pPr>
        <w:keepLines/>
        <w:spacing w:line="276" w:lineRule="auto" w:after="60"/>
      </w:pPr>
      <w:r>
        <w:rPr>
          <w:rFonts w:ascii="Arial" w:hAnsi="Arial" w:eastAsia="Arial"/>
          <w:b/>
          <w:sz w:val="22"/>
        </w:rPr>
        <w:t xml:space="preserve">Task line 7: </w:t>
      </w:r>
      <w:r>
        <w:rPr>
          <w:rFonts w:ascii="Arial" w:hAnsi="Arial" w:eastAsia="Arial"/>
          <w:sz w:val="22"/>
        </w:rPr>
        <w:t>Insist that formal, written credit for an insight be explicitly attached to its actual originator, ensuring recognition outlasts the meeting itself rather than fading as only verbal praise./Kiên quyết rằng công lao chính thức, bằng văn bản cho một sự thấu hiểu được gắn rõ ràng với người khởi xướng thực sự của nó, đảm bảo sự công nhận tồn tại lâu hơn chính buổi họp thay vì phai nhạt chỉ như lời khen bằng lời.</w:t>
      </w:r>
    </w:p>
    <w:p>
      <w:pPr>
        <w:keepLines/>
        <w:spacing w:line="276" w:lineRule="auto" w:after="60"/>
      </w:pPr>
      <w:r>
        <w:rPr>
          <w:rFonts w:ascii="Arial" w:hAnsi="Arial" w:eastAsia="Arial"/>
          <w:b/>
          <w:sz w:val="22"/>
        </w:rPr>
        <w:t xml:space="preserve">Quality &amp; Operations Lead: </w:t>
      </w:r>
      <w:r>
        <w:rPr>
          <w:rFonts w:ascii="Arial" w:hAnsi="Arial" w:eastAsia="Arial"/>
          <w:sz w:val="22"/>
        </w:rPr>
        <w:t>Should I also flag it if a signal turns out to be nothing, or only report the ones that matter?/Em có nên báo cáo cả khi một tín hiệu hóa ra không là gì không, hay chỉ báo cáo những cái quan trọng?</w:t>
      </w:r>
    </w:p>
    <w:p>
      <w:pPr>
        <w:keepLines/>
        <w:spacing w:line="276" w:lineRule="auto" w:after="60"/>
      </w:pPr>
      <w:r>
        <w:rPr>
          <w:rFonts w:ascii="Arial" w:hAnsi="Arial" w:eastAsia="Arial"/>
          <w:b/>
          <w:sz w:val="22"/>
        </w:rPr>
        <w:t xml:space="preserve">Tony: </w:t>
      </w:r>
      <w:r>
        <w:rPr>
          <w:rFonts w:ascii="Arial" w:hAnsi="Arial" w:eastAsia="Arial"/>
          <w:sz w:val="22"/>
        </w:rPr>
        <w:t>Flag everything, a false alarm costs us five minutes, a missed one costs us a lot more, that trade is always worth it./Báo cáo mọi thứ, một báo động giả tốn của mình năm phút, một tín hiệu bị bỏ lỡ tốn nhiều hơn thế rất nhiều, sự đánh đổi đó luôn đáng giá.</w:t>
      </w:r>
    </w:p>
    <w:p>
      <w:pPr>
        <w:keepLines/>
        <w:spacing w:line="276" w:lineRule="auto" w:after="60"/>
      </w:pPr>
      <w:r>
        <w:rPr>
          <w:rFonts w:ascii="Arial" w:hAnsi="Arial" w:eastAsia="Arial"/>
          <w:b/>
          <w:sz w:val="22"/>
        </w:rPr>
        <w:t>INSTRUCTING THAT FALSE ALARMS BE WELCOMED AS THE ACCEPTABLE COST OF CATCHING REAL ONES / CHỈ ĐẠO RẰNG BÁO ĐỘNG GIẢ ĐƯỢC CHÀO ĐÓN LÀ CÁI GIÁ CHẤP NHẬN ĐƯỢC CỦA VIỆC BẮT ĐƯỢC NHỮNG CÁI THẬT</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the threshold for reporting uncertain signals./Hỏi một câu hỏi chính xác, thực tế về ngưỡng báo cáo các tín hiệu không chắc chắn.</w:t>
      </w:r>
    </w:p>
    <w:p>
      <w:pPr>
        <w:keepLines/>
        <w:spacing w:line="276" w:lineRule="auto" w:after="60"/>
      </w:pPr>
      <w:r>
        <w:rPr>
          <w:rFonts w:ascii="Arial" w:hAnsi="Arial" w:eastAsia="Arial"/>
          <w:b/>
          <w:sz w:val="22"/>
        </w:rPr>
        <w:t xml:space="preserve">Task line 2: </w:t>
      </w:r>
      <w:r>
        <w:rPr>
          <w:rFonts w:ascii="Arial" w:hAnsi="Arial" w:eastAsia="Arial"/>
          <w:sz w:val="22"/>
        </w:rPr>
        <w:t>Instruct unconditional reporting, explicitly quantifying the asymmetric cost between false alarms and missed signals./Chỉ đạo báo cáo vô điều kiện, định lượng rõ ràng chi phí bất cân xứng giữa báo động giả và tín hiệu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cost asymmetry, not just a general encouragement, makes the instruction genuinely actionable./Nhận diện rằng việc nêu tên sự bất cân xứng chi phí cụ thể, không chỉ một sự khuyến khích chung chung, khiến chỉ đạo thực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clearest possible resolution of the exact hesitation that almost silenced today's key disclosure./Ghi nhận chỉ đạo này là sự giải quyết rõ ràng nhất có thể của chính sự do dự đã suýt khiến sự tiết lộ then chốt hôm nay im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the burden of pre-judging significance is what actually protects quiet voices from self-censoring./Nhận diện rằng việc loại bỏ gánh nặng phán đoán trước tầm quan trọng là điều thực sự bảo vệ các giọng nói im lặng khỏi tự kiểm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directly closes the exact uncertainty Sreymom named earlier about whether her signal was significant enough./Nhận diện rằng chỉ đạo này trực tiếp khép lại chính sự không chắc chắn Sreymom đã nêu trước đó về việc liệu tín hiệu của mình có đủ quan trọng không.</w:t>
      </w:r>
    </w:p>
    <w:p>
      <w:pPr>
        <w:keepLines/>
        <w:spacing w:line="276" w:lineRule="auto" w:after="60"/>
      </w:pPr>
      <w:r>
        <w:rPr>
          <w:rFonts w:ascii="Arial" w:hAnsi="Arial" w:eastAsia="Arial"/>
          <w:b/>
          <w:sz w:val="22"/>
        </w:rPr>
        <w:t xml:space="preserve">Task line 7: </w:t>
      </w:r>
      <w:r>
        <w:rPr>
          <w:rFonts w:ascii="Arial" w:hAnsi="Arial" w:eastAsia="Arial"/>
          <w:sz w:val="22"/>
        </w:rPr>
        <w:t>Explicitly instruct that every uncertain signal be flagged regardless of outcome, quantifying the asymmetric cost between a cheap false alarm and an expensive missed one./Chỉ đạo rõ ràng rằng mọi tín hiệu không chắc chắn được báo cáo bất kể kết quả, định lượng chi phí bất cân xứng giữa một báo động giả rẻ và một tín hiệu bị bỏ lỡ đắt đỏ.</w:t>
      </w:r>
    </w:p>
    <w:p>
      <w:pPr>
        <w:keepLines/>
        <w:spacing w:line="276" w:lineRule="auto" w:after="60"/>
      </w:pPr>
      <w:r>
        <w:rPr>
          <w:rFonts w:ascii="Arial" w:hAnsi="Arial" w:eastAsia="Arial"/>
          <w:b/>
          <w:sz w:val="22"/>
        </w:rPr>
        <w:t xml:space="preserve">Tony: </w:t>
      </w:r>
      <w:r>
        <w:rPr>
          <w:rFonts w:ascii="Arial" w:hAnsi="Arial" w:eastAsia="Arial"/>
          <w:sz w:val="22"/>
        </w:rPr>
        <w:t>Today closes its most productive stretch yet, a quiet signal traced back to an old lesson, and forward into a new protocol already on its way./Hôm nay khép lại giai đoạn hiệu quả nhất của nó cho đến giờ, một tín hiệu im lặng được truy nguyên về một bài học cũ, và tiến về phía trước vào một quy trình mới đã trên đường đi.</w:t>
      </w:r>
    </w:p>
    <w:p>
      <w:pPr>
        <w:pStyle w:val="Heading2"/>
      </w:pPr>
      <w:r>
        <w:rPr>
          <w:rFonts w:ascii="Arial" w:hAnsi="Arial" w:eastAsia="Arial"/>
          <w:b/>
          <w:sz w:val="26"/>
        </w:rPr>
        <w:t>NGÀY 5: Điều phối khi một người chiếm quá nhiều thời gian</w:t>
      </w:r>
    </w:p>
    <w:p>
      <w:pPr>
        <w:keepLines/>
        <w:spacing w:line="276" w:lineRule="auto" w:after="60"/>
      </w:pPr>
      <w:r>
        <w:rPr>
          <w:rFonts w:ascii="Arial" w:hAnsi="Arial" w:eastAsia="Arial"/>
          <w:b/>
          <w:sz w:val="22"/>
        </w:rPr>
        <w:t xml:space="preserve">Plant General Manager: </w:t>
      </w:r>
      <w:r>
        <w:rPr>
          <w:rFonts w:ascii="Arial" w:hAnsi="Arial" w:eastAsia="Arial"/>
          <w:sz w:val="22"/>
        </w:rPr>
        <w:t>Tony, on Wanek 5's throughput numbers, let me walk through the full history first./Tony, về số liệu công suất Wanek 5, để tôi trình bày toàn bộ lịch sử trước đã.</w:t>
      </w:r>
    </w:p>
    <w:p>
      <w:pPr>
        <w:keepLines/>
        <w:spacing w:line="276" w:lineRule="auto" w:after="60"/>
      </w:pPr>
      <w:r>
        <w:rPr>
          <w:rFonts w:ascii="Arial" w:hAnsi="Arial" w:eastAsia="Arial"/>
          <w:b/>
          <w:sz w:val="22"/>
        </w:rPr>
        <w:t xml:space="preserve">Tony: </w:t>
      </w:r>
      <w:r>
        <w:rPr>
          <w:rFonts w:ascii="Arial" w:hAnsi="Arial" w:eastAsia="Arial"/>
          <w:sz w:val="22"/>
        </w:rPr>
        <w:t>Quick summary is great, Binh, we've got four more updates waiting behind yours./Tóm tắt nhanh là được rồi, anh Bình, mình còn bốn cập nhật khác đang chờ sau anh.</w:t>
      </w:r>
    </w:p>
    <w:p>
      <w:pPr>
        <w:keepLines/>
        <w:spacing w:line="276" w:lineRule="auto" w:after="60"/>
      </w:pPr>
      <w:r>
        <w:rPr>
          <w:rFonts w:ascii="Arial" w:hAnsi="Arial" w:eastAsia="Arial"/>
          <w:b/>
          <w:sz w:val="22"/>
        </w:rPr>
        <w:t xml:space="preserve">Plant General Manager: </w:t>
      </w:r>
      <w:r>
        <w:rPr>
          <w:rFonts w:ascii="Arial" w:hAnsi="Arial" w:eastAsia="Arial"/>
          <w:sz w:val="22"/>
        </w:rPr>
        <w:t>Fair, the short version, we hit target in month two, holding steady since./Hợp lý, bản ngắn gọn, mình đạt mục tiêu ở tháng hai, giữ ổn định từ đó.</w:t>
      </w:r>
    </w:p>
    <w:p>
      <w:pPr>
        <w:keepLines/>
        <w:spacing w:line="276" w:lineRule="auto" w:after="60"/>
      </w:pPr>
      <w:r>
        <w:rPr>
          <w:rFonts w:ascii="Arial" w:hAnsi="Arial" w:eastAsia="Arial"/>
          <w:b/>
          <w:sz w:val="22"/>
        </w:rPr>
        <w:t>REDIRECTING A LONG-WINDED UPDATE TOWARD BREVITY WITHOUT SHUTTING IT DOWN / CHUYỂN HƯỚNG MỘT CẬP NHẬT DÀI DÒNG SANG SỰ NGẮN GỌN MÀ KHÔNG DẬP TẮT NÓ</w:t>
      </w:r>
    </w:p>
    <w:p>
      <w:pPr>
        <w:keepLines/>
        <w:spacing w:line="276" w:lineRule="auto" w:after="60"/>
      </w:pPr>
      <w:r>
        <w:rPr>
          <w:rFonts w:ascii="Arial" w:hAnsi="Arial" w:eastAsia="Arial"/>
          <w:b/>
          <w:sz w:val="22"/>
        </w:rPr>
        <w:t xml:space="preserve">Task line 1: </w:t>
      </w:r>
      <w:r>
        <w:rPr>
          <w:rFonts w:ascii="Arial" w:hAnsi="Arial" w:eastAsia="Arial"/>
          <w:sz w:val="22"/>
        </w:rPr>
        <w:t>Signal intent to provide extensive, detailed background before a specific update./Báo hiệu ý định cung cấp bối cảnh chi tiết, mở rộng trước một cập nhật cụ thể.</w:t>
      </w:r>
    </w:p>
    <w:p>
      <w:pPr>
        <w:keepLines/>
        <w:spacing w:line="276" w:lineRule="auto" w:after="60"/>
      </w:pPr>
      <w:r>
        <w:rPr>
          <w:rFonts w:ascii="Arial" w:hAnsi="Arial" w:eastAsia="Arial"/>
          <w:b/>
          <w:sz w:val="22"/>
        </w:rPr>
        <w:t xml:space="preserve">Task line 2: </w:t>
      </w:r>
      <w:r>
        <w:rPr>
          <w:rFonts w:ascii="Arial" w:hAnsi="Arial" w:eastAsia="Arial"/>
          <w:sz w:val="22"/>
        </w:rPr>
        <w:t>Redirect toward brevity warmly, naming a specific, practical reason: others waiting their turn./Chuyển hướng sang sự ngắn gọn một cách ấm áp, nêu tên một lý do cụ thể, thực tế: những người khác đang chờ đến lượt.</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delivering a genuinely compressed, still-complete update./Chấp nhận sự chuyển hướng đó một cách nhã nhặn, đưa ra một cập nhật thực sự được nén lại, vẫn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redirecting with a shared, practical reason, not a personal correction, protects dignity while still managing time./Nhận diện rằng việc chuyển hướng bằng một lý do chung, thực tế, không phải một sự sửa chữa cá nhân, bảo vệ phẩm giá trong khi vẫn quản lý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redirection as a specific, reusable facilitation technique distinct from simply interrupting./Ghi nhận sự chuyển hướng này là một kỹ thuật điều phối cụ thể, có thể tái sử dụng khác biệt với việc chỉ đơn thuần ngắt lời.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plant manager accepting this redirection gracefully signals the ground rule stated earlier is genuinely being respected./Nhận diện rằng một giám đốc nhà máy cấp cao chấp nhận sự chuyển hướng này một cách nhã nhặn báo hiệu quy tắc đã nêu trước đó thực sự đang được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long-winded update toward brevity using a shared, practical reason rather than personal correction, protecting the speaker's dignity while still managing the room's time./Chủ động chuyển hướng một cập nhật dài dòng sang sự ngắn gọn bằng một lý do chung, thực tế thay vì sự sửa chữa cá nhân, bảo vệ phẩm giá của người nói trong khi vẫn quản lý thời gian của căn phòng.</w:t>
      </w:r>
    </w:p>
    <w:p>
      <w:pPr>
        <w:keepLines/>
        <w:spacing w:line="276" w:lineRule="auto" w:after="60"/>
      </w:pPr>
      <w:r>
        <w:rPr>
          <w:rFonts w:ascii="Arial" w:hAnsi="Arial" w:eastAsia="Arial"/>
          <w:b/>
          <w:sz w:val="22"/>
        </w:rPr>
        <w:t xml:space="preserve">Tony: </w:t>
      </w:r>
      <w:r>
        <w:rPr>
          <w:rFonts w:ascii="Arial" w:hAnsi="Arial" w:eastAsia="Arial"/>
          <w:sz w:val="22"/>
        </w:rPr>
        <w:t>Great news, and thank you for trusting the short version, we'll circle back if anyone has questions./Tin tốt quá, và cảm ơn anh đã tin tưởng bản ngắn gọn, mình sẽ quay lại nếu ai có câu hỏi.</w:t>
      </w:r>
    </w:p>
    <w:p>
      <w:pPr>
        <w:keepLines/>
        <w:spacing w:line="276" w:lineRule="auto" w:after="60"/>
      </w:pPr>
      <w:r>
        <w:rPr>
          <w:rFonts w:ascii="Arial" w:hAnsi="Arial" w:eastAsia="Arial"/>
          <w:b/>
          <w:sz w:val="22"/>
        </w:rPr>
        <w:t xml:space="preserve">Wanek 3 Plant General Manager: </w:t>
      </w:r>
      <w:r>
        <w:rPr>
          <w:rFonts w:ascii="Arial" w:hAnsi="Arial" w:eastAsia="Arial"/>
          <w:sz w:val="22"/>
        </w:rPr>
        <w:t>Can I go next, mine's genuinely quick?/Tôi có thể tiếp theo không, của tôi thực sự nhanh?</w:t>
      </w:r>
    </w:p>
    <w:p>
      <w:pPr>
        <w:keepLines/>
        <w:spacing w:line="276" w:lineRule="auto" w:after="60"/>
      </w:pPr>
      <w:r>
        <w:rPr>
          <w:rFonts w:ascii="Arial" w:hAnsi="Arial" w:eastAsia="Arial"/>
          <w:b/>
          <w:sz w:val="22"/>
        </w:rPr>
        <w:t xml:space="preserve">Tony: </w:t>
      </w:r>
      <w:r>
        <w:rPr>
          <w:rFonts w:ascii="Arial" w:hAnsi="Arial" w:eastAsia="Arial"/>
          <w:sz w:val="22"/>
        </w:rPr>
        <w:t>Please do, and everyone, that's the pace I want us keeping today./Mời chị, và mọi người, đó là nhịp độ em muốn mình giữ hôm nay.</w:t>
      </w:r>
    </w:p>
    <w:p>
      <w:pPr>
        <w:keepLines/>
        <w:spacing w:line="276" w:lineRule="auto" w:after="60"/>
      </w:pPr>
      <w:r>
        <w:rPr>
          <w:rFonts w:ascii="Arial" w:hAnsi="Arial" w:eastAsia="Arial"/>
          <w:b/>
          <w:sz w:val="22"/>
        </w:rPr>
        <w:t>PUBLICLY REINFORCING A NEWLY MODELLED PACE FOR THE ENTIRE ROOM TO FOLLOW / CÔNG KHAI CỦNG CỐ MỘT NHỊP ĐỘ VỪA ĐƯỢC LÀM GƯƠNG CHO CẢ CĂN PHÒNG NOI THEO</w:t>
      </w:r>
    </w:p>
    <w:p>
      <w:pPr>
        <w:keepLines/>
        <w:spacing w:line="276" w:lineRule="auto" w:after="60"/>
      </w:pPr>
      <w:r>
        <w:rPr>
          <w:rFonts w:ascii="Arial" w:hAnsi="Arial" w:eastAsia="Arial"/>
          <w:b/>
          <w:sz w:val="22"/>
        </w:rPr>
        <w:t xml:space="preserve">Task line 1: </w:t>
      </w:r>
      <w:r>
        <w:rPr>
          <w:rFonts w:ascii="Arial" w:hAnsi="Arial" w:eastAsia="Arial"/>
          <w:sz w:val="22"/>
        </w:rPr>
        <w:t>Thank the redirected speaker genuinely, explicitly naming trust rather than compliance as the framing./Cảm ơn người nói đã được chuyển hướng một cách chân thực, nêu tên rõ ràng lòng tin thay vì sự tuân thủ là cách định khung.</w:t>
      </w:r>
    </w:p>
    <w:p>
      <w:pPr>
        <w:keepLines/>
        <w:spacing w:line="276" w:lineRule="auto" w:after="60"/>
      </w:pPr>
      <w:r>
        <w:rPr>
          <w:rFonts w:ascii="Arial" w:hAnsi="Arial" w:eastAsia="Arial"/>
          <w:b/>
          <w:sz w:val="22"/>
        </w:rPr>
        <w:t xml:space="preserve">Task line 2: </w:t>
      </w:r>
      <w:r>
        <w:rPr>
          <w:rFonts w:ascii="Arial" w:hAnsi="Arial" w:eastAsia="Arial"/>
          <w:sz w:val="22"/>
        </w:rPr>
        <w:t>Promise a specific follow-up mechanism, ensuring brevity does not mean lost detail./Hứa hẹn một cơ chế theo dõi cụ thể, đảm bảo sự ngắn gọn không có nghĩa là mất chi tiết.</w:t>
      </w:r>
    </w:p>
    <w:p>
      <w:pPr>
        <w:keepLines/>
        <w:spacing w:line="276" w:lineRule="auto" w:after="60"/>
      </w:pPr>
      <w:r>
        <w:rPr>
          <w:rFonts w:ascii="Arial" w:hAnsi="Arial" w:eastAsia="Arial"/>
          <w:b/>
          <w:sz w:val="22"/>
        </w:rPr>
        <w:t xml:space="preserve">Task line 3: </w:t>
      </w:r>
      <w:r>
        <w:rPr>
          <w:rFonts w:ascii="Arial" w:hAnsi="Arial" w:eastAsia="Arial"/>
          <w:sz w:val="22"/>
        </w:rPr>
        <w:t>Welcome the next speaker's self-identified brevity enthusiastically, reinforcing the desired pace publicly./Chào đón sự ngắn gọn tự nhận của người nói tiếp theo một cách nhiệt tình, củng cố nhịp độ mong muốn một cách công khai.</w:t>
      </w:r>
    </w:p>
    <w:p>
      <w:pPr>
        <w:keepLines/>
        <w:spacing w:line="276" w:lineRule="auto" w:after="60"/>
      </w:pPr>
      <w:r>
        <w:rPr>
          <w:rFonts w:ascii="Arial" w:hAnsi="Arial" w:eastAsia="Arial"/>
          <w:b/>
          <w:sz w:val="22"/>
        </w:rPr>
        <w:t xml:space="preserve">Task line 4: </w:t>
      </w:r>
      <w:r>
        <w:rPr>
          <w:rFonts w:ascii="Arial" w:hAnsi="Arial" w:eastAsia="Arial"/>
          <w:sz w:val="22"/>
        </w:rPr>
        <w:t>Recognise that publicly naming the desired pace, right after modelling it once, makes the new norm explicit for everyone remaining./Nhận diện rằng việc công khai nêu tên nhịp độ mong muốn, ngay sau khi làm gương một lần, khiến chuẩn mực mới trở nên rõ ràng cho tất cả những người còn lại.</w:t>
      </w:r>
    </w:p>
    <w:p>
      <w:pPr>
        <w:keepLines/>
        <w:spacing w:line="276" w:lineRule="auto" w:after="60"/>
      </w:pPr>
      <w:r>
        <w:rPr>
          <w:rFonts w:ascii="Arial" w:hAnsi="Arial" w:eastAsia="Arial"/>
          <w:b/>
          <w:sz w:val="22"/>
        </w:rPr>
        <w:t xml:space="preserve">Task line 5: </w:t>
      </w:r>
      <w:r>
        <w:rPr>
          <w:rFonts w:ascii="Arial" w:hAnsi="Arial" w:eastAsia="Arial"/>
          <w:sz w:val="22"/>
        </w:rPr>
        <w:t>Record this public reinforcement as converting one individual redirection into a room-wide behavioural standard./Ghi nhận sự củng cố công khai này là biến một sự chuyển hướng cá nhân thành một tiêu chuẩn hành vi toàn phòng.</w:t>
      </w:r>
    </w:p>
    <w:p>
      <w:pPr>
        <w:keepLines/>
        <w:spacing w:line="276" w:lineRule="auto" w:after="60"/>
      </w:pPr>
      <w:r>
        <w:rPr>
          <w:rFonts w:ascii="Arial" w:hAnsi="Arial" w:eastAsia="Arial"/>
          <w:b/>
          <w:sz w:val="22"/>
        </w:rPr>
        <w:t xml:space="preserve">Task line 6: </w:t>
      </w:r>
      <w:r>
        <w:rPr>
          <w:rFonts w:ascii="Arial" w:hAnsi="Arial" w:eastAsia="Arial"/>
          <w:sz w:val="22"/>
        </w:rPr>
        <w:t>Recognise that promising a genuine circle-back, not just cutting people off, is what makes brevity feel safe rather than dismissive./Nhận diện rằng việc hứa hẹn một sự quay lại chân thực, không chỉ cắt ngang mọi người, là điều khiến sự ngắn gọn cảm thấy an toàn thay vì thờ ơ.</w:t>
      </w:r>
    </w:p>
    <w:p>
      <w:pPr>
        <w:keepLines/>
        <w:spacing w:line="276" w:lineRule="auto" w:after="60"/>
      </w:pPr>
      <w:r>
        <w:rPr>
          <w:rFonts w:ascii="Arial" w:hAnsi="Arial" w:eastAsia="Arial"/>
          <w:b/>
          <w:sz w:val="22"/>
        </w:rPr>
        <w:t xml:space="preserve">Task line 7: </w:t>
      </w:r>
      <w:r>
        <w:rPr>
          <w:rFonts w:ascii="Arial" w:hAnsi="Arial" w:eastAsia="Arial"/>
          <w:sz w:val="22"/>
        </w:rPr>
        <w:t>Publicly reinforce a newly modelled pace for the entire remaining group, promising genuine follow-up so that brevity feels safe rather than dismissive./Công khai củng cố một nhịp độ vừa được làm gương cho toàn bộ nhóm còn lại, hứa hẹn sự theo dõi chân thực để sự ngắn gọn cảm thấy an toàn thay vì thờ ơ.</w:t>
      </w:r>
    </w:p>
    <w:p>
      <w:pPr>
        <w:keepLines/>
        <w:spacing w:line="276" w:lineRule="auto" w:after="60"/>
      </w:pPr>
      <w:r>
        <w:rPr>
          <w:rFonts w:ascii="Arial" w:hAnsi="Arial" w:eastAsia="Arial"/>
          <w:b/>
          <w:sz w:val="22"/>
        </w:rPr>
        <w:t xml:space="preserve">Trade Compliance Manager: </w:t>
      </w:r>
      <w:r>
        <w:rPr>
          <w:rFonts w:ascii="Arial" w:hAnsi="Arial" w:eastAsia="Arial"/>
          <w:sz w:val="22"/>
        </w:rPr>
        <w:t>Tony, mine's also quick, three lines of update, nothing needing discussion today./Tony, của em cũng nhanh, ba dòng cập nhật, không có gì cần thảo luận hôm nay.</w:t>
      </w:r>
    </w:p>
    <w:p>
      <w:pPr>
        <w:keepLines/>
        <w:spacing w:line="276" w:lineRule="auto" w:after="60"/>
      </w:pPr>
      <w:r>
        <w:rPr>
          <w:rFonts w:ascii="Arial" w:hAnsi="Arial" w:eastAsia="Arial"/>
          <w:b/>
          <w:sz w:val="22"/>
        </w:rPr>
        <w:t xml:space="preserve">Tony: </w:t>
      </w:r>
      <w:r>
        <w:rPr>
          <w:rFonts w:ascii="Arial" w:hAnsi="Arial" w:eastAsia="Arial"/>
          <w:sz w:val="22"/>
        </w:rPr>
        <w:t>Even better, Yen, and thank you for reading the room's new pace so quickly yourself./Còn tốt hơn nữa, chị Yen, và cảm ơn chị vì đã tự đọc được nhịp độ mới của căn phòng nhanh vậy.</w:t>
      </w:r>
    </w:p>
    <w:p>
      <w:pPr>
        <w:keepLines/>
        <w:spacing w:line="276" w:lineRule="auto" w:after="60"/>
      </w:pPr>
      <w:r>
        <w:rPr>
          <w:rFonts w:ascii="Arial" w:hAnsi="Arial" w:eastAsia="Arial"/>
          <w:b/>
          <w:sz w:val="22"/>
        </w:rPr>
        <w:t>NOTICING THAT PARTICIPANTS HAVE INDEPENDENTLY ADOPTED A NEWLY MODELLED PACE / NHẬN THẤY RẰNG NGƯỜI THAM GIA ĐÃ ĐỘC LẬP ÁP DỤNG MỘT NHỊP ĐỘ VỪA ĐƯỢC LÀM GƯƠNG</w:t>
      </w:r>
    </w:p>
    <w:p>
      <w:pPr>
        <w:keepLines/>
        <w:spacing w:line="276" w:lineRule="auto" w:after="60"/>
      </w:pPr>
      <w:r>
        <w:rPr>
          <w:rFonts w:ascii="Arial" w:hAnsi="Arial" w:eastAsia="Arial"/>
          <w:b/>
          <w:sz w:val="22"/>
        </w:rPr>
        <w:t xml:space="preserve">Task line 1: </w:t>
      </w:r>
      <w:r>
        <w:rPr>
          <w:rFonts w:ascii="Arial" w:hAnsi="Arial" w:eastAsia="Arial"/>
          <w:sz w:val="22"/>
        </w:rPr>
        <w:t>Volunteer a self-imposed brevity commitment before being asked, signalling adoption of the room's new norm./Tự nguyện đưa ra một cam kết ngắn gọn tự áp đặt trước khi được hỏi, báo hiệu sự áp dụng chuẩn mực mới của căn phòng.</w:t>
      </w:r>
    </w:p>
    <w:p>
      <w:pPr>
        <w:keepLines/>
        <w:spacing w:line="276" w:lineRule="auto" w:after="60"/>
      </w:pPr>
      <w:r>
        <w:rPr>
          <w:rFonts w:ascii="Arial" w:hAnsi="Arial" w:eastAsia="Arial"/>
          <w:b/>
          <w:sz w:val="22"/>
        </w:rPr>
        <w:t xml:space="preserve">Task line 2: </w:t>
      </w:r>
      <w:r>
        <w:rPr>
          <w:rFonts w:ascii="Arial" w:hAnsi="Arial" w:eastAsia="Arial"/>
          <w:sz w:val="22"/>
        </w:rPr>
        <w:t>Welcome this self-imposed brevity warmly, explicitly crediting the independent adoption of the pace./Chào đón sự ngắn gọn tự áp đặt này một cách ấm áp, ghi công rõ ràng cho sự áp dụng độc lập nhịp độ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participant independently matching a modelled pace, without direct instruction, confirms the norm has genuinely taken hold./Nhận diện rằng một người tham gia độc lập khớp với một nhịp độ đã làm gương, không cần chỉ dẫn trực tiếp, xác nhận chuẩn mực đó thực sự đã bén rễ.</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evidence the earlier redirection succeeded beyond its single original instance./Ghi nhận khoảnh khắc này là bằng chứng sự chuyển hướng trước đó đã thành công vượt ra ngoài trường hợp gốc đơn lẻ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independent adoption publicly reinforces it for everyone still to speak./Nhận diện rằng việc nhận thấy và nêu tên sự áp dụng độc lập này công khai củng cố nó cho tất cả những người vẫn còn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closes the loop on the pace-setting sequence begun with the earlier redirection of a longer update./Nhận diện rằng khoảnh khắc nhỏ này khép lại vòng lặp của trình tự thiết lập nhịp độ bắt đầu với sự chuyển hướng trước đó của một cập nhật dài hơn.</w:t>
      </w:r>
    </w:p>
    <w:p>
      <w:pPr>
        <w:keepLines/>
        <w:spacing w:line="276" w:lineRule="auto" w:after="60"/>
      </w:pPr>
      <w:r>
        <w:rPr>
          <w:rFonts w:ascii="Arial" w:hAnsi="Arial" w:eastAsia="Arial"/>
          <w:b/>
          <w:sz w:val="22"/>
        </w:rPr>
        <w:t xml:space="preserve">Task line 7: </w:t>
      </w:r>
      <w:r>
        <w:rPr>
          <w:rFonts w:ascii="Arial" w:hAnsi="Arial" w:eastAsia="Arial"/>
          <w:sz w:val="22"/>
        </w:rPr>
        <w:t>Notice and warmly credit a participant's independent adoption of a newly modelled pace, confirming that the norm has genuinely taken hold beyond its original instance./Nhận thấy và ghi công ấm áp cho sự áp dụng độc lập của một người tham gia đối với một nhịp độ vừa được làm gương, xác nhận rằng chuẩn mực đó thực sự đã bén rễ vượt ra ngoài trường hợp gốc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Binh, your short version earlier actually told me more than your usual long ones do./Anh Bình, bản ngắn gọn của anh trước đó thực ra cho tôi biết nhiều hơn các bản dài thường lệ của anh.</w:t>
      </w:r>
    </w:p>
    <w:p>
      <w:pPr>
        <w:keepLines/>
        <w:spacing w:line="276" w:lineRule="auto" w:after="60"/>
      </w:pPr>
      <w:r>
        <w:rPr>
          <w:rFonts w:ascii="Arial" w:hAnsi="Arial" w:eastAsia="Arial"/>
          <w:b/>
          <w:sz w:val="22"/>
        </w:rPr>
        <w:t xml:space="preserve">Plant General Manager: </w:t>
      </w:r>
      <w:r>
        <w:rPr>
          <w:rFonts w:ascii="Arial" w:hAnsi="Arial" w:eastAsia="Arial"/>
          <w:sz w:val="22"/>
        </w:rPr>
        <w:t>Noted, Thu, I might have been burying the actual number under too much scene-setting all along./Ghi nhận rồi, chị Thu, có lẽ tôi đã chôn con số thực sự dưới quá nhiều bối cảnh suốt thời gian qua.</w:t>
      </w:r>
    </w:p>
    <w:p>
      <w:pPr>
        <w:keepLines/>
        <w:spacing w:line="276" w:lineRule="auto" w:after="60"/>
      </w:pPr>
      <w:r>
        <w:rPr>
          <w:rFonts w:ascii="Arial" w:hAnsi="Arial" w:eastAsia="Arial"/>
          <w:b/>
          <w:sz w:val="22"/>
        </w:rPr>
        <w:t>RECEIVING PEER FEEDBACK THAT A FORCED BREVITY ACTUALLY IMPROVED COMMUNICATION / NHẬN PHẢN HỒI TỪ ĐỒNG NGHIỆP RẰNG SỰ NGẮN GỌN BỊ ÉP BUỘC THỰC RA ĐÃ CẢI THIỆN GIAO TIẾP</w:t>
      </w:r>
    </w:p>
    <w:p>
      <w:pPr>
        <w:keepLines/>
        <w:spacing w:line="276" w:lineRule="auto" w:after="60"/>
      </w:pPr>
      <w:r>
        <w:rPr>
          <w:rFonts w:ascii="Arial" w:hAnsi="Arial" w:eastAsia="Arial"/>
          <w:b/>
          <w:sz w:val="22"/>
        </w:rPr>
        <w:t xml:space="preserve">Task line 1: </w:t>
      </w:r>
      <w:r>
        <w:rPr>
          <w:rFonts w:ascii="Arial" w:hAnsi="Arial" w:eastAsia="Arial"/>
          <w:sz w:val="22"/>
        </w:rPr>
        <w:t>Offer genuine, comparative peer feedback about the surprising clarity of a forced short version./Đưa ra phản hồi đồng nghiệp chân thực, mang tính so sánh về sự rõ ràng bất ngờ của một bản ngắn gọn bị ép buộc.</w:t>
      </w:r>
    </w:p>
    <w:p>
      <w:pPr>
        <w:keepLines/>
        <w:spacing w:line="276" w:lineRule="auto" w:after="60"/>
      </w:pPr>
      <w:r>
        <w:rPr>
          <w:rFonts w:ascii="Arial" w:hAnsi="Arial" w:eastAsia="Arial"/>
          <w:b/>
          <w:sz w:val="22"/>
        </w:rPr>
        <w:t xml:space="preserve">Task line 2: </w:t>
      </w:r>
      <w:r>
        <w:rPr>
          <w:rFonts w:ascii="Arial" w:hAnsi="Arial" w:eastAsia="Arial"/>
          <w:sz w:val="22"/>
        </w:rPr>
        <w:t>Accept this feedback with genuine self-reflection, questioning a long-standing personal communication habit./Chấp nhận phản hồi này với sự tự suy ngẫm chân thực, đặt câu hỏi về một thói quen giao tiếp cá nhân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peer feedback about communication style carries a different, often more persuasive weight than a chair's redirection alone./Nhận diện rằng phản hồi đồng nghiệp về phong cách giao tiếp mang một trọng lượng khác, thường thuyết phục hơn chỉ riêng sự chuyển hướng của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an unplanned but genuinely valuable outcome extending beyond the meeting's original agenda./Ghi nhận sự trao đổi này là một kết quả không có kế hoạch nhưng thực sự có giá trị vượt ra ngoài chương trình họp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redirection initially experienced as a constraint can retrospectively reveal itself as a genuine communication improvement./Nhận diện rằng một sự chuyển hướng ban đầu được trải nghiệm như một sự ràng buộc có thể hồi tố tự bộc lộ là một sự cải thiện giao tiếp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peer exchange happening without the chair's involvement signals the meeting's culture is now self-sustaining in this specific way./Nhận diện rằng sự trao đổi đồng nghiệp này xảy ra mà không có sự tham gia của người chủ trì báo hiệu văn hóa của buổi họp giờ đang tự duy trì theo cách cụ thể này.</w:t>
      </w:r>
    </w:p>
    <w:p>
      <w:pPr>
        <w:keepLines/>
        <w:spacing w:line="276" w:lineRule="auto" w:after="60"/>
      </w:pPr>
      <w:r>
        <w:rPr>
          <w:rFonts w:ascii="Arial" w:hAnsi="Arial" w:eastAsia="Arial"/>
          <w:b/>
          <w:sz w:val="22"/>
        </w:rPr>
        <w:t xml:space="preserve">Task line 7: </w:t>
      </w:r>
      <w:r>
        <w:rPr>
          <w:rFonts w:ascii="Arial" w:hAnsi="Arial" w:eastAsia="Arial"/>
          <w:sz w:val="22"/>
        </w:rPr>
        <w:t>Receive genuine peer feedback that a forced brevity actually clarified communication rather than diminishing it, prompting honest reflection on a long-standing habit./Nhận phản hồi đồng nghiệp chân thực rằng một sự ngắn gọn bị ép buộc thực ra đã làm rõ giao tiếp thay vì làm giảm nó, thúc đẩy sự suy ngẫm trung thực về một thói quen lâu dài.</w:t>
      </w:r>
    </w:p>
    <w:p>
      <w:pPr>
        <w:keepLines/>
        <w:spacing w:line="276" w:lineRule="auto" w:after="60"/>
      </w:pPr>
      <w:r>
        <w:rPr>
          <w:rFonts w:ascii="Arial" w:hAnsi="Arial" w:eastAsia="Arial"/>
          <w:b/>
          <w:sz w:val="22"/>
        </w:rPr>
        <w:t xml:space="preserve">Plant General Manager: </w:t>
      </w:r>
      <w:r>
        <w:rPr>
          <w:rFonts w:ascii="Arial" w:hAnsi="Arial" w:eastAsia="Arial"/>
          <w:sz w:val="22"/>
        </w:rPr>
        <w:t>Tony, can I try the short version on my next update too, before you have to ask?/Tony, tôi thử bản ngắn gọn cho cập nhật tiếp theo của mình được không, trước khi anh phải hỏi?</w:t>
      </w:r>
    </w:p>
    <w:p>
      <w:pPr>
        <w:keepLines/>
        <w:spacing w:line="276" w:lineRule="auto" w:after="60"/>
      </w:pPr>
      <w:r>
        <w:rPr>
          <w:rFonts w:ascii="Arial" w:hAnsi="Arial" w:eastAsia="Arial"/>
          <w:b/>
          <w:sz w:val="22"/>
        </w:rPr>
        <w:t xml:space="preserve">Tony: </w:t>
      </w:r>
      <w:r>
        <w:rPr>
          <w:rFonts w:ascii="Arial" w:hAnsi="Arial" w:eastAsia="Arial"/>
          <w:sz w:val="22"/>
        </w:rPr>
        <w:t>Please do, that's exactly the kind of self-correction I was hoping today would build./Mời anh, đó chính xác là kiểu tự sửa chữa em hy vọng hôm nay sẽ xây dựng được.</w:t>
      </w:r>
    </w:p>
    <w:p>
      <w:pPr>
        <w:keepLines/>
        <w:spacing w:line="276" w:lineRule="auto" w:after="60"/>
      </w:pPr>
      <w:r>
        <w:rPr>
          <w:rFonts w:ascii="Arial" w:hAnsi="Arial" w:eastAsia="Arial"/>
          <w:b/>
          <w:sz w:val="22"/>
        </w:rPr>
        <w:t>WATCHING A COLLEAGUE PRE-EMPTIVELY SELF-CORRECT BEFORE BEING ASKED AGAIN / CHỨNG KIẾN MỘT ĐỒNG NGHIỆP TỰ SỬA CHỮA TRƯỚC KHI ĐƯỢC HỎI LẠI</w:t>
      </w:r>
    </w:p>
    <w:p>
      <w:pPr>
        <w:keepLines/>
        <w:spacing w:line="276" w:lineRule="auto" w:after="60"/>
      </w:pPr>
      <w:r>
        <w:rPr>
          <w:rFonts w:ascii="Arial" w:hAnsi="Arial" w:eastAsia="Arial"/>
          <w:b/>
          <w:sz w:val="22"/>
        </w:rPr>
        <w:t xml:space="preserve">Task line 1: </w:t>
      </w:r>
      <w:r>
        <w:rPr>
          <w:rFonts w:ascii="Arial" w:hAnsi="Arial" w:eastAsia="Arial"/>
          <w:sz w:val="22"/>
        </w:rPr>
        <w:t>Proactively offer to apply an earlier redirection to a future update, before it is requested again./Chủ động đề nghị áp dụng một sự chuyển hướng trước đó cho một cập nhật tương lai, trước khi nó được yêu cầu lại.</w:t>
      </w:r>
    </w:p>
    <w:p>
      <w:pPr>
        <w:keepLines/>
        <w:spacing w:line="276" w:lineRule="auto" w:after="60"/>
      </w:pPr>
      <w:r>
        <w:rPr>
          <w:rFonts w:ascii="Arial" w:hAnsi="Arial" w:eastAsia="Arial"/>
          <w:b/>
          <w:sz w:val="22"/>
        </w:rPr>
        <w:t xml:space="preserve">Task line 2: </w:t>
      </w:r>
      <w:r>
        <w:rPr>
          <w:rFonts w:ascii="Arial" w:hAnsi="Arial" w:eastAsia="Arial"/>
          <w:sz w:val="22"/>
        </w:rPr>
        <w:t>Welcome the offer enthusiastically, naming it as the specific, hoped-for outcome of today's facilitation./Chào đón lời đề nghị đó một cách nhiệt tình, nêu tên nó là kết quả cụ thể, được hy vọng của sự điều phối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pre-empting their own redirection signals the technique has become internalised, not just complied with./Nhận diện rằng một đồng nghiệp tự ngăn chặn trước sự chuyển hướng của chính mình báo hiệu kỹ thuật đó đã được nội tâm hóa, không chỉ được tuân thủ.</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offer as the clearest possible evidence the day's facilitation produced lasting behavioural change, not just one polite exchange./Ghi nhận lời đề nghị chủ động này là bằng chứng rõ ràng nhất có thể rằng sự điều phối của ngày đã tạo ra sự thay đổi hành vi lâu dài, không chỉ một sự trao đổi lịch sự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internalised change, offered voluntarily, is more durable than compliance that requires repeated prompting./Nhận diện rằng sự thay đổi đã nội tâm hóa, được đưa ra tự nguyện, bền vững hơn sự tuân thủ đòi hỏi sự nhắc nhở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completes the arc begun when the same colleague first questioned whether the ground rule applied to him./Nhận diện rằng khoảnh khắc này hoàn thành vòng cung bắt đầu khi chính đồng nghiệp đó lần đầu đặt câu hỏi liệu quy tắc có áp dụng cho mình không.</w:t>
      </w:r>
    </w:p>
    <w:p>
      <w:pPr>
        <w:keepLines/>
        <w:spacing w:line="276" w:lineRule="auto" w:after="60"/>
      </w:pPr>
      <w:r>
        <w:rPr>
          <w:rFonts w:ascii="Arial" w:hAnsi="Arial" w:eastAsia="Arial"/>
          <w:b/>
          <w:sz w:val="22"/>
        </w:rPr>
        <w:t xml:space="preserve">Task line 7: </w:t>
      </w:r>
      <w:r>
        <w:rPr>
          <w:rFonts w:ascii="Arial" w:hAnsi="Arial" w:eastAsia="Arial"/>
          <w:sz w:val="22"/>
        </w:rPr>
        <w:t>Witness a colleague voluntarily offer to pre-empt his own future redirection, recognising this as evidence of genuine internalised change rather than one-time compliance./Chứng kiến một đồng nghiệp tự nguyện đề nghị ngăn chặn trước sự chuyển hướng tương lai của chính mình, nhận diện đây là bằng chứng của sự thay đổi đã nội tâm hóa chân thực thay vì sự tuân thủ một lần.</w:t>
      </w:r>
    </w:p>
    <w:p>
      <w:pPr>
        <w:keepLines/>
        <w:spacing w:line="276" w:lineRule="auto" w:after="60"/>
      </w:pPr>
      <w:r>
        <w:rPr>
          <w:rFonts w:ascii="Arial" w:hAnsi="Arial" w:eastAsia="Arial"/>
          <w:b/>
          <w:sz w:val="22"/>
        </w:rPr>
        <w:t xml:space="preserve">Tony: </w:t>
      </w:r>
      <w:r>
        <w:rPr>
          <w:rFonts w:ascii="Arial" w:hAnsi="Arial" w:eastAsia="Arial"/>
          <w:sz w:val="22"/>
        </w:rPr>
        <w:t>Today closes with a room that learned to move quickly together, one graceful redirection setting the tempo for everyone who spoke after./Hôm nay khép lại với một căn phòng đã học cách di chuyển nhanh cùng nhau, một sự chuyển hướng nhã nhặn thiết lập nhịp độ cho tất cả mọi người phát biểu sau đó.</w:t>
      </w:r>
    </w:p>
    <w:p>
      <w:pPr>
        <w:pStyle w:val="Heading2"/>
      </w:pPr>
      <w:r>
        <w:rPr>
          <w:rFonts w:ascii="Arial" w:hAnsi="Arial" w:eastAsia="Arial"/>
          <w:b/>
          <w:sz w:val="26"/>
        </w:rPr>
        <w:t>NGÀY 6: Kết thúc cuộc họp</w:t>
      </w:r>
    </w:p>
    <w:p>
      <w:pPr>
        <w:keepLines/>
        <w:spacing w:line="276" w:lineRule="auto" w:after="60"/>
      </w:pPr>
      <w:r>
        <w:rPr>
          <w:rFonts w:ascii="Arial" w:hAnsi="Arial" w:eastAsia="Arial"/>
          <w:b/>
          <w:sz w:val="22"/>
        </w:rPr>
        <w:t xml:space="preserve">Tony: </w:t>
      </w:r>
      <w:r>
        <w:rPr>
          <w:rFonts w:ascii="Arial" w:hAnsi="Arial" w:eastAsia="Arial"/>
          <w:sz w:val="22"/>
        </w:rPr>
        <w:t>Great first session, three action items, all owned, all dated, let's confirm quickly./Buổi đầu tiên tuyệt vời, ba mục hành động, đều có người phụ trách, đều có mốc thời gian, hãy xác nhận nhanh.</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for asking me directly today, I almost didn't mention that supplier issue./Cảm ơn anh đã hỏi thẳng em hôm nay, em suýt không nhắc đến vấn đề nhà cung cấp đó.</w:t>
      </w:r>
    </w:p>
    <w:p>
      <w:pPr>
        <w:keepLines/>
        <w:spacing w:line="276" w:lineRule="auto" w:after="60"/>
      </w:pPr>
      <w:r>
        <w:rPr>
          <w:rFonts w:ascii="Arial" w:hAnsi="Arial" w:eastAsia="Arial"/>
          <w:b/>
          <w:sz w:val="22"/>
        </w:rPr>
        <w:t xml:space="preserve">Tony: </w:t>
      </w:r>
      <w:r>
        <w:rPr>
          <w:rFonts w:ascii="Arial" w:hAnsi="Arial" w:eastAsia="Arial"/>
          <w:sz w:val="22"/>
        </w:rPr>
        <w:t>I'm glad you did, that was the most valuable thing said in this whole meeting./Anh mừng là em đã nói, đó là điều giá trị nhất được nói trong toàn bộ cuộc họp này.</w:t>
      </w:r>
    </w:p>
    <w:p>
      <w:pPr>
        <w:keepLines/>
        <w:spacing w:line="276" w:lineRule="auto" w:after="60"/>
      </w:pPr>
      <w:r>
        <w:rPr>
          <w:rFonts w:ascii="Arial" w:hAnsi="Arial" w:eastAsia="Arial"/>
          <w:b/>
          <w:sz w:val="22"/>
        </w:rPr>
        <w:t>LEARNING HOW CLOSE THE MOST VALUABLE CONTRIBUTION CAME TO NEVER BEING SAID AT ALL / BIẾT ĐƯỢC ĐÓNG GÓP CÓ GIÁ TRỊ NHẤT ĐÃ SUÝT KHÔNG BAO GIỜ ĐƯỢC NÓI RA ĐẾN MỨC NÀO</w:t>
      </w:r>
    </w:p>
    <w:p>
      <w:pPr>
        <w:keepLines/>
        <w:spacing w:line="276" w:lineRule="auto" w:after="60"/>
      </w:pPr>
      <w:r>
        <w:rPr>
          <w:rFonts w:ascii="Arial" w:hAnsi="Arial" w:eastAsia="Arial"/>
          <w:b/>
          <w:sz w:val="22"/>
        </w:rPr>
        <w:t xml:space="preserve">Task line 1: </w:t>
      </w:r>
      <w:r>
        <w:rPr>
          <w:rFonts w:ascii="Arial" w:hAnsi="Arial" w:eastAsia="Arial"/>
          <w:sz w:val="22"/>
        </w:rPr>
        <w:t>Close a meeting with a clear, structured summary requiring quick, final confirmation./Khép lại một buổi họp bằng một bản tóm tắt rõ ràng, có cấu trúc đòi hỏi sự xác nhận nhanh, cuối cùng.</w:t>
      </w:r>
    </w:p>
    <w:p>
      <w:pPr>
        <w:keepLines/>
        <w:spacing w:line="276" w:lineRule="auto" w:after="60"/>
      </w:pPr>
      <w:r>
        <w:rPr>
          <w:rFonts w:ascii="Arial" w:hAnsi="Arial" w:eastAsia="Arial"/>
          <w:b/>
          <w:sz w:val="22"/>
        </w:rPr>
        <w:t xml:space="preserve">Task line 2: </w:t>
      </w:r>
      <w:r>
        <w:rPr>
          <w:rFonts w:ascii="Arial" w:hAnsi="Arial" w:eastAsia="Arial"/>
          <w:sz w:val="22"/>
        </w:rPr>
        <w:t>Express personal gratitude for a direct invitation, revealing how close the key disclosure came to not happening./Bày tỏ lòng biết ơn cá nhân cho một lời mời trực tiếp, tiết lộ đóng góp then chốt đã suýt không xảy ra đến mức nào.</w:t>
      </w:r>
    </w:p>
    <w:p>
      <w:pPr>
        <w:keepLines/>
        <w:spacing w:line="276" w:lineRule="auto" w:after="60"/>
      </w:pPr>
      <w:r>
        <w:rPr>
          <w:rFonts w:ascii="Arial" w:hAnsi="Arial" w:eastAsia="Arial"/>
          <w:b/>
          <w:sz w:val="22"/>
        </w:rPr>
        <w:t xml:space="preserve">Task line 3: </w:t>
      </w:r>
      <w:r>
        <w:rPr>
          <w:rFonts w:ascii="Arial" w:hAnsi="Arial" w:eastAsia="Arial"/>
          <w:sz w:val="22"/>
        </w:rPr>
        <w:t>Affirm the disclosure's value explicitly, ranking it above every other update given during the entire meeting./Khẳng định giá trị của sự tiết lộ đó một cách rõ ràng, xếp hạng nó cao hơn mọi cập nhật khác được đưa ra suốt cả buổi họp.</w:t>
      </w:r>
    </w:p>
    <w:p>
      <w:pPr>
        <w:keepLines/>
        <w:spacing w:line="276" w:lineRule="auto" w:after="60"/>
      </w:pPr>
      <w:r>
        <w:rPr>
          <w:rFonts w:ascii="Arial" w:hAnsi="Arial" w:eastAsia="Arial"/>
          <w:b/>
          <w:sz w:val="22"/>
        </w:rPr>
        <w:t xml:space="preserve">Task line 4: </w:t>
      </w:r>
      <w:r>
        <w:rPr>
          <w:rFonts w:ascii="Arial" w:hAnsi="Arial" w:eastAsia="Arial"/>
          <w:sz w:val="22"/>
        </w:rPr>
        <w:t>Recognise that learning how close a valuable contribution came to being lost retroactively justifies every facilitation choice made that day./Nhận diện rằng việc biết được một đóng góp có giá trị đã suýt bị mất đi đến mức nào hồi tố biện minh cho mọi lựa chọn điều phối được đưa ra ngày hôm đó.</w:t>
      </w:r>
    </w:p>
    <w:p>
      <w:pPr>
        <w:keepLines/>
        <w:spacing w:line="276" w:lineRule="auto" w:after="60"/>
      </w:pPr>
      <w:r>
        <w:rPr>
          <w:rFonts w:ascii="Arial" w:hAnsi="Arial" w:eastAsia="Arial"/>
          <w:b/>
          <w:sz w:val="22"/>
        </w:rPr>
        <w:t xml:space="preserve">Task line 5: </w:t>
      </w:r>
      <w:r>
        <w:rPr>
          <w:rFonts w:ascii="Arial" w:hAnsi="Arial" w:eastAsia="Arial"/>
          <w:sz w:val="22"/>
        </w:rPr>
        <w:t>Record this near-miss as the clearest possible evidence that the ground rules and direct invitations were not merely procedural./Ghi nhận sự suýt sai này là bằng chứng rõ ràng nhất có thể rằng các quy tắc và lời mời trực tiếp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almost not speaking, will shape how the chair invites every quieter voice in every future meeting./Nhận diện rằng sự thừa nhận này, suýt không nói ra, sẽ định hình cách người chủ trì mời mọi giọng nói im lặng hơn trong mọi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Learn exactly how close the meeting's single most valuable contribution came to never being said at all, treating this near-miss as validation of every inclusive facilitation choice made./Biết được chính xác đóng góp có giá trị nhất duy nhất của buổi họp đã suýt không bao giờ được nói ra đến mức nào, xem sự suýt sai này là sự xác thực cho mọi lựa chọn điều phối bao gồm đã được đưa ra.</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time next quarter?/Cùng giờ quý sau nhé?</w:t>
      </w:r>
    </w:p>
    <w:p>
      <w:pPr>
        <w:keepLines/>
        <w:spacing w:line="276" w:lineRule="auto" w:after="60"/>
      </w:pPr>
      <w:r>
        <w:rPr>
          <w:rFonts w:ascii="Arial" w:hAnsi="Arial" w:eastAsia="Arial"/>
          <w:b/>
          <w:sz w:val="22"/>
        </w:rPr>
        <w:t xml:space="preserve">Tony: </w:t>
      </w:r>
      <w:r>
        <w:rPr>
          <w:rFonts w:ascii="Arial" w:hAnsi="Arial" w:eastAsia="Arial"/>
          <w:sz w:val="22"/>
        </w:rPr>
        <w:t>Same time, and I want everyone bringing one small signal, not just the big updates./Cùng giờ, và em muốn mọi người mang theo một tín hiệu nhỏ, không chỉ những cập nhật lớn.</w:t>
      </w:r>
    </w:p>
    <w:p>
      <w:pPr>
        <w:keepLines/>
        <w:spacing w:line="276" w:lineRule="auto" w:after="60"/>
      </w:pPr>
      <w:r>
        <w:rPr>
          <w:rFonts w:ascii="Arial" w:hAnsi="Arial" w:eastAsia="Arial"/>
          <w:b/>
          <w:sz w:val="22"/>
        </w:rPr>
        <w:t>MAKING A SMALL-SIGNAL REQUIREMENT AN EXPLICIT, RECURRING EXPECTATION GOING FORWARD / BIẾN YÊU CẦU TÍN HIỆU NHỎ THÀNH MỘT KỲ VỌNG RÕ RÀNG, LẶP LẠI TỪ ĐÂY TRỞ ĐI</w:t>
      </w:r>
    </w:p>
    <w:p>
      <w:pPr>
        <w:keepLines/>
        <w:spacing w:line="276" w:lineRule="auto" w:after="60"/>
      </w:pPr>
      <w:r>
        <w:rPr>
          <w:rFonts w:ascii="Arial" w:hAnsi="Arial" w:eastAsia="Arial"/>
          <w:b/>
          <w:sz w:val="22"/>
        </w:rPr>
        <w:t xml:space="preserve">Task line 1: </w:t>
      </w:r>
      <w:r>
        <w:rPr>
          <w:rFonts w:ascii="Arial" w:hAnsi="Arial" w:eastAsia="Arial"/>
          <w:sz w:val="22"/>
        </w:rPr>
        <w:t>Confirm the recurring cadence for future meetings without further discussion needed./Xác nhận tần suất lặp lại cho các buổi họp tương lai mà không cần thảo luận thêm.</w:t>
      </w:r>
    </w:p>
    <w:p>
      <w:pPr>
        <w:keepLines/>
        <w:spacing w:line="276" w:lineRule="auto" w:after="60"/>
      </w:pPr>
      <w:r>
        <w:rPr>
          <w:rFonts w:ascii="Arial" w:hAnsi="Arial" w:eastAsia="Arial"/>
          <w:b/>
          <w:sz w:val="22"/>
        </w:rPr>
        <w:t xml:space="preserve">Task line 2: </w:t>
      </w:r>
      <w:r>
        <w:rPr>
          <w:rFonts w:ascii="Arial" w:hAnsi="Arial" w:eastAsia="Arial"/>
          <w:sz w:val="22"/>
        </w:rPr>
        <w:t>Confirm the cadence while adding a new, explicit, forward-looking expectation beyond simple attendance./Xác nhận tần suất đó trong khi thêm một kỳ vọng mới, rõ ràng, hướng tới tương lai vượt ra ngoài sự tham dự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requiring a small signal from everyone, not just allowing it, institutionalises today's key lesson permanently./Nhận diện rằng việc yêu cầu một tín hiệu nhỏ từ mọi người, không chỉ cho phép nó, thể chế hóa bài học then chốt hôm nay một cách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new requirement as the meeting's final, most durable structural change beyond any single action item./Ghi nhận yêu cầu mới này là sự thay đổi cấu trúc cuối cùng, bền vững nhất của buổi họp vượt ra ngoài bất kỳ mục hành động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requirement shifts responsibility from the chair alone drawing out signals to every participant proactively bringing one./Nhận diện rằng yêu cầu này chuyển trách nhiệm từ chỉ riêng người chủ trì khai thác tín hiệu sang mọi người tham gia chủ động mang một tín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requirement, stated once, could outlast the chair's own personal presence at future meetings./Nhận diện rằng yêu cầu nhỏ này, được nêu một lần, có thể tồn tại lâu hơn cả sự hiện diện cá nhân của người chủ trì tại các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convert today's key lesson into a recurring, mandatory expectation, requiring every participant to bring one small signal to every future meeting rather than leaving disclosure optional./Chủ động biến bài học then chốt hôm nay thành một kỳ vọng bắt buộc, lặp lại, yêu cầu mọi người tham gia mang một tín hiệu nhỏ đến mọi buổi họp tương lai thay vì để sự tiết lộ mang tính tùy chọn.</w:t>
      </w:r>
    </w:p>
    <w:p>
      <w:pPr>
        <w:keepLines/>
        <w:spacing w:line="276" w:lineRule="auto" w:after="60"/>
      </w:pPr>
      <w:r>
        <w:rPr>
          <w:rFonts w:ascii="Arial" w:hAnsi="Arial" w:eastAsia="Arial"/>
          <w:b/>
          <w:sz w:val="22"/>
        </w:rPr>
        <w:t xml:space="preserve">Senior Project Lead: </w:t>
      </w:r>
      <w:r>
        <w:rPr>
          <w:rFonts w:ascii="Arial" w:hAnsi="Arial" w:eastAsia="Arial"/>
          <w:sz w:val="22"/>
        </w:rPr>
        <w:t>Tony, before we close, can I say the video connection made this feel almost like being in the room?/Tony, trước khi mình kết thúc, em nói được không rằng kết nối video khiến việc này cảm thấy gần như đang ở trong phòng?</w:t>
      </w:r>
    </w:p>
    <w:p>
      <w:pPr>
        <w:keepLines/>
        <w:spacing w:line="276" w:lineRule="auto" w:after="60"/>
      </w:pPr>
      <w:r>
        <w:rPr>
          <w:rFonts w:ascii="Arial" w:hAnsi="Arial" w:eastAsia="Arial"/>
          <w:b/>
          <w:sz w:val="22"/>
        </w:rPr>
        <w:t xml:space="preserve">Tony: </w:t>
      </w:r>
      <w:r>
        <w:rPr>
          <w:rFonts w:ascii="Arial" w:hAnsi="Arial" w:eastAsia="Arial"/>
          <w:sz w:val="22"/>
        </w:rPr>
        <w:t>That's good to hear, distance shouldn't mean a lesser seat at this particular table./Nghe vậy tốt quá, khoảng cách không nên có nghĩa là một chỗ ngồi kém hơn tại chiếc bàn cụ thể này.</w:t>
      </w:r>
    </w:p>
    <w:p>
      <w:pPr>
        <w:keepLines/>
        <w:spacing w:line="276" w:lineRule="auto" w:after="60"/>
      </w:pPr>
      <w:r>
        <w:rPr>
          <w:rFonts w:ascii="Arial" w:hAnsi="Arial" w:eastAsia="Arial"/>
          <w:b/>
          <w:sz w:val="22"/>
        </w:rPr>
        <w:t>CONFIRMING THAT REMOTE PARTICIPATION FELT LIKE A FULL SEAT, NOT A LESSER ONE / XÁC NHẬN RẰNG SỰ THAM GIA TỪ XA CẢM THẤY NHƯ MỘT CHỖ NGỒI ĐẦY ĐỦ, KHÔNG PHẢI KÉM HƠN</w:t>
      </w:r>
    </w:p>
    <w:p>
      <w:pPr>
        <w:keepLines/>
        <w:spacing w:line="276" w:lineRule="auto" w:after="60"/>
      </w:pPr>
      <w:r>
        <w:rPr>
          <w:rFonts w:ascii="Arial" w:hAnsi="Arial" w:eastAsia="Arial"/>
          <w:b/>
          <w:sz w:val="22"/>
        </w:rPr>
        <w:t xml:space="preserve">Task line 1: </w:t>
      </w:r>
      <w:r>
        <w:rPr>
          <w:rFonts w:ascii="Arial" w:hAnsi="Arial" w:eastAsia="Arial"/>
          <w:sz w:val="22"/>
        </w:rPr>
        <w:t>Offer genuine, unprompted feedback about the felt quality of remote participation./Đưa ra phản hồi chân thực, không được yêu cầu về chất lượng cảm nhận được của sự tham gia từ xa.</w:t>
      </w:r>
    </w:p>
    <w:p>
      <w:pPr>
        <w:keepLines/>
        <w:spacing w:line="276" w:lineRule="auto" w:after="60"/>
      </w:pPr>
      <w:r>
        <w:rPr>
          <w:rFonts w:ascii="Arial" w:hAnsi="Arial" w:eastAsia="Arial"/>
          <w:b/>
          <w:sz w:val="22"/>
        </w:rPr>
        <w:t xml:space="preserve">Task line 2: </w:t>
      </w:r>
      <w:r>
        <w:rPr>
          <w:rFonts w:ascii="Arial" w:hAnsi="Arial" w:eastAsia="Arial"/>
          <w:sz w:val="22"/>
        </w:rPr>
        <w:t>Welcome this feedback while articulating an explicit principle: distance should not create a lesser status./Chào đón phản hồi đó trong khi diễn đạt một nguyên tắc rõ ràng: khoảng cách không nên tạo ra một địa vị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feedback validates a specific design choice, the video setup, as serving the meeting's larger inclusive purpose./Nhận diện rằng phản hồi này xác thực một lựa chọn thiết kế cụ thể, hệ thống video, là phục vụ mục đích bao gồm lớn hơn của buổi họp.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closing the loop on the earlier decision to verify the video connection before the meeting began./Ghi nhận sự xác thực này là khép lại vòng lặp về quyết định trước đó xác minh kết nối video trước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distance and full participation are not inherently in tension, given the right structural investment./Nhận diện rằng khoảng cách vật lý và sự tham gia đầy đủ không vốn dĩ mâu thuẫn với nhau, với sự đầu tư cấu trúc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distance not meaning lesser status, extends the fairness theme from rank to geography as well./Nhận diện rằng nguyên tắc này, khoảng cách không có nghĩa là địa vị kém hơn, mở rộng chủ đề công bằng từ cấp bậc sang cả địa lý.</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remote participation felt like a genuinely full seat rather than a lesser one, articulating the principle that distance should never diminish standing in this specific council./Xác nhận rõ ràng rằng sự tham gia từ xa cảm thấy như một chỗ ngồi thực sự đầy đủ thay vì kém hơn, diễn đạt nguyên tắc rằng khoảng cách không bao giờ nên làm giảm địa vị trong hội đồng cụ thể này.</w:t>
      </w:r>
    </w:p>
    <w:p>
      <w:pPr>
        <w:keepLines/>
        <w:spacing w:line="276" w:lineRule="auto" w:after="60"/>
      </w:pPr>
      <w:r>
        <w:rPr>
          <w:rFonts w:ascii="Arial" w:hAnsi="Arial" w:eastAsia="Arial"/>
          <w:b/>
          <w:sz w:val="22"/>
        </w:rPr>
        <w:t xml:space="preserve">Trade Compliance Manager: </w:t>
      </w:r>
      <w:r>
        <w:rPr>
          <w:rFonts w:ascii="Arial" w:hAnsi="Arial" w:eastAsia="Arial"/>
          <w:sz w:val="22"/>
        </w:rPr>
        <w:t>One last thing, should we rotate who chairs this next time, or keep it with you for consistency?/Một điều cuối cùng, mình có nên luân phiên ai chủ trì lần tới không, hay giữ nó với anh để nhất quán?</w:t>
      </w:r>
    </w:p>
    <w:p>
      <w:pPr>
        <w:keepLines/>
        <w:spacing w:line="276" w:lineRule="auto" w:after="60"/>
      </w:pPr>
      <w:r>
        <w:rPr>
          <w:rFonts w:ascii="Arial" w:hAnsi="Arial" w:eastAsia="Arial"/>
          <w:b/>
          <w:sz w:val="22"/>
        </w:rPr>
        <w:t xml:space="preserve">Tony: </w:t>
      </w:r>
      <w:r>
        <w:rPr>
          <w:rFonts w:ascii="Arial" w:hAnsi="Arial" w:eastAsia="Arial"/>
          <w:sz w:val="22"/>
        </w:rPr>
        <w:t>Let's revisit that after a few more cycles, consistency matters early, rotation might matter more once the habits are set./Hãy xem lại điều đó sau vài chu kỳ nữa, sự nhất quán quan trọng lúc đầu, sự luân phiên có thể quan trọng hơn một khi các thói quen đã được thiết lập.</w:t>
      </w:r>
    </w:p>
    <w:p>
      <w:pPr>
        <w:keepLines/>
        <w:spacing w:line="276" w:lineRule="auto" w:after="60"/>
      </w:pPr>
      <w:r>
        <w:rPr>
          <w:rFonts w:ascii="Arial" w:hAnsi="Arial" w:eastAsia="Arial"/>
          <w:b/>
          <w:sz w:val="22"/>
        </w:rPr>
        <w:t>DEFERRING A GOVERNANCE QUESTION WITH A CLEAR, PRINCIPLED TIMELINE RATHER THAN A VAGUE DELAY / TRÌ HOÃN MỘT CÂU HỎI QUẢN TRỊ VỚI MỘT KHUNG THỜI GIAN CÓ NGUYÊN TẮC RÕ RÀNG THAY VÌ MỘT SỰ TRÌ HOÃN MƠ HỒ</w:t>
      </w:r>
    </w:p>
    <w:p>
      <w:pPr>
        <w:keepLines/>
        <w:spacing w:line="276" w:lineRule="auto" w:after="60"/>
      </w:pPr>
      <w:r>
        <w:rPr>
          <w:rFonts w:ascii="Arial" w:hAnsi="Arial" w:eastAsia="Arial"/>
          <w:b/>
          <w:sz w:val="22"/>
        </w:rPr>
        <w:t xml:space="preserve">Task line 1: </w:t>
      </w:r>
      <w:r>
        <w:rPr>
          <w:rFonts w:ascii="Arial" w:hAnsi="Arial" w:eastAsia="Arial"/>
          <w:sz w:val="22"/>
        </w:rPr>
        <w:t>Raise a genuine, forward-looking governance question about the meeting's long-term leadership structure./Nêu ra một câu hỏi quản trị chân thực, hướng tới tương lai về cấu trúc lãnh đạo dài hạn của buổi họp.</w:t>
      </w:r>
    </w:p>
    <w:p>
      <w:pPr>
        <w:keepLines/>
        <w:spacing w:line="276" w:lineRule="auto" w:after="60"/>
      </w:pPr>
      <w:r>
        <w:rPr>
          <w:rFonts w:ascii="Arial" w:hAnsi="Arial" w:eastAsia="Arial"/>
          <w:b/>
          <w:sz w:val="22"/>
        </w:rPr>
        <w:t xml:space="preserve">Task line 2: </w:t>
      </w:r>
      <w:r>
        <w:rPr>
          <w:rFonts w:ascii="Arial" w:hAnsi="Arial" w:eastAsia="Arial"/>
          <w:sz w:val="22"/>
        </w:rPr>
        <w:t>Defer the decision explicitly, naming the precise reasoning and rough timeline for revisiting it./Trì hoãn quyết định đó một cách rõ ràng, nêu tên lý do chính xác và khung thời gian gần đúng để xem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with clear reasoning differs meaningfully from deferring indefinitely or avoiding the question./Nhận diện rằng việc trì hoãn với lý do rõ ràng khác biệt có ý nghĩa với việc trì hoãn vô thời hạn hoặc tránh câu hỏi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a mature governance instinct, sequencing consistency before rotation rather than choosing one permanently./Ghi nhận sự trì hoãn này là một bản năng quản trị trưởng thành, sắp xếp trình tự sự nhất quán trước sự luân phiên thay vì chọn một cách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raising this question at all signals the council's structure is expected to evolve, not remain fixed forever./Nhận diện rằng việc nêu ra câu hỏi này báo hiệu cấu trúc của hội đồng được kỳ vọng sẽ phát triển, không giữ nguyên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deferral echoes the same rotating-chair design already built into the Cambodia leadership structure itself./Nhận diện rằng sự trì hoãn này phản chiếu chính thiết kế chủ tịch luân phiên đã được xây dựng vào chính cấu trúc lãnh đạo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defer a genuine governance question about future chair rotation with a clear, principled timeline, rather than either deciding permanently or avoiding it indefinitely./Chủ động trì hoãn một câu hỏi quản trị chân thực về sự luân phiên chủ trì tương lai với một khung thời gian có nguyên tắc rõ ràng, thay vì quyết định vĩnh viễn hoặc tránh né nó vô thời hạn.</w:t>
      </w:r>
    </w:p>
    <w:p>
      <w:pPr>
        <w:keepLines/>
        <w:spacing w:line="276" w:lineRule="auto" w:after="60"/>
      </w:pPr>
      <w:r>
        <w:rPr>
          <w:rFonts w:ascii="Arial" w:hAnsi="Arial" w:eastAsia="Arial"/>
          <w:b/>
          <w:sz w:val="22"/>
        </w:rPr>
        <w:t xml:space="preserve">Senior Project Lead: </w:t>
      </w:r>
      <w:r>
        <w:rPr>
          <w:rFonts w:ascii="Arial" w:hAnsi="Arial" w:eastAsia="Arial"/>
          <w:sz w:val="22"/>
        </w:rPr>
        <w:t>Tony, should I send Sreymom a personal note too, or is the written credit in the protocol enough?/Tony, em có nên gửi cho Sreymom một lời nhắn cá nhân nữa không, hay công lao bằng văn bản trong quy trình là đủ?</w:t>
      </w:r>
    </w:p>
    <w:p>
      <w:pPr>
        <w:keepLines/>
        <w:spacing w:line="276" w:lineRule="auto" w:after="60"/>
      </w:pPr>
      <w:r>
        <w:rPr>
          <w:rFonts w:ascii="Arial" w:hAnsi="Arial" w:eastAsia="Arial"/>
          <w:b/>
          <w:sz w:val="22"/>
        </w:rPr>
        <w:t xml:space="preserve">Tony: </w:t>
      </w:r>
      <w:r>
        <w:rPr>
          <w:rFonts w:ascii="Arial" w:hAnsi="Arial" w:eastAsia="Arial"/>
          <w:sz w:val="22"/>
        </w:rPr>
        <w:t>Both, honestly, official credit and a personal word land differently, don't make her choose between them./Cả hai, thành thật thì, công lao chính thức và một lời cá nhân chạm khác nhau, đừng để chị ấy phải chọn giữa chúng.</w:t>
      </w:r>
    </w:p>
    <w:p>
      <w:pPr>
        <w:keepLines/>
        <w:spacing w:line="276" w:lineRule="auto" w:after="60"/>
      </w:pPr>
      <w:r>
        <w:rPr>
          <w:rFonts w:ascii="Arial" w:hAnsi="Arial" w:eastAsia="Arial"/>
          <w:b/>
          <w:sz w:val="22"/>
        </w:rPr>
        <w:t>RECOGNISING THAT FORMAL CREDIT AND PERSONAL ACKNOWLEDGMENT SERVE DIFFERENT, BOTH NECESSARY, PURPOSES / NHẬN DIỆN RẰNG CÔNG LAO CHÍNH THỨC VÀ SỰ CÔNG NHẬN CÁ NHÂN PHỤC VỤ CÁC MỤC ĐÍCH KHÁC NHAU, ĐỀU CẦN THIẾT</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whether formal recognition alone is sufficient acknowledgment./Hỏi một câu hỏi chu đáo về việc liệu sự công nhận chính thức đơn thuần có đủ không.</w:t>
      </w:r>
    </w:p>
    <w:p>
      <w:pPr>
        <w:keepLines/>
        <w:spacing w:line="276" w:lineRule="auto" w:after="60"/>
      </w:pPr>
      <w:r>
        <w:rPr>
          <w:rFonts w:ascii="Arial" w:hAnsi="Arial" w:eastAsia="Arial"/>
          <w:b/>
          <w:sz w:val="22"/>
        </w:rPr>
        <w:t xml:space="preserve">Task line 2: </w:t>
      </w:r>
      <w:r>
        <w:rPr>
          <w:rFonts w:ascii="Arial" w:hAnsi="Arial" w:eastAsia="Arial"/>
          <w:sz w:val="22"/>
        </w:rPr>
        <w:t>Recommend both forms explicitly, naming their distinct emotional registers rather than treating them as redundant./Đề xuất cả hai hình thức một cách rõ ràng, nêu tên các cung bậc cảm xúc riêng biệt của chúng thay vì xem chúng là dư thừa.</w:t>
      </w:r>
    </w:p>
    <w:p>
      <w:pPr>
        <w:keepLines/>
        <w:spacing w:line="276" w:lineRule="auto" w:after="60"/>
      </w:pPr>
      <w:r>
        <w:rPr>
          <w:rFonts w:ascii="Arial" w:hAnsi="Arial" w:eastAsia="Arial"/>
          <w:b/>
          <w:sz w:val="22"/>
        </w:rPr>
        <w:t xml:space="preserve">Task line 3: </w:t>
      </w:r>
      <w:r>
        <w:rPr>
          <w:rFonts w:ascii="Arial" w:hAnsi="Arial" w:eastAsia="Arial"/>
          <w:sz w:val="22"/>
        </w:rPr>
        <w:t>Recognise that institutional credit and personal warmth answer different human needs, neither one substituting for the other./Nhận diện rằng công lao mang tính thể chế và sự ấm áp cá nhân trả lời các nhu cầu con người khác nhau, không cái nào thay thế cho cái kia.</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ensuring a quieter colleague receives recognition in every register she might value, not just the most convenient one./Ghi nhận chỉ đạo này là đảm bảo một đồng nghiệp im lặng hơn nhận được sự công nhận ở mọi cung bậc cô ấy có thể coi trọng, không chỉ cái thuận tiện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one form of recognition automatically covers the other risks under-thanking someone who took a genuine risk to speak./Nhận diện rằng việc giả định một hình thức công nhận tự động bao gồm cái kia có nguy cơ cảm ơn chưa đủ một người đã chấp nhận rủi ro chân thực để lên tiếng.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instruction extends the same completeness of care already shown in the earlier insistence on written credit./Nhận diện rằng chỉ đạo nhỏ này mở rộng chính sự đầy đủ của sự quan tâm đã thể hiện trong sự kiên quyết trước đó về công lao bằng văn bản.</w:t>
      </w:r>
    </w:p>
    <w:p>
      <w:pPr>
        <w:keepLines/>
        <w:spacing w:line="276" w:lineRule="auto" w:after="60"/>
      </w:pPr>
      <w:r>
        <w:rPr>
          <w:rFonts w:ascii="Arial" w:hAnsi="Arial" w:eastAsia="Arial"/>
          <w:b/>
          <w:sz w:val="22"/>
        </w:rPr>
        <w:t xml:space="preserve">Task line 7: </w:t>
      </w:r>
      <w:r>
        <w:rPr>
          <w:rFonts w:ascii="Arial" w:hAnsi="Arial" w:eastAsia="Arial"/>
          <w:sz w:val="22"/>
        </w:rPr>
        <w:t>Recommend both formal, written credit and a personal, warm acknowledgment together, recognising that the two serve genuinely different purposes rather than one substituting for the other./Đề xuất cả công lao chính thức, bằng văn bản lẫn một sự công nhận cá nhân, ấm áp cùng nhau, nhận diện rằng cả hai phục vụ các mục đích thực sự khác nhau thay vì cái này thay thế cho cái kia.</w:t>
      </w:r>
    </w:p>
    <w:p>
      <w:pPr>
        <w:keepLines/>
        <w:spacing w:line="276" w:lineRule="auto" w:after="60"/>
      </w:pPr>
      <w:r>
        <w:rPr>
          <w:rFonts w:ascii="Arial" w:hAnsi="Arial" w:eastAsia="Arial"/>
          <w:b/>
          <w:sz w:val="22"/>
        </w:rPr>
        <w:t xml:space="preserve">Tony: </w:t>
      </w:r>
      <w:r>
        <w:rPr>
          <w:rFonts w:ascii="Arial" w:hAnsi="Arial" w:eastAsia="Arial"/>
          <w:sz w:val="22"/>
        </w:rPr>
        <w:t>Today closes its first cross-country council meeting with three owned actions, one near-missed truth caught in time, and a standing rule that quiet signals are now everyone's job to bring, not just mine to find./Hôm nay khép lại buổi họp hội đồng xuyên quốc gia đầu tiên của nó với ba hành động có người phụ trách, một sự thật suýt bị bỏ lỡ được bắt kịp đúng lúc, và một quy tắc đứng vững rằng các tín hiệu im lặng giờ là công việc của mọi người để mang đến, không chỉ của em để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did it feel, running a meeting in four accents at once?/Vậy, cảm giác thế nào, điều hành một buổi họp bằng bốn giọng nói khác nhau cùng lúc?</w:t>
      </w:r>
    </w:p>
    <w:p>
      <w:pPr>
        <w:keepLines/>
        <w:spacing w:line="276" w:lineRule="auto" w:after="60"/>
      </w:pPr>
      <w:r>
        <w:rPr>
          <w:rFonts w:ascii="Arial" w:hAnsi="Arial" w:eastAsia="Arial"/>
          <w:b/>
          <w:sz w:val="22"/>
        </w:rPr>
        <w:t xml:space="preserve">Tony: </w:t>
      </w:r>
      <w:r>
        <w:rPr>
          <w:rFonts w:ascii="Arial" w:hAnsi="Arial" w:eastAsia="Arial"/>
          <w:sz w:val="22"/>
        </w:rPr>
        <w:t>Exhausting in a good way, like I used a completely different muscle than any meeting before it./Mệt mỏi theo nghĩa tốt, như thể anh đã dùng một cơ bắp hoàn toàn khác so với bất kỳ buổi họp nào trước đó.</w:t>
      </w:r>
    </w:p>
    <w:p>
      <w:pPr>
        <w:keepLines/>
        <w:spacing w:line="276" w:lineRule="auto" w:after="60"/>
      </w:pPr>
      <w:r>
        <w:rPr>
          <w:rFonts w:ascii="Arial" w:hAnsi="Arial" w:eastAsia="Arial"/>
          <w:b/>
          <w:sz w:val="22"/>
        </w:rPr>
        <w:t xml:space="preserve">Wife: </w:t>
      </w:r>
      <w:r>
        <w:rPr>
          <w:rFonts w:ascii="Arial" w:hAnsi="Arial" w:eastAsia="Arial"/>
          <w:sz w:val="22"/>
        </w:rPr>
        <w:t>What muscle specifically?/Cơ bắp cụ thể nào?</w:t>
      </w:r>
    </w:p>
    <w:p>
      <w:pPr>
        <w:keepLines/>
        <w:spacing w:line="276" w:lineRule="auto" w:after="60"/>
      </w:pPr>
      <w:r>
        <w:rPr>
          <w:rFonts w:ascii="Arial" w:hAnsi="Arial" w:eastAsia="Arial"/>
          <w:b/>
          <w:sz w:val="22"/>
        </w:rPr>
        <w:t>NAMING A SPECIFIC, UNFAMILIAR KIND OF FATIGUE FROM A GENUINELY NEW SKILL / NÊU TÊN MỘT LOẠI MỆT MỎI CỤ THỂ, KHÔNG QUEN THUỘC TỪ MỘT KỸ NĂNG THỰC SỰ MỚI</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the felt experience of a genuinely new kind of challenge./Hỏi một câu hỏi ấm áp, tò mò về trải nghiệm cảm nhận được của một loại thách thức thực sự mới.</w:t>
      </w:r>
    </w:p>
    <w:p>
      <w:pPr>
        <w:keepLines/>
        <w:spacing w:line="276" w:lineRule="auto" w:after="60"/>
      </w:pPr>
      <w:r>
        <w:rPr>
          <w:rFonts w:ascii="Arial" w:hAnsi="Arial" w:eastAsia="Arial"/>
          <w:b/>
          <w:sz w:val="22"/>
        </w:rPr>
        <w:t xml:space="preserve">Task line 2: </w:t>
      </w:r>
      <w:r>
        <w:rPr>
          <w:rFonts w:ascii="Arial" w:hAnsi="Arial" w:eastAsia="Arial"/>
          <w:sz w:val="22"/>
        </w:rPr>
        <w:t>Describe the exhaustion positively, using a physical metaphor to name its distinct, unfamiliar character./Mô tả sự mệt mỏi đó một cách tích cực, dùng một phép ẩn dụ vật lý để nêu tên tính chất khác biệt, không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question requesting the metaphor be made concrete and specific./Hỏi một câu hỏi tiếp theo chính xác yêu cầu phép ẩn dụ được làm cụ thể,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this fatigue from familiar kinds validates facilitation as a genuinely distinct skill, not a variant of public speaking./Nhận diện rằng việc phân biệt sự mệt mỏi này với các loại quen thuộc xác thực sự điều phối là một kỹ năng thực sự khác biệt, không phải một biến thể của việc nói trước công chúng.</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the emotional entry point into the evening's broader reflection on the day's new skill./Ghi nhận việc nêu tên này là điểm vào cảm xúc cho sự suy ngẫm rộng hơn của buổi tối về kỹ năng mới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precise follow-up question mirrors the same specificity Tony practised all day with quieter colleagues./Nhận diện rằng câu hỏi tiếp theo chính xác của người vợ phản chiếu chính tính cụ thể Tony đã thực hành cả ngày với các đồng nghiệp im lặng hơn.</w:t>
      </w:r>
    </w:p>
    <w:p>
      <w:pPr>
        <w:keepLines/>
        <w:spacing w:line="276" w:lineRule="auto" w:after="60"/>
      </w:pPr>
      <w:r>
        <w:rPr>
          <w:rFonts w:ascii="Arial" w:hAnsi="Arial" w:eastAsia="Arial"/>
          <w:b/>
          <w:sz w:val="22"/>
        </w:rPr>
        <w:t xml:space="preserve">Task line 7: </w:t>
      </w:r>
      <w:r>
        <w:rPr>
          <w:rFonts w:ascii="Arial" w:hAnsi="Arial" w:eastAsia="Arial"/>
          <w:sz w:val="22"/>
        </w:rPr>
        <w:t>Name a genuinely new, unfamiliar kind of positive exhaustion using a physical metaphor, recognising this fatigue as evidence facilitation is a distinct skill from any prior challenge./Nêu tên một loại mệt mỏi tích cực thực sự mới, không quen thuộc bằng một phép ẩn dụ vật lý, nhận diện sự mệt mỏi này là bằng chứng sự điều phối là một kỹ năng khác biệt so với bất kỳ thách thức trước đó nào.</w:t>
      </w:r>
    </w:p>
    <w:p>
      <w:pPr>
        <w:keepLines/>
        <w:spacing w:line="276" w:lineRule="auto" w:after="60"/>
      </w:pPr>
      <w:r>
        <w:rPr>
          <w:rFonts w:ascii="Arial" w:hAnsi="Arial" w:eastAsia="Arial"/>
          <w:b/>
          <w:sz w:val="22"/>
        </w:rPr>
        <w:t xml:space="preserve">Tony: </w:t>
      </w:r>
      <w:r>
        <w:rPr>
          <w:rFonts w:ascii="Arial" w:hAnsi="Arial" w:eastAsia="Arial"/>
          <w:sz w:val="22"/>
        </w:rPr>
        <w:t>The muscle that stays quiet on purpose, even when I have something to say, so someone else's silence has room to break first./Cơ bắp giữ im lặng có chủ đích, ngay cả khi anh có điều để nói, để sự im lặng của người khác có không gian phá vỡ trước.</w:t>
      </w:r>
    </w:p>
    <w:p>
      <w:pPr>
        <w:keepLines/>
        <w:spacing w:line="276" w:lineRule="auto" w:after="60"/>
      </w:pPr>
      <w:r>
        <w:rPr>
          <w:rFonts w:ascii="Arial" w:hAnsi="Arial" w:eastAsia="Arial"/>
          <w:b/>
          <w:sz w:val="22"/>
        </w:rPr>
        <w:t xml:space="preserve">Wife: </w:t>
      </w:r>
      <w:r>
        <w:rPr>
          <w:rFonts w:ascii="Arial" w:hAnsi="Arial" w:eastAsia="Arial"/>
          <w:sz w:val="22"/>
        </w:rPr>
        <w:t>That sounds like the same muscle from Cambodia, just used on six people instead of one./Nghe như cùng cơ bắp từ Campuchia, chỉ được dùng cho sáu người thay vì một.</w:t>
      </w:r>
    </w:p>
    <w:p>
      <w:pPr>
        <w:keepLines/>
        <w:spacing w:line="276" w:lineRule="auto" w:after="60"/>
      </w:pPr>
      <w:r>
        <w:rPr>
          <w:rFonts w:ascii="Arial" w:hAnsi="Arial" w:eastAsia="Arial"/>
          <w:b/>
          <w:sz w:val="22"/>
        </w:rPr>
        <w:t>RECOGNISING THAT TODAY'S FACILITATION SKILL WAS THE SAME COACHING RESTRAINT, JUST SCALED UP / NHẬN DIỆN RẰNG KỸ NĂNG ĐIỀU PHỐI HÔM NAY LÀ CHÍNH SỰ KIỀM CHẾ HUẤN LUYỆN ĐÓ, CHỈ ĐƯỢC MỞ RỘNG QUY MÔ</w:t>
      </w:r>
    </w:p>
    <w:p>
      <w:pPr>
        <w:keepLines/>
        <w:spacing w:line="276" w:lineRule="auto" w:after="60"/>
      </w:pPr>
      <w:r>
        <w:rPr>
          <w:rFonts w:ascii="Arial" w:hAnsi="Arial" w:eastAsia="Arial"/>
          <w:b/>
          <w:sz w:val="22"/>
        </w:rPr>
        <w:t xml:space="preserve">Task line 1: </w:t>
      </w:r>
      <w:r>
        <w:rPr>
          <w:rFonts w:ascii="Arial" w:hAnsi="Arial" w:eastAsia="Arial"/>
          <w:sz w:val="22"/>
        </w:rPr>
        <w:t>Give a precise, vivid answer defining the specific muscle as deliberate, purposeful silence./Đưa ra một câu trả lời chính xác, sống động định nghĩa cơ bắp cụ thể là sự im lặng có chủ đích, có mục đích.</w:t>
      </w:r>
    </w:p>
    <w:p>
      <w:pPr>
        <w:keepLines/>
        <w:spacing w:line="276" w:lineRule="auto" w:after="60"/>
      </w:pPr>
      <w:r>
        <w:rPr>
          <w:rFonts w:ascii="Arial" w:hAnsi="Arial" w:eastAsia="Arial"/>
          <w:b/>
          <w:sz w:val="22"/>
        </w:rPr>
        <w:t xml:space="preserve">Task line 2: </w:t>
      </w:r>
      <w:r>
        <w:rPr>
          <w:rFonts w:ascii="Arial" w:hAnsi="Arial" w:eastAsia="Arial"/>
          <w:sz w:val="22"/>
        </w:rPr>
        <w:t>Explain the exact mechanism: withholding one's own contribution to create space for someone else's./Giải thích cơ chế chính xác: giữ lại đóng góp của chính mình để tạo không gian cho đóng góp của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direct continuity between this skill and the restraint practised one crisis at a time in Cambodia./Nhận diện và nêu tên sự liên tục trực tiếp giữa kỹ năng này và sự kiềm chế đã thực hành từng khủng hoảng một ở Campuchia.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evidence that a single core discipline, restraint in service of someone else's growth, scales from one relationship to a whole room./Ghi nhận sự nhận diện này là bằng chứng rằng một kỷ luật cốt lõi duy nhất, sự kiềm chế phục vụ cho sự trưởng thành của người khác, mở rộng quy mô từ một mối quan hệ sang cả một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continuity explicitly connects two seemingly different chapters, coaching and facilitation, into one coherent leadership arc./Nhận diện rằng việc nêu rõ sự liên tục này kết nối hai chương dường như khác nhau, huấn luyện và điều phối, thành một vòng cung lãnh đạo mạch lạc.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making this connection independently confirms the underlying skill genuinely generalised beyond its original context./Nhận diện rằng một người vợ tự đưa ra sự kết nối này một cách độc lập xác nhận kỹ năng nền tảng thực sự tổng quát hóa vượt ra ngoài bối cảnh ban đầu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facilitation skill, deliberately staying quiet to make room for others, is the exact same restraint practised in Cambodia, now scaled from one person to an entire room./Nhận diện rằng kỹ năng điều phối hôm nay, chủ động giữ im lặng để tạo không gian cho người khác, chính xác là cùng sự kiềm chế đã thực hành ở Campuchia, giờ được mở rộng quy mô từ một người sang cả một căn phòng.</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fits your week precisely: does rank in a room tell you anything about who's actually right?/Câu hỏi tối nay, cả lớp, và Tony, câu này khớp chính xác với tuần của anh: cấp bậc trong một căn phòng có cho anh biết gì về ai thực sự đúng không?</w:t>
      </w:r>
    </w:p>
    <w:p>
      <w:pPr>
        <w:keepLines/>
        <w:spacing w:line="276" w:lineRule="auto" w:after="60"/>
      </w:pPr>
      <w:r>
        <w:rPr>
          <w:rFonts w:ascii="Arial" w:hAnsi="Arial" w:eastAsia="Arial"/>
          <w:b/>
          <w:sz w:val="22"/>
        </w:rPr>
        <w:t xml:space="preserve">Tony: </w:t>
      </w:r>
      <w:r>
        <w:rPr>
          <w:rFonts w:ascii="Arial" w:hAnsi="Arial" w:eastAsia="Arial"/>
          <w:sz w:val="22"/>
        </w:rPr>
        <w:t>Nothing at all, I learned that firsthand today, the most senior person in the room wasn't the one holding the most important information./Không hề, tôi đã học được điều đó trực tiếp hôm nay, người cấp cao nhất trong phòng không phải là người nắm giữ thông tin quan trọng nhất.</w:t>
      </w:r>
    </w:p>
    <w:p>
      <w:pPr>
        <w:keepLines/>
        <w:spacing w:line="276" w:lineRule="auto" w:after="60"/>
      </w:pPr>
      <w:r>
        <w:rPr>
          <w:rFonts w:ascii="Arial" w:hAnsi="Arial" w:eastAsia="Arial"/>
          <w:b/>
          <w:sz w:val="22"/>
        </w:rPr>
        <w:t>RECOGNISING THAT SENIORITY REVEALS NOTHING ABOUT WHO ACTUALLY HOLDS THE MOST IMPORTANT INFORMATION / NHẬN DIỆN RẰNG CẤP BẬC KHÔNG TIẾT LỘ GÌ VỀ AI THỰC SỰ NẮM GIỮ THÔNG TIN QUAN TRỌNG NHẤT</w:t>
      </w:r>
    </w:p>
    <w:p>
      <w:pPr>
        <w:keepLines/>
        <w:spacing w:line="276" w:lineRule="auto" w:after="60"/>
      </w:pPr>
      <w:r>
        <w:rPr>
          <w:rFonts w:ascii="Arial" w:hAnsi="Arial" w:eastAsia="Arial"/>
          <w:b/>
          <w:sz w:val="22"/>
        </w:rPr>
        <w:t xml:space="preserve">Task line 1: </w:t>
      </w:r>
      <w:r>
        <w:rPr>
          <w:rFonts w:ascii="Arial" w:hAnsi="Arial" w:eastAsia="Arial"/>
          <w:sz w:val="22"/>
        </w:rPr>
        <w:t>Pose a precisely targeted question connecting an abstract principle directly to the day's lived experience./Đặt ra một câu hỏi nhắm mục tiêu chính xác kết nối một nguyên tắc trừu tượng trực tiếp với trải nghiệm đã trải qua của ngày.</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today's specific event as direct, lived proof of the principle./Trả lời một cách quyết đoán, trích dẫn sự kiện cụ thể hôm nay như bằng chứng trực tiếp, đã trải qua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this abstract principle in a same-day concrete event makes it verified truth, not just theory./Nhận diện rằng việc đặt nền tảng nguyên tắc trừu tượng này trên một sự kiện cụ thể trong cùng ngày khiến nó trở thành sự thật đã xác minh, không chỉ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intellectual capstone closing the entire lesson's arc on inclusive, multicultural facilitation./Ghi nhận câu trả lời này là điểm nhấn trí tuệ khép lại toàn bộ vòng cung của bài học về sự điều phối bao gồm, đa văn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retroactively explains every specific facilitation choice made throughout the entire meeting, from the opening rule to the closing requirement./Nhận diện rằng nguyên tắc này hồi tố giải thích mọi lựa chọn điều phối cụ thể được đưa ra suốt cả buổi họp, từ quy tắc mở đầu đến yêu cầu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separating rank from rightness is the single idea underlying an entire day's facilitation, coaching, and family reflections alike./Nhận diện rằng việc tách biệt cấp bậc khỏi sự đúng đắn là ý tưởng duy nhất nền tảng cho cả sự điều phối, huấn luyện, và các suy ngẫm gia đình của cả ngày.</w:t>
      </w:r>
    </w:p>
    <w:p>
      <w:pPr>
        <w:keepLines/>
        <w:spacing w:line="276" w:lineRule="auto" w:after="60"/>
      </w:pPr>
      <w:r>
        <w:rPr>
          <w:rFonts w:ascii="Arial" w:hAnsi="Arial" w:eastAsia="Arial"/>
          <w:b/>
          <w:sz w:val="22"/>
        </w:rPr>
        <w:t xml:space="preserve">Task line 7: </w:t>
      </w:r>
      <w:r>
        <w:rPr>
          <w:rFonts w:ascii="Arial" w:hAnsi="Arial" w:eastAsia="Arial"/>
          <w:sz w:val="22"/>
        </w:rPr>
        <w:t>Recognise, with today's direct experience as verified proof, that rank in a room reveals nothing about who actually holds the most important information./Nhận diện, với trải nghiệm trực tiếp hôm nay như bằng chứng đã xác minh, rằng cấp bậc trong một căn phòng không tiết lộ gì về ai thực sự nắm giữ thông tin quan trọng nhất.</w:t>
      </w:r>
    </w:p>
    <w:p>
      <w:pPr>
        <w:keepLines/>
        <w:spacing w:line="276" w:lineRule="auto" w:after="60"/>
      </w:pPr>
      <w:r>
        <w:rPr>
          <w:rFonts w:ascii="Arial" w:hAnsi="Arial" w:eastAsia="Arial"/>
          <w:b/>
          <w:sz w:val="22"/>
        </w:rPr>
        <w:t xml:space="preserve">Wife: </w:t>
      </w:r>
      <w:r>
        <w:rPr>
          <w:rFonts w:ascii="Arial" w:hAnsi="Arial" w:eastAsia="Arial"/>
          <w:sz w:val="22"/>
        </w:rPr>
        <w:t>Did you get her pronunciation right, in the end?/Cuối cùng anh có phát âm đúng tên chị ấy không?</w:t>
      </w:r>
    </w:p>
    <w:p>
      <w:pPr>
        <w:keepLines/>
        <w:spacing w:line="276" w:lineRule="auto" w:after="60"/>
      </w:pPr>
      <w:r>
        <w:rPr>
          <w:rFonts w:ascii="Arial" w:hAnsi="Arial" w:eastAsia="Arial"/>
          <w:b/>
          <w:sz w:val="22"/>
        </w:rPr>
        <w:t xml:space="preserve">Tony: </w:t>
      </w:r>
      <w:r>
        <w:rPr>
          <w:rFonts w:ascii="Arial" w:hAnsi="Arial" w:eastAsia="Arial"/>
          <w:sz w:val="22"/>
        </w:rPr>
        <w:t>I did, and she noticed immediately, exactly like Khoa said she would./Anh có, và chị ấy nhận ra ngay lập tức, đúng chính xác như Khoa đã nói.</w:t>
      </w:r>
    </w:p>
    <w:p>
      <w:pPr>
        <w:keepLines/>
        <w:spacing w:line="276" w:lineRule="auto" w:after="60"/>
      </w:pPr>
      <w:r>
        <w:rPr>
          <w:rFonts w:ascii="Arial" w:hAnsi="Arial" w:eastAsia="Arial"/>
          <w:b/>
          <w:sz w:val="22"/>
        </w:rPr>
        <w:t xml:space="preserve">Wife: </w:t>
      </w:r>
      <w:r>
        <w:rPr>
          <w:rFonts w:ascii="Arial" w:hAnsi="Arial" w:eastAsia="Arial"/>
          <w:sz w:val="22"/>
        </w:rPr>
        <w:t>Small things like that probably matter more than the big ground rule did./Những điều nhỏ như vậy có lẽ quan trọng hơn cả quy tắc lớn.</w:t>
      </w:r>
    </w:p>
    <w:p>
      <w:pPr>
        <w:keepLines/>
        <w:spacing w:line="276" w:lineRule="auto" w:after="60"/>
      </w:pPr>
      <w:r>
        <w:rPr>
          <w:rFonts w:ascii="Arial" w:hAnsi="Arial" w:eastAsia="Arial"/>
          <w:b/>
          <w:sz w:val="22"/>
        </w:rPr>
        <w:t>CONFIRMING THAT A SMALL PERSONAL DETAIL LANDED EXACTLY AS PREDICTED / XÁC NHẬN RẰNG MỘT CHI TIẾT CÁ NHÂN NHỎ ĐÃ CHẠM ĐÚNG NHƯ DỰ ĐOÁN</w:t>
      </w:r>
    </w:p>
    <w:p>
      <w:pPr>
        <w:keepLines/>
        <w:spacing w:line="276" w:lineRule="auto" w:after="60"/>
      </w:pPr>
      <w:r>
        <w:rPr>
          <w:rFonts w:ascii="Arial" w:hAnsi="Arial" w:eastAsia="Arial"/>
          <w:b/>
          <w:sz w:val="22"/>
        </w:rPr>
        <w:t xml:space="preserve">Task line 1: </w:t>
      </w:r>
      <w:r>
        <w:rPr>
          <w:rFonts w:ascii="Arial" w:hAnsi="Arial" w:eastAsia="Arial"/>
          <w:sz w:val="22"/>
        </w:rPr>
        <w:t>Ask a warm, specific follow-up question closing the loop on an earlier small preparation./Hỏi một câu hỏi tiếp theo ấm áp, cụ thể khép lại vòng lặp về một sự chuẩn bị nhỏ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small effort succeeded exactly as predicted by an earlier source./Xác nhận nỗ lực nhỏ đó đã thành công đúng chính xác như dự đoán của một nguồn trước đó.</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ranking this small detail above the day's more formal, structural achievement./Đưa ra một quan sát mang tính suy ngẫm xếp hạng chi tiết nhỏ này cao hơn thành tựu cấu trúc, chính thức hơn của ngày.</w:t>
      </w:r>
    </w:p>
    <w:p>
      <w:pPr>
        <w:keepLines/>
        <w:spacing w:line="276" w:lineRule="auto" w:after="60"/>
      </w:pPr>
      <w:r>
        <w:rPr>
          <w:rFonts w:ascii="Arial" w:hAnsi="Arial" w:eastAsia="Arial"/>
          <w:b/>
          <w:sz w:val="22"/>
        </w:rPr>
        <w:t xml:space="preserve">Task line 4: </w:t>
      </w:r>
      <w:r>
        <w:rPr>
          <w:rFonts w:ascii="Arial" w:hAnsi="Arial" w:eastAsia="Arial"/>
          <w:sz w:val="22"/>
        </w:rPr>
        <w:t>Recognise that small, personal gestures often carry more relational weight than large, formal structures, even when both matter./Nhận diện rằng những cử chỉ cá nhân, nhỏ thường mang trọng lượng quan hệ nhiều hơn các cấu trúc lớn, chính thức, ngay cả khi cả hai đều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a fitting close connecting the day's smallest preparation to its largest structural success./Ghi nhận sự suy ngẫm này là một điểm khép lại phù hợp kết nối sự chuẩn bị nhỏ nhất của ngày với thành công cấu trúc lớn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closes the loop opened that same morning in the car, giving the whole day a complete narrative arc./Nhận diện rằng sự xác nhận nhỏ này khép lại vòng lặp được mở ra chính sáng hôm đó trong xe, mang lại cho cả ngày một vòng cung câu chuyện trọn vẹn.</w:t>
      </w:r>
    </w:p>
    <w:p>
      <w:pPr>
        <w:keepLines/>
        <w:spacing w:line="276" w:lineRule="auto" w:after="60"/>
      </w:pPr>
      <w:r>
        <w:rPr>
          <w:rFonts w:ascii="Arial" w:hAnsi="Arial" w:eastAsia="Arial"/>
          <w:b/>
          <w:sz w:val="22"/>
        </w:rPr>
        <w:t xml:space="preserve">Task line 7: </w:t>
      </w:r>
      <w:r>
        <w:rPr>
          <w:rFonts w:ascii="Arial" w:hAnsi="Arial" w:eastAsia="Arial"/>
          <w:sz w:val="22"/>
        </w:rPr>
        <w:t>Confirm that a small, carefully prepared personal detail landed exactly as predicted, reflecting that such small gestures often matter as much as the day's larger structural achievements./Xác nhận rằng một chi tiết cá nhân nhỏ, được chuẩn bị cẩn thận đã chạm đúng như dự đoán, phản ánh rằng những cử chỉ nhỏ như vậy thường quan trọng như các thành tựu cấu trúc lớn hơn của ngày.</w:t>
      </w:r>
    </w:p>
    <w:p>
      <w:pPr>
        <w:keepLines/>
        <w:spacing w:line="276" w:lineRule="auto" w:after="60"/>
      </w:pPr>
      <w:r>
        <w:rPr>
          <w:rFonts w:ascii="Arial" w:hAnsi="Arial" w:eastAsia="Arial"/>
          <w:b/>
          <w:sz w:val="22"/>
        </w:rPr>
        <w:t xml:space="preserve">University Lecturer: </w:t>
      </w:r>
      <w:r>
        <w:rPr>
          <w:rFonts w:ascii="Arial" w:hAnsi="Arial" w:eastAsia="Arial"/>
          <w:sz w:val="22"/>
        </w:rPr>
        <w:t>One more thought, Tony, is there a risk that too much structure, ground rules, direct invitations, pacing, actually makes a meeting feel less natural?/Một suy nghĩ nữa, Tony, có rủi ro rằng quá nhiều cấu trúc, quy tắc, lời mời trực tiếp, nhịp độ, thực ra khiến một buổi họp cảm thấy kém tự nhiên hơn không?</w:t>
      </w:r>
    </w:p>
    <w:p>
      <w:pPr>
        <w:keepLines/>
        <w:spacing w:line="276" w:lineRule="auto" w:after="60"/>
      </w:pPr>
      <w:r>
        <w:rPr>
          <w:rFonts w:ascii="Arial" w:hAnsi="Arial" w:eastAsia="Arial"/>
          <w:b/>
          <w:sz w:val="22"/>
        </w:rPr>
        <w:t xml:space="preserve">Tony: </w:t>
      </w:r>
      <w:r>
        <w:rPr>
          <w:rFonts w:ascii="Arial" w:hAnsi="Arial" w:eastAsia="Arial"/>
          <w:sz w:val="22"/>
        </w:rPr>
        <w:t>Maybe at first, but today the structure is what let something genuinely natural happen, a shy colleague speaking up like it was easy./Có thể lúc đầu, nhưng hôm nay cấu trúc đó chính là điều đã cho phép điều gì đó thực sự tự nhiên xảy ra, một đồng nghiệp nhút nhát lên tiếng như thể nó dễ dàng.</w:t>
      </w:r>
    </w:p>
    <w:p>
      <w:pPr>
        <w:keepLines/>
        <w:spacing w:line="276" w:lineRule="auto" w:after="60"/>
      </w:pPr>
      <w:r>
        <w:rPr>
          <w:rFonts w:ascii="Arial" w:hAnsi="Arial" w:eastAsia="Arial"/>
          <w:b/>
          <w:sz w:val="22"/>
        </w:rPr>
        <w:t>RECOGNISING THAT DELIBERATE STRUCTURE CAN ENABLE GENUINE NATURALNESS RATHER THAN PREVENTING IT / NHẬN DIỆN RẰNG CẤU TRÚC CÓ CHỦ ĐÍCH CÓ THỂ TẠO ĐIỀU KIỆN CHO SỰ TỰ NHIÊN CHÂN THỰC THAY VÌ NGĂN CẢN NÓ</w:t>
      </w:r>
    </w:p>
    <w:p>
      <w:pPr>
        <w:keepLines/>
        <w:spacing w:line="276" w:lineRule="auto" w:after="60"/>
      </w:pPr>
      <w:r>
        <w:rPr>
          <w:rFonts w:ascii="Arial" w:hAnsi="Arial" w:eastAsia="Arial"/>
          <w:b/>
          <w:sz w:val="22"/>
        </w:rPr>
        <w:t xml:space="preserve">Task line 1: </w:t>
      </w:r>
      <w:r>
        <w:rPr>
          <w:rFonts w:ascii="Arial" w:hAnsi="Arial" w:eastAsia="Arial"/>
          <w:sz w:val="22"/>
        </w:rPr>
        <w:t>Pose a genuinely skeptical question challenging whether heavy facilitation structure undermines authenticity./Đặt ra một câu hỏi thực sự hoài nghi thách thức liệu cấu trúc điều phối nặng nề có làm suy yếu tính chân thực không.</w:t>
      </w:r>
    </w:p>
    <w:p>
      <w:pPr>
        <w:keepLines/>
        <w:spacing w:line="276" w:lineRule="auto" w:after="60"/>
      </w:pPr>
      <w:r>
        <w:rPr>
          <w:rFonts w:ascii="Arial" w:hAnsi="Arial" w:eastAsia="Arial"/>
          <w:b/>
          <w:sz w:val="22"/>
        </w:rPr>
        <w:t xml:space="preserve">Task line 2: </w:t>
      </w:r>
      <w:r>
        <w:rPr>
          <w:rFonts w:ascii="Arial" w:hAnsi="Arial" w:eastAsia="Arial"/>
          <w:sz w:val="22"/>
        </w:rPr>
        <w:t>Concede the risk exists in principle, then resolve it with a concrete, same-day counterexample./Nhượng bộ rủi ro đó tồn tại về nguyên tắc, sau đó giải quyết nó bằng một ví dụ phản chứng cụ thể, trong cùng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structure and naturalness are not opposites when the structure is specifically designed to remove barriers, not add them./Nhận diện rằng cấu trúc và sự tự nhiên không đối lập nhau khi cấu trúc được thiết kế cụ thể để loại bỏ rào cản, không thêm vào chúng.</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final, synthesising insight tying together every specific facilitation choice made throughout the entire day./Ghi nhận sự giải quyết này là sự thấu hiểu tổng hợp, cuối cùng kết nối mọi lựa chọn điều phối cụ thể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without the specific structural choices made today, Sreymom's natural-sounding disclosure likely would never have happened at all./Nhận diện rằng nếu không có các lựa chọn cấu trúc cụ thể được đưa ra hôm nay, sự tiết lộ nghe tự nhiên của Sreymom có lẽ sẽ không bao giờ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synthesis reframes every ground rule and technique from the day not as constraints, but as invisible scaffolding for genuine voice./Nhận diện rằng sự tổng hợp cuối cùng này tái định khung mọi quy tắc và kỹ thuật của ngày không phải là những ràng buộc, mà là giàn giáo vô hình cho giọng nói chân thực.</w:t>
      </w:r>
    </w:p>
    <w:p>
      <w:pPr>
        <w:keepLines/>
        <w:spacing w:line="276" w:lineRule="auto" w:after="60"/>
      </w:pPr>
      <w:r>
        <w:rPr>
          <w:rFonts w:ascii="Arial" w:hAnsi="Arial" w:eastAsia="Arial"/>
          <w:b/>
          <w:sz w:val="22"/>
        </w:rPr>
        <w:t xml:space="preserve">Task line 7: </w:t>
      </w:r>
      <w:r>
        <w:rPr>
          <w:rFonts w:ascii="Arial" w:hAnsi="Arial" w:eastAsia="Arial"/>
          <w:sz w:val="22"/>
        </w:rPr>
        <w:t>Resolve a genuine skepticism about structure undermining naturalness by pointing to a concrete, same-day example where deliberate structure was precisely what enabled authentic participation./Giải quyết một sự hoài nghi chân thực về cấu trúc làm suy yếu sự tự nhiên bằng cách chỉ ra một ví dụ cụ thể, trong cùng ngày nơi cấu trúc có chủ đích chính xác là điều đã tạo điều kiện cho sự tham gia chân thực.</w:t>
      </w:r>
    </w:p>
    <w:p>
      <w:pPr>
        <w:keepLines/>
        <w:spacing w:line="276" w:lineRule="auto" w:after="60"/>
      </w:pPr>
      <w:r>
        <w:rPr>
          <w:rFonts w:ascii="Arial" w:hAnsi="Arial" w:eastAsia="Arial"/>
          <w:b/>
          <w:sz w:val="22"/>
        </w:rPr>
        <w:t xml:space="preserve">Wife: </w:t>
      </w:r>
      <w:r>
        <w:rPr>
          <w:rFonts w:ascii="Arial" w:hAnsi="Arial" w:eastAsia="Arial"/>
          <w:sz w:val="22"/>
        </w:rPr>
        <w:t>Do you think Sreymom will speak up faster next time, now that today went well?/Anh có nghĩ chị Sreymom sẽ lên tiếng nhanh hơn lần tới không, giờ khi hôm nay diễn ra tốt đẹp?</w:t>
      </w:r>
    </w:p>
    <w:p>
      <w:pPr>
        <w:keepLines/>
        <w:spacing w:line="276" w:lineRule="auto" w:after="60"/>
      </w:pPr>
      <w:r>
        <w:rPr>
          <w:rFonts w:ascii="Arial" w:hAnsi="Arial" w:eastAsia="Arial"/>
          <w:b/>
          <w:sz w:val="22"/>
        </w:rPr>
        <w:t xml:space="preserve">Tony: </w:t>
      </w:r>
      <w:r>
        <w:rPr>
          <w:rFonts w:ascii="Arial" w:hAnsi="Arial" w:eastAsia="Arial"/>
          <w:sz w:val="22"/>
        </w:rPr>
        <w:t>I hope so, though I'm not counting on it, trust like that usually needs more than one good meeting to fully take root./Anh hy vọng vậy, dù anh không trông cậy vào điều đó, lòng tin như vậy thường cần nhiều hơn một buổi họp tốt để thực sự bén rễ.</w:t>
      </w:r>
    </w:p>
    <w:p>
      <w:pPr>
        <w:keepLines/>
        <w:spacing w:line="276" w:lineRule="auto" w:after="60"/>
      </w:pPr>
      <w:r>
        <w:rPr>
          <w:rFonts w:ascii="Arial" w:hAnsi="Arial" w:eastAsia="Arial"/>
          <w:b/>
          <w:sz w:val="22"/>
        </w:rPr>
        <w:t>RESISTING THE URGE TO ASSUME ONE GOOD MEETING PERMANENTLY SOLVED A DEEPER TRUST PROBLEM / CHỐNG LẠI SỰ THÔI THÚC GIẢ ĐỊNH MỘT BUỔI HỌP TỐT ĐÃ GIẢI QUYẾT VĨNH VIỄN MỘT VẤN ĐỀ LÒNG TIN SÂU SẮC HƠN</w:t>
      </w:r>
    </w:p>
    <w:p>
      <w:pPr>
        <w:keepLines/>
        <w:spacing w:line="276" w:lineRule="auto" w:after="60"/>
      </w:pPr>
      <w:r>
        <w:rPr>
          <w:rFonts w:ascii="Arial" w:hAnsi="Arial" w:eastAsia="Arial"/>
          <w:b/>
          <w:sz w:val="22"/>
        </w:rPr>
        <w:t xml:space="preserve">Task line 1: </w:t>
      </w:r>
      <w:r>
        <w:rPr>
          <w:rFonts w:ascii="Arial" w:hAnsi="Arial" w:eastAsia="Arial"/>
          <w:sz w:val="22"/>
        </w:rPr>
        <w:t>Ask a hopeful, forward-looking question about whether today's success will generalise into future behaviour./Hỏi một câu hỏi đầy hy vọng, hướng tới tương lai về việc liệu thành công hôm nay có tổng quát hóa thành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Share the hope honestly while resisting overconfidence, naming the realistic timeline trust actually requires./Chia sẻ hy vọng đó một cách trung thực trong khi chống lại sự tự tin quá mức, nêu tên khung thời gian thực tế lòng tin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one successful instance, however meaningful, is data, not yet proof of a permanently changed pattern./Nhận diện rằng một trường hợp thành công, dù có ý nghĩa, là dữ liệu, chưa phải bằng chứng của một mô hình đã thay đổi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caution as protecting against the same kind of premature certainty avoided throughout the entire feasibility study months earlier./Ghi nhận sự thận trọng thực tế này là bảo vệ khỏi cùng loại sự chắc chắn sớm đã tránh được suốt cả nghiên cứu khả thi nhiều tháng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psychological safety is built cumulatively, meeting by meeting, not established permanently in a single session./Nhận diện rằng sự an toàn tâm lý chân thực được xây dựng tích lũy, từng buổi họp một, không được thiết lập vĩnh viễn trong một phiên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realistic patience mirrors the same discipline against premature conclusions practised throughout the entire year's leadership arc./Nhận diện rằng sự kiên nhẫn thực tế này phản chiếu chính kỷ luật chống lại các kết luận sớm được thực hành suốt vòng cung lãnh đạo của cả năm.</w:t>
      </w:r>
    </w:p>
    <w:p>
      <w:pPr>
        <w:keepLines/>
        <w:spacing w:line="276" w:lineRule="auto" w:after="60"/>
      </w:pPr>
      <w:r>
        <w:rPr>
          <w:rFonts w:ascii="Arial" w:hAnsi="Arial" w:eastAsia="Arial"/>
          <w:b/>
          <w:sz w:val="22"/>
        </w:rPr>
        <w:t xml:space="preserve">Task line 7: </w:t>
      </w:r>
      <w:r>
        <w:rPr>
          <w:rFonts w:ascii="Arial" w:hAnsi="Arial" w:eastAsia="Arial"/>
          <w:sz w:val="22"/>
        </w:rPr>
        <w:t>Honestly resist assuming that one successful meeting has permanently solved a deeper trust problem, recognising that genuine trust is built cumulatively over repeated instances, not established in a single session./Trung thực chống lại việc giả định rằng một buổi họp thành công đã giải quyết vĩnh viễn một vấn đề lòng tin sâu sắc hơn, nhận diện rằng lòng tin chân thực được xây dựng tích lũy qua các trường hợp lặp lại, không được thiết lập trong một phiên duy nhất.</w:t>
      </w:r>
    </w:p>
    <w:p>
      <w:pPr>
        <w:keepLines/>
        <w:spacing w:line="276" w:lineRule="auto" w:after="60"/>
      </w:pPr>
      <w:r>
        <w:rPr>
          <w:rFonts w:ascii="Arial" w:hAnsi="Arial" w:eastAsia="Arial"/>
          <w:b/>
          <w:sz w:val="22"/>
        </w:rPr>
        <w:t xml:space="preserve">Tony: </w:t>
      </w:r>
      <w:r>
        <w:rPr>
          <w:rFonts w:ascii="Arial" w:hAnsi="Arial" w:eastAsia="Arial"/>
          <w:sz w:val="22"/>
        </w:rPr>
        <w:t>Today closes a day that started as six accents on one call and ends as one lesson that will outlast every single one of them: rank tells you who speaks first, never who's right./Hôm nay khép lại một ngày bắt đầu như sáu giọng nói khác nhau trên một cuộc gọi và kết thúc như một bài học sẽ tồn tại lâu hơn từng người trong số họ: cấp bậc cho bạn biết ai phát biểu trước, không bao giờ cho bạn biết ai đúng.</w:t>
      </w:r>
    </w:p>
    <w:p>
      <w:pPr>
        <w:pStyle w:val="Heading1"/>
      </w:pPr>
      <w:r>
        <w:rPr>
          <w:rFonts w:ascii="Arial" w:hAnsi="Arial" w:eastAsia="Arial"/>
          <w:b/>
          <w:sz w:val="32"/>
        </w:rPr>
        <w:t>LESSON 49</w:t>
      </w:r>
    </w:p>
    <w:p>
      <w:pPr>
        <w:keepLines/>
        <w:spacing w:line="276" w:lineRule="auto" w:after="60"/>
      </w:pPr>
      <w:r>
        <w:rPr>
          <w:rFonts w:ascii="Arial" w:hAnsi="Arial" w:eastAsia="Arial"/>
          <w:b/>
          <w:sz w:val="22"/>
        </w:rPr>
        <w:t>THE TABLE YOU WANTED TO BUILD</w:t>
      </w:r>
    </w:p>
    <w:p>
      <w:pPr>
        <w:keepLines/>
        <w:spacing w:line="276" w:lineRule="auto" w:after="60"/>
      </w:pPr>
      <w:r>
        <w:rPr>
          <w:rFonts w:ascii="Arial" w:hAnsi="Arial" w:eastAsia="Arial"/>
          <w:sz w:val="22"/>
        </w:rPr>
        <w:t>Cross-Functional Leadership and Talent Retention — Keeping Your Most Valuable Category Manager by Naming the Real Question Before Countering with a Number, Then Building a Role Worth Staying For</w:t>
      </w:r>
    </w:p>
    <w:p>
      <w:pPr>
        <w:pStyle w:val="Heading2"/>
      </w:pPr>
      <w:r>
        <w:rPr>
          <w:rFonts w:ascii="Arial" w:hAnsi="Arial" w:eastAsia="Arial"/>
          <w:b/>
          <w:sz w:val="26"/>
        </w:rPr>
        <w:t>NGÀY 1: Sáu giờ sáng — xe riêng, một điều gì đó khác lạ</w:t>
      </w:r>
    </w:p>
    <w:p>
      <w:pPr>
        <w:keepLines/>
        <w:spacing w:line="276" w:lineRule="auto" w:after="60"/>
      </w:pPr>
      <w:r>
        <w:rPr>
          <w:rFonts w:ascii="Arial" w:hAnsi="Arial" w:eastAsia="Arial"/>
          <w:b/>
          <w:sz w:val="22"/>
        </w:rPr>
        <w:t xml:space="preserve">Personal Driver: </w:t>
      </w:r>
      <w:r>
        <w:rPr>
          <w:rFonts w:ascii="Arial" w:hAnsi="Arial" w:eastAsia="Arial"/>
          <w:sz w:val="22"/>
        </w:rPr>
        <w:t>Mai asked for fifteen minutes with you first thing, sounded serious on the phone./Mai xin gặp anh mười lăm phút đầu giờ, nghe có vẻ nghiêm trọng qua điện thoại.</w:t>
      </w:r>
    </w:p>
    <w:p>
      <w:pPr>
        <w:keepLines/>
        <w:spacing w:line="276" w:lineRule="auto" w:after="60"/>
      </w:pPr>
      <w:r>
        <w:rPr>
          <w:rFonts w:ascii="Arial" w:hAnsi="Arial" w:eastAsia="Arial"/>
          <w:b/>
          <w:sz w:val="22"/>
        </w:rPr>
        <w:t xml:space="preserve">Tony: </w:t>
      </w:r>
      <w:r>
        <w:rPr>
          <w:rFonts w:ascii="Arial" w:hAnsi="Arial" w:eastAsia="Arial"/>
          <w:sz w:val="22"/>
        </w:rPr>
        <w:t>Serious how, work problem or something else?/Nghiêm trọng kiểu gì, vấn đề công việc hay chuyện khác?</w:t>
      </w:r>
    </w:p>
    <w:p>
      <w:pPr>
        <w:keepLines/>
        <w:spacing w:line="276" w:lineRule="auto" w:after="60"/>
      </w:pPr>
      <w:r>
        <w:rPr>
          <w:rFonts w:ascii="Arial" w:hAnsi="Arial" w:eastAsia="Arial"/>
          <w:b/>
          <w:sz w:val="22"/>
        </w:rPr>
        <w:t xml:space="preserve">Personal Driver: </w:t>
      </w:r>
      <w:r>
        <w:rPr>
          <w:rFonts w:ascii="Arial" w:hAnsi="Arial" w:eastAsia="Arial"/>
          <w:sz w:val="22"/>
        </w:rPr>
        <w:t>Couldn't tell, but she's rarely this formal about a meeting request./Không đoán được, nhưng cô ấy hiếm khi trang trọng thế này khi xin họp.</w:t>
      </w:r>
    </w:p>
    <w:p>
      <w:pPr>
        <w:keepLines/>
        <w:spacing w:line="276" w:lineRule="auto" w:after="60"/>
      </w:pPr>
      <w:r>
        <w:rPr>
          <w:rFonts w:ascii="Arial" w:hAnsi="Arial" w:eastAsia="Arial"/>
          <w:b/>
          <w:sz w:val="22"/>
        </w:rPr>
        <w:t xml:space="preserve">Tony: </w:t>
      </w:r>
      <w:r>
        <w:rPr>
          <w:rFonts w:ascii="Arial" w:hAnsi="Arial" w:eastAsia="Arial"/>
          <w:sz w:val="22"/>
        </w:rPr>
        <w:t>That alone makes me want to clear my morning for her./Riêng điều đó khiến anh muốn dành trọn buổi sáng cho cô ấy.</w:t>
      </w:r>
    </w:p>
    <w:p>
      <w:pPr>
        <w:keepLines/>
        <w:spacing w:line="276" w:lineRule="auto" w:after="60"/>
      </w:pPr>
      <w:r>
        <w:rPr>
          <w:rFonts w:ascii="Arial" w:hAnsi="Arial" w:eastAsia="Arial"/>
          <w:b/>
          <w:sz w:val="22"/>
        </w:rPr>
        <w:t>NOTICING THAT AN UNUSUAL LEVEL OF FORMALITY IS ITSELF A SIGNAL WORTH TAKING SERIOUSLY / NHẬN RA RẰNG MỘT MỨC ĐỘ TRANG TRỌNG BẤT THƯỜNG TỰ NÓ LÀ MỘT TÍN HIỆU ĐÁNG XEM TRỌNG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unusual formality about requesting a short meeting./Báo cáo sự trang trọng bất thường của một đồng nghiệp khi xin một buổi họp ngắn.</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seriousness signals a work matter or something more personal./Hỏi thẳng liệu sự nghiêm trọng đó báo hiệu một vấn đề công việc hay điều gì cá nhân hơn.</w:t>
      </w:r>
    </w:p>
    <w:p>
      <w:pPr>
        <w:keepLines/>
        <w:spacing w:line="276" w:lineRule="auto" w:after="60"/>
      </w:pPr>
      <w:r>
        <w:rPr>
          <w:rFonts w:ascii="Arial" w:hAnsi="Arial" w:eastAsia="Arial"/>
          <w:b/>
          <w:sz w:val="22"/>
        </w:rPr>
        <w:t xml:space="preserve">Task line 3: </w:t>
      </w:r>
      <w:r>
        <w:rPr>
          <w:rFonts w:ascii="Arial" w:hAnsi="Arial" w:eastAsia="Arial"/>
          <w:sz w:val="22"/>
        </w:rPr>
        <w:t>Admit uncertainty while naming the specific behavioural change that triggered concern./Thừa nhận sự không chắc chắn trong khi nêu tên sự thay đổi hành vi cụ thể đã gây ra sự lo lắng.</w:t>
      </w:r>
    </w:p>
    <w:p>
      <w:pPr>
        <w:keepLines/>
        <w:spacing w:line="276" w:lineRule="auto" w:after="60"/>
      </w:pPr>
      <w:r>
        <w:rPr>
          <w:rFonts w:ascii="Arial" w:hAnsi="Arial" w:eastAsia="Arial"/>
          <w:b/>
          <w:sz w:val="22"/>
        </w:rPr>
        <w:t xml:space="preserve">Task line 4: </w:t>
      </w:r>
      <w:r>
        <w:rPr>
          <w:rFonts w:ascii="Arial" w:hAnsi="Arial" w:eastAsia="Arial"/>
          <w:sz w:val="22"/>
        </w:rPr>
        <w:t>Decide to reprioritise the morning schedule based on a subtle but credible signal./Quyết định sắp xếp lại lịch buổi sáng dựa trên một tín hiệu tinh tế nhưng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working alongside someone make their smallest deviations legible./Nhận diện rằng nhiều năm làm việc cùng ai đó khiến những lệch chuẩn nhỏ nhất của họ trở nên dễ đọc.</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the same pattern-reading skill used earlier with Cambodia and the risk council./Ghi nhận bản năng này là cùng một kỹ năng đọc mẫu hình đã dùng trước đây với Campuchia và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Deliberately treat an unusual degree of formality from a trusted colleague as a meaningful signal worth clearing the calendar for, rather than a scheduling inconvenience./Chủ động xem một mức độ trang trọng bất thường từ một đồng nghiệp đáng tin là một tín hiệu có ý nghĩa đáng để dọn lịch, thay vì một sự bất tiện về thời gian biểu.</w:t>
      </w:r>
    </w:p>
    <w:p>
      <w:pPr>
        <w:keepLines/>
        <w:spacing w:line="276" w:lineRule="auto" w:after="60"/>
      </w:pPr>
      <w:r>
        <w:rPr>
          <w:rFonts w:ascii="Arial" w:hAnsi="Arial" w:eastAsia="Arial"/>
          <w:b/>
          <w:sz w:val="22"/>
        </w:rPr>
        <w:t xml:space="preserve">Tony: </w:t>
      </w:r>
      <w:r>
        <w:rPr>
          <w:rFonts w:ascii="Arial" w:hAnsi="Arial" w:eastAsia="Arial"/>
          <w:sz w:val="22"/>
        </w:rPr>
        <w:t>Mai's been with me since the very beginning, whatever this is, it matters./Mai đã đồng hành cùng anh từ những ngày đầu tiên, dù là chuyện gì, nó cũng quan trọng.</w:t>
      </w:r>
    </w:p>
    <w:p>
      <w:pPr>
        <w:keepLines/>
        <w:spacing w:line="276" w:lineRule="auto" w:after="60"/>
      </w:pPr>
      <w:r>
        <w:rPr>
          <w:rFonts w:ascii="Arial" w:hAnsi="Arial" w:eastAsia="Arial"/>
          <w:b/>
          <w:sz w:val="22"/>
        </w:rPr>
        <w:t xml:space="preserve">Personal Driver: </w:t>
      </w:r>
      <w:r>
        <w:rPr>
          <w:rFonts w:ascii="Arial" w:hAnsi="Arial" w:eastAsia="Arial"/>
          <w:sz w:val="22"/>
        </w:rPr>
        <w:t>How far back does that actually go, remind me?/Điều đó thực ra kéo dài bao lâu rồi, nhắc em với?</w:t>
      </w:r>
    </w:p>
    <w:p>
      <w:pPr>
        <w:keepLines/>
        <w:spacing w:line="276" w:lineRule="auto" w:after="60"/>
      </w:pPr>
      <w:r>
        <w:rPr>
          <w:rFonts w:ascii="Arial" w:hAnsi="Arial" w:eastAsia="Arial"/>
          <w:b/>
          <w:sz w:val="22"/>
        </w:rPr>
        <w:t xml:space="preserve">Tony: </w:t>
      </w:r>
      <w:r>
        <w:rPr>
          <w:rFonts w:ascii="Arial" w:hAnsi="Arial" w:eastAsia="Arial"/>
          <w:sz w:val="22"/>
        </w:rPr>
        <w:t>Almost from day one, before Wanek 2 even had a name./Gần như từ ngày đầu tiên, trước cả khi Wanek 2 có tên gọi.</w:t>
      </w:r>
    </w:p>
    <w:p>
      <w:pPr>
        <w:keepLines/>
        <w:spacing w:line="276" w:lineRule="auto" w:after="60"/>
      </w:pPr>
      <w:r>
        <w:rPr>
          <w:rFonts w:ascii="Arial" w:hAnsi="Arial" w:eastAsia="Arial"/>
          <w:b/>
          <w:sz w:val="22"/>
        </w:rPr>
        <w:t>PLACING A CURRENT WORRY WITHIN THE FULL WEIGHT OF A LONG WORKING HISTORY / ĐẶT MỘT NỖI LO HIỆN TẠI TRONG TOÀN BỘ TRỌNG LƯỢNG CỦA MỘT QUÁ TRÌNH LÀM VIỆC LÂU DÀI</w:t>
      </w:r>
    </w:p>
    <w:p>
      <w:pPr>
        <w:keepLines/>
        <w:spacing w:line="276" w:lineRule="auto" w:after="60"/>
      </w:pPr>
      <w:r>
        <w:rPr>
          <w:rFonts w:ascii="Arial" w:hAnsi="Arial" w:eastAsia="Arial"/>
          <w:b/>
          <w:sz w:val="22"/>
        </w:rPr>
        <w:t xml:space="preserve">Task line 1: </w:t>
      </w:r>
      <w:r>
        <w:rPr>
          <w:rFonts w:ascii="Arial" w:hAnsi="Arial" w:eastAsia="Arial"/>
          <w:sz w:val="22"/>
        </w:rPr>
        <w:t>State the length and significance of a professional relationship as context for present concern./Nêu độ dài và tầm quan trọng của một mối quan hệ nghề nghiệp làm bối cảnh cho nỗi lo hiện tại.</w:t>
      </w:r>
    </w:p>
    <w:p>
      <w:pPr>
        <w:keepLines/>
        <w:spacing w:line="276" w:lineRule="auto" w:after="60"/>
      </w:pPr>
      <w:r>
        <w:rPr>
          <w:rFonts w:ascii="Arial" w:hAnsi="Arial" w:eastAsia="Arial"/>
          <w:b/>
          <w:sz w:val="22"/>
        </w:rPr>
        <w:t xml:space="preserve">Task line 2: </w:t>
      </w:r>
      <w:r>
        <w:rPr>
          <w:rFonts w:ascii="Arial" w:hAnsi="Arial" w:eastAsia="Arial"/>
          <w:sz w:val="22"/>
        </w:rPr>
        <w:t>Ask for a precise timeframe rather than accepting a vague sense of "a long time."/Hỏi một khung thời gian chính xác thay vì chấp nhận một cảm giác mơ hồ về "đã lâu rồi".</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concrete marker that anchors the relationship's origin in company history./Trả lời bằng một mốc cụ thể, rõ ràng gắn nguồn gốc mối quan hệ vào lịch sử công ty.</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relationship's depth changes how seriously a single meeting request should be taken./Nhận diện rằng chiều sâu của một mối quan hệ thay đổi mức độ nghiêm túc cần dành cho một yêu cầu họp đơn lẻ.</w:t>
      </w:r>
    </w:p>
    <w:p>
      <w:pPr>
        <w:keepLines/>
        <w:spacing w:line="276" w:lineRule="auto" w:after="60"/>
      </w:pPr>
      <w:r>
        <w:rPr>
          <w:rFonts w:ascii="Arial" w:hAnsi="Arial" w:eastAsia="Arial"/>
          <w:b/>
          <w:sz w:val="22"/>
        </w:rPr>
        <w:t xml:space="preserve">Task line 5: </w:t>
      </w:r>
      <w:r>
        <w:rPr>
          <w:rFonts w:ascii="Arial" w:hAnsi="Arial" w:eastAsia="Arial"/>
          <w:sz w:val="22"/>
        </w:rPr>
        <w:t>Record this history as raising, not lowering, the personal stakes of whatever conversation is coming./Ghi nhận lịch sử này là nâng cao, không phải hạ thấp, mức độ quan trọng cá nhân của cuộc trò chuyện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long-tenured colleagues are precisely the people whose quiet departure would be hardest to reverse./Nhận diện rằng những đồng nghiệp gắn bó lâu năm chính là những người mà sự ra đi âm thầm sẽ khó đảo ngược nhất.</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present worry against the full weight of a long working history, treating tenure as a reason for greater care rather than assumed loyalty./Chủ động đo lường một nỗi lo hiện tại theo toàn bộ trọng lượng của một quá trình làm việc lâu dài, xem thâm niên là lý do để quan tâm nhiều hơn thay vì một sự trung thành mặc định.</w:t>
      </w:r>
    </w:p>
    <w:p>
      <w:pPr>
        <w:keepLines/>
        <w:spacing w:line="276" w:lineRule="auto" w:after="60"/>
      </w:pPr>
      <w:r>
        <w:rPr>
          <w:rFonts w:ascii="Arial" w:hAnsi="Arial" w:eastAsia="Arial"/>
          <w:b/>
          <w:sz w:val="22"/>
        </w:rPr>
        <w:t xml:space="preserve">Personal Driver: </w:t>
      </w:r>
      <w:r>
        <w:rPr>
          <w:rFonts w:ascii="Arial" w:hAnsi="Arial" w:eastAsia="Arial"/>
          <w:sz w:val="22"/>
        </w:rPr>
        <w:t>Do you have any guess at all what it's about?/Anh có đoán được chút gì không, chuyện gì vậy?</w:t>
      </w:r>
    </w:p>
    <w:p>
      <w:pPr>
        <w:keepLines/>
        <w:spacing w:line="276" w:lineRule="auto" w:after="60"/>
      </w:pPr>
      <w:r>
        <w:rPr>
          <w:rFonts w:ascii="Arial" w:hAnsi="Arial" w:eastAsia="Arial"/>
          <w:b/>
          <w:sz w:val="22"/>
        </w:rPr>
        <w:t xml:space="preserve">Tony: </w:t>
      </w:r>
      <w:r>
        <w:rPr>
          <w:rFonts w:ascii="Arial" w:hAnsi="Arial" w:eastAsia="Arial"/>
          <w:sz w:val="22"/>
        </w:rPr>
        <w:t>None, and that's what's unsettling me, I usually see these things coming./Không hề, và đó là điều khiến anh bất an, anh thường thấy trước những chuyện này.</w:t>
      </w:r>
    </w:p>
    <w:p>
      <w:pPr>
        <w:keepLines/>
        <w:spacing w:line="276" w:lineRule="auto" w:after="60"/>
      </w:pPr>
      <w:r>
        <w:rPr>
          <w:rFonts w:ascii="Arial" w:hAnsi="Arial" w:eastAsia="Arial"/>
          <w:b/>
          <w:sz w:val="22"/>
        </w:rPr>
        <w:t>ADMITTING THAT NOT SEEING SOMETHING COMING IS MORE UNSETTLING THAN THE UNKNOWN ITSELF / THỪA NHẬN RẰNG VIỆC KHÔNG THẤY TRƯỚC MỘT ĐIỀU GÌ ĐÓ CÒN GÂY BẤT AN HƠN CẢ ĐIỀU CHƯA BIẾT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advance guess exists about an upcoming difficult conversation./Hỏi thẳng liệu có bất kỳ phỏng đoán trước nào về một cuộc trò chuyện khó khăn sắp tới hay không.</w:t>
      </w:r>
    </w:p>
    <w:p>
      <w:pPr>
        <w:keepLines/>
        <w:spacing w:line="276" w:lineRule="auto" w:after="60"/>
      </w:pPr>
      <w:r>
        <w:rPr>
          <w:rFonts w:ascii="Arial" w:hAnsi="Arial" w:eastAsia="Arial"/>
          <w:b/>
          <w:sz w:val="22"/>
        </w:rPr>
        <w:t xml:space="preserve">Task line 2: </w:t>
      </w:r>
      <w:r>
        <w:rPr>
          <w:rFonts w:ascii="Arial" w:hAnsi="Arial" w:eastAsia="Arial"/>
          <w:sz w:val="22"/>
        </w:rPr>
        <w:t>Admit total uncertainty while naming precisely why that uncertainty itself feels unusual./Thừa nhận sự không chắc chắn hoàn toàn trong khi nêu chính xác lý do vì sao sự không chắc chắn đó tự nó cảm thấy bất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habit of anticipating problems has, in this instance, failed./Nhận diện rằng một thói quen cá nhân về việc dự đoán vấn đề, trong trường hợp này, đã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failure of anticipation as a genuine, honest data point rather than something to hide./Ghi nhận sự thất bại trong dự đoán này là một điểm dữ liệu trung thực, chân thực thay vì điều cần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blind spots aloud is itself a form of the honesty this leadership style has practised for years./Nhận diện rằng việc thừa nhận điểm mù thành lời tự nó là một hình thức của sự trung thực mà phong cách lãnh đạo này đã thực hành suốt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uncertainty deliberately keeps the mind open rather than pre-loaded with a defensive script./Nhận diện rằng sự không chắc chắn này chủ động giữ tâm trí rộng mở thay vì được nạp sẵn một kịch bản phòng thủ.</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discomfort of not seeing something coming as more unsettling than the unknown content itself, choosing to enter the meeting without a pre-written defensive script./Chủ động nêu tên sự khó chịu của việc không thấy trước một điều gì đó là gây bất an hơn cả nội dung chưa biết, chọn bước vào buổi họp mà không có một kịch bản phòng thủ viết sẵn.</w:t>
      </w:r>
    </w:p>
    <w:p>
      <w:pPr>
        <w:keepLines/>
        <w:spacing w:line="276" w:lineRule="auto" w:after="60"/>
      </w:pPr>
      <w:r>
        <w:rPr>
          <w:rFonts w:ascii="Arial" w:hAnsi="Arial" w:eastAsia="Arial"/>
          <w:b/>
          <w:sz w:val="22"/>
        </w:rPr>
        <w:t xml:space="preserve">Tony: </w:t>
      </w:r>
      <w:r>
        <w:rPr>
          <w:rFonts w:ascii="Arial" w:hAnsi="Arial" w:eastAsia="Arial"/>
          <w:sz w:val="22"/>
        </w:rPr>
        <w:t>Can you push my nine o'clock call to make room?/Anh dời được cuộc gọi chín giờ để dành chỗ không?</w:t>
      </w:r>
    </w:p>
    <w:p>
      <w:pPr>
        <w:keepLines/>
        <w:spacing w:line="276" w:lineRule="auto" w:after="60"/>
      </w:pPr>
      <w:r>
        <w:rPr>
          <w:rFonts w:ascii="Arial" w:hAnsi="Arial" w:eastAsia="Arial"/>
          <w:b/>
          <w:sz w:val="22"/>
        </w:rPr>
        <w:t xml:space="preserve">Personal Driver: </w:t>
      </w:r>
      <w:r>
        <w:rPr>
          <w:rFonts w:ascii="Arial" w:hAnsi="Arial" w:eastAsia="Arial"/>
          <w:sz w:val="22"/>
        </w:rPr>
        <w:t>Already done, I figured you'd want that./Xong rồi, anh đoán trước anh sẽ muốn vậy.</w:t>
      </w:r>
    </w:p>
    <w:p>
      <w:pPr>
        <w:keepLines/>
        <w:spacing w:line="276" w:lineRule="auto" w:after="60"/>
      </w:pPr>
      <w:r>
        <w:rPr>
          <w:rFonts w:ascii="Arial" w:hAnsi="Arial" w:eastAsia="Arial"/>
          <w:b/>
          <w:sz w:val="22"/>
        </w:rPr>
        <w:t>TRUSTING A DRIVER'S ANTICIPATION ENOUGH TO SKIP THE INSTRUCTION ENTIRELY / TIN VÀO SỰ DỰ ĐOÁN CỦA TÀI XẾ ĐỦ ĐỂ BỎ QUA HẲN CHỈ THỊ</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schedule change to create room for an important conversation./Yêu cầu một sự thay đổi lịch trình cụ thể, thực tế để tạo chỗ cho một cuộc trò chuyện quan trọng.</w:t>
      </w:r>
    </w:p>
    <w:p>
      <w:pPr>
        <w:keepLines/>
        <w:spacing w:line="276" w:lineRule="auto" w:after="60"/>
      </w:pPr>
      <w:r>
        <w:rPr>
          <w:rFonts w:ascii="Arial" w:hAnsi="Arial" w:eastAsia="Arial"/>
          <w:b/>
          <w:sz w:val="22"/>
        </w:rPr>
        <w:t xml:space="preserve">Task line 2: </w:t>
      </w:r>
      <w:r>
        <w:rPr>
          <w:rFonts w:ascii="Arial" w:hAnsi="Arial" w:eastAsia="Arial"/>
          <w:sz w:val="22"/>
        </w:rPr>
        <w:t>Reveal that the requested action had already been anticipated and completed beforehand./Tiết lộ rằng hành động được yêu cầu đã được dự đoán và hoàn thành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anticipation reflects a working relationship built on genuine, earned trust./Nhận diện rằng sự dự đoán này phản ánh một mối quan hệ làm việc được xây dựng trên sự tin tưởng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quiet evidence of a support system functioning exactly as intended./Ghi nhận khoảnh khắc nhỏ này là bằng chứng thầm lặng của một hệ thống hỗ trợ hoạt động đúng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anticipated correctly, rather than merely obeyed, is a distinct and valuable form of support./Nhận diện rằng việc được dự đoán đúng, thay vì chỉ đơn thuần được vâng lời, là một hình thức hỗ trợ riêng biệt và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act of foresight mirrors the larger foresight the morning's conversation will demand./Nhận diện rằng hành động dự đoán nhỏ này phản chiếu tầm nhìn xa lớn hơn mà cuộc trò chuyện sáng nay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let a trusted colleague's correct anticipation replace an explicit instruction, treating being understood in advance as a genuine form of support before a difficult conversation./Chủ động để sự dự đoán đúng của một đồng nghiệp đáng tin thay thế một chỉ thị rõ ràng, xem việc được thấu hiểu trước là một hình thức hỗ trợ chân thực trước một cuộc trò chuyện khó khăn.</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you'll handle it the way you always do, listening first./Dù là chuyện gì, anh sẽ xử lý theo cách anh vẫn luôn làm, lắng nghe trước.</w:t>
      </w:r>
    </w:p>
    <w:p>
      <w:pPr>
        <w:keepLines/>
        <w:spacing w:line="276" w:lineRule="auto" w:after="60"/>
      </w:pPr>
      <w:r>
        <w:rPr>
          <w:rFonts w:ascii="Arial" w:hAnsi="Arial" w:eastAsia="Arial"/>
          <w:b/>
          <w:sz w:val="22"/>
        </w:rPr>
        <w:t xml:space="preserve">Tony: </w:t>
      </w:r>
      <w:r>
        <w:rPr>
          <w:rFonts w:ascii="Arial" w:hAnsi="Arial" w:eastAsia="Arial"/>
          <w:sz w:val="22"/>
        </w:rPr>
        <w:t>That's the plan, though today I suspect listening will be harder than usual./Đó là kế hoạch, dù hôm nay anh nghi ngờ việc lắng nghe sẽ khó hơn thường lệ.</w:t>
      </w:r>
    </w:p>
    <w:p>
      <w:pPr>
        <w:keepLines/>
        <w:spacing w:line="276" w:lineRule="auto" w:after="60"/>
      </w:pPr>
      <w:r>
        <w:rPr>
          <w:rFonts w:ascii="Arial" w:hAnsi="Arial" w:eastAsia="Arial"/>
          <w:b/>
          <w:sz w:val="22"/>
        </w:rPr>
        <w:t>PREDICTING THAT A FAMILIAR HABIT WILL BE HARDER TO PRACTISE THAN USUAL / DỰ ĐOÁN RẰNG MỘT THÓI QUEN QUEN THUỘC SẼ KHÓ THỰC HÀNH HƠN THƯỜNG LỆ</w:t>
      </w:r>
    </w:p>
    <w:p>
      <w:pPr>
        <w:keepLines/>
        <w:spacing w:line="276" w:lineRule="auto" w:after="60"/>
      </w:pPr>
      <w:r>
        <w:rPr>
          <w:rFonts w:ascii="Arial" w:hAnsi="Arial" w:eastAsia="Arial"/>
          <w:b/>
          <w:sz w:val="22"/>
        </w:rPr>
        <w:t xml:space="preserve">Task line 1: </w:t>
      </w:r>
      <w:r>
        <w:rPr>
          <w:rFonts w:ascii="Arial" w:hAnsi="Arial" w:eastAsia="Arial"/>
          <w:sz w:val="22"/>
        </w:rPr>
        <w:t>Offer reassurance grounded in a specific, recognised behavioural pattern rather than vague optimism./Đưa ra sự trấn an dựa trên một mẫu hình hành vi cụ thể, được công nhận thay vì sự lạc quan mơ hồ.</w:t>
      </w:r>
    </w:p>
    <w:p>
      <w:pPr>
        <w:keepLines/>
        <w:spacing w:line="276" w:lineRule="auto" w:after="60"/>
      </w:pPr>
      <w:r>
        <w:rPr>
          <w:rFonts w:ascii="Arial" w:hAnsi="Arial" w:eastAsia="Arial"/>
          <w:b/>
          <w:sz w:val="22"/>
        </w:rPr>
        <w:t xml:space="preserve">Task line 2: </w:t>
      </w:r>
      <w:r>
        <w:rPr>
          <w:rFonts w:ascii="Arial" w:hAnsi="Arial" w:eastAsia="Arial"/>
          <w:sz w:val="22"/>
        </w:rPr>
        <w:t>Confirm the intended approach while flagging a specific reason it may prove more difficult today./Xác nhận cách tiếp cận dự định trong khi nêu ra một lý do cụ thể khiến nó có thể khó khăn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difficulty in advance is itself a form of preparing to meet it./Nhận diện rằng việc nêu tên một khó khăn trước là tự nó một hình thức chuẩn bị để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a benchmark to measure against once the actual conversation unfolds./Ghi nhận dự đoán này là một chuẩn mực để đối chiếu khi cuộc trò chuyện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listening becomes hardest precisely when the stakes involve losing someone valued./Nhận diện rằng việc lắng nghe trở nên khó nhất chính xác khi mức độ quan trọng liên quan đến việc mất đi ai đó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self-prediction sets a private standard the coming meeting will test directly./Nhận diện rằng sự tự dự đoán trung thực này đặt ra một tiêu chuẩn riêng mà buổi họp sắp tới sẽ trực tiếp thử thách.</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familiar habit of listening first will be harder to practise today than usual, naming the difficulty honestly rather than assuming it away./Chủ động dự đoán rằng một thói quen quen thuộc là lắng nghe trước sẽ khó thực hành hơn hôm nay so với thường lệ, nêu tên khó khăn đó một cách trung thực thay vì giả định nó sẽ không xảy ra.</w:t>
      </w:r>
    </w:p>
    <w:p>
      <w:pPr>
        <w:keepLines/>
        <w:spacing w:line="276" w:lineRule="auto" w:after="60"/>
      </w:pPr>
      <w:r>
        <w:rPr>
          <w:rFonts w:ascii="Arial" w:hAnsi="Arial" w:eastAsia="Arial"/>
          <w:b/>
          <w:sz w:val="22"/>
        </w:rPr>
        <w:t xml:space="preserve">Personal Driver: </w:t>
      </w:r>
      <w:r>
        <w:rPr>
          <w:rFonts w:ascii="Arial" w:hAnsi="Arial" w:eastAsia="Arial"/>
          <w:sz w:val="22"/>
        </w:rPr>
        <w:t>Now that I think about it, she has seemed quieter these past two weeks, come to think of it./Giờ nghĩ lại, hai tuần qua cô ấy có vẻ trầm lặng hơn, giờ nghĩ lại thì đúng vậy.</w:t>
      </w:r>
    </w:p>
    <w:p>
      <w:pPr>
        <w:keepLines/>
        <w:spacing w:line="276" w:lineRule="auto" w:after="60"/>
      </w:pPr>
      <w:r>
        <w:rPr>
          <w:rFonts w:ascii="Arial" w:hAnsi="Arial" w:eastAsia="Arial"/>
          <w:b/>
          <w:sz w:val="22"/>
        </w:rPr>
        <w:t xml:space="preserve">Tony: </w:t>
      </w:r>
      <w:r>
        <w:rPr>
          <w:rFonts w:ascii="Arial" w:hAnsi="Arial" w:eastAsia="Arial"/>
          <w:sz w:val="22"/>
        </w:rPr>
        <w:t>I noticed that too, and I didn't ask about it, that's on me./Anh cũng để ý điều đó, và anh đã không hỏi, đó là lỗi của anh.</w:t>
      </w:r>
    </w:p>
    <w:p>
      <w:pPr>
        <w:keepLines/>
        <w:spacing w:line="276" w:lineRule="auto" w:after="60"/>
      </w:pPr>
      <w:r>
        <w:rPr>
          <w:rFonts w:ascii="Arial" w:hAnsi="Arial" w:eastAsia="Arial"/>
          <w:b/>
          <w:sz w:val="22"/>
        </w:rPr>
        <w:t>RECOGNISING A MISSED EARLY SIGNAL IN HINDSIGHT WITHOUT LETTING GUILT DERAIL THE MORNING / NHẬN RA MỘT TÍN HIỆU SỚM BỊ BỎ LỠ KHI NHÌN LẠI MÀ KHÔNG ĐỂ CẢM GIÁC TỘI LỖI LÀM CHỆCH HƯỚNG BUỔI SÁNG</w:t>
      </w:r>
    </w:p>
    <w:p>
      <w:pPr>
        <w:keepLines/>
        <w:spacing w:line="276" w:lineRule="auto" w:after="60"/>
      </w:pPr>
      <w:r>
        <w:rPr>
          <w:rFonts w:ascii="Arial" w:hAnsi="Arial" w:eastAsia="Arial"/>
          <w:b/>
          <w:sz w:val="22"/>
        </w:rPr>
        <w:t xml:space="preserve">Task line 1: </w:t>
      </w:r>
      <w:r>
        <w:rPr>
          <w:rFonts w:ascii="Arial" w:hAnsi="Arial" w:eastAsia="Arial"/>
          <w:sz w:val="22"/>
        </w:rPr>
        <w:t>Recall a subtle behavioural change noticed only in hindsight, once framed by today's request./Nhớ lại một sự thay đổi hành vi tinh tế chỉ được nhận ra khi nhìn lại, một khi được đặt trong khung của yêu cầu hôm nay.</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noticed the same change without following up on it at the time./Thừa nhận trung thực đã để ý cùng sự thay đổi đó mà không theo sát nó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hindsight clarity does not erase the missed opportunity to ask sooner./Nhận diện rằng sự rõ ràng khi nhìn lại không xóa bỏ cơ hội đã bị bỏ lỡ để hỏi sớm hơn.</w:t>
      </w:r>
    </w:p>
    <w:p>
      <w:pPr>
        <w:keepLines/>
        <w:spacing w:line="276" w:lineRule="auto" w:after="60"/>
      </w:pPr>
      <w:r>
        <w:rPr>
          <w:rFonts w:ascii="Arial" w:hAnsi="Arial" w:eastAsia="Arial"/>
          <w:b/>
          <w:sz w:val="22"/>
        </w:rPr>
        <w:t xml:space="preserve">Task line 4: </w:t>
      </w:r>
      <w:r>
        <w:rPr>
          <w:rFonts w:ascii="Arial" w:hAnsi="Arial" w:eastAsia="Arial"/>
          <w:sz w:val="22"/>
        </w:rPr>
        <w:t>Record this missed signal honestly rather than excusing it away as unavoidable./Ghi nhận tín hiệu bị bỏ lỡ này một cách trung thực thay vì biện minh rằng nó không thể tránh khỏi.</w:t>
      </w:r>
    </w:p>
    <w:p>
      <w:pPr>
        <w:keepLines/>
        <w:spacing w:line="276" w:lineRule="auto" w:after="60"/>
      </w:pPr>
      <w:r>
        <w:rPr>
          <w:rFonts w:ascii="Arial" w:hAnsi="Arial" w:eastAsia="Arial"/>
          <w:b/>
          <w:sz w:val="22"/>
        </w:rPr>
        <w:t xml:space="preserve">Task line 5: </w:t>
      </w:r>
      <w:r>
        <w:rPr>
          <w:rFonts w:ascii="Arial" w:hAnsi="Arial" w:eastAsia="Arial"/>
          <w:sz w:val="22"/>
        </w:rPr>
        <w:t>Recognise that quietness over two weeks is exactly the kind of slow signal easy to rationalise away./Nhận diện rằng sự trầm lặng suốt hai tuần chính xác là loại tín hiệu chậm dễ bị biện minh cho qua.</w:t>
      </w:r>
    </w:p>
    <w:p>
      <w:pPr>
        <w:keepLines/>
        <w:spacing w:line="276" w:lineRule="auto" w:after="60"/>
      </w:pPr>
      <w:r>
        <w:rPr>
          <w:rFonts w:ascii="Arial" w:hAnsi="Arial" w:eastAsia="Arial"/>
          <w:b/>
          <w:sz w:val="22"/>
        </w:rPr>
        <w:t xml:space="preserve">Task line 6: </w:t>
      </w:r>
      <w:r>
        <w:rPr>
          <w:rFonts w:ascii="Arial" w:hAnsi="Arial" w:eastAsia="Arial"/>
          <w:sz w:val="22"/>
        </w:rPr>
        <w:t>Recognise that owning this gap now sharpens attention rather than triggering unproductive self-blame./Nhận diện rằng việc thừa nhận khoảng trống này ngay bây giờ làm sắc bén sự chú ý thay vì kích hoạt sự tự trách vô ích.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missed early signal in hindsight, owning the gap honestly without letting guilt over it derail the attention the morning still requires./Chủ động nhận ra một tín hiệu sớm bị bỏ lỡ khi nhìn lại, thừa nhận khoảng trống đó một cách trung thực mà không để cảm giác tội lỗi về nó làm chệch hướng sự chú ý mà buổi sáng vẫn còn đòi hỏi.</w:t>
      </w:r>
    </w:p>
    <w:p>
      <w:pPr>
        <w:keepLines/>
        <w:spacing w:line="276" w:lineRule="auto" w:after="60"/>
      </w:pPr>
      <w:r>
        <w:rPr>
          <w:rFonts w:ascii="Arial" w:hAnsi="Arial" w:eastAsia="Arial"/>
          <w:b/>
          <w:sz w:val="22"/>
        </w:rPr>
        <w:t xml:space="preserve">Personal Driver: </w:t>
      </w:r>
      <w:r>
        <w:rPr>
          <w:rFonts w:ascii="Arial" w:hAnsi="Arial" w:eastAsia="Arial"/>
          <w:sz w:val="22"/>
        </w:rPr>
        <w:t>Are you walking in with any idea of what you'll say, or purely reacting?/Anh bước vào với chút ý tưởng nào về điều sẽ nói không, hay hoàn toàn phản ứng theo tình huống?</w:t>
      </w:r>
    </w:p>
    <w:p>
      <w:pPr>
        <w:keepLines/>
        <w:spacing w:line="276" w:lineRule="auto" w:after="60"/>
      </w:pPr>
      <w:r>
        <w:rPr>
          <w:rFonts w:ascii="Arial" w:hAnsi="Arial" w:eastAsia="Arial"/>
          <w:b/>
          <w:sz w:val="22"/>
        </w:rPr>
        <w:t xml:space="preserve">Tony: </w:t>
      </w:r>
      <w:r>
        <w:rPr>
          <w:rFonts w:ascii="Arial" w:hAnsi="Arial" w:eastAsia="Arial"/>
          <w:sz w:val="22"/>
        </w:rPr>
        <w:t>Purely reacting, on purpose, I don't want a script deciding this before Mai does./Hoàn toàn phản ứng theo tình huống, có chủ đích, anh không muốn một kịch bản quyết định chuyện này trước cả Mai.</w:t>
      </w:r>
    </w:p>
    <w:p>
      <w:pPr>
        <w:keepLines/>
        <w:spacing w:line="276" w:lineRule="auto" w:after="60"/>
      </w:pPr>
      <w:r>
        <w:rPr>
          <w:rFonts w:ascii="Arial" w:hAnsi="Arial" w:eastAsia="Arial"/>
          <w:b/>
          <w:sz w:val="22"/>
        </w:rPr>
        <w:t>CHOOSING TO ENTER A DIFFICULT CONVERSATION WITHOUT A PRE-WRITTEN SCRIPT, ON PURPOSE / CHỌN BƯỚC VÀO MỘT CUỘC TRÒ CHUYỆN KHÓ KHĂN MÀ KHÔNG CÓ KỊCH BẢN VIẾT SẴN,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prepared talking points exist before a high-stakes conversation./Hỏi trực tiếp liệu có bất kỳ ý chính đã chuẩn bị nào tồn tại trước một cuộc trò chuyện mức độ cao hay không.</w:t>
      </w:r>
    </w:p>
    <w:p>
      <w:pPr>
        <w:keepLines/>
        <w:spacing w:line="276" w:lineRule="auto" w:after="60"/>
      </w:pPr>
      <w:r>
        <w:rPr>
          <w:rFonts w:ascii="Arial" w:hAnsi="Arial" w:eastAsia="Arial"/>
          <w:b/>
          <w:sz w:val="22"/>
        </w:rPr>
        <w:t xml:space="preserve">Task line 2: </w:t>
      </w:r>
      <w:r>
        <w:rPr>
          <w:rFonts w:ascii="Arial" w:hAnsi="Arial" w:eastAsia="Arial"/>
          <w:sz w:val="22"/>
        </w:rPr>
        <w:t>Confirm the absence of a script as an intentional choice, not an oversight./Xác nhận sự vắng mặt của một kịch bản là một lựa chọn có chủ đích, không phải một sự sơ suất.</w:t>
      </w:r>
    </w:p>
    <w:p>
      <w:pPr>
        <w:keepLines/>
        <w:spacing w:line="276" w:lineRule="auto" w:after="60"/>
      </w:pPr>
      <w:r>
        <w:rPr>
          <w:rFonts w:ascii="Arial" w:hAnsi="Arial" w:eastAsia="Arial"/>
          <w:b/>
          <w:sz w:val="22"/>
        </w:rPr>
        <w:t xml:space="preserve">Task line 3: </w:t>
      </w:r>
      <w:r>
        <w:rPr>
          <w:rFonts w:ascii="Arial" w:hAnsi="Arial" w:eastAsia="Arial"/>
          <w:sz w:val="22"/>
        </w:rPr>
        <w:t>Recognise that a prepared script risks deciding the outcome before the real conversation even happens./Nhận diện rằng một kịch bản đã chuẩn bị có nguy cơ quyết định kết quả trước cả khi cuộc trò chuyện thật sự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intentional lack of a script as consistent with a genuine commitment to listen first./Ghi nhận sự thiếu vắng kịch bản có chủ đích này là nhất quán với một cam kết chân thực để lắng nghe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in unscripted requires more discipline than walking in over-prepared./Nhận diện rằng việc bước vào không có kịch bản đòi hỏi kỷ luật nhiều hơn việc bước vào với sự chuẩn bị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choice sets the exact tone the whole conversation will need to stay genuinely open./Nhận diện rằng lựa chọn này thiết lập đúng giọng điệu mà toàn bộ cuộc trò chuyện sẽ cần để giữ được sự cởi mở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enter a difficult conversation without a pre-written script, on purpose, refusing to let a prepared narrative decide the outcome before Mai has spoken./Chủ động chọn bước vào một cuộc trò chuyện khó khăn mà không có kịch bản viết sẵn, có chủ đích, từ chối để một câu chuyện đã chuẩn bị quyết định kết quả trước khi Mai đã lên tiếng.</w:t>
      </w:r>
    </w:p>
    <w:p>
      <w:pPr>
        <w:keepLines/>
        <w:spacing w:line="276" w:lineRule="auto" w:after="60"/>
      </w:pPr>
      <w:r>
        <w:rPr>
          <w:rFonts w:ascii="Arial" w:hAnsi="Arial" w:eastAsia="Arial"/>
          <w:b/>
          <w:sz w:val="22"/>
        </w:rPr>
        <w:t xml:space="preserve">Personal Driver: </w:t>
      </w:r>
      <w:r>
        <w:rPr>
          <w:rFonts w:ascii="Arial" w:hAnsi="Arial" w:eastAsia="Arial"/>
          <w:sz w:val="22"/>
        </w:rPr>
        <w:t>We're almost there, want me to circle the block once so you have another minute?/Sắp đến rồi, anh có muốn em chạy vòng quanh khu này một lần để có thêm một phút không?</w:t>
      </w:r>
    </w:p>
    <w:p>
      <w:pPr>
        <w:keepLines/>
        <w:spacing w:line="276" w:lineRule="auto" w:after="60"/>
      </w:pPr>
      <w:r>
        <w:rPr>
          <w:rFonts w:ascii="Arial" w:hAnsi="Arial" w:eastAsia="Arial"/>
          <w:b/>
          <w:sz w:val="22"/>
        </w:rPr>
        <w:t xml:space="preserve">Tony: </w:t>
      </w:r>
      <w:r>
        <w:rPr>
          <w:rFonts w:ascii="Arial" w:hAnsi="Arial" w:eastAsia="Arial"/>
          <w:sz w:val="22"/>
        </w:rPr>
        <w:t>No, straight in, I've had enough minutes, now I just need to actually listen./Không, vào thẳng đi, anh đã có đủ thời gian rồi, giờ anh chỉ cần thực sự lắng nghe.</w:t>
      </w:r>
    </w:p>
    <w:p>
      <w:pPr>
        <w:keepLines/>
        <w:spacing w:line="276" w:lineRule="auto" w:after="60"/>
      </w:pPr>
      <w:r>
        <w:rPr>
          <w:rFonts w:ascii="Arial" w:hAnsi="Arial" w:eastAsia="Arial"/>
          <w:b/>
          <w:sz w:val="22"/>
        </w:rPr>
        <w:t>CHOOSING TO STOP PREPARING AND START LISTENING THE MOMENT ENOUGH TIME HAS PASSED / CHỌN NGỪNG CHUẨN BỊ VÀ BẮT ĐẦU LẮNG NGHE NGAY KHI ĐÃ CÓ ĐỦ THỜI GIAN</w:t>
      </w:r>
    </w:p>
    <w:p>
      <w:pPr>
        <w:keepLines/>
        <w:spacing w:line="276" w:lineRule="auto" w:after="60"/>
      </w:pPr>
      <w:r>
        <w:rPr>
          <w:rFonts w:ascii="Arial" w:hAnsi="Arial" w:eastAsia="Arial"/>
          <w:b/>
          <w:sz w:val="22"/>
        </w:rPr>
        <w:t xml:space="preserve">Task line 1: </w:t>
      </w:r>
      <w:r>
        <w:rPr>
          <w:rFonts w:ascii="Arial" w:hAnsi="Arial" w:eastAsia="Arial"/>
          <w:sz w:val="22"/>
        </w:rPr>
        <w:t>Offer additional preparation time as a small, practical courtesy before a difficult meeting./Đưa ra thêm thời gian chuẩn bị như một cử chỉ nhỏ, thực tế trước một buổi họp khó khăn.</w:t>
      </w:r>
    </w:p>
    <w:p>
      <w:pPr>
        <w:keepLines/>
        <w:spacing w:line="276" w:lineRule="auto" w:after="60"/>
      </w:pPr>
      <w:r>
        <w:rPr>
          <w:rFonts w:ascii="Arial" w:hAnsi="Arial" w:eastAsia="Arial"/>
          <w:b/>
          <w:sz w:val="22"/>
        </w:rPr>
        <w:t xml:space="preserve">Task line 2: </w:t>
      </w:r>
      <w:r>
        <w:rPr>
          <w:rFonts w:ascii="Arial" w:hAnsi="Arial" w:eastAsia="Arial"/>
          <w:sz w:val="22"/>
        </w:rPr>
        <w:t>Decline the extra time, judging that further delay would serve avoidance more than readiness./Từ chối thời gian thêm, đánh giá rằng sự trì hoãn thêm sẽ phục vụ cho sự né tránh hơn là sự sẵn sàng.</w:t>
      </w:r>
    </w:p>
    <w:p>
      <w:pPr>
        <w:keepLines/>
        <w:spacing w:line="276" w:lineRule="auto" w:after="60"/>
      </w:pPr>
      <w:r>
        <w:rPr>
          <w:rFonts w:ascii="Arial" w:hAnsi="Arial" w:eastAsia="Arial"/>
          <w:b/>
          <w:sz w:val="22"/>
        </w:rPr>
        <w:t xml:space="preserve">Task line 3: </w:t>
      </w:r>
      <w:r>
        <w:rPr>
          <w:rFonts w:ascii="Arial" w:hAnsi="Arial" w:eastAsia="Arial"/>
          <w:sz w:val="22"/>
        </w:rPr>
        <w:t>Recognise that endless preparation can itself become a subtle form of postponing a hard conversation./Nhận diện rằng sự chuẩn bị vô tận tự nó có thể trở thành một hình thức trì hoãn tinh vi cho một cuộc trò chuyện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choosing action over comfort, right at the threshold of the office./Ghi nhận quyết định này là chọn hành động hơn sự thoải mái, ngay tại ngưỡng cửa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when preparation has become sufficient is its own distinct leadership skill./Nhận diện rằng việc biết khi nào sự chuẩn bị đã trở nên đủ là một kỹ năng lãnh đạo riêng biệt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choice sets the exact tone Mai's conversation now needs./Nhận diện rằng lựa chọn nhỏ cuối cùng này thiết lập đúng giọng điệu mà cuộc trò chuyện của Mai giờ đây cần.</w:t>
      </w:r>
    </w:p>
    <w:p>
      <w:pPr>
        <w:keepLines/>
        <w:spacing w:line="276" w:lineRule="auto" w:after="60"/>
      </w:pPr>
      <w:r>
        <w:rPr>
          <w:rFonts w:ascii="Arial" w:hAnsi="Arial" w:eastAsia="Arial"/>
          <w:b/>
          <w:sz w:val="22"/>
        </w:rPr>
        <w:t xml:space="preserve">Task line 7: </w:t>
      </w:r>
      <w:r>
        <w:rPr>
          <w:rFonts w:ascii="Arial" w:hAnsi="Arial" w:eastAsia="Arial"/>
          <w:sz w:val="22"/>
        </w:rPr>
        <w:t>Deliberately stop preparing and choose to listen the moment enough time has passed, recognising that further delay would serve avoidance rather than genuine readiness./Chủ động ngừng chuẩn bị và chọn lắng nghe ngay khi đã có đủ thời gian, nhận diện rằng sự trì hoãn thêm sẽ phục vụ cho sự né tránh thay vì sự sẵn sàng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whatever Mai and I decide, together, over the next few hours./Hôm nay khép lại với bất cứ điều gì Mai và anh quyết định, cùng nhau, trong vài giờ tới.</w:t>
      </w:r>
    </w:p>
    <w:p>
      <w:pPr>
        <w:pStyle w:val="Heading2"/>
      </w:pPr>
      <w:r>
        <w:rPr>
          <w:rFonts w:ascii="Arial" w:hAnsi="Arial" w:eastAsia="Arial"/>
          <w:b/>
          <w:sz w:val="26"/>
        </w:rPr>
        <w:t>NGÀY 2: Giờ làm việc — Mai chia sẻ lời mời</w:t>
      </w:r>
    </w:p>
    <w:p>
      <w:pPr>
        <w:keepLines/>
        <w:spacing w:line="276" w:lineRule="auto" w:after="60"/>
      </w:pPr>
      <w:r>
        <w:rPr>
          <w:rFonts w:ascii="Arial" w:hAnsi="Arial" w:eastAsia="Arial"/>
          <w:b/>
          <w:sz w:val="22"/>
        </w:rPr>
        <w:t xml:space="preserve">Category Manager: </w:t>
      </w:r>
      <w:r>
        <w:rPr>
          <w:rFonts w:ascii="Arial" w:hAnsi="Arial" w:eastAsia="Arial"/>
          <w:sz w:val="22"/>
        </w:rPr>
        <w:t>Tony, I got an offer from Alan Reyes's company, Regional Category Director./Tony, em nhận được lời mời từ công ty của anh Alan Reyes, vị trí Regional Category Director.</w:t>
      </w:r>
    </w:p>
    <w:p>
      <w:pPr>
        <w:keepLines/>
        <w:spacing w:line="276" w:lineRule="auto" w:after="60"/>
      </w:pPr>
      <w:r>
        <w:rPr>
          <w:rFonts w:ascii="Arial" w:hAnsi="Arial" w:eastAsia="Arial"/>
          <w:b/>
          <w:sz w:val="22"/>
        </w:rPr>
        <w:t xml:space="preserve">Tony: </w:t>
      </w:r>
      <w:r>
        <w:rPr>
          <w:rFonts w:ascii="Arial" w:hAnsi="Arial" w:eastAsia="Arial"/>
          <w:sz w:val="22"/>
        </w:rPr>
        <w:t>That's a real title, and I imagine a real number too./Đó là một chức danh thật sự, và anh đoán cũng là một con số thật sự nữa.</w:t>
      </w:r>
    </w:p>
    <w:p>
      <w:pPr>
        <w:keepLines/>
        <w:spacing w:line="276" w:lineRule="auto" w:after="60"/>
      </w:pPr>
      <w:r>
        <w:rPr>
          <w:rFonts w:ascii="Arial" w:hAnsi="Arial" w:eastAsia="Arial"/>
          <w:b/>
          <w:sz w:val="22"/>
        </w:rPr>
        <w:t xml:space="preserve">Category Manager: </w:t>
      </w:r>
      <w:r>
        <w:rPr>
          <w:rFonts w:ascii="Arial" w:hAnsi="Arial" w:eastAsia="Arial"/>
          <w:sz w:val="22"/>
        </w:rPr>
        <w:t>Forty percent higher salary, and honestly, it caught me off guard how tempting it felt./Lương cao hơn bốn mươi phần trăm, và thật lòng, nó hấp dẫn đến mức khiến em bất ngờ.</w:t>
      </w:r>
    </w:p>
    <w:p>
      <w:pPr>
        <w:keepLines/>
        <w:spacing w:line="276" w:lineRule="auto" w:after="60"/>
      </w:pPr>
      <w:r>
        <w:rPr>
          <w:rFonts w:ascii="Arial" w:hAnsi="Arial" w:eastAsia="Arial"/>
          <w:b/>
          <w:sz w:val="22"/>
        </w:rPr>
        <w:t>RECEIVING A COMPETING OFFER WITHOUT LETTING THE NUMBER DOMINATE THE FIRST REACTION / TIẾP NHẬN MỘT LỜI MỜI CẠNH TRANH MÀ KHÔNG ĐỂ CON SỐ CHI PHỐI PHẢN ỨNG ĐẦU TIÊN</w:t>
      </w:r>
    </w:p>
    <w:p>
      <w:pPr>
        <w:keepLines/>
        <w:spacing w:line="276" w:lineRule="auto" w:after="60"/>
      </w:pPr>
      <w:r>
        <w:rPr>
          <w:rFonts w:ascii="Arial" w:hAnsi="Arial" w:eastAsia="Arial"/>
          <w:b/>
          <w:sz w:val="22"/>
        </w:rPr>
        <w:t xml:space="preserve">Task line 1: </w:t>
      </w:r>
      <w:r>
        <w:rPr>
          <w:rFonts w:ascii="Arial" w:hAnsi="Arial" w:eastAsia="Arial"/>
          <w:sz w:val="22"/>
        </w:rPr>
        <w:t>State a competing job offer plainly, naming both the company connection and the exact title./Nêu rõ một lời mời công việc cạnh tranh, nêu tên cả mối liên hệ công ty lẫn chức danh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legitimacy without reacting defensively or dismissively to the news./Thừa nhận tính hợp lệ của lời mời mà không phản ứng phòng thủ hay xem nhẹ tin tức đó.</w:t>
      </w:r>
    </w:p>
    <w:p>
      <w:pPr>
        <w:keepLines/>
        <w:spacing w:line="276" w:lineRule="auto" w:after="60"/>
      </w:pPr>
      <w:r>
        <w:rPr>
          <w:rFonts w:ascii="Arial" w:hAnsi="Arial" w:eastAsia="Arial"/>
          <w:b/>
          <w:sz w:val="22"/>
        </w:rPr>
        <w:t xml:space="preserve">Task line 3: </w:t>
      </w:r>
      <w:r>
        <w:rPr>
          <w:rFonts w:ascii="Arial" w:hAnsi="Arial" w:eastAsia="Arial"/>
          <w:sz w:val="22"/>
        </w:rPr>
        <w:t>Disclose the specific financial gap honestly, including an admission of genuine personal temptation./Tiết lộ khoảng cách tài chính cụ thể một cách trung thực, bao gồm sự thừa nhận cám dỗ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this news calmly, without panic, sets the tone for the entire conversation ahead./Nhận diện rằng việc tiếp nhận tin này bình tĩnh, không hoảng loạn, định hình giọng điệu cho toàn bộ cuộc trò chuyện phía trước.</w:t>
      </w:r>
    </w:p>
    <w:p>
      <w:pPr>
        <w:keepLines/>
        <w:spacing w:line="276" w:lineRule="auto" w:after="60"/>
      </w:pPr>
      <w:r>
        <w:rPr>
          <w:rFonts w:ascii="Arial" w:hAnsi="Arial" w:eastAsia="Arial"/>
          <w:b/>
          <w:sz w:val="22"/>
        </w:rPr>
        <w:t xml:space="preserve">Task line 5: </w:t>
      </w:r>
      <w:r>
        <w:rPr>
          <w:rFonts w:ascii="Arial" w:hAnsi="Arial" w:eastAsia="Arial"/>
          <w:sz w:val="22"/>
        </w:rPr>
        <w:t>Record the honest admission of temptation as more valuable than a performance of instant loyalty./Ghi nhận sự thừa nhận cám dỗ trung thực là có giá trị hơn một màn trình diễn lòng trung thành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forty percent gap is large enough that dismissing it outright would be dishonest./Nhận diện rằng khoảng cách bốn mươi phần trăm đủ lớn để việc gạt bỏ nó ngay lập tức sẽ là không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news of a competing offer without letting the salary figure dominate the first reaction, treating the disclosure itself as an act of trust worth matching with calm./Chủ động tiếp nhận tin về một lời mời cạnh tranh mà không để con số lương chi phối phản ứng đầu tiên, xem sự tiết lộ đó tự nó là một hành động tin tưởng đáng được đáp lại bằng sự bình tĩnh.</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instead of just disappearing into a decision./Cảm ơn em đã nói thẳng với anh thay vì âm thầm tự quyết định.</w:t>
      </w:r>
    </w:p>
    <w:p>
      <w:pPr>
        <w:keepLines/>
        <w:spacing w:line="276" w:lineRule="auto" w:after="60"/>
      </w:pPr>
      <w:r>
        <w:rPr>
          <w:rFonts w:ascii="Arial" w:hAnsi="Arial" w:eastAsia="Arial"/>
          <w:b/>
          <w:sz w:val="22"/>
        </w:rPr>
        <w:t xml:space="preserve">Category Manager: </w:t>
      </w:r>
      <w:r>
        <w:rPr>
          <w:rFonts w:ascii="Arial" w:hAnsi="Arial" w:eastAsia="Arial"/>
          <w:sz w:val="22"/>
        </w:rPr>
        <w:t>I owed you that much, after everything./Em nợ anh ít nhất điều đó, sau tất cả mọi thứ.</w:t>
      </w:r>
    </w:p>
    <w:p>
      <w:pPr>
        <w:keepLines/>
        <w:spacing w:line="276" w:lineRule="auto" w:after="60"/>
      </w:pPr>
      <w:r>
        <w:rPr>
          <w:rFonts w:ascii="Arial" w:hAnsi="Arial" w:eastAsia="Arial"/>
          <w:b/>
          <w:sz w:val="22"/>
        </w:rPr>
        <w:t>THANKING SOMEONE FOR DIRECTNESS RATHER THAN ASSUMING IT WAS OWED AUTOMATICALLY / CẢM ƠN AI ĐÓ VÌ SỰ THẲNG THẮN THAY VÌ MẶC ĐỊNH RẰNG ĐIỀU ĐÓ HIỂN NHIÊN</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for a difficult disclosure made directly rather than avoided./Bày tỏ lòng biết ơn chân thực vì một sự tiết lộ khó khăn được thực hiện trực tiếp thay vì tránh né.</w:t>
      </w:r>
    </w:p>
    <w:p>
      <w:pPr>
        <w:keepLines/>
        <w:spacing w:line="276" w:lineRule="auto" w:after="60"/>
      </w:pPr>
      <w:r>
        <w:rPr>
          <w:rFonts w:ascii="Arial" w:hAnsi="Arial" w:eastAsia="Arial"/>
          <w:b/>
          <w:sz w:val="22"/>
        </w:rPr>
        <w:t xml:space="preserve">Task line 2: </w:t>
      </w:r>
      <w:r>
        <w:rPr>
          <w:rFonts w:ascii="Arial" w:hAnsi="Arial" w:eastAsia="Arial"/>
          <w:sz w:val="22"/>
        </w:rPr>
        <w:t>Respond by framing the directness as an obligation owed, not a favour freely given./Đáp lại bằng cách khung sự thẳng thắn đó như một nghĩa vụ được nợ, không phải một ân huệ tự nguyện.</w:t>
      </w:r>
    </w:p>
    <w:p>
      <w:pPr>
        <w:keepLines/>
        <w:spacing w:line="276" w:lineRule="auto" w:after="60"/>
      </w:pPr>
      <w:r>
        <w:rPr>
          <w:rFonts w:ascii="Arial" w:hAnsi="Arial" w:eastAsia="Arial"/>
          <w:b/>
          <w:sz w:val="22"/>
        </w:rPr>
        <w:t xml:space="preserve">Task line 3: </w:t>
      </w:r>
      <w:r>
        <w:rPr>
          <w:rFonts w:ascii="Arial" w:hAnsi="Arial" w:eastAsia="Arial"/>
          <w:sz w:val="22"/>
        </w:rPr>
        <w:t>Recognise that disappearing into a quiet decision was a genuine, available alternative that was chosen against./Nhận diện rằng việc âm thầm tự quyết định là một lựa chọn thay thế có thật, đã bị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of a relationship strong enough to survive an uncomfortable truth./Ghi nhận sự trao đổi này là bằng chứng của một mối quan hệ đủ mạnh để chịu đựng một sự thật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expressed specifically for directness, not for staying, keeps the conversation honest./Nhận diện rằng lòng biết ơn được bày tỏ cụ thể vì sự thẳng thắn, không phải vì việc ở lại, giữ cho cuộc trò chuyện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thank-you opens space for the harder questions still to come./Nhận diện rằng lời cảm ơn nhỏ này mở ra không gian cho những câu hỏi khó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choosing directness over disappearing into a private decision, without assuming that directness was ever guaranteed or owed./Chủ động cảm ơn một đồng nghiệp vì đã chọn sự thẳng thắn thay vì âm thầm tự quyết định, mà không mặc định rằng sự thẳng thắn đó vốn được đảm bảo hay hiển nhiên.</w:t>
      </w:r>
    </w:p>
    <w:p>
      <w:pPr>
        <w:keepLines/>
        <w:spacing w:line="276" w:lineRule="auto" w:after="60"/>
      </w:pPr>
      <w:r>
        <w:rPr>
          <w:rFonts w:ascii="Arial" w:hAnsi="Arial" w:eastAsia="Arial"/>
          <w:b/>
          <w:sz w:val="22"/>
        </w:rPr>
        <w:t xml:space="preserve">Tony: </w:t>
      </w:r>
      <w:r>
        <w:rPr>
          <w:rFonts w:ascii="Arial" w:hAnsi="Arial" w:eastAsia="Arial"/>
          <w:sz w:val="22"/>
        </w:rPr>
        <w:t>What's actually pulling you toward it, beyond the number?/Điều gì thực sự đang kéo em về phía đó, ngoài con số ra?</w:t>
      </w:r>
    </w:p>
    <w:p>
      <w:pPr>
        <w:keepLines/>
        <w:spacing w:line="276" w:lineRule="auto" w:after="60"/>
      </w:pPr>
      <w:r>
        <w:rPr>
          <w:rFonts w:ascii="Arial" w:hAnsi="Arial" w:eastAsia="Arial"/>
          <w:b/>
          <w:sz w:val="22"/>
        </w:rPr>
        <w:t xml:space="preserve">Category Manager: </w:t>
      </w:r>
      <w:r>
        <w:rPr>
          <w:rFonts w:ascii="Arial" w:hAnsi="Arial" w:eastAsia="Arial"/>
          <w:sz w:val="22"/>
        </w:rPr>
        <w:t>Honestly, feeling like I've hit a ceiling here, doing the same category work for years./Thật lòng, cảm giác như em chạm trần ở đây rồi, làm cùng công việc ngành hàng suốt bao năm.</w:t>
      </w:r>
    </w:p>
    <w:p>
      <w:pPr>
        <w:keepLines/>
        <w:spacing w:line="276" w:lineRule="auto" w:after="60"/>
      </w:pPr>
      <w:r>
        <w:rPr>
          <w:rFonts w:ascii="Arial" w:hAnsi="Arial" w:eastAsia="Arial"/>
          <w:b/>
          <w:sz w:val="22"/>
        </w:rPr>
        <w:t>ASKING WHAT LIES BENEATH A NUMBER BEFORE TREATING THE NUMBER AS THE WHOLE STORY / HỎI ĐIỀU GÌ NẰM BÊN DƯỚI MỘT CON SỐ TRƯỚC KHI XEM CON SỐ ĐÓ LÀ TOÀN BỘ CÂU CHUYỆN</w:t>
      </w:r>
    </w:p>
    <w:p>
      <w:pPr>
        <w:keepLines/>
        <w:spacing w:line="276" w:lineRule="auto" w:after="60"/>
      </w:pPr>
      <w:r>
        <w:rPr>
          <w:rFonts w:ascii="Arial" w:hAnsi="Arial" w:eastAsia="Arial"/>
          <w:b/>
          <w:sz w:val="22"/>
        </w:rPr>
        <w:t xml:space="preserve">Task line 1: </w:t>
      </w:r>
      <w:r>
        <w:rPr>
          <w:rFonts w:ascii="Arial" w:hAnsi="Arial" w:eastAsia="Arial"/>
          <w:sz w:val="22"/>
        </w:rPr>
        <w:t>Ask a probing, open question that looks past the financial figure toward the underlying motivation./Hỏi một câu hỏi thăm dò, cởi mở nhìn qua con số tài chính để tìm động lực nằm bên dưới.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feeling of professional stagnation rather than a vague dissatisfaction./Trả lời trung thực, nêu tên một cảm giác cụ thể về sự trì trệ nghề nghiệp thay vì một sự bất mãn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ceiling feeling, unlike a salary gap, cannot be resolved by a single counter-number./Nhận diện rằng cảm giác chạm trần, không giống khoảng cách lương, không thể được giải quyết bằng một con số đối trọng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true subject of the conversation, distinct from its financial trigger./Ghi nhận sự thừa nhận này là chủ đề thật sự của cuộc trò chuyện, khác với tác nhân tài chính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doing the same work well can quietly become years of doing the same work only./Nhận diện rằng nhiều năm làm tốt cùng một công việc có thể âm thầm trở thành nhiều năm chỉ làm mỗi công việc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ceiling honestly required a courage the salary number alone did not./Nhận diện rằng việc nêu tên cảm giác chạm trần này một cách trung thực đòi hỏi một sự can đảm mà riêng con số lương không có.</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lies beneath a tempting number before treating that number as the whole story, uncovering a ceiling feeling that no counter-offer alone could resolve./Chủ động hỏi điều gì nằm bên dưới một con số hấp dẫn trước khi xem con số đó là toàn bộ câu chuyện, phát hiện ra một cảm giác chạm trần mà không lời đề nghị đối trọng nào có thể tự giải quyết.</w:t>
      </w:r>
    </w:p>
    <w:p>
      <w:pPr>
        <w:keepLines/>
        <w:spacing w:line="276" w:lineRule="auto" w:after="60"/>
      </w:pPr>
      <w:r>
        <w:rPr>
          <w:rFonts w:ascii="Arial" w:hAnsi="Arial" w:eastAsia="Arial"/>
          <w:b/>
          <w:sz w:val="22"/>
        </w:rPr>
        <w:t xml:space="preserve">Tony: </w:t>
      </w:r>
      <w:r>
        <w:rPr>
          <w:rFonts w:ascii="Arial" w:hAnsi="Arial" w:eastAsia="Arial"/>
          <w:sz w:val="22"/>
        </w:rPr>
        <w:t>That's the real conversation then, not the salary number at all./Vậy đó mới là cuộc trò chuyện thật sự, không phải con số lương chút nào.</w:t>
      </w:r>
    </w:p>
    <w:p>
      <w:pPr>
        <w:keepLines/>
        <w:spacing w:line="276" w:lineRule="auto" w:after="60"/>
      </w:pPr>
      <w:r>
        <w:rPr>
          <w:rFonts w:ascii="Arial" w:hAnsi="Arial" w:eastAsia="Arial"/>
          <w:b/>
          <w:sz w:val="22"/>
        </w:rPr>
        <w:t xml:space="preserve">Category Manager: </w:t>
      </w:r>
      <w:r>
        <w:rPr>
          <w:rFonts w:ascii="Arial" w:hAnsi="Arial" w:eastAsia="Arial"/>
          <w:sz w:val="22"/>
        </w:rPr>
        <w:t>I didn't expect to say that out loud, honestly, until you asked./Em không nghĩ mình sẽ nói ra điều đó, thật lòng, cho đến khi anh hỏi.</w:t>
      </w:r>
    </w:p>
    <w:p>
      <w:pPr>
        <w:keepLines/>
        <w:spacing w:line="276" w:lineRule="auto" w:after="60"/>
      </w:pPr>
      <w:r>
        <w:rPr>
          <w:rFonts w:ascii="Arial" w:hAnsi="Arial" w:eastAsia="Arial"/>
          <w:b/>
          <w:sz w:val="22"/>
        </w:rPr>
        <w:t>NAMING THE REAL SUBJECT OF A CONVERSATION ONCE IT SURFACES / GỌI TÊN CHỦ ĐỀ THẬT SỰ CỦA MỘT CUỘC TRÒ CHUYỆN NGAY KHI NÓ XUẤT HIỆN</w:t>
      </w:r>
    </w:p>
    <w:p>
      <w:pPr>
        <w:keepLines/>
        <w:spacing w:line="276" w:lineRule="auto" w:after="60"/>
      </w:pPr>
      <w:r>
        <w:rPr>
          <w:rFonts w:ascii="Arial" w:hAnsi="Arial" w:eastAsia="Arial"/>
          <w:b/>
          <w:sz w:val="22"/>
        </w:rPr>
        <w:t xml:space="preserve">Task line 1: </w:t>
      </w:r>
      <w:r>
        <w:rPr>
          <w:rFonts w:ascii="Arial" w:hAnsi="Arial" w:eastAsia="Arial"/>
          <w:sz w:val="22"/>
        </w:rPr>
        <w:t>Explicitly relabel the conversation's true subject once it becomes clear it is not the salary figure./Gọi tên lại một cách rõ ràng chủ đề thật sự của cuộc trò chuyện ngay khi rõ ràng rằng đó không phải con số lương.</w:t>
      </w:r>
    </w:p>
    <w:p>
      <w:pPr>
        <w:keepLines/>
        <w:spacing w:line="276" w:lineRule="auto" w:after="60"/>
      </w:pPr>
      <w:r>
        <w:rPr>
          <w:rFonts w:ascii="Arial" w:hAnsi="Arial" w:eastAsia="Arial"/>
          <w:b/>
          <w:sz w:val="22"/>
        </w:rPr>
        <w:t xml:space="preserve">Task line 2: </w:t>
      </w:r>
      <w:r>
        <w:rPr>
          <w:rFonts w:ascii="Arial" w:hAnsi="Arial" w:eastAsia="Arial"/>
          <w:sz w:val="22"/>
        </w:rPr>
        <w:t>Admit that the honest answer only surfaced because of a specific, well-aimed question./Thừa nhận rằng câu trả lời trung thực chỉ xuất hiện vì một câu hỏi cụ thể, được đặt đúng chỗ.</w:t>
      </w:r>
    </w:p>
    <w:p>
      <w:pPr>
        <w:keepLines/>
        <w:spacing w:line="276" w:lineRule="auto" w:after="60"/>
      </w:pPr>
      <w:r>
        <w:rPr>
          <w:rFonts w:ascii="Arial" w:hAnsi="Arial" w:eastAsia="Arial"/>
          <w:b/>
          <w:sz w:val="22"/>
        </w:rPr>
        <w:t xml:space="preserve">Task line 3: </w:t>
      </w:r>
      <w:r>
        <w:rPr>
          <w:rFonts w:ascii="Arial" w:hAnsi="Arial" w:eastAsia="Arial"/>
          <w:sz w:val="22"/>
        </w:rPr>
        <w:t>Recognise that some truths remain unspoken until a specific question creates room for them./Nhận diện rằng một số sự thật vẫn chưa được nói ra cho đến khi một câu hỏi cụ thể tạo chỗ cho chúng.</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pivot where the conversation shifted from retention tactics to genuine understanding./Ghi nhận khoảnh khắc này là bước ngoặt nơi cuộc trò chuyện chuyển từ chiến thuật giữ chân sang sự thấu hiểu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surprise at one's own honesty is a reliable sign the right question has been asked./Nhận diện rằng sự ngạc nhiên trước sự trung thực của chính mình là một dấu hiệu đáng tin rằng câu hỏi đúng đã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must now guide every choice made for the rest of the day./Nhận diện rằng sự tái định khung này giờ đây phải dẫn dắt mọi lựa chọn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subject of a conversation the moment it surfaces, accepting that the honest answer may surprise the very person who gave it./Chủ động gọi tên chủ đề thật sự của một cuộc trò chuyện ngay khi nó xuất hiện, chấp nhận rằng câu trả lời trung thực có thể khiến chính người đưa ra nó ngạc nhiên.</w:t>
      </w:r>
    </w:p>
    <w:p>
      <w:pPr>
        <w:keepLines/>
        <w:spacing w:line="276" w:lineRule="auto" w:after="60"/>
      </w:pPr>
      <w:r>
        <w:rPr>
          <w:rFonts w:ascii="Arial" w:hAnsi="Arial" w:eastAsia="Arial"/>
          <w:b/>
          <w:sz w:val="22"/>
        </w:rPr>
        <w:t xml:space="preserve">Category Manager: </w:t>
      </w:r>
      <w:r>
        <w:rPr>
          <w:rFonts w:ascii="Arial" w:hAnsi="Arial" w:eastAsia="Arial"/>
          <w:sz w:val="22"/>
        </w:rPr>
        <w:t>Do you think less of me for even considering it?/Anh có nghĩ kém về em vì đã cân nhắc chuyện đó không?</w:t>
      </w:r>
    </w:p>
    <w:p>
      <w:pPr>
        <w:keepLines/>
        <w:spacing w:line="276" w:lineRule="auto" w:after="60"/>
      </w:pPr>
      <w:r>
        <w:rPr>
          <w:rFonts w:ascii="Arial" w:hAnsi="Arial" w:eastAsia="Arial"/>
          <w:b/>
          <w:sz w:val="22"/>
        </w:rPr>
        <w:t xml:space="preserve">Tony: </w:t>
      </w:r>
      <w:r>
        <w:rPr>
          <w:rFonts w:ascii="Arial" w:hAnsi="Arial" w:eastAsia="Arial"/>
          <w:sz w:val="22"/>
        </w:rPr>
        <w:t>Not at all, considering it means you take your own career seriously, that's a good sign./Không hề, việc cân nhắc nghĩa là em coi trọng sự nghiệp của chính mình, đó là một dấu hiệu tốt.</w:t>
      </w:r>
    </w:p>
    <w:p>
      <w:pPr>
        <w:keepLines/>
        <w:spacing w:line="276" w:lineRule="auto" w:after="60"/>
      </w:pPr>
      <w:r>
        <w:rPr>
          <w:rFonts w:ascii="Arial" w:hAnsi="Arial" w:eastAsia="Arial"/>
          <w:b/>
          <w:sz w:val="22"/>
        </w:rPr>
        <w:t>REFRAMING CONSIDERATION OF A COMPETING OFFER AS A SIGN OF SERIOUSNESS, NOT DISLOYALTY / TÁI ĐỊNH KHUNG VIỆC CÂN NHẮC MỘT LỜI MỜI CẠNH TRANH LÀ DẤU HIỆU NGHIÊM TÚC, KHÔNG PHẢI SỰ BẤT TRUNG</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whether considering another offer has damaged how one is perceived./Hỏi trực tiếp và dễ tổn thương liệu việc cân nhắc một lời mời khác đã làm tổn hại cách bản thân được nhìn nhận hay chưa.</w:t>
      </w:r>
    </w:p>
    <w:p>
      <w:pPr>
        <w:keepLines/>
        <w:spacing w:line="276" w:lineRule="auto" w:after="60"/>
      </w:pPr>
      <w:r>
        <w:rPr>
          <w:rFonts w:ascii="Arial" w:hAnsi="Arial" w:eastAsia="Arial"/>
          <w:b/>
          <w:sz w:val="22"/>
        </w:rPr>
        <w:t xml:space="preserve">Task line 2: </w:t>
      </w:r>
      <w:r>
        <w:rPr>
          <w:rFonts w:ascii="Arial" w:hAnsi="Arial" w:eastAsia="Arial"/>
          <w:sz w:val="22"/>
        </w:rPr>
        <w:t>Reassure firmly while reframing the consideration itself as evidence of career seriousness./Trấn an một cách chắc chắn trong khi tái định khung chính sự cân nhắc đó là bằng chứng của sự nghiêm túc trong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consideration of an offer as betrayal would only encourage future silence./Nhận diện rằng việc xem sự cân nhắc một lời mời là sự phản bội chỉ khuyến khích sự im lặng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the very openness that made today's honest conversation possible./Ghi nhận sự tái định khung này là bảo vệ chính sự cởi mở đã khiến cuộc trò chuyện trung thực hôm nay trở nên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who punishes honest consideration teaches people to stop disclosing it./Nhận diện rằng một người lãnh đạo trừng phạt sự cân nhắc trung thực sẽ dạy mọi người ngừng tiết lộ điều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directly enables the harder, more useful conversation still ahead./Nhận diện rằng sự trấn an này trực tiếp cho phép cuộc trò chuyện khó khăn hơn, hữu ích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genuine consideration of a competing offer as a sign of career seriousness rather than disloyalty, protecting the openness that made this honest disclosure possible in the first place./Chủ động tái định khung việc cân nhắc chân thực một lời mời cạnh tranh là dấu hiệu của sự nghiêm túc trong sự nghiệp thay vì sự bất trung, bảo vệ sự cởi mở đã khiến sự tiết lộ trung thực này trở nên khả thi ngay từ đầu.</w:t>
      </w:r>
    </w:p>
    <w:p>
      <w:pPr>
        <w:keepLines/>
        <w:spacing w:line="276" w:lineRule="auto" w:after="60"/>
      </w:pPr>
      <w:r>
        <w:rPr>
          <w:rFonts w:ascii="Arial" w:hAnsi="Arial" w:eastAsia="Arial"/>
          <w:b/>
          <w:sz w:val="22"/>
        </w:rPr>
        <w:t xml:space="preserve">Category Manager: </w:t>
      </w:r>
      <w:r>
        <w:rPr>
          <w:rFonts w:ascii="Arial" w:hAnsi="Arial" w:eastAsia="Arial"/>
          <w:sz w:val="22"/>
        </w:rPr>
        <w:t>So what happens now, do we talk today or do you need time to think?/Vậy giờ sao, mình nói chuyện hôm nay hay anh cần thời gian suy nghĩ?</w:t>
      </w:r>
    </w:p>
    <w:p>
      <w:pPr>
        <w:keepLines/>
        <w:spacing w:line="276" w:lineRule="auto" w:after="60"/>
      </w:pPr>
      <w:r>
        <w:rPr>
          <w:rFonts w:ascii="Arial" w:hAnsi="Arial" w:eastAsia="Arial"/>
          <w:b/>
          <w:sz w:val="22"/>
        </w:rPr>
        <w:t xml:space="preserve">Tony: </w:t>
      </w:r>
      <w:r>
        <w:rPr>
          <w:rFonts w:ascii="Arial" w:hAnsi="Arial" w:eastAsia="Arial"/>
          <w:sz w:val="22"/>
        </w:rPr>
        <w:t>Today, but let me listen more before I say anything that sounds like a plan./Hôm nay, nhưng để anh lắng nghe thêm trước khi nói điều gì nghe giống như một kế hoạch.</w:t>
      </w:r>
    </w:p>
    <w:p>
      <w:pPr>
        <w:keepLines/>
        <w:spacing w:line="276" w:lineRule="auto" w:after="60"/>
      </w:pPr>
      <w:r>
        <w:rPr>
          <w:rFonts w:ascii="Arial" w:hAnsi="Arial" w:eastAsia="Arial"/>
          <w:b/>
          <w:sz w:val="22"/>
        </w:rPr>
        <w:t>CHOOSING TO KEEP LISTENING RATHER THAN RUSHING TOWARD A PREMATURE PLAN / CHỌN TIẾP TỤC LẮNG NGHE THAY VÌ VỘI VÀNG HƯỚNG TỚI MỘT KẾ HOẠCH VỘI VÃ</w:t>
      </w:r>
    </w:p>
    <w:p>
      <w:pPr>
        <w:keepLines/>
        <w:spacing w:line="276" w:lineRule="auto" w:after="60"/>
      </w:pPr>
      <w:r>
        <w:rPr>
          <w:rFonts w:ascii="Arial" w:hAnsi="Arial" w:eastAsia="Arial"/>
          <w:b/>
          <w:sz w:val="22"/>
        </w:rPr>
        <w:t xml:space="preserve">Task line 1: </w:t>
      </w:r>
      <w:r>
        <w:rPr>
          <w:rFonts w:ascii="Arial" w:hAnsi="Arial" w:eastAsia="Arial"/>
          <w:sz w:val="22"/>
        </w:rPr>
        <w:t>Ask directly about timing, offering the option of delay rather than assuming immediacy./Hỏi trực tiếp về thời điểm, đưa ra lựa chọn trì hoãn thay vì mặc định sự tức thời.</w:t>
      </w:r>
    </w:p>
    <w:p>
      <w:pPr>
        <w:keepLines/>
        <w:spacing w:line="276" w:lineRule="auto" w:after="60"/>
      </w:pPr>
      <w:r>
        <w:rPr>
          <w:rFonts w:ascii="Arial" w:hAnsi="Arial" w:eastAsia="Arial"/>
          <w:b/>
          <w:sz w:val="22"/>
        </w:rPr>
        <w:t xml:space="preserve">Task line 2: </w:t>
      </w:r>
      <w:r>
        <w:rPr>
          <w:rFonts w:ascii="Arial" w:hAnsi="Arial" w:eastAsia="Arial"/>
          <w:sz w:val="22"/>
        </w:rPr>
        <w:t>Choose immediacy while explicitly resisting the urge to offer a plan too early./Chọn sự tức thời trong khi chủ động chống lại thôi thúc đưa ra một kế hoạch quá sớm.</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offered before full understanding risks solving the wrong problem./Nhận diện rằng một kế hoạch được đưa ra trước khi hiểu đầy đủ có nguy cơ giải quyết sai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a broader habit of listening before countering./Ghi nhận sự kiềm chế này là nhất quán với một thói quen rộng hơn là lắng nghe trước khi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urgency and premature answers are two different things entirely./Nhận diện rằng sự khẩn cấp trong ngày và những câu trả lời vội vã là hai điều hoàn toàn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sets up the deeper listening the next conversation will require./Nhận diện rằng sự kiềm chế này thiết lập cho việc lắng nghe sâu hơn mà cuộc trò chuyện tiếp theo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addressing the matter the same day while still resisting the urge to offer a plan before listening fully, keeping urgency and haste clearly separate./Chủ động cam kết giải quyết vấn đề ngay trong ngày trong khi vẫn chống lại thôi thúc đưa ra một kế hoạch trước khi lắng nghe đầy đủ, giữ sự khẩn cấp và sự vội vã tách biệt rõ ràng.</w:t>
      </w:r>
    </w:p>
    <w:p>
      <w:pPr>
        <w:keepLines/>
        <w:spacing w:line="276" w:lineRule="auto" w:after="60"/>
      </w:pPr>
      <w:r>
        <w:rPr>
          <w:rFonts w:ascii="Arial" w:hAnsi="Arial" w:eastAsia="Arial"/>
          <w:b/>
          <w:sz w:val="22"/>
        </w:rPr>
        <w:t xml:space="preserve">Category Manager: </w:t>
      </w:r>
      <w:r>
        <w:rPr>
          <w:rFonts w:ascii="Arial" w:hAnsi="Arial" w:eastAsia="Arial"/>
          <w:sz w:val="22"/>
        </w:rPr>
        <w:t>I want to be honest, I did take Alan's call, I didn't just receive an email out of nowhere./Em muốn thành thật, em đã nhận cuộc gọi của anh Alan, không phải chỉ tự nhiên nhận được một email.</w:t>
      </w:r>
    </w:p>
    <w:p>
      <w:pPr>
        <w:keepLines/>
        <w:spacing w:line="276" w:lineRule="auto" w:after="60"/>
      </w:pPr>
      <w:r>
        <w:rPr>
          <w:rFonts w:ascii="Arial" w:hAnsi="Arial" w:eastAsia="Arial"/>
          <w:b/>
          <w:sz w:val="22"/>
        </w:rPr>
        <w:t xml:space="preserve">Tony: </w:t>
      </w:r>
      <w:r>
        <w:rPr>
          <w:rFonts w:ascii="Arial" w:hAnsi="Arial" w:eastAsia="Arial"/>
          <w:sz w:val="22"/>
        </w:rPr>
        <w:t>Taking a call isn't a betrayal, Mai, it's just how the market actually works./Nhận một cuộc gọi không phải là sự phản bội, Mai, đó chỉ là cách thị trường thực sự vận hành.</w:t>
      </w:r>
    </w:p>
    <w:p>
      <w:pPr>
        <w:keepLines/>
        <w:spacing w:line="276" w:lineRule="auto" w:after="60"/>
      </w:pPr>
      <w:r>
        <w:rPr>
          <w:rFonts w:ascii="Arial" w:hAnsi="Arial" w:eastAsia="Arial"/>
          <w:b/>
          <w:sz w:val="22"/>
        </w:rPr>
        <w:t>REFUSING TO TREAT NORMAL MARKET CONTACT AS A MORAL FAILURE REQUIRING CONFESSION / TỪ CHỐI XEM SỰ LIÊN HỆ THỊ TRƯỜNG BÌNH THƯỜNG LÀ MỘT LỖI LẦM ĐẠO ĐỨC CẦN THÚ NHẬN</w:t>
      </w:r>
    </w:p>
    <w:p>
      <w:pPr>
        <w:keepLines/>
        <w:spacing w:line="276" w:lineRule="auto" w:after="60"/>
      </w:pPr>
      <w:r>
        <w:rPr>
          <w:rFonts w:ascii="Arial" w:hAnsi="Arial" w:eastAsia="Arial"/>
          <w:b/>
          <w:sz w:val="22"/>
        </w:rPr>
        <w:t xml:space="preserve">Task line 1: </w:t>
      </w:r>
      <w:r>
        <w:rPr>
          <w:rFonts w:ascii="Arial" w:hAnsi="Arial" w:eastAsia="Arial"/>
          <w:sz w:val="22"/>
        </w:rPr>
        <w:t>Volunteer an additional honest detail that could easily be left unsaid, out of genuine transparency./Chủ động tiết lộ thêm một chi tiết trung thực có thể dễ dàng không được nói ra, vì sự minh bạch chân thực.</w:t>
      </w:r>
    </w:p>
    <w:p>
      <w:pPr>
        <w:keepLines/>
        <w:spacing w:line="276" w:lineRule="auto" w:after="60"/>
      </w:pPr>
      <w:r>
        <w:rPr>
          <w:rFonts w:ascii="Arial" w:hAnsi="Arial" w:eastAsia="Arial"/>
          <w:b/>
          <w:sz w:val="22"/>
        </w:rPr>
        <w:t xml:space="preserve">Task line 2: </w:t>
      </w:r>
      <w:r>
        <w:rPr>
          <w:rFonts w:ascii="Arial" w:hAnsi="Arial" w:eastAsia="Arial"/>
          <w:sz w:val="22"/>
        </w:rPr>
        <w:t>Reassure firmly that ordinary market contact is not itself a form of betrayal./Trấn an một cách chắc chắn rằng sự liên hệ thị trường thông thường tự nó không phải là một hình thức phản bội.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recruiter's call as shameful would only push future contact further underground./Nhận diện rằng việc xem một cuộc gọi từ nhà tuyển dụng là đáng xấu hổ chỉ đẩy sự liên hệ trong tương lai đi sâu hơn vào bí mật.</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layer of guilt from an already difficult disclosure./Ghi nhận sự trấn an này là loại bỏ một lớp cảm giác tội lỗi không cần thiết khỏi một sự tiết lộ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normalising market contact protects the very openness this whole conversation depends on./Nhận diện rằng việc bình thường hóa sự liên hệ thị trường bảo vệ chính sự cởi mở mà toàn bộ cuộc trò chuyện này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reassurance frees the conversation to focus on the real issue, not the act of listening to an offer./Nhận diện rằng sự trấn an nhỏ này giải phóng cuộc trò chuyện để tập trung vào vấn đề thật sự, không phải hành động nghe một lời mời.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treat ordinary market contact as a moral failure requiring confession, reassuring that taking a recruiter's call is simply how the market works, not a betrayal./Chủ động từ chối xem sự liên hệ thị trường bình thường là một lỗi lầm đạo đức cần thú nhận, trấn an rằng việc nhận một cuộc gọi từ nhà tuyển dụng chỉ đơn giản là cách thị trường vận hành, không phải một sự phản bội.</w:t>
      </w:r>
    </w:p>
    <w:p>
      <w:pPr>
        <w:keepLines/>
        <w:spacing w:line="276" w:lineRule="auto" w:after="60"/>
      </w:pPr>
      <w:r>
        <w:rPr>
          <w:rFonts w:ascii="Arial" w:hAnsi="Arial" w:eastAsia="Arial"/>
          <w:b/>
          <w:sz w:val="22"/>
        </w:rPr>
        <w:t xml:space="preserve">Tony: </w:t>
      </w:r>
      <w:r>
        <w:rPr>
          <w:rFonts w:ascii="Arial" w:hAnsi="Arial" w:eastAsia="Arial"/>
          <w:sz w:val="22"/>
        </w:rPr>
        <w:t>Today closes with me understanding what's actually pulling at Mai, not just what's pulling her away./Hôm nay khép lại với việc anh hiểu điều gì thực sự đang kéo Mai, không chỉ điều đang kéo cô ấy đi.</w:t>
      </w:r>
    </w:p>
    <w:p>
      <w:pPr>
        <w:pStyle w:val="Heading2"/>
      </w:pPr>
      <w:r>
        <w:rPr>
          <w:rFonts w:ascii="Arial" w:hAnsi="Arial" w:eastAsia="Arial"/>
          <w:b/>
          <w:sz w:val="26"/>
        </w:rPr>
        <w:t>NGÀY 3: Giờ làm việc — lắng nghe thật sự trước khi phản ứng</w:t>
      </w:r>
    </w:p>
    <w:p>
      <w:pPr>
        <w:keepLines/>
        <w:spacing w:line="276" w:lineRule="auto" w:after="60"/>
      </w:pPr>
      <w:r>
        <w:rPr>
          <w:rFonts w:ascii="Arial" w:hAnsi="Arial" w:eastAsia="Arial"/>
          <w:b/>
          <w:sz w:val="22"/>
        </w:rPr>
        <w:t xml:space="preserve">Tony: </w:t>
      </w:r>
      <w:r>
        <w:rPr>
          <w:rFonts w:ascii="Arial" w:hAnsi="Arial" w:eastAsia="Arial"/>
          <w:sz w:val="22"/>
        </w:rPr>
        <w:t>If I matched the salary today, would the ceiling feeling actually go away?/Nếu hôm nay anh khớp mức lương đó, cảm giác chạm trần có thực sự biến mất không?</w:t>
      </w:r>
    </w:p>
    <w:p>
      <w:pPr>
        <w:keepLines/>
        <w:spacing w:line="276" w:lineRule="auto" w:after="60"/>
      </w:pPr>
      <w:r>
        <w:rPr>
          <w:rFonts w:ascii="Arial" w:hAnsi="Arial" w:eastAsia="Arial"/>
          <w:b/>
          <w:sz w:val="22"/>
        </w:rPr>
        <w:t xml:space="preserve">Category Manager: </w:t>
      </w:r>
      <w:r>
        <w:rPr>
          <w:rFonts w:ascii="Arial" w:hAnsi="Arial" w:eastAsia="Arial"/>
          <w:sz w:val="22"/>
        </w:rPr>
        <w:t>Probably not, honestly, that's a harder question than I expected you to ask./Thật lòng thì có lẽ không, đó là câu hỏi khó hơn em nghĩ anh sẽ hỏi.</w:t>
      </w:r>
    </w:p>
    <w:p>
      <w:pPr>
        <w:keepLines/>
        <w:spacing w:line="276" w:lineRule="auto" w:after="60"/>
      </w:pPr>
      <w:r>
        <w:rPr>
          <w:rFonts w:ascii="Arial" w:hAnsi="Arial" w:eastAsia="Arial"/>
          <w:b/>
          <w:sz w:val="22"/>
        </w:rPr>
        <w:t>TESTING WHETHER MONEY WOULD ACTUALLY SOLVE THE PROBLEM BEFORE OFFERING ANY MONEY AT ALL / KIỂM TRA LIỆU TIỀN CÓ THỰC SỰ GIẢI QUYẾT ĐƯỢC VẤN ĐỀ TRƯỚC KHI ĐỀ NGHỊ BẤT KỲ KHOẢN TIỀN NÀO</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testing whether a financial fix would resolve the underlying feeling./Đặt ra một câu hỏi giả định trực tiếp kiểm tra liệu một giải pháp tài chính có giải quyết được cảm giác nền tảng hay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rather than a reflexive yes or no./Trả lời trung thực với sự không chắc chắn chân thực thay vì một câu trả lời có hoặc không theo phản xạ.</w:t>
      </w:r>
    </w:p>
    <w:p>
      <w:pPr>
        <w:keepLines/>
        <w:spacing w:line="276" w:lineRule="auto" w:after="60"/>
      </w:pPr>
      <w:r>
        <w:rPr>
          <w:rFonts w:ascii="Arial" w:hAnsi="Arial" w:eastAsia="Arial"/>
          <w:b/>
          <w:sz w:val="22"/>
        </w:rPr>
        <w:t xml:space="preserve">Task line 3: </w:t>
      </w:r>
      <w:r>
        <w:rPr>
          <w:rFonts w:ascii="Arial" w:hAnsi="Arial" w:eastAsia="Arial"/>
          <w:sz w:val="22"/>
        </w:rPr>
        <w:t>Recognise that the difficulty of this question surprised the very person answering it./Nhận diện rằng độ khó của câu hỏi này khiến chính người trả lời nó ngạc nhiên.</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test as a diagnostic tool rather than a genuine offer of money./Ghi nhận câu hỏi giả định này là một công cụ chẩn đoán thay vì một lời đề nghị tiền bạc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offering anything protects against a wasted, mismatched counter-offer./Nhận diện rằng việc hỏi câu này trước khi đề nghị bất cứ điều gì bảo vệ khỏi một lời đề nghị đối trọng lãng phí, không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diagnostic approach mirrors the same reflex used earlier with Cambodia's cost overruns./Nhận diện rằng cách tiếp cận chẩn đoán này phản chiếu cùng một phản xạ đã dùng trước đây với chi phí vượt mức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test whether a financial fix would actually resolve the underlying feeling before offering any money, treating the hypothetical itself as a genuine diagnostic tool./Chủ động kiểm tra liệu một giải pháp tài chính có thực sự giải quyết được cảm giác nền tảng hay không trước khi đề nghị bất kỳ khoản tiền nào, xem chính câu hỏi giả định đó là một công cụ chẩn đoán thật sự.</w:t>
      </w:r>
    </w:p>
    <w:p>
      <w:pPr>
        <w:keepLines/>
        <w:spacing w:line="276" w:lineRule="auto" w:after="60"/>
      </w:pPr>
      <w:r>
        <w:rPr>
          <w:rFonts w:ascii="Arial" w:hAnsi="Arial" w:eastAsia="Arial"/>
          <w:b/>
          <w:sz w:val="22"/>
        </w:rPr>
        <w:t xml:space="preserve">Tony: </w:t>
      </w:r>
      <w:r>
        <w:rPr>
          <w:rFonts w:ascii="Arial" w:hAnsi="Arial" w:eastAsia="Arial"/>
          <w:sz w:val="22"/>
        </w:rPr>
        <w:t>I'd rather ask the hard question now than lose you to the wrong assumption later./Anh thà hỏi câu khó bây giờ còn hơn mất em vì một giả định sai sau này.</w:t>
      </w:r>
    </w:p>
    <w:p>
      <w:pPr>
        <w:keepLines/>
        <w:spacing w:line="276" w:lineRule="auto" w:after="60"/>
      </w:pPr>
      <w:r>
        <w:rPr>
          <w:rFonts w:ascii="Arial" w:hAnsi="Arial" w:eastAsia="Arial"/>
          <w:b/>
          <w:sz w:val="22"/>
        </w:rPr>
        <w:t xml:space="preserve">Category Manager: </w:t>
      </w:r>
      <w:r>
        <w:rPr>
          <w:rFonts w:ascii="Arial" w:hAnsi="Arial" w:eastAsia="Arial"/>
          <w:sz w:val="22"/>
        </w:rPr>
        <w:t>What assumption would that be, exactly?/Chính xác thì đó là giả định gì?</w:t>
      </w:r>
    </w:p>
    <w:p>
      <w:pPr>
        <w:keepLines/>
        <w:spacing w:line="276" w:lineRule="auto" w:after="60"/>
      </w:pPr>
      <w:r>
        <w:rPr>
          <w:rFonts w:ascii="Arial" w:hAnsi="Arial" w:eastAsia="Arial"/>
          <w:b/>
          <w:sz w:val="22"/>
        </w:rPr>
        <w:t>RISKING A HARD QUESTION NOW TO AVOID A COSTLIER MISTAKE LATER / CHẤP NHẬN RỦI RO CỦA MỘT CÂU HỎI KHÓ BÂY GIỜ ĐỂ TRÁNH MỘT SAI LẦM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State a clear preference for present discomfort over a larger future loss./Nêu rõ sự ưu tiên cho sự khó chịu hiện tại hơn một mất mát lớn hơn trong tương lai.</w:t>
      </w:r>
    </w:p>
    <w:p>
      <w:pPr>
        <w:keepLines/>
        <w:spacing w:line="276" w:lineRule="auto" w:after="60"/>
      </w:pPr>
      <w:r>
        <w:rPr>
          <w:rFonts w:ascii="Arial" w:hAnsi="Arial" w:eastAsia="Arial"/>
          <w:b/>
          <w:sz w:val="22"/>
        </w:rPr>
        <w:t xml:space="preserve">Task line 2: </w:t>
      </w:r>
      <w:r>
        <w:rPr>
          <w:rFonts w:ascii="Arial" w:hAnsi="Arial" w:eastAsia="Arial"/>
          <w:sz w:val="22"/>
        </w:rPr>
        <w:t>Ask for precise clarification rather than letting a vague reference to "assumption" go unexamined./Hỏi để làm rõ chính xác thay vì để một sự tham chiếu mơ hồ đến "giả định" không được xem xét.</w:t>
      </w:r>
    </w:p>
    <w:p>
      <w:pPr>
        <w:keepLines/>
        <w:spacing w:line="276" w:lineRule="auto" w:after="60"/>
      </w:pPr>
      <w:r>
        <w:rPr>
          <w:rFonts w:ascii="Arial" w:hAnsi="Arial" w:eastAsia="Arial"/>
          <w:b/>
          <w:sz w:val="22"/>
        </w:rPr>
        <w:t xml:space="preserve">Task line 3: </w:t>
      </w:r>
      <w:r>
        <w:rPr>
          <w:rFonts w:ascii="Arial" w:hAnsi="Arial" w:eastAsia="Arial"/>
          <w:sz w:val="22"/>
        </w:rPr>
        <w:t>Recognise that the unnamed assumption is likely that money alone could have kept her satisfied./Nhận diện rằng giả định chưa được nêu tên có thể là việc riêng tiền bạc có thể khiến cô ấy hài lòng.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actual risk being managed, not just the visible salary gap./Ghi nhận sự trao đổi này là làm rõ rủi ro thật sự đang được quản lý, không chỉ khoảng cách lương hữu hình.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hidden assumption aloud prevents it from silently shaping a flawed decision./Nhận diện rằng việc nêu tên một giả định ẩn thành lời ngăn nó âm thầm định hình một quyết định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for hard questions now is a consistent leadership pattern, not a one-off choice./Nhận diện rằng sự ưu tiên cho các câu hỏi khó bây giờ là một mẫu hình lãnh đạo nhất quán, không phải một lựa chọn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ask a hard question now rather than risk losing a valued colleague to an unexamined assumption later, inviting precise clarification instead of leaving it vague./Chủ động chọn hỏi một câu hỏi khó bây giờ thay vì mạo hiểm mất một đồng nghiệp giá trị vì một giả định chưa được xem xét sau này, mời gọi sự làm rõ chính xác thay vì để nó mơ hồ.</w:t>
      </w:r>
    </w:p>
    <w:p>
      <w:pPr>
        <w:keepLines/>
        <w:spacing w:line="276" w:lineRule="auto" w:after="60"/>
      </w:pPr>
      <w:r>
        <w:rPr>
          <w:rFonts w:ascii="Arial" w:hAnsi="Arial" w:eastAsia="Arial"/>
          <w:b/>
          <w:sz w:val="22"/>
        </w:rPr>
        <w:t xml:space="preserve">Tony: </w:t>
      </w:r>
      <w:r>
        <w:rPr>
          <w:rFonts w:ascii="Arial" w:hAnsi="Arial" w:eastAsia="Arial"/>
          <w:sz w:val="22"/>
        </w:rPr>
        <w:t>What would actually feel like growth to you, if title and money weren't the constraint?/Điều gì sẽ thực sự cảm thấy như sự phát triển với em, nếu chức danh và tiền không phải giới hạn?</w:t>
      </w:r>
    </w:p>
    <w:p>
      <w:pPr>
        <w:keepLines/>
        <w:spacing w:line="276" w:lineRule="auto" w:after="60"/>
      </w:pPr>
      <w:r>
        <w:rPr>
          <w:rFonts w:ascii="Arial" w:hAnsi="Arial" w:eastAsia="Arial"/>
          <w:b/>
          <w:sz w:val="22"/>
        </w:rPr>
        <w:t xml:space="preserve">Category Manager: </w:t>
      </w:r>
      <w:r>
        <w:rPr>
          <w:rFonts w:ascii="Arial" w:hAnsi="Arial" w:eastAsia="Arial"/>
          <w:sz w:val="22"/>
        </w:rPr>
        <w:t>Leading something new, honestly, not just managing what already exists well./Thật lòng, dẫn dắt điều gì đó mới, không chỉ quản lý tốt điều đã tồn tại sẵn.</w:t>
      </w:r>
    </w:p>
    <w:p>
      <w:pPr>
        <w:keepLines/>
        <w:spacing w:line="276" w:lineRule="auto" w:after="60"/>
      </w:pPr>
      <w:r>
        <w:rPr>
          <w:rFonts w:ascii="Arial" w:hAnsi="Arial" w:eastAsia="Arial"/>
          <w:b/>
          <w:sz w:val="22"/>
        </w:rPr>
        <w:t>REMOVING TITLE AND MONEY FROM THE QUESTION TO REACH THE UNDERLYING DEFINITION OF GROWTH / LOẠI BỎ CHỨC DANH VÀ TIỀN KHỎI CÂU HỎI ĐỂ CHẠM ĐẾN ĐỊNH NGHĨA NỀN TẢNG CỦA SỰ PHÁT TRIỂN</w:t>
      </w:r>
    </w:p>
    <w:p>
      <w:pPr>
        <w:keepLines/>
        <w:spacing w:line="276" w:lineRule="auto" w:after="60"/>
      </w:pPr>
      <w:r>
        <w:rPr>
          <w:rFonts w:ascii="Arial" w:hAnsi="Arial" w:eastAsia="Arial"/>
          <w:b/>
          <w:sz w:val="22"/>
        </w:rPr>
        <w:t xml:space="preserve">Task line 1: </w:t>
      </w:r>
      <w:r>
        <w:rPr>
          <w:rFonts w:ascii="Arial" w:hAnsi="Arial" w:eastAsia="Arial"/>
          <w:sz w:val="22"/>
        </w:rPr>
        <w:t>Deliberately strip a question of its usual constraints to isolate the true underlying desire./Chủ động loại bỏ những giới hạn thường thấy của một câu hỏi để cô lập mong muốn nền tảng thật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structural distinction between leading something new and managing something established./Trả lời bằng một sự phân biệt cụ thể, mang tính cấu trúc giữa dẫn dắt điều gì đó mới và quản lý điều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reframes the entire retention problem as a scope problem, not a pay problem./Nhận diện rằng sự phân biệt này tái định khung toàn bộ vấn đề giữ chân thành một vấn đề về phạm vi, không phải vấn đề lương.</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definition of growth as the actual target any real counter-offer must hit./Ghi nhận định nghĩa được làm rõ này về sự phát triển là mục tiêu thật sự mà bất kỳ lời đề nghị đối trọng thật sự nào phải đạt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managing something well for years can become its own quiet form of professional confinement./Nhận diện rằng việc quản lý tốt điều gì đó suốt nhiều năm có thể trở thành một hình thức giam hãm nghề nghiệp thầm lặng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points toward a specific, buildable opportunity rather than a vague promise./Nhận diện rằng cái nhìn sâu sắc này trực tiếp chỉ tới một cơ hội cụ thể, có thể xây dựng thay vì một lời hứa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remove title and money from the question entirely to isolate the real definition of growth, discovering that leading something new matters more than managing something familiar well./Chủ động loại bỏ hoàn toàn chức danh và tiền khỏi câu hỏi để cô lập định nghĩa thật sự của sự phát triển, phát hiện ra rằng dẫn dắt điều gì đó mới quan trọng hơn việc quản lý tốt điều gì đó quen thuộc.</w:t>
      </w:r>
    </w:p>
    <w:p>
      <w:pPr>
        <w:keepLines/>
        <w:spacing w:line="276" w:lineRule="auto" w:after="60"/>
      </w:pPr>
      <w:r>
        <w:rPr>
          <w:rFonts w:ascii="Arial" w:hAnsi="Arial" w:eastAsia="Arial"/>
          <w:b/>
          <w:sz w:val="22"/>
        </w:rPr>
        <w:t xml:space="preserve">Tony: </w:t>
      </w:r>
      <w:r>
        <w:rPr>
          <w:rFonts w:ascii="Arial" w:hAnsi="Arial" w:eastAsia="Arial"/>
          <w:sz w:val="22"/>
        </w:rPr>
        <w:t>That's useful, give me until this afternoon before you answer Alan./Vậy hữu ích rồi, cho anh đến chiều nay trước khi em trả lời anh Alan.</w:t>
      </w:r>
    </w:p>
    <w:p>
      <w:pPr>
        <w:keepLines/>
        <w:spacing w:line="276" w:lineRule="auto" w:after="60"/>
      </w:pPr>
      <w:r>
        <w:rPr>
          <w:rFonts w:ascii="Arial" w:hAnsi="Arial" w:eastAsia="Arial"/>
          <w:b/>
          <w:sz w:val="22"/>
        </w:rPr>
        <w:t xml:space="preserve">Category Manager: </w:t>
      </w:r>
      <w:r>
        <w:rPr>
          <w:rFonts w:ascii="Arial" w:hAnsi="Arial" w:eastAsia="Arial"/>
          <w:sz w:val="22"/>
        </w:rPr>
        <w:t>I can do that, though I won't pretend the clock isn't running./Em làm được, dù em sẽ không giả vờ rằng đồng hồ không đang chạy.</w:t>
      </w:r>
    </w:p>
    <w:p>
      <w:pPr>
        <w:keepLines/>
        <w:spacing w:line="276" w:lineRule="auto" w:after="60"/>
      </w:pPr>
      <w:r>
        <w:rPr>
          <w:rFonts w:ascii="Arial" w:hAnsi="Arial" w:eastAsia="Arial"/>
          <w:b/>
          <w:sz w:val="22"/>
        </w:rPr>
        <w:t>REQUESTING TIME HONESTLY WHILE ACKNOWLEDGING A REAL EXTERNAL DEADLINE / YÊU CẦU THỜI GIAN MỘT CÁCH TRUNG THỰC TRONG KHI THỪA NHẬN MỘT HẠN CHÓT BÊN NGOÀI CÓ THẬT</w:t>
      </w:r>
    </w:p>
    <w:p>
      <w:pPr>
        <w:keepLines/>
        <w:spacing w:line="276" w:lineRule="auto" w:after="60"/>
      </w:pPr>
      <w:r>
        <w:rPr>
          <w:rFonts w:ascii="Arial" w:hAnsi="Arial" w:eastAsia="Arial"/>
          <w:b/>
          <w:sz w:val="22"/>
        </w:rPr>
        <w:t xml:space="preserve">Task line 1: </w:t>
      </w:r>
      <w:r>
        <w:rPr>
          <w:rFonts w:ascii="Arial" w:hAnsi="Arial" w:eastAsia="Arial"/>
          <w:sz w:val="22"/>
        </w:rPr>
        <w:t>Request a specific, bounded window of time before a competing decision must be finalised./Yêu cầu một khoảng thời gian cụ thể, có giới hạn trước khi một quyết định cạnh tranh phải được hoàn tất.</w:t>
      </w:r>
    </w:p>
    <w:p>
      <w:pPr>
        <w:keepLines/>
        <w:spacing w:line="276" w:lineRule="auto" w:after="60"/>
      </w:pPr>
      <w:r>
        <w:rPr>
          <w:rFonts w:ascii="Arial" w:hAnsi="Arial" w:eastAsia="Arial"/>
          <w:b/>
          <w:sz w:val="22"/>
        </w:rPr>
        <w:t xml:space="preserve">Task line 2: </w:t>
      </w:r>
      <w:r>
        <w:rPr>
          <w:rFonts w:ascii="Arial" w:hAnsi="Arial" w:eastAsia="Arial"/>
          <w:sz w:val="22"/>
        </w:rPr>
        <w:t>Agree to the timeframe while honestly naming the pressure of an external deadline still in motion./Đồng ý với khung thời gian trong khi trung thực nêu tên áp lực của một hạn chót bên ngoài vẫn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is only fair if it is used to build something real, not to stall./Nhận diện rằng việc yêu cầu thời gian chỉ công bằng nếu nó được dùng để xây dựng điều gì đó thật, không phải để trì hoãn.</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a mutual commitment with a clear, shared deadline attached./Ghi nhận sự đồng ý này là một cam kết chung với một hạn chót rõ ràng, được chia sẻ đi kèm.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ticking clock honestly, rather than hiding it, keeps the negotiation genuinely fair./Nhận diện rằng việc nêu tên đồng hồ đang chạy một cách trung thực, thay vì che giấu nó, giữ cho cuộc thương lượng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time pressure mirrors the honesty already shown about the offer itself./Nhận diện rằng sự trung thực về áp lực thời gian này phản chiếu sự trung thực đã thể hiện về chính lời mời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specific window of time before answering a competitor, while honestly acknowledging a real external deadline rather than pretending it does not exist./Chủ động yêu cầu một khoảng thời gian cụ thể trước khi trả lời một đối thủ, trong khi trung thực thừa nhận một hạn chót bên ngoài có thật thay vì giả vờ nó không tồn tại.</w:t>
      </w:r>
    </w:p>
    <w:p>
      <w:pPr>
        <w:keepLines/>
        <w:spacing w:line="276" w:lineRule="auto" w:after="60"/>
      </w:pPr>
      <w:r>
        <w:rPr>
          <w:rFonts w:ascii="Arial" w:hAnsi="Arial" w:eastAsia="Arial"/>
          <w:b/>
          <w:sz w:val="22"/>
        </w:rPr>
        <w:t xml:space="preserve">Category Manager: </w:t>
      </w:r>
      <w:r>
        <w:rPr>
          <w:rFonts w:ascii="Arial" w:hAnsi="Arial" w:eastAsia="Arial"/>
          <w:sz w:val="22"/>
        </w:rPr>
        <w:t>Will you actually have something by this afternoon, or is this just a delay?/Anh có thực sự có điều gì đó vào chiều nay không, hay đây chỉ là một sự trì hoãn?</w:t>
      </w:r>
    </w:p>
    <w:p>
      <w:pPr>
        <w:keepLines/>
        <w:spacing w:line="276" w:lineRule="auto" w:after="60"/>
      </w:pPr>
      <w:r>
        <w:rPr>
          <w:rFonts w:ascii="Arial" w:hAnsi="Arial" w:eastAsia="Arial"/>
          <w:b/>
          <w:sz w:val="22"/>
        </w:rPr>
        <w:t xml:space="preserve">Tony: </w:t>
      </w:r>
      <w:r>
        <w:rPr>
          <w:rFonts w:ascii="Arial" w:hAnsi="Arial" w:eastAsia="Arial"/>
          <w:sz w:val="22"/>
        </w:rPr>
        <w:t>Something real, I promise, not a stalling tactic dressed up as thoughtfulness./Điều gì đó thật sự, anh hứa, không phải một chiến thuật câu giờ được khoác áo sự chu đáo.</w:t>
      </w:r>
    </w:p>
    <w:p>
      <w:pPr>
        <w:keepLines/>
        <w:spacing w:line="276" w:lineRule="auto" w:after="60"/>
      </w:pPr>
      <w:r>
        <w:rPr>
          <w:rFonts w:ascii="Arial" w:hAnsi="Arial" w:eastAsia="Arial"/>
          <w:b/>
          <w:sz w:val="22"/>
        </w:rPr>
        <w:t>PROMISING A REAL PROPOSAL RATHER THAN A DISGUISED DELAY / HỨA HẸN MỘT ĐỀ XUẤT THẬT SỰ THAY VÌ MỘT SỰ TRÌ HOÃN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Ask directly and skeptically whether requested time will produce genuine substance or empty stalling./Hỏi trực tiếp và hoài nghi liệu thời gian được yêu cầu sẽ tạo ra nội dung thật sự hay chỉ là sự câu giờ trống rỗng.</w:t>
      </w:r>
    </w:p>
    <w:p>
      <w:pPr>
        <w:keepLines/>
        <w:spacing w:line="276" w:lineRule="auto" w:after="60"/>
      </w:pPr>
      <w:r>
        <w:rPr>
          <w:rFonts w:ascii="Arial" w:hAnsi="Arial" w:eastAsia="Arial"/>
          <w:b/>
          <w:sz w:val="22"/>
        </w:rPr>
        <w:t xml:space="preserve">Task line 2: </w:t>
      </w:r>
      <w:r>
        <w:rPr>
          <w:rFonts w:ascii="Arial" w:hAnsi="Arial" w:eastAsia="Arial"/>
          <w:sz w:val="22"/>
        </w:rPr>
        <w:t>Promise explicitly that the outcome will be substantive, distinguishing it clearly from a disguised delay./Hứa hẹn rõ ràng rằng kết quả sẽ có thực chất, phân biệt rõ ràng nó với một sự trì hoãn được ngụy trang.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skepticism is fair, given how often delay is used as a soft form of avoidance./Nhận diện rằng sự hoài nghi này là công bằng, xét đến việc trì hoãn thường được dùng như một hình thức né tránh nhẹ nhàng.</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personal commitment now bound by a specific, self-imposed deadline./Ghi nhận lời hứa này là một cam kết cá nhân giờ đây bị ràng buộc bởi một hạn chót cụ thể, tự đặt ra.</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made under this kind of direct scrutiny carries more accountability than a casual one./Nhận diện rằng một lời hứa được đưa ra dưới sự giám sát trực tiếp kiểu này mang trách nhiệm giải trình cao hơn một lời hứa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failing to deliver something real by afternoon would confirm the worst version of this doubt./Nhận diện rằng việc không đưa ra được điều gì đó thật sự vào buổi chiều sẽ xác nhận phiên bản tệ nhất của sự nghi ngờ này.</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genuinely substantive proposal rather than a disguised delay, accepting direct scrutiny as fair given how easily requested time can become empty stalling./Chủ động hứa hẹn một đề xuất thật sự có thực chất thay vì một sự trì hoãn được ngụy trang, chấp nhận sự giám sát trực tiếp là công bằng xét đến việc thời gian được yêu cầu dễ dàng trở thành sự câu giờ trống rỗng như thế nào.</w:t>
      </w:r>
    </w:p>
    <w:p>
      <w:pPr>
        <w:keepLines/>
        <w:spacing w:line="276" w:lineRule="auto" w:after="60"/>
      </w:pPr>
      <w:r>
        <w:rPr>
          <w:rFonts w:ascii="Arial" w:hAnsi="Arial" w:eastAsia="Arial"/>
          <w:b/>
          <w:sz w:val="22"/>
        </w:rPr>
        <w:t xml:space="preserve">Category Manager: </w:t>
      </w:r>
      <w:r>
        <w:rPr>
          <w:rFonts w:ascii="Arial" w:hAnsi="Arial" w:eastAsia="Arial"/>
          <w:sz w:val="22"/>
        </w:rPr>
        <w:t>Can I ask, did you ever hit a ceiling like this, early on?/Em có thể hỏi, hồi trước anh có bao giờ chạm trần như vậy không?</w:t>
      </w:r>
    </w:p>
    <w:p>
      <w:pPr>
        <w:keepLines/>
        <w:spacing w:line="276" w:lineRule="auto" w:after="60"/>
      </w:pPr>
      <w:r>
        <w:rPr>
          <w:rFonts w:ascii="Arial" w:hAnsi="Arial" w:eastAsia="Arial"/>
          <w:b/>
          <w:sz w:val="22"/>
        </w:rPr>
        <w:t xml:space="preserve">Tony: </w:t>
      </w:r>
      <w:r>
        <w:rPr>
          <w:rFonts w:ascii="Arial" w:hAnsi="Arial" w:eastAsia="Arial"/>
          <w:sz w:val="22"/>
        </w:rPr>
        <w:t>Once, at my second job, nobody asked me what I actually wanted, so I just left./Có một lần, ở công việc thứ hai của anh, không ai hỏi anh thực sự muốn gì, nên anh chỉ rời đi.</w:t>
      </w:r>
    </w:p>
    <w:p>
      <w:pPr>
        <w:keepLines/>
        <w:spacing w:line="276" w:lineRule="auto" w:after="60"/>
      </w:pPr>
      <w:r>
        <w:rPr>
          <w:rFonts w:ascii="Arial" w:hAnsi="Arial" w:eastAsia="Arial"/>
          <w:b/>
          <w:sz w:val="22"/>
        </w:rPr>
        <w:t>SHARING A PERSONAL PAST EXPERIENCE OF LEAVING BECAUSE NO ONE ASKED THE RIGHT QUESTION / CHIA SẺ MỘT TRẢI NGHIỆM CÁ NHÂN TRONG QUÁ KHỨ VỀ VIỆC RA ĐI VÌ KHÔNG AI HỎI CÂU HỎI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probing whether a similar experience happened earlier in one's own career./Hỏi một câu hỏi thực sự tò mò thăm dò liệu một trải nghiệm tương tự có từng xảy ra trước đây trong sự nghiệp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candidly with a specific past example, naming the exact absence that led to departure./Trả lời một cách thẳng thắn với một ví dụ cụ thể trong quá khứ, nêu tên chính xác sự vắng mặt đã dẫn đến việc ra đi.</w:t>
      </w:r>
    </w:p>
    <w:p>
      <w:pPr>
        <w:keepLines/>
        <w:spacing w:line="276" w:lineRule="auto" w:after="60"/>
      </w:pPr>
      <w:r>
        <w:rPr>
          <w:rFonts w:ascii="Arial" w:hAnsi="Arial" w:eastAsia="Arial"/>
          <w:b/>
          <w:sz w:val="22"/>
        </w:rPr>
        <w:t xml:space="preserve">Task line 3: </w:t>
      </w:r>
      <w:r>
        <w:rPr>
          <w:rFonts w:ascii="Arial" w:hAnsi="Arial" w:eastAsia="Arial"/>
          <w:sz w:val="22"/>
        </w:rPr>
        <w:t>Recognise that this personal history gives the current conversation genuine, lived credibility./Nhận diện rằng lịch sử cá nhân này mang lại cho cuộc trò chuyện hiện tại độ tin cậy thật sự, có trải nghiệm sống.</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evidence that today's careful listening is a lesson learned, not a technique performed./Ghi nhận sự dễ tổn thương được chia sẻ này là bằng chứng rằng sự lắng nghe cẩn thận hôm nay là một bài học đã học được, không phải một kỹ thuật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once left for the same unasked question makes today's careful asking deeply personal./Nhận diện rằng việc từng ra đi vì cùng một câu hỏi chưa được hỏi khiến việc hỏi cẩn thận hôm nay trở nên sâu sắc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transforms the conversation from manager and employee into two people who understand the same ceiling./Nhận diện rằng lịch sử được chia sẻ này biến cuộc trò chuyện từ quản lý và nhân viên thành hai người thấu hiểu cùng một cảm giác chạm trần.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personal past experience of leaving a job because no one asked the right question, transforming today's careful listening from technique into genuinely lived understanding./Chủ động chia sẻ một trải nghiệm cá nhân trong quá khứ về việc rời bỏ một công việc vì không ai hỏi câu hỏi đúng, biến sự lắng nghe cẩn thận hôm nay từ kỹ thuật thành sự thấu hiểu thật sự đã trải qua.</w:t>
      </w:r>
    </w:p>
    <w:p>
      <w:pPr>
        <w:keepLines/>
        <w:spacing w:line="276" w:lineRule="auto" w:after="60"/>
      </w:pPr>
      <w:r>
        <w:rPr>
          <w:rFonts w:ascii="Arial" w:hAnsi="Arial" w:eastAsia="Arial"/>
          <w:b/>
          <w:sz w:val="22"/>
        </w:rPr>
        <w:t xml:space="preserve">Category Manager: </w:t>
      </w:r>
      <w:r>
        <w:rPr>
          <w:rFonts w:ascii="Arial" w:hAnsi="Arial" w:eastAsia="Arial"/>
          <w:sz w:val="22"/>
        </w:rPr>
        <w:t>Do you ever regret leaving that second job, looking back now?/Nhìn lại bây giờ, anh có bao giờ hối tiếc vì đã rời công việc thứ hai đó không?</w:t>
      </w:r>
    </w:p>
    <w:p>
      <w:pPr>
        <w:keepLines/>
        <w:spacing w:line="276" w:lineRule="auto" w:after="60"/>
      </w:pPr>
      <w:r>
        <w:rPr>
          <w:rFonts w:ascii="Arial" w:hAnsi="Arial" w:eastAsia="Arial"/>
          <w:b/>
          <w:sz w:val="22"/>
        </w:rPr>
        <w:t xml:space="preserve">Tony: </w:t>
      </w:r>
      <w:r>
        <w:rPr>
          <w:rFonts w:ascii="Arial" w:hAnsi="Arial" w:eastAsia="Arial"/>
          <w:sz w:val="22"/>
        </w:rPr>
        <w:t>No, but I regret how quietly I left, no one there ever got the chance to ask what I needed./Không, nhưng anh hối tiếc vì anh đã rời đi âm thầm như thế nào, không ai ở đó từng có cơ hội hỏi anh cần gì.</w:t>
      </w:r>
    </w:p>
    <w:p>
      <w:pPr>
        <w:keepLines/>
        <w:spacing w:line="276" w:lineRule="auto" w:after="60"/>
      </w:pPr>
      <w:r>
        <w:rPr>
          <w:rFonts w:ascii="Arial" w:hAnsi="Arial" w:eastAsia="Arial"/>
          <w:b/>
          <w:sz w:val="22"/>
        </w:rPr>
        <w:t>DISTINGUISHING REGRET OVER A DECISION FROM REGRET OVER HOW QUIETLY IT WAS MADE / PHÂN BIỆT SỰ HỐI TIẾC VỀ MỘT QUYẾT ĐỊNH VỚI SỰ HỐI TIẾC VỀ VIỆC NÓ ĐƯỢC ĐƯA RA ÂM THẦM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inviting honest reconsideration of a past career decision./Hỏi một câu hỏi thực sự mang tính suy ngẫm mời gọi sự xem xét lại trung thực về một quyết định nghề nghiệp trong quá khứ.</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between regretting the decision itself and regretting its silent execution./Trả lời bằng một sự phân biệt chính xác giữa hối tiếc chính quyết định đó và hối tiếc việc nó được thực hiện âm thầm.</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reveals what today's honest disclosure was actually protecting against./Nhận diện rằng sự phân biệt này tiết lộ điều mà sự tiết lộ trung thực hôm nay thực sự đang bảo vệ khỏi.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connecting a personal regret directly to the value placed on directness today./Ghi nhận sự suy ngẫm này là kết nối trực tiếp một sự hối tiếc cá nhân với giá trị được đặt vào sự thẳng thắn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departure denies both sides the chance to learn something that could have changed the outcome./Nhận diện rằng một sự ra đi âm thầm từ chối cả hai phía cơ hội học được điều gì đó có thể đã thay đổi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old regret is precisely why today's disclosure from Mai was met with such deliberate gratitude./Nhận diện rằng sự hối tiếc cũ này chính xác là lý do sự tiết lộ hôm nay từ Mai được đón nhận với lòng biết ơn có chủ đích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regret over a past decision from regret over how silently it was made, naming the silence itself as the deeper wound directness today is meant to prevent./Chủ động phân biệt sự hối tiếc về một quyết định trong quá khứ với sự hối tiếc về việc nó được đưa ra âm thầm như thế nào, nêu tên chính sự im lặng đó là vết thương sâu sắc hơn mà sự thẳng thắn hôm nay nhằm ngăn chặn.</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on the table, not just a promise to think about one./Hôm nay khép lại với một đề xuất thật sự trên bàn, không chỉ một lời hứa sẽ suy nghĩ về nó.</w:t>
      </w:r>
    </w:p>
    <w:p>
      <w:pPr>
        <w:pStyle w:val="Heading2"/>
      </w:pPr>
      <w:r>
        <w:rPr>
          <w:rFonts w:ascii="Arial" w:hAnsi="Arial" w:eastAsia="Arial"/>
          <w:b/>
          <w:sz w:val="26"/>
        </w:rPr>
        <w:t>NGÀY 4: Giờ làm việc — tư vấn nhanh qua điện thoại từ Tuấn Anh</w:t>
      </w:r>
    </w:p>
    <w:p>
      <w:pPr>
        <w:keepLines/>
        <w:spacing w:line="276" w:lineRule="auto" w:after="60"/>
      </w:pPr>
      <w:r>
        <w:rPr>
          <w:rFonts w:ascii="Arial" w:hAnsi="Arial" w:eastAsia="Arial"/>
          <w:b/>
          <w:sz w:val="22"/>
        </w:rPr>
        <w:t xml:space="preserve">Tony: </w:t>
      </w:r>
      <w:r>
        <w:rPr>
          <w:rFonts w:ascii="Arial" w:hAnsi="Arial" w:eastAsia="Arial"/>
          <w:sz w:val="22"/>
        </w:rPr>
        <w:t>Tuan Anh, if this is about Mai, I already have a guess what she needs./Tuấn Anh, nếu đây là về Mai, anh đã đoán được cô ấy cần gì rồi.</w:t>
      </w:r>
    </w:p>
    <w:p>
      <w:pPr>
        <w:keepLines/>
        <w:spacing w:line="276" w:lineRule="auto" w:after="60"/>
      </w:pPr>
      <w:r>
        <w:rPr>
          <w:rFonts w:ascii="Arial" w:hAnsi="Arial" w:eastAsia="Arial"/>
          <w:b/>
          <w:sz w:val="22"/>
        </w:rPr>
        <w:t xml:space="preserve">Senior Project Lead: </w:t>
      </w:r>
      <w:r>
        <w:rPr>
          <w:rFonts w:ascii="Arial" w:hAnsi="Arial" w:eastAsia="Arial"/>
          <w:sz w:val="22"/>
        </w:rPr>
        <w:t>Tell me, you were exactly where she is now, not long ago./Nói em nghe đi, anh từng ở đúng vị trí đó, cách đây không lâu.</w:t>
      </w:r>
    </w:p>
    <w:p>
      <w:pPr>
        <w:keepLines/>
        <w:spacing w:line="276" w:lineRule="auto" w:after="60"/>
      </w:pPr>
      <w:r>
        <w:rPr>
          <w:rFonts w:ascii="Arial" w:hAnsi="Arial" w:eastAsia="Arial"/>
          <w:b/>
          <w:sz w:val="22"/>
        </w:rPr>
        <w:t>RECOGNISING THAT A COLLEAGUE'S OWN RECENT HISTORY MAKES THEM A UNIQUELY QUALIFIED ADVISER / NHẬN RA RẰNG LỊCH SỬ GẦN ĐÂY CỦA MỘT ĐỒNG NGHIỆP KHIẾN HỌ TRỞ THÀNH NGƯỜI CỐ VẤN ĐẶC BIỆT PHÙ HỢP</w:t>
      </w:r>
    </w:p>
    <w:p>
      <w:pPr>
        <w:keepLines/>
        <w:spacing w:line="276" w:lineRule="auto" w:after="60"/>
      </w:pPr>
      <w:r>
        <w:rPr>
          <w:rFonts w:ascii="Arial" w:hAnsi="Arial" w:eastAsia="Arial"/>
          <w:b/>
          <w:sz w:val="22"/>
        </w:rPr>
        <w:t xml:space="preserve">Task line 1: </w:t>
      </w:r>
      <w:r>
        <w:rPr>
          <w:rFonts w:ascii="Arial" w:hAnsi="Arial" w:eastAsia="Arial"/>
          <w:sz w:val="22"/>
        </w:rPr>
        <w:t>Volunteer a preliminary guess about a colleague's needs before hearing the full situation./Chủ động đưa ra một phỏng đoán sơ bộ về nhu cầu của một đồng nghiệp trước khi nghe toàn bộ tình huống.</w:t>
      </w:r>
    </w:p>
    <w:p>
      <w:pPr>
        <w:keepLines/>
        <w:spacing w:line="276" w:lineRule="auto" w:after="60"/>
      </w:pPr>
      <w:r>
        <w:rPr>
          <w:rFonts w:ascii="Arial" w:hAnsi="Arial" w:eastAsia="Arial"/>
          <w:b/>
          <w:sz w:val="22"/>
        </w:rPr>
        <w:t xml:space="preserve">Task line 2: </w:t>
      </w:r>
      <w:r>
        <w:rPr>
          <w:rFonts w:ascii="Arial" w:hAnsi="Arial" w:eastAsia="Arial"/>
          <w:sz w:val="22"/>
        </w:rPr>
        <w:t>Redirect the conversation by pointing out a recent, directly relevant personal experience./Chuyển hướng cuộc trò chuyện bằng cách chỉ ra một trải nghiệm cá nhân gần đây, liên quan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who recently stood in the same position offers insight a title alone cannot./Nhận diện rằng ai đó gần đây từng ở cùng vị trí đó mang lại cái nhìn sâu sắc mà riêng chức danh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deliberate choice to consult lived experience over abstract theory./Ghi nhận sự nhận diện này là một lựa chọn chủ động tham vấn kinh nghiệm sống thay vì lý thuyết trừu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promoting people and later consulting them mirrors an intentional leadership loop./Nhận diện rằng mẫu hình thăng chức cho mọi người rồi sau đó tham vấn họ phản chiếu một vòng lặp lãnh đạo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Tuan Anh's own promotion, once uncertain, now directly informs how Mai's situation is handled./Nhận diện rằng chính sự thăng chức của Tuấn Anh, từng không chắc chắn, giờ đây trực tiếp định hình cách xử lý tình huống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consult a colleague whose own recent history makes them uniquely qualified to advise, treating lived experience as more valuable here than any generic retention framework./Chủ động tham vấn một đồng nghiệp mà lịch sử gần đây của họ khiến họ trở thành người cố vấn đặc biệt phù hợp, xem kinh nghiệm sống có giá trị hơn bất kỳ khung giữ chân nhân tài chung chung nào ở đây.</w:t>
      </w:r>
    </w:p>
    <w:p>
      <w:pPr>
        <w:keepLines/>
        <w:spacing w:line="276" w:lineRule="auto" w:after="60"/>
      </w:pPr>
      <w:r>
        <w:rPr>
          <w:rFonts w:ascii="Arial" w:hAnsi="Arial" w:eastAsia="Arial"/>
          <w:b/>
          <w:sz w:val="22"/>
        </w:rPr>
        <w:t xml:space="preserve">Senior Project Lead: </w:t>
      </w:r>
      <w:r>
        <w:rPr>
          <w:rFonts w:ascii="Arial" w:hAnsi="Arial" w:eastAsia="Arial"/>
          <w:sz w:val="22"/>
        </w:rPr>
        <w:t>I needed someone to bet on me before I'd proven it was safe to./Em cần ai đó đặt cược vào em trước khi em chứng minh được điều đó an toàn.</w:t>
      </w:r>
    </w:p>
    <w:p>
      <w:pPr>
        <w:keepLines/>
        <w:spacing w:line="276" w:lineRule="auto" w:after="60"/>
      </w:pPr>
      <w:r>
        <w:rPr>
          <w:rFonts w:ascii="Arial" w:hAnsi="Arial" w:eastAsia="Arial"/>
          <w:b/>
          <w:sz w:val="22"/>
        </w:rPr>
        <w:t xml:space="preserve">Tony: </w:t>
      </w:r>
      <w:r>
        <w:rPr>
          <w:rFonts w:ascii="Arial" w:hAnsi="Arial" w:eastAsia="Arial"/>
          <w:sz w:val="22"/>
        </w:rPr>
        <w:t>That's exactly what I'm circling toward, thank you for saying it plainly./Đó chính xác là điều anh đang hướng tới, cảm ơn em đã nói thẳng ra.</w:t>
      </w:r>
    </w:p>
    <w:p>
      <w:pPr>
        <w:keepLines/>
        <w:spacing w:line="276" w:lineRule="auto" w:after="60"/>
      </w:pPr>
      <w:r>
        <w:rPr>
          <w:rFonts w:ascii="Arial" w:hAnsi="Arial" w:eastAsia="Arial"/>
          <w:b/>
          <w:sz w:val="22"/>
        </w:rPr>
        <w:t>LEARNING THAT COMMITMENT MUST SOMETIMES PRECEDE PROOF, NOT FOLLOW IT / HỌC RẰNG SỰ CAM KẾT ĐÔI KHI PHẢI ĐI TRƯỚC BẰNG CHỨNG, KHÔNG PHẢI THEO SAU NÓ</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past need for trust extended before evidence existed to justify it./Nêu tên một nhu cầu cá nhân cụ thể trong quá khứ về sự tin tưởng được trao trước khi có bằng chứng để biện minh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insight was already the direction of one's own unspoken thinking./Xác nhận rằng chính cái nhìn sâu sắc này đã là hướng đi trong suy nghĩ chưa nói ra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betting on someone before proof is inherently riskier than rewarding proven performance./Nhận diện rằng việc đặt cược vào ai đó trước khi có bằng chứng vốn dĩ rủi ro hơn việc thưởng cho hiệu suất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directly transferable from Tuan Anh's own promotion to Mai's current situation./Ghi nhận nguyên tắc này là có thể chuyển giao trực tiếp từ chính sự thăng chức của Tuấn Anh sang tình huống hiện tại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safety and proof are usually demanded in the wrong order by cautious organisations./Nhận diện rằng sự an toàn và bằng chứng thường bị các tổ chức thận trọng đòi hỏi sai thứ tự.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reversal, betting first, is what a viable counter-offer for Mai must now contain./Nhận diện rằng chính sự đảo ngược này, đặt cược trước, là điều mà một lời đề nghị đối trọng khả thi cho Mai giờ đây phải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own history that commitment must sometimes precede proof rather than follow it, applying that reversed order directly to the decision still to be made for Mai./Chủ động học từ chính lịch sử của một đồng nghiệp rằng sự cam kết đôi khi phải đi trước bằng chứng thay vì theo sau nó, áp dụng trực tiếp thứ tự đảo ngược đó vào quyết định vẫn cần được đưa ra cho Mai.</w:t>
      </w:r>
    </w:p>
    <w:p>
      <w:pPr>
        <w:keepLines/>
        <w:spacing w:line="276" w:lineRule="auto" w:after="60"/>
      </w:pPr>
      <w:r>
        <w:rPr>
          <w:rFonts w:ascii="Arial" w:hAnsi="Arial" w:eastAsia="Arial"/>
          <w:b/>
          <w:sz w:val="22"/>
        </w:rPr>
        <w:t xml:space="preserve">Senior Project Lead: </w:t>
      </w:r>
      <w:r>
        <w:rPr>
          <w:rFonts w:ascii="Arial" w:hAnsi="Arial" w:eastAsia="Arial"/>
          <w:sz w:val="22"/>
        </w:rPr>
        <w:t>Is there a real role, or would this just be a title change to keep her?/Có vai trò thật sự không, hay đây chỉ là đổi chức danh để giữ cô ấy lại?</w:t>
      </w:r>
    </w:p>
    <w:p>
      <w:pPr>
        <w:keepLines/>
        <w:spacing w:line="276" w:lineRule="auto" w:after="60"/>
      </w:pPr>
      <w:r>
        <w:rPr>
          <w:rFonts w:ascii="Arial" w:hAnsi="Arial" w:eastAsia="Arial"/>
          <w:b/>
          <w:sz w:val="22"/>
        </w:rPr>
        <w:t xml:space="preserve">Tony: </w:t>
      </w:r>
      <w:r>
        <w:rPr>
          <w:rFonts w:ascii="Arial" w:hAnsi="Arial" w:eastAsia="Arial"/>
          <w:sz w:val="22"/>
        </w:rPr>
        <w:t>There's a real one, Southeast Asia category strategy, if she wants to build it from nothing./Có một vai trò thật sự, chiến lược ngành hàng Đông Nam Á, nếu cô ấy muốn xây từ con số không.</w:t>
      </w:r>
    </w:p>
    <w:p>
      <w:pPr>
        <w:keepLines/>
        <w:spacing w:line="276" w:lineRule="auto" w:after="60"/>
      </w:pPr>
      <w:r>
        <w:rPr>
          <w:rFonts w:ascii="Arial" w:hAnsi="Arial" w:eastAsia="Arial"/>
          <w:b/>
          <w:sz w:val="22"/>
        </w:rPr>
        <w:t>DISTINGUISHING A GENUINE NEW ROLE FROM A COSMETIC TITLE CHANGE DESIGNED ONLY TO RETAIN / PHÂN BIỆT MỘT VAI TRÒ THẬT SỰ MỚI VỚI MỘT SỰ THAY ĐỔI CHỨC DANH MANG TÍNH HÌNH THỨC CHỈ NHẰM GIỮ CHÂN</w:t>
      </w:r>
    </w:p>
    <w:p>
      <w:pPr>
        <w:keepLines/>
        <w:spacing w:line="276" w:lineRule="auto" w:after="60"/>
      </w:pPr>
      <w:r>
        <w:rPr>
          <w:rFonts w:ascii="Arial" w:hAnsi="Arial" w:eastAsia="Arial"/>
          <w:b/>
          <w:sz w:val="22"/>
        </w:rPr>
        <w:t xml:space="preserve">Task line 1: </w:t>
      </w:r>
      <w:r>
        <w:rPr>
          <w:rFonts w:ascii="Arial" w:hAnsi="Arial" w:eastAsia="Arial"/>
          <w:sz w:val="22"/>
        </w:rPr>
        <w:t>Pose a sharp, skeptical question distinguishing substance from cosmetic gesture in any proposed solution./Đặt ra một câu hỏi sắc bén, hoài nghi phân biệt thực chất với một cử chỉ mang tính hình thức trong bất kỳ giải pháp được đề xuất nào.</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scope that proves the role is genuinely new, not renamed./Trả lời bằng một phạm vi cụ thể, rõ ràng chứng minh vai trò đó thật sự mới, không phải được đổi tên.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change alone would fail to address the ceiling feeling already identified./Nhận diện rằng riêng việc đổi chức danh sẽ thất bại trong việc giải quyết cảm giác chạm trần đã được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test any final proposal to Mai must be able to pass./Ghi nhận sự phân biệt này là bài kiểm tra chính xác mà bất kỳ đề xuất cuối cùng nào cho Mai phải vượt qua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something from nothing is precisely the kind of growth named earlier as missing./Nhận diện rằng xây dựng điều gì đó từ con số không chính xác là loại phát triển đã được nêu tên trước đó là còn thiếu.</w:t>
      </w:r>
    </w:p>
    <w:p>
      <w:pPr>
        <w:keepLines/>
        <w:spacing w:line="276" w:lineRule="auto" w:after="60"/>
      </w:pPr>
      <w:r>
        <w:rPr>
          <w:rFonts w:ascii="Arial" w:hAnsi="Arial" w:eastAsia="Arial"/>
          <w:b/>
          <w:sz w:val="22"/>
        </w:rPr>
        <w:t xml:space="preserve">Task line 6: </w:t>
      </w:r>
      <w:r>
        <w:rPr>
          <w:rFonts w:ascii="Arial" w:hAnsi="Arial" w:eastAsia="Arial"/>
          <w:sz w:val="22"/>
        </w:rPr>
        <w:t>Recognise that Cambodia's own recent expansion makes this specific scope both real and immediately available./Nhận diện rằng chính sự mở rộng gần đây tại Campuchia khiến phạm vi cụ thể này vừa thật vừa sẵn có ngay lập tức.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genuinely new, buildable role from a cosmetic title change designed only to retain someone, offering a specific regional scope as proof of the difference./Chủ động phân biệt một vai trò thật sự mới, có thể xây dựng với một sự thay đổi chức danh mang tính hình thức chỉ nhằm giữ chân ai đó, đưa ra một phạm vi khu vực cụ thể làm bằng chứng cho sự khác biệt đó.</w:t>
      </w:r>
    </w:p>
    <w:p>
      <w:pPr>
        <w:keepLines/>
        <w:spacing w:line="276" w:lineRule="auto" w:after="60"/>
      </w:pPr>
      <w:r>
        <w:rPr>
          <w:rFonts w:ascii="Arial" w:hAnsi="Arial" w:eastAsia="Arial"/>
          <w:b/>
          <w:sz w:val="22"/>
        </w:rPr>
        <w:t xml:space="preserve">Tony: </w:t>
      </w:r>
      <w:r>
        <w:rPr>
          <w:rFonts w:ascii="Arial" w:hAnsi="Arial" w:eastAsia="Arial"/>
          <w:sz w:val="22"/>
        </w:rPr>
        <w:t>Would this scope have been enough for you, back when you were deciding whether to stay?/Phạm vi này có đủ với em không, hồi em đang phân vân có nên ở lại không?</w:t>
      </w:r>
    </w:p>
    <w:p>
      <w:pPr>
        <w:keepLines/>
        <w:spacing w:line="276" w:lineRule="auto" w:after="60"/>
      </w:pPr>
      <w:r>
        <w:rPr>
          <w:rFonts w:ascii="Arial" w:hAnsi="Arial" w:eastAsia="Arial"/>
          <w:b/>
          <w:sz w:val="22"/>
        </w:rPr>
        <w:t xml:space="preserve">Senior Project Lead: </w:t>
      </w:r>
      <w:r>
        <w:rPr>
          <w:rFonts w:ascii="Arial" w:hAnsi="Arial" w:eastAsia="Arial"/>
          <w:sz w:val="22"/>
        </w:rPr>
        <w:t>More than enough, honestly, I would have stopped looking elsewhere the moment I heard it./Thật lòng, còn hơn cả đủ, em sẽ ngừng tìm nơi khác ngay khoảnh khắc em nghe được điều đó.</w:t>
      </w:r>
    </w:p>
    <w:p>
      <w:pPr>
        <w:keepLines/>
        <w:spacing w:line="276" w:lineRule="auto" w:after="60"/>
      </w:pPr>
      <w:r>
        <w:rPr>
          <w:rFonts w:ascii="Arial" w:hAnsi="Arial" w:eastAsia="Arial"/>
          <w:b/>
          <w:sz w:val="22"/>
        </w:rPr>
        <w:t>TESTING A PROPOSED SOLUTION AGAINST A TRUSTED PERSON'S OWN LIVED STANDARD / KIỂM CHỨNG MỘT GIẢI PHÁP ĐỀ XUẤT THEO CHÍNH TIÊU CHUẨN SỐNG CỦA MỘT NGƯỜI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retrospective question testing a current proposal against someone else's past standard./Hỏi một câu hỏi trực tiếp, hồi tưởng kiểm chứng một đề xuất hiện tại theo tiêu chuẩn trong quá khứ của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strongly that the proposed scope would have exceeded what was once genuinely needed./Xác nhận mạnh mẽ rằng phạm vi được đề xuất sẽ vượt quá những gì từng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offers real validation beyond theoretical guesswork about what might work./Nhận diện rằng sự xác nhận này mang lại sự kiểm chứng thật sự vượt ra ngoài phỏng đoán lý thuyết về điều có thể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final piece of confidence needed before presenting the proposal to Mai./Ghi nhận sự kiểm chứng này là mảnh ghép cuối cùng của sự tự tin cần thiết trước khi trình bày đề xuất với Mai.</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 plan against someone who lived the exact dilemma is more reliable than guessing alone./Nhận diện rằng việc kiểm chứng một kế hoạch theo ai đó từng trải qua chính xác tình thế đó đáng tin cậy hơn việc chỉ tự phỏng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phone consultation has now sharpened both the substance and the timing of the offer./Nhận diện rằng cuộc tư vấn nhanh qua điện thoại này giờ đây đã làm sắc bén cả nội dung lẫn thời điểm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test a proposed solution against a trusted colleague's own lived standard from a nearly identical past dilemma, gaining real validation rather than relying on guesswork alone./Chủ động kiểm chứng một giải pháp đề xuất theo chính tiêu chuẩn sống của một đồng nghiệp đáng tin từ một tình thế trong quá khứ gần như giống hệt, đạt được sự kiểm chứng thật sự thay vì chỉ dựa vào phỏng đoán.</w:t>
      </w:r>
    </w:p>
    <w:p>
      <w:pPr>
        <w:keepLines/>
        <w:spacing w:line="276" w:lineRule="auto" w:after="60"/>
      </w:pPr>
      <w:r>
        <w:rPr>
          <w:rFonts w:ascii="Arial" w:hAnsi="Arial" w:eastAsia="Arial"/>
          <w:b/>
          <w:sz w:val="22"/>
        </w:rPr>
        <w:t xml:space="preserve">Senior Project Lead: </w:t>
      </w:r>
      <w:r>
        <w:rPr>
          <w:rFonts w:ascii="Arial" w:hAnsi="Arial" w:eastAsia="Arial"/>
          <w:sz w:val="22"/>
        </w:rPr>
        <w:t>Good luck, Tony, I hope she says yes for the right reasons./Chúc anh may mắn, Tony, em hy vọng cô ấy nói đồng ý vì những lý do đúng đắn.</w:t>
      </w:r>
    </w:p>
    <w:p>
      <w:pPr>
        <w:keepLines/>
        <w:spacing w:line="276" w:lineRule="auto" w:after="60"/>
      </w:pPr>
      <w:r>
        <w:rPr>
          <w:rFonts w:ascii="Arial" w:hAnsi="Arial" w:eastAsia="Arial"/>
          <w:b/>
          <w:sz w:val="22"/>
        </w:rPr>
        <w:t xml:space="preserve">Tony: </w:t>
      </w:r>
      <w:r>
        <w:rPr>
          <w:rFonts w:ascii="Arial" w:hAnsi="Arial" w:eastAsia="Arial"/>
          <w:sz w:val="22"/>
        </w:rPr>
        <w:t>So do I, the right reasons matter more to me than a quick yes would./Anh cũng vậy, những lý do đúng đắn quan trọng với anh hơn một lời đồng ý nhanh chóng.</w:t>
      </w:r>
    </w:p>
    <w:p>
      <w:pPr>
        <w:keepLines/>
        <w:spacing w:line="276" w:lineRule="auto" w:after="60"/>
      </w:pPr>
      <w:r>
        <w:rPr>
          <w:rFonts w:ascii="Arial" w:hAnsi="Arial" w:eastAsia="Arial"/>
          <w:b/>
          <w:sz w:val="22"/>
        </w:rPr>
        <w:t>WANTING THE RIGHT REASONS MORE THAN A FAST ANSWER / MONG MUỐN NHỮNG LÝ DO ĐÚNG ĐẮN HƠN LÀ MỘT CÂU TRẢ LỜI NHANH CHÓNG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wish for the right kind of outcome rather than a generic well-wish./Đưa ra một lời chúc chân thực, cụ thể cho loại kết quả đúng đắn thay vì một lời chúc chung chung.</w:t>
      </w:r>
    </w:p>
    <w:p>
      <w:pPr>
        <w:keepLines/>
        <w:spacing w:line="276" w:lineRule="auto" w:after="60"/>
      </w:pPr>
      <w:r>
        <w:rPr>
          <w:rFonts w:ascii="Arial" w:hAnsi="Arial" w:eastAsia="Arial"/>
          <w:b/>
          <w:sz w:val="22"/>
        </w:rPr>
        <w:t xml:space="preserve">Task line 2: </w:t>
      </w:r>
      <w:r>
        <w:rPr>
          <w:rFonts w:ascii="Arial" w:hAnsi="Arial" w:eastAsia="Arial"/>
          <w:sz w:val="22"/>
        </w:rPr>
        <w:t>Echo the sentiment while explicitly prioritising the reasoning behind a decision over its speed./Đồng tình với cảm nghĩ đó trong khi rõ ràng ưu tiên lý do đằng sau một quyết định hơn tốc độ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yes driven by pressure would undermine the honesty built throughout the day./Nhận diện rằng một lời đồng ý nhanh chóng do áp lực sẽ làm suy yếu sự trung thực đã xây dựng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final filter applied before any proposal is actually delivered./Ghi nhận sự ưu tiên này là bộ lọc cuối cùng được áp dụng trước khi bất kỳ đề xuất nào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right reasons over speed is consistent with every earlier resistance to a rushed answer./Nhận diện rằng việc coi trọng lý do đúng đắn hơn tốc độ là nhất quán với mọi sự chống lại một câu trả lời vội vàng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phone call has now fully prepared the ground for the afternoon's direct proposal./Nhận diện rằng cuộc gọi điện thoại này giờ đây đã hoàn toàn chuẩn bị nền tảng cho đề xuất trực tiếp của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the right reasons behind Mai's eventual answer more than a fast yes, closing the phone call fully prepared to make an honest proposal that afternoon./Chủ động mong muốn những lý do đúng đắn đằng sau câu trả lời cuối cùng của Mai hơn là một lời đồng ý nhanh chóng, kết thúc cuộc gọi điện thoại với sự chuẩn bị đầy đủ để đưa ra một đề xuất trung thực vào buổi chiều đó.</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Tony, Mai isn't the only one who's mentioned feeling this way lately./Còn một điều nữa, Tony, Mai không phải người duy nhất gần đây có nhắc đến cảm giác này.</w:t>
      </w:r>
    </w:p>
    <w:p>
      <w:pPr>
        <w:keepLines/>
        <w:spacing w:line="276" w:lineRule="auto" w:after="60"/>
      </w:pPr>
      <w:r>
        <w:rPr>
          <w:rFonts w:ascii="Arial" w:hAnsi="Arial" w:eastAsia="Arial"/>
          <w:b/>
          <w:sz w:val="22"/>
        </w:rPr>
        <w:t xml:space="preserve">Tony: </w:t>
      </w:r>
      <w:r>
        <w:rPr>
          <w:rFonts w:ascii="Arial" w:hAnsi="Arial" w:eastAsia="Arial"/>
          <w:sz w:val="22"/>
        </w:rPr>
        <w:t>Who else, and why am I hearing about this only now?/Còn ai nữa, và tại sao bây giờ anh mới nghe chuyện này?</w:t>
      </w:r>
    </w:p>
    <w:p>
      <w:pPr>
        <w:keepLines/>
        <w:spacing w:line="276" w:lineRule="auto" w:after="60"/>
      </w:pPr>
      <w:r>
        <w:rPr>
          <w:rFonts w:ascii="Arial" w:hAnsi="Arial" w:eastAsia="Arial"/>
          <w:b/>
          <w:sz w:val="22"/>
        </w:rPr>
        <w:t>LEARNING THAT A SINGLE RETENTION CASE MAY BE A SYMPTOM OF A WIDER, UNSPOKEN PATTERN / HỌC RẰNG MỘT TRƯỜNG HỢP GIỮ CHÂN NHÂN TÀI ĐƠN LẺ CÓ THỂ LÀ TRIỆU CHỨNG CỦA MỘT MẪU HÌNH RỘNG HƠN, CHƯA ĐƯỢC NÓI RA</w:t>
      </w:r>
    </w:p>
    <w:p>
      <w:pPr>
        <w:keepLines/>
        <w:spacing w:line="276" w:lineRule="auto" w:after="60"/>
      </w:pPr>
      <w:r>
        <w:rPr>
          <w:rFonts w:ascii="Arial" w:hAnsi="Arial" w:eastAsia="Arial"/>
          <w:b/>
          <w:sz w:val="22"/>
        </w:rPr>
        <w:t xml:space="preserve">Task line 1: </w:t>
      </w:r>
      <w:r>
        <w:rPr>
          <w:rFonts w:ascii="Arial" w:hAnsi="Arial" w:eastAsia="Arial"/>
          <w:sz w:val="22"/>
        </w:rPr>
        <w:t>Reveal that a similar feeling has been mentioned by more than one person recently./Tiết lộ rằng một cảm giác tương tự đã được nhiều hơn một người nhắc đến gần đây.</w:t>
      </w:r>
    </w:p>
    <w:p>
      <w:pPr>
        <w:keepLines/>
        <w:spacing w:line="276" w:lineRule="auto" w:after="60"/>
      </w:pPr>
      <w:r>
        <w:rPr>
          <w:rFonts w:ascii="Arial" w:hAnsi="Arial" w:eastAsia="Arial"/>
          <w:b/>
          <w:sz w:val="22"/>
        </w:rPr>
        <w:t xml:space="preserve">Task line 2: </w:t>
      </w:r>
      <w:r>
        <w:rPr>
          <w:rFonts w:ascii="Arial" w:hAnsi="Arial" w:eastAsia="Arial"/>
          <w:sz w:val="22"/>
        </w:rPr>
        <w:t>React with genuine concern, asking directly why this pattern was not surfaced sooner./Phản ứng với sự lo lắng chân thực, hỏi trực tiếp tại sao mẫu hình này không được đưa ra sớm hơn.</w:t>
      </w:r>
    </w:p>
    <w:p>
      <w:pPr>
        <w:keepLines/>
        <w:spacing w:line="276" w:lineRule="auto" w:after="60"/>
      </w:pPr>
      <w:r>
        <w:rPr>
          <w:rFonts w:ascii="Arial" w:hAnsi="Arial" w:eastAsia="Arial"/>
          <w:b/>
          <w:sz w:val="22"/>
        </w:rPr>
        <w:t xml:space="preserve">Task line 3: </w:t>
      </w:r>
      <w:r>
        <w:rPr>
          <w:rFonts w:ascii="Arial" w:hAnsi="Arial" w:eastAsia="Arial"/>
          <w:sz w:val="22"/>
        </w:rPr>
        <w:t>Recognise that one resolved case should not close the door on a potentially wider, systemic issue./Nhận diện rằng một trường hợp đã được giải quyết không nên khép lại cánh cửa cho một vấn đề mang tính hệ thống rộng hơn có thể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new information as an open question requiring follow-up beyond today's immediate conversation./Ghi nhận thông tin mới này là một câu hỏi mở đòi hỏi sự theo sát vượt ra ngoài cuộc trò chuyện tức thời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ceiling feeling named once by one person is worth investigating as a possible shared experience./Nhận diện rằng một cảm giác chạm trần được nêu tên một lần bởi một người đáng để điều tra như một trải nghiệm có thể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honest process with Mai now becomes a template worth extending deliberately to others./Nhận diện rằng quy trình trung thực hôm nay với Mai giờ đây trở thành một khuôn mẫu đáng để chủ động mở rộng cho những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single retention case may be a symptom of a wider, unspoken pattern, treating today's resolution as a start rather than a closed file./Chủ động học rằng một trường hợp giữ chân nhân tài đơn lẻ có thể là triệu chứng của một mẫu hình rộng hơn, chưa được nói ra, xem sự giải quyết hôm nay là một khởi đầu thay vì một hồ sơ đã khép lại.</w:t>
      </w:r>
    </w:p>
    <w:p>
      <w:pPr>
        <w:keepLines/>
        <w:spacing w:line="276" w:lineRule="auto" w:after="60"/>
      </w:pPr>
      <w:r>
        <w:rPr>
          <w:rFonts w:ascii="Arial" w:hAnsi="Arial" w:eastAsia="Arial"/>
          <w:b/>
          <w:sz w:val="22"/>
        </w:rPr>
        <w:t xml:space="preserve">Tony: </w:t>
      </w:r>
      <w:r>
        <w:rPr>
          <w:rFonts w:ascii="Arial" w:hAnsi="Arial" w:eastAsia="Arial"/>
          <w:sz w:val="22"/>
        </w:rPr>
        <w:t>Today closes with a scope worth offering, tested against someone who once needed exactly this./Hôm nay khép lại với một phạm vi đáng để đề nghị, đã được kiểm chứng qua một người từng cần chính xác điều này.</w:t>
      </w:r>
    </w:p>
    <w:p>
      <w:pPr>
        <w:pStyle w:val="Heading2"/>
      </w:pPr>
      <w:r>
        <w:rPr>
          <w:rFonts w:ascii="Arial" w:hAnsi="Arial" w:eastAsia="Arial"/>
          <w:b/>
          <w:sz w:val="26"/>
        </w:rPr>
        <w:t>NGÀY 5: Giờ làm việc — đề xuất với Mai</w:t>
      </w:r>
    </w:p>
    <w:p>
      <w:pPr>
        <w:keepLines/>
        <w:spacing w:line="276" w:lineRule="auto" w:after="60"/>
      </w:pPr>
      <w:r>
        <w:rPr>
          <w:rFonts w:ascii="Arial" w:hAnsi="Arial" w:eastAsia="Arial"/>
          <w:b/>
          <w:sz w:val="22"/>
        </w:rPr>
        <w:t xml:space="preserve">Tony: </w:t>
      </w:r>
      <w:r>
        <w:rPr>
          <w:rFonts w:ascii="Arial" w:hAnsi="Arial" w:eastAsia="Arial"/>
          <w:sz w:val="22"/>
        </w:rPr>
        <w:t>Mai, I want to offer you something real, not a counter-offer built to keep you quiet./Mai, anh muốn đề nghị em điều gì đó thật sự, không phải một lời đề nghị đối trọng chỉ để giữ em yên lặng.</w:t>
      </w:r>
    </w:p>
    <w:p>
      <w:pPr>
        <w:keepLines/>
        <w:spacing w:line="276" w:lineRule="auto" w:after="60"/>
      </w:pPr>
      <w:r>
        <w:rPr>
          <w:rFonts w:ascii="Arial" w:hAnsi="Arial" w:eastAsia="Arial"/>
          <w:b/>
          <w:sz w:val="22"/>
        </w:rPr>
        <w:t xml:space="preserve">Category Manager: </w:t>
      </w:r>
      <w:r>
        <w:rPr>
          <w:rFonts w:ascii="Arial" w:hAnsi="Arial" w:eastAsia="Arial"/>
          <w:sz w:val="22"/>
        </w:rPr>
        <w:t>I'm listening, though I'll admit I'm bracing for a number./Em đang nghe, dù em thừa nhận em đang chuẩn bị tinh thần cho một con số.</w:t>
      </w:r>
    </w:p>
    <w:p>
      <w:pPr>
        <w:keepLines/>
        <w:spacing w:line="276" w:lineRule="auto" w:after="60"/>
      </w:pPr>
      <w:r>
        <w:rPr>
          <w:rFonts w:ascii="Arial" w:hAnsi="Arial" w:eastAsia="Arial"/>
          <w:b/>
          <w:sz w:val="22"/>
        </w:rPr>
        <w:t>OPENING A PROPOSAL BY EXPLICITLY DISTANCING IT FROM A SIMPLE FINANCIAL COUNTER-OFFER / MỞ ĐẦU MỘT ĐỀ XUẤT BẰNG CÁCH RÕ RÀNG TÁCH NÓ RA KHỎI MỘT LỜI ĐỀ NGHỊ ĐỐI TRỌNG TÀI CHÍNH ĐƠN GIẢN</w:t>
      </w:r>
    </w:p>
    <w:p>
      <w:pPr>
        <w:keepLines/>
        <w:spacing w:line="276" w:lineRule="auto" w:after="60"/>
      </w:pPr>
      <w:r>
        <w:rPr>
          <w:rFonts w:ascii="Arial" w:hAnsi="Arial" w:eastAsia="Arial"/>
          <w:b/>
          <w:sz w:val="22"/>
        </w:rPr>
        <w:t xml:space="preserve">Task line 1: </w:t>
      </w:r>
      <w:r>
        <w:rPr>
          <w:rFonts w:ascii="Arial" w:hAnsi="Arial" w:eastAsia="Arial"/>
          <w:sz w:val="22"/>
        </w:rPr>
        <w:t>Open a proposal by explicitly naming what it is not, before naming what it is./Mở đầu một đề xuất bằng cách rõ ràng nêu tên điều nó không phải là, trước khi nêu tên điều nó là.</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expectations are still braced for the more familiar financial response./Thừa nhận trung thực rằng kỳ vọng vẫn đang chuẩn bị tinh thần cho phản ứng tài chính quen thuộc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a proposal is not first helps reset expectations before the real content lands./Nhận diện rằng việc nêu tên điều một đề xuất không phải là trước tiên giúp thiết lập lại kỳ vọng trước khi nội dung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framing choice as intentional, designed to earn genuine attention rather than reflexive skepticism./Ghi nhận lựa chọn khung này là có chủ đích, được thiết kế để giành được sự chú ý chân thực thay vì sự hoài nghi theo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bracing for a number reveals how common purely financial counter-offers usually are./Nhận diện rằng việc chuẩn bị tinh thần cho một con số cho thấy các lời đề nghị đối trọng thuần túy tài chính thường phổ biến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overturning this expectation is itself part of proving the offer's genuine difference./Nhận diện rằng việc đảo ngược kỳ vọng này tự nó là một phần của việc chứng minh sự khác biệt thật sự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open a retention proposal by explicitly distancing it from a simple financial counter-offer, aware that the listener is still bracing for exactly that kind of number./Chủ động mở đầu một đề xuất giữ chân nhân tài bằng cách rõ ràng tách nó ra khỏi một lời đề nghị đối trọng tài chính đơn giản, ý thức rằng người nghe vẫn đang chuẩn bị tinh thần cho chính xác loại con số đó.</w:t>
      </w:r>
    </w:p>
    <w:p>
      <w:pPr>
        <w:keepLines/>
        <w:spacing w:line="276" w:lineRule="auto" w:after="60"/>
      </w:pPr>
      <w:r>
        <w:rPr>
          <w:rFonts w:ascii="Arial" w:hAnsi="Arial" w:eastAsia="Arial"/>
          <w:b/>
          <w:sz w:val="22"/>
        </w:rPr>
        <w:t xml:space="preserve">Tony: </w:t>
      </w:r>
      <w:r>
        <w:rPr>
          <w:rFonts w:ascii="Arial" w:hAnsi="Arial" w:eastAsia="Arial"/>
          <w:sz w:val="22"/>
        </w:rPr>
        <w:t>Southeast Asia category strategy, across Vietnam and Cambodia both, built from scratch, led by you./Chiến lược ngành hàng Đông Nam Á, xuyên cả Việt Nam và Campuchia, xây từ con số không, do em dẫn dắt.</w:t>
      </w:r>
    </w:p>
    <w:p>
      <w:pPr>
        <w:keepLines/>
        <w:spacing w:line="276" w:lineRule="auto" w:after="60"/>
      </w:pPr>
      <w:r>
        <w:rPr>
          <w:rFonts w:ascii="Arial" w:hAnsi="Arial" w:eastAsia="Arial"/>
          <w:b/>
          <w:sz w:val="22"/>
        </w:rPr>
        <w:t xml:space="preserve">Category Manager: </w:t>
      </w:r>
      <w:r>
        <w:rPr>
          <w:rFonts w:ascii="Arial" w:hAnsi="Arial" w:eastAsia="Arial"/>
          <w:sz w:val="22"/>
        </w:rPr>
        <w:t>That's bigger than what Alan offered, honestly, though the salary gap is still real./Cái đó lớn hơn những gì anh Alan đề nghị, thật lòng, dù khoảng cách lương vẫn còn thật.</w:t>
      </w:r>
    </w:p>
    <w:p>
      <w:pPr>
        <w:keepLines/>
        <w:spacing w:line="276" w:lineRule="auto" w:after="60"/>
      </w:pPr>
      <w:r>
        <w:rPr>
          <w:rFonts w:ascii="Arial" w:hAnsi="Arial" w:eastAsia="Arial"/>
          <w:b/>
          <w:sz w:val="22"/>
        </w:rPr>
        <w:t>DELIVERING A SPECIFIC, REGIONALLY SCOPED ROLE THAT ANSWERS THE EXACT GROWTH QUESTION ASKED EARLIER / TRAO MỘT VAI TRÒ CỤ THỂ, MANG TÍNH KHU VỰC ĐÁP ỨNG ĐÚNG CÂU HỎI VỀ SỰ PHÁT TRIỂN ĐÃ ĐƯỢC HỎI TRƯỚC ĐÓ</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scope of responsibility spanning two countries, built entirely from nothing./Trình bày một phạm vi trách nhiệm cụ thể, rõ ràng trải rộng hai quốc gia, được xây dựng hoàn toàn từ con số không.</w:t>
      </w:r>
    </w:p>
    <w:p>
      <w:pPr>
        <w:keepLines/>
        <w:spacing w:line="276" w:lineRule="auto" w:after="60"/>
      </w:pPr>
      <w:r>
        <w:rPr>
          <w:rFonts w:ascii="Arial" w:hAnsi="Arial" w:eastAsia="Arial"/>
          <w:b/>
          <w:sz w:val="22"/>
        </w:rPr>
        <w:t xml:space="preserve">Task line 2: </w:t>
      </w:r>
      <w:r>
        <w:rPr>
          <w:rFonts w:ascii="Arial" w:hAnsi="Arial" w:eastAsia="Arial"/>
          <w:sz w:val="22"/>
        </w:rPr>
        <w:t>Compare the scope favourably to a competing offer while honestly naming the financial gap that remains./So sánh phạm vi này thuận lợi với một lời mời cạnh tranh trong khi trung thực nêu tên khoảng cách tài chính vẫn còn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scope directly answers the earlier question about leading something new./Nhận diện rằng phạm vi này trực tiếp trả lời câu hỏi trước đó về việc dẫn dắt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proof that listening earlier translated directly into a matched, specific proposal./Ghi nhận khoảnh khắc này là bằng chứng rằng việc lắng nghe trước đó đã chuyển hóa trực tiếp thành một đề xuất cụ thể,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the remaining gap honestly keeps the offer credible rather than falsely complete./Nhận diện rằng việc thừa nhận khoảng cách còn lại một cách trung thực giữ cho lời đề nghị đáng tin thay vì giả vờ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was independently validated earlier by someone who once needed the same thing./Nhận diện rằng chính phạm vi này đã được xác nhận độc lập trước đó bởi ai đó từng cần chính điều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specific, two-country role built from scratch that directly answers the earlier question about growth, while honestly leaving the remaining salary gap acknowledged rather than hidden./Chủ động trao một vai trò cụ thể, xây dựng từ con số không trải rộng hai quốc gia trực tiếp trả lời câu hỏi trước đó về sự phát triển, trong khi trung thực để lại khoảng cách lương còn lại được thừa nhận thay vì che giấu.</w:t>
      </w:r>
    </w:p>
    <w:p>
      <w:pPr>
        <w:keepLines/>
        <w:spacing w:line="276" w:lineRule="auto" w:after="60"/>
      </w:pPr>
      <w:r>
        <w:rPr>
          <w:rFonts w:ascii="Arial" w:hAnsi="Arial" w:eastAsia="Arial"/>
          <w:b/>
          <w:sz w:val="22"/>
        </w:rPr>
        <w:t xml:space="preserve">Tony: </w:t>
      </w:r>
      <w:r>
        <w:rPr>
          <w:rFonts w:ascii="Arial" w:hAnsi="Arial" w:eastAsia="Arial"/>
          <w:sz w:val="22"/>
        </w:rPr>
        <w:t>I'll close part of that gap, but I won't pretend I can match all forty percent today./Anh sẽ thu hẹp một phần khoảng cách đó, nhưng anh sẽ không giả vờ có thể khớp đủ bốn mươi phần trăm hôm nay.</w:t>
      </w:r>
    </w:p>
    <w:p>
      <w:pPr>
        <w:keepLines/>
        <w:spacing w:line="276" w:lineRule="auto" w:after="60"/>
      </w:pPr>
      <w:r>
        <w:rPr>
          <w:rFonts w:ascii="Arial" w:hAnsi="Arial" w:eastAsia="Arial"/>
          <w:b/>
          <w:sz w:val="22"/>
        </w:rPr>
        <w:t xml:space="preserve">Category Manager: </w:t>
      </w:r>
      <w:r>
        <w:rPr>
          <w:rFonts w:ascii="Arial" w:hAnsi="Arial" w:eastAsia="Arial"/>
          <w:sz w:val="22"/>
        </w:rPr>
        <w:t>I respect that more than a number that would strain the whole team's pay structure./Em tôn trọng điều đó hơn một con số sẽ làm căng thẳng toàn bộ cơ cấu lương của cả đội.</w:t>
      </w:r>
    </w:p>
    <w:p>
      <w:pPr>
        <w:keepLines/>
        <w:spacing w:line="276" w:lineRule="auto" w:after="60"/>
      </w:pPr>
      <w:r>
        <w:rPr>
          <w:rFonts w:ascii="Arial" w:hAnsi="Arial" w:eastAsia="Arial"/>
          <w:b/>
          <w:sz w:val="22"/>
        </w:rPr>
        <w:t>OFFERING A PARTIAL, HONEST FINANCIAL CLOSE INSTEAD OF A FALSE FULL MATCH / ĐƯA RA MỘT SỰ THU HẸP TÀI CHÍNH TRUNG THỰC, TỪNG PHẦN THAY VÌ MỘT SỰ KHỚP ĐẦY ĐỦ GIẢ TẠO</w:t>
      </w:r>
    </w:p>
    <w:p>
      <w:pPr>
        <w:keepLines/>
        <w:spacing w:line="276" w:lineRule="auto" w:after="60"/>
      </w:pPr>
      <w:r>
        <w:rPr>
          <w:rFonts w:ascii="Arial" w:hAnsi="Arial" w:eastAsia="Arial"/>
          <w:b/>
          <w:sz w:val="22"/>
        </w:rPr>
        <w:t xml:space="preserve">Task line 1: </w:t>
      </w:r>
      <w:r>
        <w:rPr>
          <w:rFonts w:ascii="Arial" w:hAnsi="Arial" w:eastAsia="Arial"/>
          <w:sz w:val="22"/>
        </w:rPr>
        <w:t>Commit to closing part of a financial gap while explicitly refusing to overpromise a full match./Cam kết thu hẹp một phần khoảng cách tài chính trong khi rõ ràng từ chối hứa hẹn quá mức một sự khớp đầy đủ.</w:t>
      </w:r>
    </w:p>
    <w:p>
      <w:pPr>
        <w:keepLines/>
        <w:spacing w:line="276" w:lineRule="auto" w:after="60"/>
      </w:pPr>
      <w:r>
        <w:rPr>
          <w:rFonts w:ascii="Arial" w:hAnsi="Arial" w:eastAsia="Arial"/>
          <w:b/>
          <w:sz w:val="22"/>
        </w:rPr>
        <w:t xml:space="preserve">Task line 2: </w:t>
      </w:r>
      <w:r>
        <w:rPr>
          <w:rFonts w:ascii="Arial" w:hAnsi="Arial" w:eastAsia="Arial"/>
          <w:sz w:val="22"/>
        </w:rPr>
        <w:t>Respect this honesty by naming the specific structural cost a full match would have created./Tôn trọng sự trung thực này bằng cách nêu tên chi phí cấu trúc cụ thể mà một sự khớp đầy đủ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an honest partial match protects the fairness of the wider team's compensation./Nhận diện rằng một sự khớp trung thực, từng phần bảo vệ sự công bằng trong đãi ngộ của cả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partial commitment as more trustworthy than an unsustainable, system-straining full match would be./Ghi nhận cam kết từng phần này là đáng tin hơn một sự khớp đầy đủ không bền vững, gây căng thẳng hệ thống sẽ như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limits mirrors the same honesty already shown about the offer's real scope./Nhận diện rằng sự trung thực về giới hạn này phản chiếu chính sự trung thực đã thể hiện về phạm vi thật sự của lời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respecting fairness across a whole team outweighs winning one individual negotiation outright./Nhận diện rằng việc tôn trọng sự công bằng trên toàn đội quan trọng hơn việc thắng tuyệt đối một cuộc thương lượng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partial, honest financial close instead of pretending to fully match a competing salary, protecting the wider team's pay structure from an unsustainable precedent./Chủ động đưa ra một sự thu hẹp tài chính trung thực, từng phần thay vì giả vờ khớp đầy đủ một mức lương cạnh tranh, bảo vệ cơ cấu lương của cả đội rộng hơn khỏi một tiền lệ không bền vững.</w:t>
      </w:r>
    </w:p>
    <w:p>
      <w:pPr>
        <w:keepLines/>
        <w:spacing w:line="276" w:lineRule="auto" w:after="60"/>
      </w:pPr>
      <w:r>
        <w:rPr>
          <w:rFonts w:ascii="Arial" w:hAnsi="Arial" w:eastAsia="Arial"/>
          <w:b/>
          <w:sz w:val="22"/>
        </w:rPr>
        <w:t xml:space="preserve">Tony: </w:t>
      </w:r>
      <w:r>
        <w:rPr>
          <w:rFonts w:ascii="Arial" w:hAnsi="Arial" w:eastAsia="Arial"/>
          <w:sz w:val="22"/>
        </w:rPr>
        <w:t>I'd rather lose you to a role I can't offer than keep you with a number I can't sustain./Anh thà mất em vì một vai trò anh không thể đề nghị còn hơn giữ em bằng một con số anh không thể duy trì.</w:t>
      </w:r>
    </w:p>
    <w:p>
      <w:pPr>
        <w:keepLines/>
        <w:spacing w:line="276" w:lineRule="auto" w:after="60"/>
      </w:pPr>
      <w:r>
        <w:rPr>
          <w:rFonts w:ascii="Arial" w:hAnsi="Arial" w:eastAsia="Arial"/>
          <w:b/>
          <w:sz w:val="22"/>
        </w:rPr>
        <w:t xml:space="preserve">Category Manager: </w:t>
      </w:r>
      <w:r>
        <w:rPr>
          <w:rFonts w:ascii="Arial" w:hAnsi="Arial" w:eastAsia="Arial"/>
          <w:sz w:val="22"/>
        </w:rPr>
        <w:t>That honesty is exactly why I came to you first, instead of Alan's recruiter./Chính sự thành thật đó là lý do em đến với anh trước, chứ không phải nhà tuyển dụng của anh Alan.</w:t>
      </w:r>
    </w:p>
    <w:p>
      <w:pPr>
        <w:keepLines/>
        <w:spacing w:line="276" w:lineRule="auto" w:after="60"/>
      </w:pPr>
      <w:r>
        <w:rPr>
          <w:rFonts w:ascii="Arial" w:hAnsi="Arial" w:eastAsia="Arial"/>
          <w:b/>
          <w:sz w:val="22"/>
        </w:rPr>
        <w:t>PREFERRING AN HONEST LOSS OVER A DISHONEST, UNSUSTAINABLE WIN / ƯU TIÊN MỘT SỰ MẤT MÁT TRUNG THỰC HƠN MỘT CHIẾN THẮNG KHÔNG TRUNG THỰC, KHÔNG BỀN VỮNG</w:t>
      </w:r>
    </w:p>
    <w:p>
      <w:pPr>
        <w:keepLines/>
        <w:spacing w:line="276" w:lineRule="auto" w:after="60"/>
      </w:pPr>
      <w:r>
        <w:rPr>
          <w:rFonts w:ascii="Arial" w:hAnsi="Arial" w:eastAsia="Arial"/>
          <w:b/>
          <w:sz w:val="22"/>
        </w:rPr>
        <w:t xml:space="preserve">Task line 1: </w:t>
      </w:r>
      <w:r>
        <w:rPr>
          <w:rFonts w:ascii="Arial" w:hAnsi="Arial" w:eastAsia="Arial"/>
          <w:sz w:val="22"/>
        </w:rPr>
        <w:t>State a clear personal principle prioritising honest loss over an unsustainable retention win./Nêu rõ một nguyên tắc cá nhân rõ ràng ưu tiên sự mất mát trung thực hơn một chiến thắng giữ chân không bền vững.</w:t>
      </w:r>
    </w:p>
    <w:p>
      <w:pPr>
        <w:keepLines/>
        <w:spacing w:line="276" w:lineRule="auto" w:after="60"/>
      </w:pPr>
      <w:r>
        <w:rPr>
          <w:rFonts w:ascii="Arial" w:hAnsi="Arial" w:eastAsia="Arial"/>
          <w:b/>
          <w:sz w:val="22"/>
        </w:rPr>
        <w:t xml:space="preserve">Task line 2: </w:t>
      </w:r>
      <w:r>
        <w:rPr>
          <w:rFonts w:ascii="Arial" w:hAnsi="Arial" w:eastAsia="Arial"/>
          <w:sz w:val="22"/>
        </w:rPr>
        <w:t>Reveal that this exact quality of honesty was the reason for approaching this conversation first at all./Tiết lộ rằng chính chất lượng trung thực này là lý do để tiếp cận cuộc trò chuyện này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stated aloud, closes the loop back to the very first honest disclosure of the day./Nhận diện rằng nguyên tắc này, được nói thành lời, khép lại vòng lặp trở về chính sự tiết lộ trung thực đầu tiên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and philosophical centre of the entire day's conversation./Ghi nhận sự trao đổi này là trung tâm cảm xúc và triết lý của toàn bộ cuộc trò chuyện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 loss over dishonest retention is a genuinely rare leadership stance to hold under pressure./Nhận diện rằng việc chọn mất mát trung thực hơn sự giữ chân không trung thực là một lập trường lãnh đạo thực sự hiếm có để giữ vững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trusted with this decision first, before a recruiter, is itself the outcome this leadership style was built to earn./Nhận diện rằng việc được tin tưởng với quyết định này trước tiên, trước một nhà tuyển dụng, tự nó là kết quả mà phong cách lãnh đạo này được xây dựng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state a preference for honestly losing someone over dishonestly keeping them with an unsustainable number, recognising that this exact honesty is why the conversation happened here first./Chủ động nêu rõ sự ưu tiên cho việc trung thực mất đi ai đó hơn là không trung thực giữ họ lại bằng một con số không bền vững, nhận diện rằng chính sự trung thực này là lý do cuộc trò chuyện diễn ra ở đây trước tiên.</w:t>
      </w:r>
    </w:p>
    <w:p>
      <w:pPr>
        <w:keepLines/>
        <w:spacing w:line="276" w:lineRule="auto" w:after="60"/>
      </w:pPr>
      <w:r>
        <w:rPr>
          <w:rFonts w:ascii="Arial" w:hAnsi="Arial" w:eastAsia="Arial"/>
          <w:b/>
          <w:sz w:val="22"/>
        </w:rPr>
        <w:t xml:space="preserve">Category Manager: </w:t>
      </w:r>
      <w:r>
        <w:rPr>
          <w:rFonts w:ascii="Arial" w:hAnsi="Arial" w:eastAsia="Arial"/>
          <w:sz w:val="22"/>
        </w:rPr>
        <w:t>Take the time you need, I don't want a rushed yes either way./Cứ dành thời gian em cần, anh không muốn một lời đồng ý vội vàng dù kết quả thế nào.</w:t>
      </w:r>
    </w:p>
    <w:p>
      <w:pPr>
        <w:keepLines/>
        <w:spacing w:line="276" w:lineRule="auto" w:after="60"/>
      </w:pPr>
      <w:r>
        <w:rPr>
          <w:rFonts w:ascii="Arial" w:hAnsi="Arial" w:eastAsia="Arial"/>
          <w:b/>
          <w:sz w:val="22"/>
        </w:rPr>
        <w:t xml:space="preserve">Tony: </w:t>
      </w:r>
      <w:r>
        <w:rPr>
          <w:rFonts w:ascii="Arial" w:hAnsi="Arial" w:eastAsia="Arial"/>
          <w:sz w:val="22"/>
        </w:rPr>
        <w:t>Take yours too, this decision is yours to make, not mine to push./Em cũng vậy, quyết định này là của em, không phải của anh để thúc ép.</w:t>
      </w:r>
    </w:p>
    <w:p>
      <w:pPr>
        <w:keepLines/>
        <w:spacing w:line="276" w:lineRule="auto" w:after="60"/>
      </w:pPr>
      <w:r>
        <w:rPr>
          <w:rFonts w:ascii="Arial" w:hAnsi="Arial" w:eastAsia="Arial"/>
          <w:b/>
          <w:sz w:val="22"/>
        </w:rPr>
        <w:t>RETURNING THE SAME PATIENCE THAT WAS EARLIER EXTENDED, RATHER THAN PUSHING FOR A CLOSE / TRẢ LẠI CHÍNH SỰ KIÊN NHẪN ĐÃ ĐƯỢC TRAO TRƯỚC ĐÓ, THAY VÌ THÚC ÉP MỘT KẾT QUẢ</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take unhurried time before delivering a final answer./Đưa ra sự cho phép rõ ràng để dành thời gian không vội vã trước khi đưa ra câu trả lời cuối cùng.</w:t>
      </w:r>
    </w:p>
    <w:p>
      <w:pPr>
        <w:keepLines/>
        <w:spacing w:line="276" w:lineRule="auto" w:after="60"/>
      </w:pPr>
      <w:r>
        <w:rPr>
          <w:rFonts w:ascii="Arial" w:hAnsi="Arial" w:eastAsia="Arial"/>
          <w:b/>
          <w:sz w:val="22"/>
        </w:rPr>
        <w:t xml:space="preserve">Task line 2: </w:t>
      </w:r>
      <w:r>
        <w:rPr>
          <w:rFonts w:ascii="Arial" w:hAnsi="Arial" w:eastAsia="Arial"/>
          <w:sz w:val="22"/>
        </w:rPr>
        <w:t>Extend the same patience back, explicitly naming the decision as belonging to the other person alone./Trả lại chính sự kiên nhẫn đó, rõ ràng nêu tên quyết định thuộc về riêng người kia.</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push for a close, even after a strong proposal, reinforces genuine respect./Nhận diện rằng việc từ chối thúc ép một kết quả, ngay cả sau một đề xuất mạnh mẽ, củng cố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mutual patience as the final, quiet gesture completing an entirely honest negotiation./Ghi nhận sự kiên nhẫn lẫn nhau này là cử chỉ cuối cùng, lặng lẽ hoàn thiện một cuộc thương lượng hoàn toàn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of a decision matters as much as the quality of the offer that preceded it./Nhận diện rằng quyền sở hữu một quyết định quan trọng ngang với chất lượng của lời đề nghị đã đi trước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patience mirrors the same restraint practised earlier when listening before reacting./Nhận diện rằng sự kiên nhẫn khép lại này phản chiếu chính sự kiềm chế đã thực hành trước đó khi lắng nghe trước khi phản ứng.</w:t>
      </w:r>
    </w:p>
    <w:p>
      <w:pPr>
        <w:keepLines/>
        <w:spacing w:line="276" w:lineRule="auto" w:after="60"/>
      </w:pPr>
      <w:r>
        <w:rPr>
          <w:rFonts w:ascii="Arial" w:hAnsi="Arial" w:eastAsia="Arial"/>
          <w:b/>
          <w:sz w:val="22"/>
        </w:rPr>
        <w:t xml:space="preserve">Task line 7: </w:t>
      </w:r>
      <w:r>
        <w:rPr>
          <w:rFonts w:ascii="Arial" w:hAnsi="Arial" w:eastAsia="Arial"/>
          <w:sz w:val="22"/>
        </w:rPr>
        <w:t>Deliberately return the same patience once offered, explicitly naming the final decision as belonging to Mai alone rather than pushing for an immediate close after a strong proposal./Chủ động trả lại chính sự kiên nhẫn từng được trao, rõ ràng nêu tên quyết định cuối cùng thuộc về riêng Mai thay vì thúc ép một kết quả ngay lập tức sau một đề xuất mạnh mẽ.</w:t>
      </w:r>
    </w:p>
    <w:p>
      <w:pPr>
        <w:keepLines/>
        <w:spacing w:line="276" w:lineRule="auto" w:after="60"/>
      </w:pPr>
      <w:r>
        <w:rPr>
          <w:rFonts w:ascii="Arial" w:hAnsi="Arial" w:eastAsia="Arial"/>
          <w:b/>
          <w:sz w:val="22"/>
        </w:rPr>
        <w:t xml:space="preserve">Category Manager: </w:t>
      </w:r>
      <w:r>
        <w:rPr>
          <w:rFonts w:ascii="Arial" w:hAnsi="Arial" w:eastAsia="Arial"/>
          <w:sz w:val="22"/>
        </w:rPr>
        <w:t>If I say yes, how would we actually measure whether this is working, in a way that's honest?/Nếu em đồng ý, làm sao mình thực sự đo lường được liệu điều này có hiệu quả không, theo cách trung thực?</w:t>
      </w:r>
    </w:p>
    <w:p>
      <w:pPr>
        <w:keepLines/>
        <w:spacing w:line="276" w:lineRule="auto" w:after="60"/>
      </w:pPr>
      <w:r>
        <w:rPr>
          <w:rFonts w:ascii="Arial" w:hAnsi="Arial" w:eastAsia="Arial"/>
          <w:b/>
          <w:sz w:val="22"/>
        </w:rPr>
        <w:t xml:space="preserve">Tony: </w:t>
      </w:r>
      <w:r>
        <w:rPr>
          <w:rFonts w:ascii="Arial" w:hAnsi="Arial" w:eastAsia="Arial"/>
          <w:sz w:val="22"/>
        </w:rPr>
        <w:t>A ninety-day check-in with real numbers, not just a feeling that it's going fine./Một buổi đánh giá chín mươi ngày với những con số thật sự, không chỉ một cảm giác rằng mọi thứ đang ổn.</w:t>
      </w:r>
    </w:p>
    <w:p>
      <w:pPr>
        <w:keepLines/>
        <w:spacing w:line="276" w:lineRule="auto" w:after="60"/>
      </w:pPr>
      <w:r>
        <w:rPr>
          <w:rFonts w:ascii="Arial" w:hAnsi="Arial" w:eastAsia="Arial"/>
          <w:b/>
          <w:sz w:val="22"/>
        </w:rPr>
        <w:t>DEFINING A CONCRETE, HONEST WAY TO MEASURE SUCCESS BEFORE THE ROLE EVEN BEGINS / XÁC ĐỊNH MỘT CÁCH ĐO LƯỜNG THÀNH CÔNG CỤ THỂ, TRUNG THỰC TRƯỚC CẢ KHI VAI TRÒ BẮT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how success will actually be judged./Hỏi một câu hỏi thực tế, hướng tới tương lai về cách thành công thực sự sẽ được đánh giá.</w:t>
      </w:r>
    </w:p>
    <w:p>
      <w:pPr>
        <w:keepLines/>
        <w:spacing w:line="276" w:lineRule="auto" w:after="60"/>
      </w:pPr>
      <w:r>
        <w:rPr>
          <w:rFonts w:ascii="Arial" w:hAnsi="Arial" w:eastAsia="Arial"/>
          <w:b/>
          <w:sz w:val="22"/>
        </w:rPr>
        <w:t xml:space="preserve">Task line 2: </w:t>
      </w:r>
      <w:r>
        <w:rPr>
          <w:rFonts w:ascii="Arial" w:hAnsi="Arial" w:eastAsia="Arial"/>
          <w:sz w:val="22"/>
        </w:rPr>
        <w:t>Propose a concrete, time-bound review mechanism grounded in real data rather than impression./Đề xuất một cơ chế đánh giá cụ thể, có giới hạn thời gian dựa trên dữ liệu thật sự thay vì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success criteria in advance protects both sides from later ambiguity./Nhận diện rằng việc xác định tiêu chí thành công trước bảo vệ cả hai phía khỏi sự mơ hồ sau này.</w:t>
      </w:r>
    </w:p>
    <w:p>
      <w:pPr>
        <w:keepLines/>
        <w:spacing w:line="276" w:lineRule="auto" w:after="60"/>
      </w:pPr>
      <w:r>
        <w:rPr>
          <w:rFonts w:ascii="Arial" w:hAnsi="Arial" w:eastAsia="Arial"/>
          <w:b/>
          <w:sz w:val="22"/>
        </w:rPr>
        <w:t xml:space="preserve">Task line 4: </w:t>
      </w:r>
      <w:r>
        <w:rPr>
          <w:rFonts w:ascii="Arial" w:hAnsi="Arial" w:eastAsia="Arial"/>
          <w:sz w:val="22"/>
        </w:rPr>
        <w:t>Record this measurement plan as turning an emotional commitment into an accountable, trackable structure./Ghi nhận kế hoạch đo lường này là biến một cam kết cảm xúc thành một cấu trúc có trách nhiệm giải trình, có thể theo dõi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feeling of things going fine is precisely the kind of vague signal this whole day rejected./Nhận diện rằng một cảm giác rằng mọi thứ đang ổn chính xác là loại tín hiệu mơ hồ mà cả ngày hôm nay đã bác bỏ.</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check-in gives the new role a fair, honest test rather than an indefinite honeymoon./Nhận diện rằng buổi đánh giá cụ thể này mang lại cho vai trò mới một bài kiểm tra công bằng, trung thực thay vì một giai đoạn trăng mật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concrete, honest way to measure the new role's success before it even begins, replacing a vague feeling of things going fine with a real, numbers-based check-in./Chủ động xác định một cách đo lường trung thực, cụ thể cho sự thành công của vai trò mới trước cả khi nó bắt đầu, thay thế một cảm giác mơ hồ rằng mọi thứ đang ổn bằng một buổi đánh giá thật sự, dựa trên số liệu.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offer made, and an honest answer still owed, on Mai's own time./Hôm nay khép lại với một lời đề nghị trung thực đã được đưa ra, và một câu trả lời trung thực vẫn còn nợ, theo thời gian riêng của Mai.</w:t>
      </w:r>
    </w:p>
    <w:p>
      <w:pPr>
        <w:pStyle w:val="Heading2"/>
      </w:pPr>
      <w:r>
        <w:rPr>
          <w:rFonts w:ascii="Arial" w:hAnsi="Arial" w:eastAsia="Arial"/>
          <w:b/>
          <w:sz w:val="26"/>
        </w:rPr>
        <w:t>NGÀY 6: Giờ làm việc — quyết định của Mai</w:t>
      </w:r>
    </w:p>
    <w:p>
      <w:pPr>
        <w:keepLines/>
        <w:spacing w:line="276" w:lineRule="auto" w:after="60"/>
      </w:pPr>
      <w:r>
        <w:rPr>
          <w:rFonts w:ascii="Arial" w:hAnsi="Arial" w:eastAsia="Arial"/>
          <w:b/>
          <w:sz w:val="22"/>
        </w:rPr>
        <w:t xml:space="preserve">Category Manager: </w:t>
      </w:r>
      <w:r>
        <w:rPr>
          <w:rFonts w:ascii="Arial" w:hAnsi="Arial" w:eastAsia="Arial"/>
          <w:sz w:val="22"/>
        </w:rPr>
        <w:t>Tony, I'm staying, and it's not about the partial raise, honestly./Tony, em ở lại, và thật lòng không phải vì khoản tăng lương một phần đó.</w:t>
      </w:r>
    </w:p>
    <w:p>
      <w:pPr>
        <w:keepLines/>
        <w:spacing w:line="276" w:lineRule="auto" w:after="60"/>
      </w:pPr>
      <w:r>
        <w:rPr>
          <w:rFonts w:ascii="Arial" w:hAnsi="Arial" w:eastAsia="Arial"/>
          <w:b/>
          <w:sz w:val="22"/>
        </w:rPr>
        <w:t xml:space="preserve">Tony: </w:t>
      </w:r>
      <w:r>
        <w:rPr>
          <w:rFonts w:ascii="Arial" w:hAnsi="Arial" w:eastAsia="Arial"/>
          <w:sz w:val="22"/>
        </w:rPr>
        <w:t>Then what is it about?/Vậy vì điều gì?</w:t>
      </w:r>
    </w:p>
    <w:p>
      <w:pPr>
        <w:keepLines/>
        <w:spacing w:line="276" w:lineRule="auto" w:after="60"/>
      </w:pPr>
      <w:r>
        <w:rPr>
          <w:rFonts w:ascii="Arial" w:hAnsi="Arial" w:eastAsia="Arial"/>
          <w:b/>
          <w:sz w:val="22"/>
        </w:rPr>
        <w:t>DELIVERING A DECISION WHILE EXPLICITLY REJECTING THE ASSUMED, SIMPLEST EXPLANATION FOR IT / ĐƯA RA MỘT QUYẾT ĐỊNH TRONG KHI RÕ RÀNG BÁC BỎ LỜI GIẢI THÍCH ĐƠN GIẢN, ĐƯỢC MẶC ĐỊNH CHO NÓ</w:t>
      </w:r>
    </w:p>
    <w:p>
      <w:pPr>
        <w:keepLines/>
        <w:spacing w:line="276" w:lineRule="auto" w:after="60"/>
      </w:pPr>
      <w:r>
        <w:rPr>
          <w:rFonts w:ascii="Arial" w:hAnsi="Arial" w:eastAsia="Arial"/>
          <w:b/>
          <w:sz w:val="22"/>
        </w:rPr>
        <w:t xml:space="preserve">Task line 1: </w:t>
      </w:r>
      <w:r>
        <w:rPr>
          <w:rFonts w:ascii="Arial" w:hAnsi="Arial" w:eastAsia="Arial"/>
          <w:sz w:val="22"/>
        </w:rPr>
        <w:t>Announce a final decision clearly, immediately ruling out the most obvious financial explanation./Thông báo một quyết định cuối cùng rõ ràng, ngay lập tức loại trừ lời giải thích tài chính rõ ràng nhất.</w:t>
      </w:r>
    </w:p>
    <w:p>
      <w:pPr>
        <w:keepLines/>
        <w:spacing w:line="276" w:lineRule="auto" w:after="60"/>
      </w:pPr>
      <w:r>
        <w:rPr>
          <w:rFonts w:ascii="Arial" w:hAnsi="Arial" w:eastAsia="Arial"/>
          <w:b/>
          <w:sz w:val="22"/>
        </w:rPr>
        <w:t xml:space="preserve">Task line 2: </w:t>
      </w:r>
      <w:r>
        <w:rPr>
          <w:rFonts w:ascii="Arial" w:hAnsi="Arial" w:eastAsia="Arial"/>
          <w:sz w:val="22"/>
        </w:rPr>
        <w:t>Ask a short, direct follow-up rather than accepting the ruled-out explanation without a real reason./Hỏi một câu tiếp nối ngắn gọn, trực tiếp thay vì chấp nhận lời giải thích bị loại trừ mà không có lý do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ruling out the raise first prevents the decision from being misread as merely transactional./Nhận diện rằng việc loại trừ khoản tăng lương trước ngăn quyết định này bị hiểu sai là chỉ mang tính giao dịch.</w:t>
      </w:r>
    </w:p>
    <w:p>
      <w:pPr>
        <w:keepLines/>
        <w:spacing w:line="276" w:lineRule="auto" w:after="60"/>
      </w:pPr>
      <w:r>
        <w:rPr>
          <w:rFonts w:ascii="Arial" w:hAnsi="Arial" w:eastAsia="Arial"/>
          <w:b/>
          <w:sz w:val="22"/>
        </w:rPr>
        <w:t xml:space="preserve">Task line 4: </w:t>
      </w:r>
      <w:r>
        <w:rPr>
          <w:rFonts w:ascii="Arial" w:hAnsi="Arial" w:eastAsia="Arial"/>
          <w:sz w:val="22"/>
        </w:rPr>
        <w:t>Record this framing as protecting the emotional honesty of the entire preceding conversation./Ghi nhận cách khung này là bảo vệ sự trung thực cảm xúc của toàn bộ cuộc trò chuyện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is it about" keeps the door open for the real, deeper reason to be named./Nhận diện rằng việc hỏi "vậy vì điều gì" giữ cánh cửa mở cho lý do thật sự, sâu sắc hơn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to look past a number toward what actually matters./Nhận diện rằng khoảnh khắc này phản chiếu bản năng trước đó là nhìn qua một con số để thấy điều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final decision while explicitly rejecting the simplest financial explanation for it, inviting the real reason to be named plainly instead./Chủ động đưa ra một quyết định cuối cùng trong khi rõ ràng bác bỏ lời giải thích tài chính đơn giản nhất cho nó, mời gọi lý do thật sự được nêu tên rõ ràng thay vào đó.</w:t>
      </w:r>
    </w:p>
    <w:p>
      <w:pPr>
        <w:keepLines/>
        <w:spacing w:line="276" w:lineRule="auto" w:after="60"/>
      </w:pPr>
      <w:r>
        <w:rPr>
          <w:rFonts w:ascii="Arial" w:hAnsi="Arial" w:eastAsia="Arial"/>
          <w:b/>
          <w:sz w:val="22"/>
        </w:rPr>
        <w:t xml:space="preserve">Category Manager: </w:t>
      </w:r>
      <w:r>
        <w:rPr>
          <w:rFonts w:ascii="Arial" w:hAnsi="Arial" w:eastAsia="Arial"/>
          <w:sz w:val="22"/>
        </w:rPr>
        <w:t>You asked what I actually needed before offering anything, Alan never did that./Anh hỏi em thực sự cần gì trước khi đề nghị bất cứ điều gì, anh Alan chưa từng làm vậy.</w:t>
      </w:r>
    </w:p>
    <w:p>
      <w:pPr>
        <w:keepLines/>
        <w:spacing w:line="276" w:lineRule="auto" w:after="60"/>
      </w:pPr>
      <w:r>
        <w:rPr>
          <w:rFonts w:ascii="Arial" w:hAnsi="Arial" w:eastAsia="Arial"/>
          <w:b/>
          <w:sz w:val="22"/>
        </w:rPr>
        <w:t xml:space="preserve">Tony: </w:t>
      </w:r>
      <w:r>
        <w:rPr>
          <w:rFonts w:ascii="Arial" w:hAnsi="Arial" w:eastAsia="Arial"/>
          <w:sz w:val="22"/>
        </w:rPr>
        <w:t>I'm glad, and I meant what I said, this role is real, not a favour./Anh mừng, và anh nói thật, vai trò này là thật, không phải một ân huệ.</w:t>
      </w:r>
    </w:p>
    <w:p>
      <w:pPr>
        <w:keepLines/>
        <w:spacing w:line="276" w:lineRule="auto" w:after="60"/>
      </w:pPr>
      <w:r>
        <w:rPr>
          <w:rFonts w:ascii="Arial" w:hAnsi="Arial" w:eastAsia="Arial"/>
          <w:b/>
          <w:sz w:val="22"/>
        </w:rPr>
        <w:t>NAMING THE ORDER OF OPERATIONS ITSELF AS THE DECIDING FACTOR, NOT THE OFFER'S CONTENT / GỌI TÊN CHÍNH THỨ TỰ CÁC BƯỚC LÀ YẾU TỐ QUYẾT ĐỊNH, KHÔNG PHẢI NỘI DUNG CỦA LỜI ĐỀ NGHỊ</w:t>
      </w:r>
    </w:p>
    <w:p>
      <w:pPr>
        <w:keepLines/>
        <w:spacing w:line="276" w:lineRule="auto" w:after="60"/>
      </w:pPr>
      <w:r>
        <w:rPr>
          <w:rFonts w:ascii="Arial" w:hAnsi="Arial" w:eastAsia="Arial"/>
          <w:b/>
          <w:sz w:val="22"/>
        </w:rPr>
        <w:t xml:space="preserve">Task line 1: </w:t>
      </w:r>
      <w:r>
        <w:rPr>
          <w:rFonts w:ascii="Arial" w:hAnsi="Arial" w:eastAsia="Arial"/>
          <w:sz w:val="22"/>
        </w:rPr>
        <w:t>Explain the real reason for staying as a matter of process, not merely the content of an offer./Giải thích lý do thật sự để ở lại là một vấn đề về quy trình, không chỉ là nội dung của một lời đề nghị.</w:t>
      </w:r>
    </w:p>
    <w:p>
      <w:pPr>
        <w:keepLines/>
        <w:spacing w:line="276" w:lineRule="auto" w:after="60"/>
      </w:pPr>
      <w:r>
        <w:rPr>
          <w:rFonts w:ascii="Arial" w:hAnsi="Arial" w:eastAsia="Arial"/>
          <w:b/>
          <w:sz w:val="22"/>
        </w:rPr>
        <w:t xml:space="preserve">Task line 2: </w:t>
      </w:r>
      <w:r>
        <w:rPr>
          <w:rFonts w:ascii="Arial" w:hAnsi="Arial" w:eastAsia="Arial"/>
          <w:sz w:val="22"/>
        </w:rPr>
        <w:t>Confirm genuine relief while reaffirming the offer's substance as authentic, not a consolation gesture./Xác nhận sự nhẹ nhõm chân thực trong khi tái khẳng định thực chất của lời đề nghị là chân thực, không phải một cử chỉ an ủi.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before being offered something is what a competitor's process visibly skipped./Nhận diện rằng việc được hỏi trước khi được đề nghị điều gì đó là điều mà quy trình của một đối thủ đã rõ ràng bỏ qua.</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clearest, most concrete evidence of a genuinely different leadership approach./Ghi nhận sự tương phản này là bằng chứng rõ ràng nhất, cụ thể nhất của một cách tiếp cận lãnh đạo thật sự khác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competitor offering a bigger seat without first asking what was actually wanted reveals a shallower process./Nhận diện rằng việc một đối thủ đề nghị một chỗ ngồi lớn hơn mà không hỏi trước điều thật sự mong muốn cho thấy một quy trình nông cạn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order of operations, asking first, is the same discipline practised since the very first meeting today./Nhận diện rằng thứ tự các bước này, hỏi trước, là cùng một kỷ luật đã được thực hành từ chính buổi họp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order of operations itself, asking before offering, as the true deciding factor, distinguishing it clearly from any competitor's offer built the opposite way around./Chủ động gọi tên chính thứ tự các bước, hỏi trước khi đề nghị, là yếu tố quyết định thật sự, phân biệt rõ ràng nó với bất kỳ lời đề nghị nào của đối thủ được xây dựng theo chiều ngược lại.</w:t>
      </w:r>
    </w:p>
    <w:p>
      <w:pPr>
        <w:keepLines/>
        <w:spacing w:line="276" w:lineRule="auto" w:after="60"/>
      </w:pPr>
      <w:r>
        <w:rPr>
          <w:rFonts w:ascii="Arial" w:hAnsi="Arial" w:eastAsia="Arial"/>
          <w:b/>
          <w:sz w:val="22"/>
        </w:rPr>
        <w:t xml:space="preserve">Category Manager: </w:t>
      </w:r>
      <w:r>
        <w:rPr>
          <w:rFonts w:ascii="Arial" w:hAnsi="Arial" w:eastAsia="Arial"/>
          <w:sz w:val="22"/>
        </w:rPr>
        <w:t>When do we start building the Southeast Asia strategy?/Khi nào mình bắt đầu xây chiến lược Đông Nam Á?</w:t>
      </w:r>
    </w:p>
    <w:p>
      <w:pPr>
        <w:keepLines/>
        <w:spacing w:line="276" w:lineRule="auto" w:after="60"/>
      </w:pPr>
      <w:r>
        <w:rPr>
          <w:rFonts w:ascii="Arial" w:hAnsi="Arial" w:eastAsia="Arial"/>
          <w:b/>
          <w:sz w:val="22"/>
        </w:rPr>
        <w:t xml:space="preserve">Tony: </w:t>
      </w:r>
      <w:r>
        <w:rPr>
          <w:rFonts w:ascii="Arial" w:hAnsi="Arial" w:eastAsia="Arial"/>
          <w:sz w:val="22"/>
        </w:rPr>
        <w:t>Monday, and I want your first ninety-day plan on my desk by Friday./Thứ Hai, và anh muốn kế hoạch chín mươi ngày đầu tiên của em nằm trên bàn anh trước thứ Sáu.</w:t>
      </w:r>
    </w:p>
    <w:p>
      <w:pPr>
        <w:keepLines/>
        <w:spacing w:line="276" w:lineRule="auto" w:after="60"/>
      </w:pPr>
      <w:r>
        <w:rPr>
          <w:rFonts w:ascii="Arial" w:hAnsi="Arial" w:eastAsia="Arial"/>
          <w:b/>
          <w:sz w:val="22"/>
        </w:rPr>
        <w:t>MOVING IMMEDIATELY FROM A DECISION TO A CONCRETE FIRST DEADLINE, NOT A VAGUE CELEBRATION / CHUYỂN NGAY TỪ MỘT QUYẾT ĐỊNH SANG MỘT HẠN CHÓT ĐẦU TIÊN CỤ THỂ, KHÔNG PHẢI MỘT SỰ ĂN MỪNG MƠ HỒ</w:t>
      </w:r>
    </w:p>
    <w:p>
      <w:pPr>
        <w:keepLines/>
        <w:spacing w:line="276" w:lineRule="auto" w:after="60"/>
      </w:pPr>
      <w:r>
        <w:rPr>
          <w:rFonts w:ascii="Arial" w:hAnsi="Arial" w:eastAsia="Arial"/>
          <w:b/>
          <w:sz w:val="22"/>
        </w:rPr>
        <w:t xml:space="preserve">Task line 1: </w:t>
      </w:r>
      <w:r>
        <w:rPr>
          <w:rFonts w:ascii="Arial" w:hAnsi="Arial" w:eastAsia="Arial"/>
          <w:sz w:val="22"/>
        </w:rPr>
        <w:t>Ask immediately about a concrete starting timeline rather than lingering on the emotional relief of the decision./Hỏi ngay lập tức về một khung thời gian bắt đầu cụ thể thay vì lưu lại ở sự nhẹ nhõm cảm xúc của quyết định.</w:t>
      </w:r>
    </w:p>
    <w:p>
      <w:pPr>
        <w:keepLines/>
        <w:spacing w:line="276" w:lineRule="auto" w:after="60"/>
      </w:pPr>
      <w:r>
        <w:rPr>
          <w:rFonts w:ascii="Arial" w:hAnsi="Arial" w:eastAsia="Arial"/>
          <w:b/>
          <w:sz w:val="22"/>
        </w:rPr>
        <w:t xml:space="preserve">Task line 2: </w:t>
      </w:r>
      <w:r>
        <w:rPr>
          <w:rFonts w:ascii="Arial" w:hAnsi="Arial" w:eastAsia="Arial"/>
          <w:sz w:val="22"/>
        </w:rPr>
        <w:t>Set a specific start date and a specific first deliverable with an explicit deadline attached./Đặt một ngày bắt đầu cụ thể và một sản phẩm bàn giao đầu tiên cụ thể với một hạn chót rõ ràng đi kèm.</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straight to concrete deadlines signals genuine seriousness about the new role's substance./Nhận diện rằng việc chuyển thẳng sang các hạn chót cụ thể báo hiệu sự nghiêm túc chân thực về thực chất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shift as proof that the offer was never a symbolic gesture but a functioning plan./Ghi nhận sự chuyển đổi này là bằng chứng rằng lời đề nghị chưa bao giờ là một cử chỉ mang tính biểu tượng mà là một kế hoạch đang hoạt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ninety-day plan due within days keeps early momentum from dissolving into vague good intentions./Nhận diện rằng một kế hoạch chín mươi ngày đến hạn trong vài ngày giữ cho đà khởi đầu không tan biến thành những ý định tốt đẹp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first deadline is the exact kind of real accountability a cosmetic title change would never require./Nhận diện rằng hạn chót đầu tiên cụ thể này chính xác là loại trách nhiệm giải trình thật sự mà một sự thay đổi chức danh mang tính hình thức sẽ không bao giờ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move immediately from an emotional decision to a concrete starting date and first deadline, treating a real deliverable as more meaningful than a vague celebration of the outcome./Chủ động chuyển ngay lập tức từ một quyết định cảm xúc sang một ngày bắt đầu cụ thể và một hạn chót đầu tiên, xem một sản phẩm bàn giao thật sự có ý nghĩa hơn một sự ăn mừng mơ hồ về kết quả.</w:t>
      </w:r>
    </w:p>
    <w:p>
      <w:pPr>
        <w:keepLines/>
        <w:spacing w:line="276" w:lineRule="auto" w:after="60"/>
      </w:pPr>
      <w:r>
        <w:rPr>
          <w:rFonts w:ascii="Arial" w:hAnsi="Arial" w:eastAsia="Arial"/>
          <w:b/>
          <w:sz w:val="22"/>
        </w:rPr>
        <w:t xml:space="preserve">Category Manager: </w:t>
      </w:r>
      <w:r>
        <w:rPr>
          <w:rFonts w:ascii="Arial" w:hAnsi="Arial" w:eastAsia="Arial"/>
          <w:sz w:val="22"/>
        </w:rPr>
        <w:t>I should call Alan myself, he deserves to hear it directly from me./Em nên tự gọi cho anh Alan, anh ấy xứng đáng được nghe điều đó trực tiếp từ em.</w:t>
      </w:r>
    </w:p>
    <w:p>
      <w:pPr>
        <w:keepLines/>
        <w:spacing w:line="276" w:lineRule="auto" w:after="60"/>
      </w:pPr>
      <w:r>
        <w:rPr>
          <w:rFonts w:ascii="Arial" w:hAnsi="Arial" w:eastAsia="Arial"/>
          <w:b/>
          <w:sz w:val="22"/>
        </w:rPr>
        <w:t xml:space="preserve">Tony: </w:t>
      </w:r>
      <w:r>
        <w:rPr>
          <w:rFonts w:ascii="Arial" w:hAnsi="Arial" w:eastAsia="Arial"/>
          <w:sz w:val="22"/>
        </w:rPr>
        <w:t>Agreed, that's the same directness you gave me this morning, extend it to him too./Đồng ý, đó chính là sự thẳng thắn em đã dành cho anh sáng nay, hãy dành nó cho anh ấy nữa.</w:t>
      </w:r>
    </w:p>
    <w:p>
      <w:pPr>
        <w:keepLines/>
        <w:spacing w:line="276" w:lineRule="auto" w:after="60"/>
      </w:pPr>
      <w:r>
        <w:rPr>
          <w:rFonts w:ascii="Arial" w:hAnsi="Arial" w:eastAsia="Arial"/>
          <w:b/>
          <w:sz w:val="22"/>
        </w:rPr>
        <w:t>EXTENDING THE SAME DIRECTNESS RECEIVED EARLIER TOWARD THE PARTY BEING TURNED DOWN / MỞ RỘNG CHÍNH SỰ THẲNG THẮN ĐÃ NHẬN ĐƯỢC TRƯỚC ĐÓ CHO PHÍA BỊ TỪ CHỐI</w:t>
      </w:r>
    </w:p>
    <w:p>
      <w:pPr>
        <w:keepLines/>
        <w:spacing w:line="276" w:lineRule="auto" w:after="60"/>
      </w:pPr>
      <w:r>
        <w:rPr>
          <w:rFonts w:ascii="Arial" w:hAnsi="Arial" w:eastAsia="Arial"/>
          <w:b/>
          <w:sz w:val="22"/>
        </w:rPr>
        <w:t xml:space="preserve">Task line 1: </w:t>
      </w:r>
      <w:r>
        <w:rPr>
          <w:rFonts w:ascii="Arial" w:hAnsi="Arial" w:eastAsia="Arial"/>
          <w:sz w:val="22"/>
        </w:rPr>
        <w:t>Volunteer to personally deliver a difficult decline rather than letting it happen through a third party./Chủ động đề nghị tự mình thông báo một sự từ chối khó khăn thay vì để nó diễn ra qua bên thứ ba.</w:t>
      </w:r>
    </w:p>
    <w:p>
      <w:pPr>
        <w:keepLines/>
        <w:spacing w:line="276" w:lineRule="auto" w:after="60"/>
      </w:pPr>
      <w:r>
        <w:rPr>
          <w:rFonts w:ascii="Arial" w:hAnsi="Arial" w:eastAsia="Arial"/>
          <w:b/>
          <w:sz w:val="22"/>
        </w:rPr>
        <w:t xml:space="preserve">Task line 2: </w:t>
      </w:r>
      <w:r>
        <w:rPr>
          <w:rFonts w:ascii="Arial" w:hAnsi="Arial" w:eastAsia="Arial"/>
          <w:sz w:val="22"/>
        </w:rPr>
        <w:t>Affirm this choice explicitly, drawing a direct line to the directness shown earlier in the day./Xác nhận lựa chọn này một cách rõ ràng, vẽ một đường thẳng trực tiếp đến sự thẳng thắn đã thể hiện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standard of honesty applied inward should also be applied outward, to a rival./Nhận diện rằng cùng một tiêu chuẩn trung thực được áp dụng vào trong cũng nên được áp dụng ra ngoài, với một đối thủ.</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final proof that today's honesty was a genuine principle, not a situational tactic./Ghi nhận sự nhất quán này là bằng chứng cuối cùng rằng sự trung thực hôm nay là một nguyên tắc chân thực, không phải một chiến thuật theo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rival's offer personally, rather than silently, closes the loop with genuine professional respect./Nhận diện rằng việc từ chối lời mời của một đối thủ trực tiếp, thay vì âm thầm, khép lại vòng lặp với sự tôn trọng nghề nghiệp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act mirrors the very first honest disclosure that opened the entire day's conversation./Nhận diện rằng hành động cuối cùng này phản chiếu chính sự tiết lộ trung thực đầu tiên đã mở ra toàn bộ cuộc trò chuyện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directness once received toward the party now being turned down, treating honesty as a consistent principle rather than something owed only inward./Chủ động mở rộng chính sự thẳng thắn từng được nhận cho phía giờ đây bị từ chối, xem sự trung thực là một nguyên tắc nhất quán thay vì điều chỉ nợ vào bên trong.</w:t>
      </w:r>
    </w:p>
    <w:p>
      <w:pPr>
        <w:keepLines/>
        <w:spacing w:line="276" w:lineRule="auto" w:after="60"/>
      </w:pPr>
      <w:r>
        <w:rPr>
          <w:rFonts w:ascii="Arial" w:hAnsi="Arial" w:eastAsia="Arial"/>
          <w:b/>
          <w:sz w:val="22"/>
        </w:rPr>
        <w:t xml:space="preserve">Category Manager: </w:t>
      </w:r>
      <w:r>
        <w:rPr>
          <w:rFonts w:ascii="Arial" w:hAnsi="Arial" w:eastAsia="Arial"/>
          <w:sz w:val="22"/>
        </w:rPr>
        <w:t>Tony, Alan says fair enough, no hard feelings, he actually respected the reason./Tony, anh Alan nói vậy cũng hợp lý, không có gì phiền lòng, anh ấy thật sự tôn trọng lý do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Mai, for what it's worth, if Wanek ever changes, you know where to find me./Mai, dù sao thì, nếu Wanek có thay đổi, em biết tìm anh ở đâu.</w:t>
      </w:r>
    </w:p>
    <w:p>
      <w:pPr>
        <w:keepLines/>
        <w:spacing w:line="276" w:lineRule="auto" w:after="60"/>
      </w:pPr>
      <w:r>
        <w:rPr>
          <w:rFonts w:ascii="Arial" w:hAnsi="Arial" w:eastAsia="Arial"/>
          <w:b/>
          <w:sz w:val="22"/>
        </w:rPr>
        <w:t>DECLINING A RIVAL'S OFFER IN A WAY THAT PRESERVES GENUINE PROFESSIONAL RESPECT ON BOTH SIDES / TỪ CHỐI LỜI MỜI CỦA MỘT ĐỐI THỦ THEO CÁCH GIỮ ĐƯỢC SỰ TÔN TRỌNG NGHỀ NGHIỆP CHÂN THỰC Ở CẢ HAI PHÍA</w:t>
      </w:r>
    </w:p>
    <w:p>
      <w:pPr>
        <w:keepLines/>
        <w:spacing w:line="276" w:lineRule="auto" w:after="60"/>
      </w:pPr>
      <w:r>
        <w:rPr>
          <w:rFonts w:ascii="Arial" w:hAnsi="Arial" w:eastAsia="Arial"/>
          <w:b/>
          <w:sz w:val="22"/>
        </w:rPr>
        <w:t xml:space="preserve">Task line 1: </w:t>
      </w:r>
      <w:r>
        <w:rPr>
          <w:rFonts w:ascii="Arial" w:hAnsi="Arial" w:eastAsia="Arial"/>
          <w:sz w:val="22"/>
        </w:rPr>
        <w:t>Report back that a difficult decline was received without resentment on the other side./Báo cáo lại rằng một sự từ chối khó khăn đã được tiếp nhận mà không có sự oán giận từ phía kia.</w:t>
      </w:r>
    </w:p>
    <w:p>
      <w:pPr>
        <w:keepLines/>
        <w:spacing w:line="276" w:lineRule="auto" w:after="60"/>
      </w:pPr>
      <w:r>
        <w:rPr>
          <w:rFonts w:ascii="Arial" w:hAnsi="Arial" w:eastAsia="Arial"/>
          <w:b/>
          <w:sz w:val="22"/>
        </w:rPr>
        <w:t xml:space="preserve">Task line 2: </w:t>
      </w:r>
      <w:r>
        <w:rPr>
          <w:rFonts w:ascii="Arial" w:hAnsi="Arial" w:eastAsia="Arial"/>
          <w:sz w:val="22"/>
        </w:rPr>
        <w:t>Respond graciously, leaving the door open without pressuring or undermining the decision just made./Đáp lại một cách lịch thiệp, để ngỏ cánh cửa mà không gây áp lực hay làm suy yếu quyết định vừa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 competitor's respectful response validates the honesty used to deliver the decline./Nhận diện rằng phản ứng tôn trọng của một đối thủ xác nhận sự trung thực đã dùng để thông báo sự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closing the competing-offer storyline without leaving any bridge burned./Ghi nhận sự trao đổi lịch thiệp này là khép lại tình tiết lời mời cạnh tranh mà không đốt cháy bất kỳ cây cầu nào.</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respect even in rivalry reflects the same values practised throughout the entire day./Nhận diện rằng việc giữ gìn sự tôn trọng ngay cả trong sự cạnh tranh phản ánh chính những giá trị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graceful closure mirrors the earlier respectful decline exchanged directly at the expo in Lesson 42./Nhận diện rằng sự khép lại lịch thiệp này phản chiếu sự từ chối tôn trọng trước đó được trao đổi trực tiếp tại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rival's offer in a way that preserves genuine professional respect on both sides, closing the storyline without resentment on either end./Chủ động từ chối lời mời của một đối thủ theo cách giữ được sự tôn trọng nghề nghiệp chân thực ở cả hai phía, khép lại tình tiết này mà không có sự oán giận ở bất kỳ đầu nào.</w:t>
      </w:r>
    </w:p>
    <w:p>
      <w:pPr>
        <w:keepLines/>
        <w:spacing w:line="276" w:lineRule="auto" w:after="60"/>
      </w:pPr>
      <w:r>
        <w:rPr>
          <w:rFonts w:ascii="Arial" w:hAnsi="Arial" w:eastAsia="Arial"/>
          <w:b/>
          <w:sz w:val="22"/>
        </w:rPr>
        <w:t xml:space="preserve">Personal Driver: </w:t>
      </w:r>
      <w:r>
        <w:rPr>
          <w:rFonts w:ascii="Arial" w:hAnsi="Arial" w:eastAsia="Arial"/>
          <w:sz w:val="22"/>
        </w:rPr>
        <w:t>Word's already getting around the office, people seem genuinely relieved you kept her./Tin đã lan khắp văn phòng rồi, mọi người có vẻ thật sự nhẹ nhõm vì anh đã giữ được cô ấy.</w:t>
      </w:r>
    </w:p>
    <w:p>
      <w:pPr>
        <w:keepLines/>
        <w:spacing w:line="276" w:lineRule="auto" w:after="60"/>
      </w:pPr>
      <w:r>
        <w:rPr>
          <w:rFonts w:ascii="Arial" w:hAnsi="Arial" w:eastAsia="Arial"/>
          <w:b/>
          <w:sz w:val="22"/>
        </w:rPr>
        <w:t xml:space="preserve">Tony: </w:t>
      </w:r>
      <w:r>
        <w:rPr>
          <w:rFonts w:ascii="Arial" w:hAnsi="Arial" w:eastAsia="Arial"/>
          <w:sz w:val="22"/>
        </w:rPr>
        <w:t>Good, but I'd rather they be relieved for Mai's sake, not just for the team's convenience./Tốt, nhưng anh muốn họ nhẹ nhõm vì Mai, không chỉ vì sự thuận tiện của cả đội.</w:t>
      </w:r>
    </w:p>
    <w:p>
      <w:pPr>
        <w:keepLines/>
        <w:spacing w:line="276" w:lineRule="auto" w:after="60"/>
      </w:pPr>
      <w:r>
        <w:rPr>
          <w:rFonts w:ascii="Arial" w:hAnsi="Arial" w:eastAsia="Arial"/>
          <w:b/>
          <w:sz w:val="22"/>
        </w:rPr>
        <w:t>WANTING A TEAM'S RELIEF TO BE ABOUT THE PERSON KEPT, NOT MERELY ABOUT DISRUPTION AVOIDED / MUỐN SỰ NHẸ NHÕM CỦA CẢ ĐỘI LÀ VÌ NGƯỜI ĐƯỢC GIỮ LẠI, KHÔNG CHỈ VÌ SỰ GIÁN ĐOẠN ĐƯỢC TRÁNH KHỎI</w:t>
      </w:r>
    </w:p>
    <w:p>
      <w:pPr>
        <w:keepLines/>
        <w:spacing w:line="276" w:lineRule="auto" w:after="60"/>
      </w:pPr>
      <w:r>
        <w:rPr>
          <w:rFonts w:ascii="Arial" w:hAnsi="Arial" w:eastAsia="Arial"/>
          <w:b/>
          <w:sz w:val="22"/>
        </w:rPr>
        <w:t xml:space="preserve">Task line 1: </w:t>
      </w:r>
      <w:r>
        <w:rPr>
          <w:rFonts w:ascii="Arial" w:hAnsi="Arial" w:eastAsia="Arial"/>
          <w:sz w:val="22"/>
        </w:rPr>
        <w:t>Report that news of the outcome has already spread and been received with visible relief./Báo cáo rằng tin về kết quả đã lan truyền và được đón nhận với sự nhẹ nhõm rõ rệt.</w:t>
      </w:r>
    </w:p>
    <w:p>
      <w:pPr>
        <w:keepLines/>
        <w:spacing w:line="276" w:lineRule="auto" w:after="60"/>
      </w:pPr>
      <w:r>
        <w:rPr>
          <w:rFonts w:ascii="Arial" w:hAnsi="Arial" w:eastAsia="Arial"/>
          <w:b/>
          <w:sz w:val="22"/>
        </w:rPr>
        <w:t xml:space="preserve">Task line 2: </w:t>
      </w:r>
      <w:r>
        <w:rPr>
          <w:rFonts w:ascii="Arial" w:hAnsi="Arial" w:eastAsia="Arial"/>
          <w:sz w:val="22"/>
        </w:rPr>
        <w:t>Accept the relief while redirecting its intended focus toward the person, not team convenience./Chấp nhận sự nhẹ nhõm đó trong khi chuyển hướng trọng tâm dự định của nó về phía con người, không phải sự thuận tiện của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team relief focused only on avoided disruption would miss the point of today's process./Nhận diện rằng sự nhẹ nhõm của cả đội chỉ tập trung vào sự gián đoạn được tránh khỏi sẽ bỏ lỡ trọng tâm của quy trình hôm nay.</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Mai's decision from being reduced to a logistics win for others./Ghi nhận sự phân biệt này là bảo vệ quyết định của Mai khỏi bị thu hẹp thành một chiến thắng hậu cần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how a team frames a colleague's decision shapes how safe future disclosures will feel./Nhận diện rằng cách một đội khung quyết định của một đồng nghiệp định hình mức độ an toàn của những tiết lộ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careful framing is the same instinct that shaped every earlier choice throughout the day./Nhận diện rằng cách khung cẩn thận này là cùng một bản năng đã định hình mọi lựa chọn trước đó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want a team's relief to centre on the person who was kept, not merely on the disruption avoided, protecting Mai's decision from being reduced to a convenience for others./Chủ động muốn sự nhẹ nhõm của cả đội tập trung vào con người được giữ lại, không chỉ vào sự gián đoạn được tránh khỏi, bảo vệ quyết định của Mai khỏi bị thu hẹp thành một sự thuận tiện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Mai staying for the right reasons, and Alan leaving the door open for none of the wrong ones./Hôm nay khép lại với việc Mai ở lại vì những lý do đúng đắn, và anh Alan để ngỏ cánh cửa mà không vì bất kỳ lý do sai lầm nào.</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seem lighter tonight, whatever happened with Mai must have gone well./Tối nay anh có vẻ nhẹ nhõm hơn, chuyện gì đã xảy ra với Mai chắc là ổn rồi.</w:t>
      </w:r>
    </w:p>
    <w:p>
      <w:pPr>
        <w:keepLines/>
        <w:spacing w:line="276" w:lineRule="auto" w:after="60"/>
      </w:pPr>
      <w:r>
        <w:rPr>
          <w:rFonts w:ascii="Arial" w:hAnsi="Arial" w:eastAsia="Arial"/>
          <w:b/>
          <w:sz w:val="22"/>
        </w:rPr>
        <w:t xml:space="preserve">Tony: </w:t>
      </w:r>
      <w:r>
        <w:rPr>
          <w:rFonts w:ascii="Arial" w:hAnsi="Arial" w:eastAsia="Arial"/>
          <w:sz w:val="22"/>
        </w:rPr>
        <w:t>It did, though it started as the kind of morning that could have gone very badly./Đúng vậy, dù nó bắt đầu như một buổi sáng có thể đã diễn ra rất tệ.</w:t>
      </w:r>
    </w:p>
    <w:p>
      <w:pPr>
        <w:keepLines/>
        <w:spacing w:line="276" w:lineRule="auto" w:after="60"/>
      </w:pPr>
      <w:r>
        <w:rPr>
          <w:rFonts w:ascii="Arial" w:hAnsi="Arial" w:eastAsia="Arial"/>
          <w:b/>
          <w:sz w:val="22"/>
        </w:rPr>
        <w:t>LETTING A PARTNER READ RELIEF IN YOUR MOOD BEFORE EXPLAINING THE FULL STORY BEHIND IT / ĐỂ NGƯỜI BẠN ĐỜI ĐỌC ĐƯỢC SỰ NHẸ NHÕM TRONG TÂM TRẠNG TRƯỚC KHI GIẢI THÍCH TOÀN BỘ CÂU CHUYỆN ĐẰNG SAU NÓ</w:t>
      </w:r>
    </w:p>
    <w:p>
      <w:pPr>
        <w:keepLines/>
        <w:spacing w:line="276" w:lineRule="auto" w:after="60"/>
      </w:pPr>
      <w:r>
        <w:rPr>
          <w:rFonts w:ascii="Arial" w:hAnsi="Arial" w:eastAsia="Arial"/>
          <w:b/>
          <w:sz w:val="22"/>
        </w:rPr>
        <w:t xml:space="preserve">Task line 1: </w:t>
      </w:r>
      <w:r>
        <w:rPr>
          <w:rFonts w:ascii="Arial" w:hAnsi="Arial" w:eastAsia="Arial"/>
          <w:sz w:val="22"/>
        </w:rPr>
        <w:t>Observe a genuine mood shift and connect it correctly to an earlier, known source of concern./Quan sát một sự thay đổi tâm trạng chân thực và kết nối đúng nó với một nguồn lo lắng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good outcome while honestly naming how badly the day could have gone instead./Xác nhận kết quả tốt trong khi trung thực nêu tên việc ngày hôm đó có thể đã diễn ra tệ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 reading one's mood accurately reflects years of genuine emotional attentiveness./Nhận diện rằng việc một người bạn đời đọc đúng tâm trạng của mình phản ánh nhiều năm của sự chú tâm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moment as a genuine counterweight to the day's high-stakes professional tension./Ghi nhận khoảnh khắc gia đình nhỏ này là một đối trọng chân thực với sự căng thẳng nghề nghiệp mức độ cao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how badly things could have gone honours the real risk that was actually faced./Nhận diện rằng việc nêu tên mức độ tệ mà mọi thứ có thể đã diễn ra tôn vinh rủi ro thật sự đã thực sự đối mặt.</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at home extends the same transparency practised all day at work./Nhận diện rằng việc chia sẻ điều này trung thực ở nhà mở rộng chính sự minh bạch đã thực hành suốt ngày tại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partner's accurate reading of one's mood open the conversation, then honestly admit how badly the day could have gone before explaining how it actually resolved./Chủ động để việc người bạn đời đọc đúng tâm trạng của mình mở ra cuộc trò chuyện, sau đó trung thực thừa nhận ngày hôm đó có thể đã diễn ra tệ như thế nào trước khi giải thích nó thực sự đã được giải quyết ra sao.</w:t>
      </w:r>
    </w:p>
    <w:p>
      <w:pPr>
        <w:keepLines/>
        <w:spacing w:line="276" w:lineRule="auto" w:after="60"/>
      </w:pPr>
      <w:r>
        <w:rPr>
          <w:rFonts w:ascii="Arial" w:hAnsi="Arial" w:eastAsia="Arial"/>
          <w:b/>
          <w:sz w:val="22"/>
        </w:rPr>
        <w:t xml:space="preserve">Wife: </w:t>
      </w:r>
      <w:r>
        <w:rPr>
          <w:rFonts w:ascii="Arial" w:hAnsi="Arial" w:eastAsia="Arial"/>
          <w:sz w:val="22"/>
        </w:rPr>
        <w:t>Dr. Iyer's students are joining our call tonight, remember, the case study session./Học trò của Dr. Iyer sẽ tham gia cuộc gọi tối nay, anh nhớ không, buổi nghiên cứu tình huống.</w:t>
      </w:r>
    </w:p>
    <w:p>
      <w:pPr>
        <w:keepLines/>
        <w:spacing w:line="276" w:lineRule="auto" w:after="60"/>
      </w:pPr>
      <w:r>
        <w:rPr>
          <w:rFonts w:ascii="Arial" w:hAnsi="Arial" w:eastAsia="Arial"/>
          <w:b/>
          <w:sz w:val="22"/>
        </w:rPr>
        <w:t xml:space="preserve">Tony: </w:t>
      </w:r>
      <w:r>
        <w:rPr>
          <w:rFonts w:ascii="Arial" w:hAnsi="Arial" w:eastAsia="Arial"/>
          <w:sz w:val="22"/>
        </w:rPr>
        <w:t>Right, and tonight I actually have a fresh case, instead of an old one I keep recycling./Đúng rồi, và tối nay anh thực sự có một tình huống mới, thay vì một tình huống cũ anh cứ tái sử dụng mãi.</w:t>
      </w:r>
    </w:p>
    <w:p>
      <w:pPr>
        <w:keepLines/>
        <w:spacing w:line="276" w:lineRule="auto" w:after="60"/>
      </w:pPr>
      <w:r>
        <w:rPr>
          <w:rFonts w:ascii="Arial" w:hAnsi="Arial" w:eastAsia="Arial"/>
          <w:b/>
          <w:sz w:val="22"/>
        </w:rPr>
        <w:t>REALISING THAT TODAY'S EVENTS HAVE UNEXPECTEDLY BECOME TONIGHT'S TEACHING MATERIAL / NHẬN RA RẰNG NHỮNG SỰ KIỆN HÔM NAY BẤT NGỜ ĐÃ TRỞ THÀNH TÀI LIỆU GIẢNG DẠY CỦA TỐI NAY</w:t>
      </w:r>
    </w:p>
    <w:p>
      <w:pPr>
        <w:keepLines/>
        <w:spacing w:line="276" w:lineRule="auto" w:after="60"/>
      </w:pPr>
      <w:r>
        <w:rPr>
          <w:rFonts w:ascii="Arial" w:hAnsi="Arial" w:eastAsia="Arial"/>
          <w:b/>
          <w:sz w:val="22"/>
        </w:rPr>
        <w:t xml:space="preserve">Task line 1: </w:t>
      </w:r>
      <w:r>
        <w:rPr>
          <w:rFonts w:ascii="Arial" w:hAnsi="Arial" w:eastAsia="Arial"/>
          <w:sz w:val="22"/>
        </w:rPr>
        <w:t>Remind about a scheduled academic obligation arriving the same evening as a demanding personal day./Nhắc về một nghĩa vụ học thuật đã lên lịch diễn ra cùng buổi tối với một ngày cá nhân đầy đòi hỏi.</w:t>
      </w:r>
    </w:p>
    <w:p>
      <w:pPr>
        <w:keepLines/>
        <w:spacing w:line="276" w:lineRule="auto" w:after="60"/>
      </w:pPr>
      <w:r>
        <w:rPr>
          <w:rFonts w:ascii="Arial" w:hAnsi="Arial" w:eastAsia="Arial"/>
          <w:b/>
          <w:sz w:val="22"/>
        </w:rPr>
        <w:t xml:space="preserve">Task line 2: </w:t>
      </w:r>
      <w:r>
        <w:rPr>
          <w:rFonts w:ascii="Arial" w:hAnsi="Arial" w:eastAsia="Arial"/>
          <w:sz w:val="22"/>
        </w:rPr>
        <w:t>Recognise with genuine relief that the day's real events provide fresh material instead of a repeated example./Nhận ra với sự nhẹ nhõm chân thực rằng những sự kiện thật của ngày hôm nay cung cấp tài liệu mới thay vì một ví dụ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lived, same-day experience carries more credibility with students than any rehearsed case./Nhận diện rằng kinh nghiệm sống, trong ngày mang lại độ tin cậy cao hơn với sinh viên hơn bất kỳ tình huống đã được diễn tập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an unplanned but genuinely welcome benefit of an otherwise exhausting day./Ghi nhận sự nhận ra này là một lợi ích không có kế hoạch nhưng thật sự được chào đón của một ngày vốn dĩ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case still emotionally close requires care not to overstate its neat resolution./Nhận diện rằng việc giảng dạy từ một tình huống vẫn còn gần gũi về mặt cảm xúc đòi hỏi sự cẩn trọng để không phóng đại sự giải quyết gọn gàng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fresh case fits naturally into the recurring theme of building the people who build the business./Nhận diện rằng tình huống mới này phù hợp tự nhiên với chủ đề lặp lại về việc xây dựng những người xây dựng doanh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demanding personal events have unexpectedly become tonight's teaching material, offering students a lived case rather than a recycled one./Chủ động nhận ra rằng những sự kiện cá nhân đầy đòi hỏi của hôm nay bất ngờ đã trở thành tài liệu giảng dạy của tối nay, mang đến cho sinh viên một tình huống sống thay vì một tình huống được tái sử dụng.</w:t>
      </w:r>
    </w:p>
    <w:p>
      <w:pPr>
        <w:keepLines/>
        <w:spacing w:line="276" w:lineRule="auto" w:after="60"/>
      </w:pPr>
      <w:r>
        <w:rPr>
          <w:rFonts w:ascii="Arial" w:hAnsi="Arial" w:eastAsia="Arial"/>
          <w:b/>
          <w:sz w:val="22"/>
        </w:rPr>
        <w:t xml:space="preserve">University Lecturer: </w:t>
      </w:r>
      <w:r>
        <w:rPr>
          <w:rFonts w:ascii="Arial" w:hAnsi="Arial" w:eastAsia="Arial"/>
          <w:sz w:val="22"/>
        </w:rPr>
        <w:t>Tony, my students want to know, what do you say to someone tempted by a bigger number elsewhere?/Tony, sinh viên của tôi muốn biết, anh nói gì với ai đó bị hấp dẫn bởi một con số lớn hơn ở nơi khác?</w:t>
      </w:r>
    </w:p>
    <w:p>
      <w:pPr>
        <w:keepLines/>
        <w:spacing w:line="276" w:lineRule="auto" w:after="60"/>
      </w:pPr>
      <w:r>
        <w:rPr>
          <w:rFonts w:ascii="Arial" w:hAnsi="Arial" w:eastAsia="Arial"/>
          <w:b/>
          <w:sz w:val="22"/>
        </w:rPr>
        <w:t xml:space="preserve">Tony: </w:t>
      </w:r>
      <w:r>
        <w:rPr>
          <w:rFonts w:ascii="Arial" w:hAnsi="Arial" w:eastAsia="Arial"/>
          <w:sz w:val="22"/>
        </w:rPr>
        <w:t>I ask what they'd actually be building there, before I ask them to stay for me./Tôi hỏi họ thực sự sẽ xây dựng điều gì ở đó, trước khi tôi hỏi họ ở lại vì tôi.</w:t>
      </w:r>
    </w:p>
    <w:p>
      <w:pPr>
        <w:keepLines/>
        <w:spacing w:line="276" w:lineRule="auto" w:after="60"/>
      </w:pPr>
      <w:r>
        <w:rPr>
          <w:rFonts w:ascii="Arial" w:hAnsi="Arial" w:eastAsia="Arial"/>
          <w:b/>
          <w:sz w:val="22"/>
        </w:rPr>
        <w:t>TEACHING A CLASSROOM THE SAME PRINCIPLE JUST PRACTISED HOURS EARLIER IN REAL LIFE / DẠY CHO MỘT LỚP HỌC CHÍNH NGUYÊN TẮC VỪA ĐƯỢC THỰC HÀNH VÀI GIỜ TRƯỚC ĐÓ TRONG ĐỜI THỰC</w:t>
      </w:r>
    </w:p>
    <w:p>
      <w:pPr>
        <w:keepLines/>
        <w:spacing w:line="276" w:lineRule="auto" w:after="60"/>
      </w:pPr>
      <w:r>
        <w:rPr>
          <w:rFonts w:ascii="Arial" w:hAnsi="Arial" w:eastAsia="Arial"/>
          <w:b/>
          <w:sz w:val="22"/>
        </w:rPr>
        <w:t xml:space="preserve">Task line 1: </w:t>
      </w:r>
      <w:r>
        <w:rPr>
          <w:rFonts w:ascii="Arial" w:hAnsi="Arial" w:eastAsia="Arial"/>
          <w:sz w:val="22"/>
        </w:rPr>
        <w:t>Relay a specific, practical student question about handling a competing financial temptation./Chuyển tiếp một câu hỏi cụ thể, thực tế của sinh viên về việc xử lý một cám dỗ tài chính cạnh tranh.</w:t>
      </w:r>
    </w:p>
    <w:p>
      <w:pPr>
        <w:keepLines/>
        <w:spacing w:line="276" w:lineRule="auto" w:after="60"/>
      </w:pPr>
      <w:r>
        <w:rPr>
          <w:rFonts w:ascii="Arial" w:hAnsi="Arial" w:eastAsia="Arial"/>
          <w:b/>
          <w:sz w:val="22"/>
        </w:rPr>
        <w:t xml:space="preserve">Task line 2: </w:t>
      </w:r>
      <w:r>
        <w:rPr>
          <w:rFonts w:ascii="Arial" w:hAnsi="Arial" w:eastAsia="Arial"/>
          <w:sz w:val="22"/>
        </w:rPr>
        <w:t>Answer by reframing the question toward substance being built elsewhere, not the number attached to it./Trả lời bằng cách tái định khung câu hỏi hướng tới thực chất đang được xây dựng ở nơi khác, không phải con số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principle was practised in real time only hours before being taught aloud./Nhận diện rằng chính nguyên tắc này đã được thực hành trong thời gian thực chỉ vài giờ trước khi được dạy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teaching moment as proof that a genuine principle survives the transition from practice to theory intact./Ghi nhận khoảnh khắc giảng dạy này là bằng chứng rằng một nguyên tắc chân thực tồn tại nguyên vẹn qua sự chuyển đổi từ thực hành sang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fresh, real case makes the abstract principle immediately concrete for students./Nhận diện rằng việc giảng dạy từ một tình huống mới, thực tế khiến nguyên tắc trừu tượng trở nên cụ thể ngay lập tức đối với sinh viên.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what someone would build elsewhere is the same question that reshaped today's entire negotiation./Nhận diện rằng việc hỏi ai đó sẽ xây dựng điều gì ở nơi khác chính là câu hỏi đã định hình lại toàn bộ cuộc thương lượng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teach a classroom the same principle just practised hours earlier in real life, answering a student's question about temptation by asking what would actually be built elsewhere first./Chủ động dạy cho một lớp học chính nguyên tắc vừa được thực hành vài giờ trước đó trong đời thực, trả lời câu hỏi của một sinh viên về sự cám dỗ bằng cách hỏi điều gì thực sự sẽ được xây dựng ở nơi khác trước tiên.</w:t>
      </w:r>
    </w:p>
    <w:p>
      <w:pPr>
        <w:keepLines/>
        <w:spacing w:line="276" w:lineRule="auto" w:after="60"/>
      </w:pPr>
      <w:r>
        <w:rPr>
          <w:rFonts w:ascii="Arial" w:hAnsi="Arial" w:eastAsia="Arial"/>
          <w:b/>
          <w:sz w:val="22"/>
        </w:rPr>
        <w:t xml:space="preserve">University Lecturer: </w:t>
      </w:r>
      <w:r>
        <w:rPr>
          <w:rFonts w:ascii="Arial" w:hAnsi="Arial" w:eastAsia="Arial"/>
          <w:sz w:val="22"/>
        </w:rPr>
        <w:t>One more question, from the back row, was staying ever really about loyalty at all?/Một câu hỏi nữa, từ hàng ghế cuối, việc ở lại có bao giờ thực sự là về lòng trung thành không?</w:t>
      </w:r>
    </w:p>
    <w:p>
      <w:pPr>
        <w:keepLines/>
        <w:spacing w:line="276" w:lineRule="auto" w:after="60"/>
      </w:pPr>
      <w:r>
        <w:rPr>
          <w:rFonts w:ascii="Arial" w:hAnsi="Arial" w:eastAsia="Arial"/>
          <w:b/>
          <w:sz w:val="22"/>
        </w:rPr>
        <w:t xml:space="preserve">Tony: </w:t>
      </w:r>
      <w:r>
        <w:rPr>
          <w:rFonts w:ascii="Arial" w:hAnsi="Arial" w:eastAsia="Arial"/>
          <w:sz w:val="22"/>
        </w:rPr>
        <w:t>No, honestly, it was about being asked the right question before being offered anything at all./Không, thật lòng, đó là về việc được hỏi câu hỏi đúng trước khi được đề nghị bất cứ điều gì.</w:t>
      </w:r>
    </w:p>
    <w:p>
      <w:pPr>
        <w:keepLines/>
        <w:spacing w:line="276" w:lineRule="auto" w:after="60"/>
      </w:pPr>
      <w:r>
        <w:rPr>
          <w:rFonts w:ascii="Arial" w:hAnsi="Arial" w:eastAsia="Arial"/>
          <w:b/>
          <w:sz w:val="22"/>
        </w:rPr>
        <w:t>CORRECTING A COMMON MISREADING OF RETENTION AS SIMPLE LOYALTY IN FRONT OF A LIVE CLASSROOM / SỬA MỘT SỰ HIỂU LẦM PHỔ BIẾN VỀ VIỆC GIỮ CHÂN NHÂN TÀI LÀ LÒNG TRUNG THÀNH ĐƠN THUẦN TRƯỚC MỘT LỚP HỌC TRỰC TIẾP</w:t>
      </w:r>
    </w:p>
    <w:p>
      <w:pPr>
        <w:keepLines/>
        <w:spacing w:line="276" w:lineRule="auto" w:after="60"/>
      </w:pPr>
      <w:r>
        <w:rPr>
          <w:rFonts w:ascii="Arial" w:hAnsi="Arial" w:eastAsia="Arial"/>
          <w:b/>
          <w:sz w:val="22"/>
        </w:rPr>
        <w:t xml:space="preserve">Task line 1: </w:t>
      </w:r>
      <w:r>
        <w:rPr>
          <w:rFonts w:ascii="Arial" w:hAnsi="Arial" w:eastAsia="Arial"/>
          <w:sz w:val="22"/>
        </w:rPr>
        <w:t>Relay a sharp, challenging student question probing whether loyalty was ever the real explanation./Chuyển tiếp một câu hỏi sắc bén, thách thức của sinh viên đặt câu hỏi liệu lòng trung thành có bao giờ là lời giải thích thật sự.</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plainly, redirecting credit toward the order of questions asked, not loyalty./Sửa giả định đó một cách rõ ràng, chuyển sự ghi nhận sang thứ tự các câu hỏi được hỏi, không phải lòng trung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loyalty as an explanation would have flattened a genuinely more precise, teachable insight./Nhận diện rằng lòng trung thành như một lời giải thích sẽ làm phẳng một cái nhìn sâu sắc thật sự chính xác hơn,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clearest possible summary of the entire day's leadership lesson./Ghi nhận sự sửa chữa này là bản tóm tắt rõ ràng nhất có thể của toàn bộ bài học lãnh đạo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retention as loyalty lets leaders avoid the harder work of actually asking the right question./Nhận diện rằng việc khung việc giữ chân nhân tài là lòng trung thành cho phép các nhà lãnh đạo tránh né công việc khó khăn hơn là thực sự hỏi câu hỏi đúng.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correction, given live to students, closes tonight's lecture on the exact principle the day began with./Nhận diện rằng sự sửa chữa này, được đưa ra trực tiếp cho sinh viên, khép lại bài giảng tối nay đúng nguyên tắc mà ngày hôm nay đã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classroom's common misreading of retention as simple loyalty, naming instead the right question asked at the right time as the true, teachable explanation./Chủ động sửa một sự hiểu lầm phổ biến của lớp học rằng việc giữ chân nhân tài là lòng trung thành đơn thuần, thay vào đó nêu tên câu hỏi đúng được hỏi đúng lúc là lời giải thích thật sự, có thể dạy được.</w:t>
      </w:r>
    </w:p>
    <w:p>
      <w:pPr>
        <w:keepLines/>
        <w:spacing w:line="276" w:lineRule="auto" w:after="60"/>
      </w:pPr>
      <w:r>
        <w:rPr>
          <w:rFonts w:ascii="Arial" w:hAnsi="Arial" w:eastAsia="Arial"/>
          <w:b/>
          <w:sz w:val="22"/>
        </w:rPr>
        <w:t xml:space="preserve">Wife: </w:t>
      </w:r>
      <w:r>
        <w:rPr>
          <w:rFonts w:ascii="Arial" w:hAnsi="Arial" w:eastAsia="Arial"/>
          <w:sz w:val="22"/>
        </w:rPr>
        <w:t>You taught that well tonight, though I noticed you left out how nervous you were this morning./Tối nay anh dạy hay lắm, dù em để ý anh đã bỏ qua chuyện anh lo lắng thế nào sáng nay.</w:t>
      </w:r>
    </w:p>
    <w:p>
      <w:pPr>
        <w:keepLines/>
        <w:spacing w:line="276" w:lineRule="auto" w:after="60"/>
      </w:pPr>
      <w:r>
        <w:rPr>
          <w:rFonts w:ascii="Arial" w:hAnsi="Arial" w:eastAsia="Arial"/>
          <w:b/>
          <w:sz w:val="22"/>
        </w:rPr>
        <w:t xml:space="preserve">Tony: </w:t>
      </w:r>
      <w:r>
        <w:rPr>
          <w:rFonts w:ascii="Arial" w:hAnsi="Arial" w:eastAsia="Arial"/>
          <w:sz w:val="22"/>
        </w:rPr>
        <w:t>Fair catch, some parts of the story are for the classroom, and some are only for you./Bắt được đúng đó, một số phần của câu chuyện dành cho lớp học, và một số chỉ dành cho em thôi.</w:t>
      </w:r>
    </w:p>
    <w:p>
      <w:pPr>
        <w:keepLines/>
        <w:spacing w:line="276" w:lineRule="auto" w:after="60"/>
      </w:pPr>
      <w:r>
        <w:rPr>
          <w:rFonts w:ascii="Arial" w:hAnsi="Arial" w:eastAsia="Arial"/>
          <w:b/>
          <w:sz w:val="22"/>
        </w:rPr>
        <w:t>KEEPING SOME PARTS OF A STORY PRIVATE EVEN WHILE TEACHING THE PUBLIC LESSON FROM IT / GIỮ MỘT SỐ PHẦN CỦA CÂU CHUYỆN RIÊNG TƯ NGAY CẢ KHI DẠY BÀI HỌC CÔNG KHAI TỪ NÓ</w:t>
      </w:r>
    </w:p>
    <w:p>
      <w:pPr>
        <w:keepLines/>
        <w:spacing w:line="276" w:lineRule="auto" w:after="60"/>
      </w:pPr>
      <w:r>
        <w:rPr>
          <w:rFonts w:ascii="Arial" w:hAnsi="Arial" w:eastAsia="Arial"/>
          <w:b/>
          <w:sz w:val="22"/>
        </w:rPr>
        <w:t xml:space="preserve">Task line 1: </w:t>
      </w:r>
      <w:r>
        <w:rPr>
          <w:rFonts w:ascii="Arial" w:hAnsi="Arial" w:eastAsia="Arial"/>
          <w:sz w:val="22"/>
        </w:rPr>
        <w:t>Offer genuine praise while gently noting a specific detail deliberately left out of the public telling./Đưa ra lời khen chân thực trong khi nhẹ nhàng chỉ ra một chi tiết cụ thể đã cố ý bị bỏ qua trong lần kể công khai.</w:t>
      </w:r>
    </w:p>
    <w:p>
      <w:pPr>
        <w:keepLines/>
        <w:spacing w:line="276" w:lineRule="auto" w:after="60"/>
      </w:pPr>
      <w:r>
        <w:rPr>
          <w:rFonts w:ascii="Arial" w:hAnsi="Arial" w:eastAsia="Arial"/>
          <w:b/>
          <w:sz w:val="22"/>
        </w:rPr>
        <w:t xml:space="preserve">Task line 2: </w:t>
      </w:r>
      <w:r>
        <w:rPr>
          <w:rFonts w:ascii="Arial" w:hAnsi="Arial" w:eastAsia="Arial"/>
          <w:sz w:val="22"/>
        </w:rPr>
        <w:t>Acknowledge the omission openly, distinguishing what belongs in the classroom from what belongs only at home./Thừa nhận sự bỏ sót đó một cách cởi mở, phân biệt điều gì thuộc về lớp học với điều gì chỉ thuộc về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teachable version of events and the full lived truth of them are not the same thing./Nhận diện rằng một phiên bản có thể dạy được của sự kiện và toàn bộ sự thật đã sống qua nó không phải là một điều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healthy, not evasive, protecting genuine vulnerability for the right, private audience./Ghi nhận sự phân biệt này là lành mạnh, không né tránh, bảo vệ sự dễ tổn thương chân thực cho đúng khán giả riêng tư.</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catching this omission reflects the same close attentiveness noted at the start of the evening./Nhận diện rằng việc người bạn đời bắt được sự bỏ sót này phản ánh chính sự chú tâm gần gũi đã được ghi nhận từ đầu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the day this way, honest at home even after teaching honesty publicly, completes the day's full circle./Nhận diện rằng việc khép lại ngày theo cách này, trung thực ở nhà ngay cả sau khi dạy về sự trung thực công khai, hoàn thành trọn vẹn vòng tròn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some parts of a story private even while teaching its public lesson to a classroom, distinguishing what a case study needs from what only a partner is trusted with./Chủ động giữ một số phần của câu chuyện riêng tư ngay cả khi dạy bài học công khai của nó cho một lớp học, phân biệt điều một tình huống nghiên cứu cần với điều chỉ người bạn đời mới được tin tưởng trao cho.</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would you have offered that scope if she'd threatened to leave outright?/Trước khi kết thúc, Tony, anh có đề nghị phạm vi đó không nếu cô ấy đe dọa nghỉ hẳn?</w:t>
      </w:r>
    </w:p>
    <w:p>
      <w:pPr>
        <w:keepLines/>
        <w:spacing w:line="276" w:lineRule="auto" w:after="60"/>
      </w:pPr>
      <w:r>
        <w:rPr>
          <w:rFonts w:ascii="Arial" w:hAnsi="Arial" w:eastAsia="Arial"/>
          <w:b/>
          <w:sz w:val="22"/>
        </w:rPr>
        <w:t xml:space="preserve">Tony: </w:t>
      </w:r>
      <w:r>
        <w:rPr>
          <w:rFonts w:ascii="Arial" w:hAnsi="Arial" w:eastAsia="Arial"/>
          <w:sz w:val="22"/>
        </w:rPr>
        <w:t>Honestly, probably not as generously, and that troubles me more than I expected./Thật lòng, có lẽ không hào phóng bằng, và điều đó khiến tôi băn khoăn hơn tôi tưởng.</w:t>
      </w:r>
    </w:p>
    <w:p>
      <w:pPr>
        <w:keepLines/>
        <w:spacing w:line="276" w:lineRule="auto" w:after="60"/>
      </w:pPr>
      <w:r>
        <w:rPr>
          <w:rFonts w:ascii="Arial" w:hAnsi="Arial" w:eastAsia="Arial"/>
          <w:b/>
          <w:sz w:val="22"/>
        </w:rPr>
        <w:t>HONESTLY ADMITTING A UNCOMFORTABLE TRUTH ABOUT WHAT PROMPTS GENEROSITY IN LEADERSHIP / TRUNG THỰC THỪA NHẬN MỘT SỰ THẬT KHÓ CHỊU VỀ ĐIỀU THÚC ĐẨY SỰ HÀO PHÓNG TRONG LÃNH ĐẠO</w:t>
      </w:r>
    </w:p>
    <w:p>
      <w:pPr>
        <w:keepLines/>
        <w:spacing w:line="276" w:lineRule="auto" w:after="60"/>
      </w:pPr>
      <w:r>
        <w:rPr>
          <w:rFonts w:ascii="Arial" w:hAnsi="Arial" w:eastAsia="Arial"/>
          <w:b/>
          <w:sz w:val="22"/>
        </w:rPr>
        <w:t xml:space="preserve">Task line 1: </w:t>
      </w:r>
      <w:r>
        <w:rPr>
          <w:rFonts w:ascii="Arial" w:hAnsi="Arial" w:eastAsia="Arial"/>
          <w:sz w:val="22"/>
        </w:rPr>
        <w:t>Pose a sharp, closing question testing whether generosity depended on the threat of loss./Đặt ra một câu hỏi sắc bén, khép lại kiểm tra liệu sự hào phóng có phụ thuộc vào mối đe dọa mất mát hay không.</w:t>
      </w:r>
    </w:p>
    <w:p>
      <w:pPr>
        <w:keepLines/>
        <w:spacing w:line="276" w:lineRule="auto" w:after="60"/>
      </w:pPr>
      <w:r>
        <w:rPr>
          <w:rFonts w:ascii="Arial" w:hAnsi="Arial" w:eastAsia="Arial"/>
          <w:b/>
          <w:sz w:val="22"/>
        </w:rPr>
        <w:t xml:space="preserve">Task line 2: </w:t>
      </w:r>
      <w:r>
        <w:rPr>
          <w:rFonts w:ascii="Arial" w:hAnsi="Arial" w:eastAsia="Arial"/>
          <w:sz w:val="22"/>
        </w:rPr>
        <w:t>Answer with uncomfortable honesty, admitting the question exposes a genuine, troubling inconsistency./Trả lời với sự trung thực khó chịu, thừa nhận câu hỏi đó phơi bày một sự thiếu nhất quán chân thực, đáng băn khoăn.</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triggered mainly by threat of loss is a flawed, reactive form of leadership./Nhận diện rằng sự hào phóng chủ yếu được kích hoạt bởi mối đe dọa mất mát là một hình thức lãnh đạo mang tính phản ứng, có khiếm khuyết.</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unresolved note on which to end tonight's lecture./Ghi nhận sự thừa nhận này là ghi chú trung thực nhất, chưa được giải quyết để kết thúc bài giảng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flaw aloud, to students, models the same honesty just taught minutes earlier./Nhận diện rằng việc nêu tên khiếm khuyết này thành lời, trước sinh viên, mô phỏng chính sự trung thực vừa được dạy vài phút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discomfort is genuinely useful, a reason to build proactive check-ins before the next crisis forces one./Nhận diện rằng sự khó chịu này thật sự hữu ích, một lý do để xây dựng các buổi kiểm tra chủ động trước khi cuộc khủng hoảng tiếp theo buộc phải có một buổi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uncomfortable truth about what actually prompts generosity in leadership, ending the lecture honestly unresolved rather than with a falsely tidy conclusion./Chủ động thừa nhận một sự thật khó chịu về điều thực sự thúc đẩy sự hào phóng trong lãnh đạo, kết thúc bài giảng một cách trung thực chưa được giải quyết thay vì với một kết luận gọn gàng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a lesson taught twice, once in an office this morning, and once in a classroom tonight./Hôm nay khép lại với một bài học được dạy hai lần, một lần trong văn phòng sáng nay, và một lần trong lớp học tối nay.</w:t>
      </w:r>
    </w:p>
    <w:p>
      <w:pPr>
        <w:pStyle w:val="Heading1"/>
      </w:pPr>
      <w:r>
        <w:rPr>
          <w:rFonts w:ascii="Arial" w:hAnsi="Arial" w:eastAsia="Arial"/>
          <w:b/>
          <w:sz w:val="32"/>
        </w:rPr>
        <w:t>LESSON 50</w:t>
      </w:r>
    </w:p>
    <w:p>
      <w:pPr>
        <w:keepLines/>
        <w:spacing w:line="276" w:lineRule="auto" w:after="60"/>
      </w:pPr>
      <w:r>
        <w:rPr>
          <w:rFonts w:ascii="Arial" w:hAnsi="Arial" w:eastAsia="Arial"/>
          <w:b/>
          <w:sz w:val="22"/>
        </w:rPr>
        <w:t>NOT THE RIBBON I'M ABOUT TO CUT</w:t>
      </w:r>
    </w:p>
    <w:p>
      <w:pPr>
        <w:keepLines/>
        <w:spacing w:line="276" w:lineRule="auto" w:after="60"/>
      </w:pPr>
      <w:r>
        <w:rPr>
          <w:rFonts w:ascii="Arial" w:hAnsi="Arial" w:eastAsia="Arial"/>
          <w:sz w:val="22"/>
        </w:rPr>
        <w:t>Strategic Supply Chain Leadership and Diplomatic Communication — Closing the Cambodia Arc with a Formal Plant Opening Ceremony, a Last-Minute Protocol Crisis Handled Entirely Without Tony, and a Family Present to Witness It</w:t>
      </w:r>
    </w:p>
    <w:p>
      <w:pPr>
        <w:pStyle w:val="Heading2"/>
      </w:pPr>
      <w:r>
        <w:rPr>
          <w:rFonts w:ascii="Arial" w:hAnsi="Arial" w:eastAsia="Arial"/>
          <w:b/>
          <w:sz w:val="26"/>
        </w:rPr>
        <w:t>NGÀY 1: Sáu giờ sáng — ngày lễ khánh thành, cả gia đình bay sang Campuchia</w:t>
      </w:r>
    </w:p>
    <w:p>
      <w:pPr>
        <w:keepLines/>
        <w:spacing w:line="276" w:lineRule="auto" w:after="60"/>
      </w:pPr>
      <w:r>
        <w:rPr>
          <w:rFonts w:ascii="Arial" w:hAnsi="Arial" w:eastAsia="Arial"/>
          <w:b/>
          <w:sz w:val="22"/>
        </w:rPr>
        <w:t xml:space="preserve">Wife: </w:t>
      </w:r>
      <w:r>
        <w:rPr>
          <w:rFonts w:ascii="Arial" w:hAnsi="Arial" w:eastAsia="Arial"/>
          <w:sz w:val="22"/>
        </w:rPr>
        <w:t>Today's the day, our whole family flying to Cambodia for this./Hôm nay là ngày rồi, cả gia đình mình bay sang Campuchia cho việc này.</w:t>
      </w:r>
    </w:p>
    <w:p>
      <w:pPr>
        <w:keepLines/>
        <w:spacing w:line="276" w:lineRule="auto" w:after="60"/>
      </w:pPr>
      <w:r>
        <w:rPr>
          <w:rFonts w:ascii="Arial" w:hAnsi="Arial" w:eastAsia="Arial"/>
          <w:b/>
          <w:sz w:val="22"/>
        </w:rPr>
        <w:t xml:space="preserve">Tony: </w:t>
      </w:r>
      <w:r>
        <w:rPr>
          <w:rFonts w:ascii="Arial" w:hAnsi="Arial" w:eastAsia="Arial"/>
          <w:sz w:val="22"/>
        </w:rPr>
        <w:t>I still remember standing on an empty site in Wanek 5, nowhere near this ready./Anh vẫn nhớ đứng trên một khu đất trống ở Wanek 5, còn xa mới sẵn sàng như thế này.</w:t>
      </w:r>
    </w:p>
    <w:p>
      <w:pPr>
        <w:keepLines/>
        <w:spacing w:line="276" w:lineRule="auto" w:after="60"/>
      </w:pPr>
      <w:r>
        <w:rPr>
          <w:rFonts w:ascii="Arial" w:hAnsi="Arial" w:eastAsia="Arial"/>
          <w:b/>
          <w:sz w:val="22"/>
        </w:rPr>
        <w:t xml:space="preserve">Wife: </w:t>
      </w:r>
      <w:r>
        <w:rPr>
          <w:rFonts w:ascii="Arial" w:hAnsi="Arial" w:eastAsia="Arial"/>
          <w:sz w:val="22"/>
        </w:rPr>
        <w:t>This one feels different, doesn't it, you're not building it with your own hands this time./Lần này cảm giác khác, đúng không, lần này anh không tự tay xây nó nữa.</w:t>
      </w:r>
    </w:p>
    <w:p>
      <w:pPr>
        <w:keepLines/>
        <w:spacing w:line="276" w:lineRule="auto" w:after="60"/>
      </w:pPr>
      <w:r>
        <w:rPr>
          <w:rFonts w:ascii="Arial" w:hAnsi="Arial" w:eastAsia="Arial"/>
          <w:b/>
          <w:sz w:val="22"/>
        </w:rPr>
        <w:t xml:space="preserve">Tony: </w:t>
      </w:r>
      <w:r>
        <w:rPr>
          <w:rFonts w:ascii="Arial" w:hAnsi="Arial" w:eastAsia="Arial"/>
          <w:sz w:val="22"/>
        </w:rPr>
        <w:t>It is, Tuan Anh built this one, I'm just here to open the doors with him./Đúng vậy, Tuấn Anh đã xây cái này, anh chỉ ở đây để mở cửa cùng cậu ấy thôi.</w:t>
      </w:r>
    </w:p>
    <w:p>
      <w:pPr>
        <w:keepLines/>
        <w:spacing w:line="276" w:lineRule="auto" w:after="60"/>
      </w:pPr>
      <w:r>
        <w:rPr>
          <w:rFonts w:ascii="Arial" w:hAnsi="Arial" w:eastAsia="Arial"/>
          <w:b/>
          <w:sz w:val="22"/>
        </w:rPr>
        <w:t>MARKING HOW DIFFERENT A FINISHED PLANT FEELS WHEN SOMEONE ELSE BUILT IT / ĐÁNH DẤU CẢM GIÁC KHÁC BIỆT CỦA MỘT NHÀ MÁY HOÀN THIỆN KHI NGƯỜI KHÁC ĐÃ XÂY NÓ</w:t>
      </w:r>
    </w:p>
    <w:p>
      <w:pPr>
        <w:keepLines/>
        <w:spacing w:line="276" w:lineRule="auto" w:after="60"/>
      </w:pPr>
      <w:r>
        <w:rPr>
          <w:rFonts w:ascii="Arial" w:hAnsi="Arial" w:eastAsia="Arial"/>
          <w:b/>
          <w:sz w:val="22"/>
        </w:rPr>
        <w:t xml:space="preserve">Task line 1: </w:t>
      </w:r>
      <w:r>
        <w:rPr>
          <w:rFonts w:ascii="Arial" w:hAnsi="Arial" w:eastAsia="Arial"/>
          <w:sz w:val="22"/>
        </w:rPr>
        <w:t>Announce a significant, long-anticipated family milestone travelling together for the first time./Thông báo một cột mốc gia đình quan trọng, được mong đợi từ lâu, cùng nhau di chuyển lần đầu tiên.</w:t>
      </w:r>
    </w:p>
    <w:p>
      <w:pPr>
        <w:keepLines/>
        <w:spacing w:line="276" w:lineRule="auto" w:after="60"/>
      </w:pPr>
      <w:r>
        <w:rPr>
          <w:rFonts w:ascii="Arial" w:hAnsi="Arial" w:eastAsia="Arial"/>
          <w:b/>
          <w:sz w:val="22"/>
        </w:rPr>
        <w:t xml:space="preserve">Task line 2: </w:t>
      </w:r>
      <w:r>
        <w:rPr>
          <w:rFonts w:ascii="Arial" w:hAnsi="Arial" w:eastAsia="Arial"/>
          <w:sz w:val="22"/>
        </w:rPr>
        <w:t>Recall a specific, contrasting memory of an earlier, far less finished stage of a similar project./Nhớ lại một ký ức cụ thể, tương phản về một giai đoạn trước đó, kém hoàn thiện hơn nhiều của một dự án tương tự.</w:t>
      </w:r>
    </w:p>
    <w:p>
      <w:pPr>
        <w:keepLines/>
        <w:spacing w:line="276" w:lineRule="auto" w:after="60"/>
      </w:pPr>
      <w:r>
        <w:rPr>
          <w:rFonts w:ascii="Arial" w:hAnsi="Arial" w:eastAsia="Arial"/>
          <w:b/>
          <w:sz w:val="22"/>
        </w:rPr>
        <w:t xml:space="preserve">Task line 3: </w:t>
      </w:r>
      <w:r>
        <w:rPr>
          <w:rFonts w:ascii="Arial" w:hAnsi="Arial" w:eastAsia="Arial"/>
          <w:sz w:val="22"/>
        </w:rPr>
        <w:t>Name aloud a subtle emotional difference this occasion carries compared to earlier ones./Nêu tên thành lời một sự khác biệt cảm xúc tinh tế mà dịp này mang lại so với những dịp trước.</w:t>
      </w:r>
    </w:p>
    <w:p>
      <w:pPr>
        <w:keepLines/>
        <w:spacing w:line="276" w:lineRule="auto" w:after="60"/>
      </w:pPr>
      <w:r>
        <w:rPr>
          <w:rFonts w:ascii="Arial" w:hAnsi="Arial" w:eastAsia="Arial"/>
          <w:b/>
          <w:sz w:val="22"/>
        </w:rPr>
        <w:t xml:space="preserve">Task line 4: </w:t>
      </w:r>
      <w:r>
        <w:rPr>
          <w:rFonts w:ascii="Arial" w:hAnsi="Arial" w:eastAsia="Arial"/>
          <w:sz w:val="22"/>
        </w:rPr>
        <w:t>Confirm this difference explicitly, crediting someone else's ownership of the achievement./Xác nhận sự khác biệt này một cách rõ ràng, ghi công quyền sở hữu thành quả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not building something with one's own hands can still be deeply meaningful./Nhận diện rằng việc không tự tay xây dựng điều gì đó vẫn có thể mang ý nghĩa sâu sắc.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starting point for the entire day's ceremony./Ghi nhận sự suy ngẫm này là điểm khởi đầu cảm xúc cho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mark how different a finished plant feels when someone else built it, crediting Tuan Anh's ownership before the day's ceremony even begins./Chủ động đánh dấu cảm giác khác biệt của một nhà máy hoàn thiện khi người khác đã xây nó, ghi công quyền sở hữu cho Tuấn Anh trước cả khi buổi lễ của ngày bắt đầu.</w:t>
      </w:r>
    </w:p>
    <w:p>
      <w:pPr>
        <w:keepLines/>
        <w:spacing w:line="276" w:lineRule="auto" w:after="60"/>
      </w:pPr>
      <w:r>
        <w:rPr>
          <w:rFonts w:ascii="Arial" w:hAnsi="Arial" w:eastAsia="Arial"/>
          <w:b/>
          <w:sz w:val="22"/>
        </w:rPr>
        <w:t xml:space="preserve">Tony: </w:t>
      </w:r>
      <w:r>
        <w:rPr>
          <w:rFonts w:ascii="Arial" w:hAnsi="Arial" w:eastAsia="Arial"/>
          <w:sz w:val="22"/>
        </w:rPr>
        <w:t>Watching him lead today might mean more to me than the ribbon-cutting itself./Nhìn cậu ấy dẫn dắt hôm nay có lẽ có ý nghĩa với anh hơn cả chính lễ cắt băng.</w:t>
      </w:r>
    </w:p>
    <w:p>
      <w:pPr>
        <w:keepLines/>
        <w:spacing w:line="276" w:lineRule="auto" w:after="60"/>
      </w:pPr>
      <w:r>
        <w:rPr>
          <w:rFonts w:ascii="Arial" w:hAnsi="Arial" w:eastAsia="Arial"/>
          <w:b/>
          <w:sz w:val="22"/>
        </w:rPr>
        <w:t xml:space="preserve">Wife: </w:t>
      </w:r>
      <w:r>
        <w:rPr>
          <w:rFonts w:ascii="Arial" w:hAnsi="Arial" w:eastAsia="Arial"/>
          <w:sz w:val="22"/>
        </w:rPr>
        <w:t>That sounds like the real reason you wanted the kids to see this./Nghe có vẻ đó mới là lý do thật sự anh muốn các con thấy điều này.</w:t>
      </w:r>
    </w:p>
    <w:p>
      <w:pPr>
        <w:keepLines/>
        <w:spacing w:line="276" w:lineRule="auto" w:after="60"/>
      </w:pPr>
      <w:r>
        <w:rPr>
          <w:rFonts w:ascii="Arial" w:hAnsi="Arial" w:eastAsia="Arial"/>
          <w:b/>
          <w:sz w:val="22"/>
        </w:rPr>
        <w:t>NAMING THE DEEPER, UNSTATED REASON BEHIND WANTING ONE'S CHILDREN PRESENT / GỌI TÊN LÝ DO SÂU XA HƠN, CHƯA NÓI RA ĐẰNG SAU VIỆC MUỐN CÁC CON CÓ MẶT</w:t>
      </w:r>
    </w:p>
    <w:p>
      <w:pPr>
        <w:keepLines/>
        <w:spacing w:line="276" w:lineRule="auto" w:after="60"/>
      </w:pPr>
      <w:r>
        <w:rPr>
          <w:rFonts w:ascii="Arial" w:hAnsi="Arial" w:eastAsia="Arial"/>
          <w:b/>
          <w:sz w:val="22"/>
        </w:rPr>
        <w:t xml:space="preserve">Task line 1: </w:t>
      </w:r>
      <w:r>
        <w:rPr>
          <w:rFonts w:ascii="Arial" w:hAnsi="Arial" w:eastAsia="Arial"/>
          <w:sz w:val="22"/>
        </w:rPr>
        <w:t>State a genuine preference for witnessing someone else's leadership over one's own ceremonial role./Nêu rõ một sự ưu tiên chân thực cho việc chứng kiến sự lãnh đạo của người khác hơn là vai trò nghi lễ của chính mình.</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unstated deeper motive behind bringing children to this specific event./Xác định đúng động cơ sâu xa chưa được nói ra đằng sau việc đưa các con đến sự kiện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partner's insight names a motive more precisely than it was first expressed./Nhận diện rằng cái nhìn sâu sắc của người bạn đời gọi tên một động cơ chính xác hơn cách nó được diễn đạt lúc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true personal stakes of today beyond the professional ones./Ghi nhận sự trao đổi này là làm rõ mức độ quan trọng cá nhân thật sự của hôm nay vượt ra ngoài mức độ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mentee lead is itself a lesson worth children witnessing directly./Nhận diện rằng việc chứng kiến một người từng được kèm cặp dẫn dắt tự nó là một bài học đáng để các con chứng kiến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family framing elevates today beyond a corporate milestone into a personal one./Nhận diện rằng cách khung gia đình này nâng hôm nay vượt ra ngoài một cột mốc doanh nghiệp thành một cột mốc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 name the deeper, unstated reason for wanting the children present, accepting that watching mentorship in action matters as much as the ceremony itself./Chủ động để người bạn đời gọi tên lý do sâu xa hơn, chưa nói ra cho việc muốn các con có mặt, chấp nhận rằng việc chứng kiến sự kèm cặp trong hành động quan trọng ngang với chính buổi lễ.</w:t>
      </w:r>
    </w:p>
    <w:p>
      <w:pPr>
        <w:keepLines/>
        <w:spacing w:line="276" w:lineRule="auto" w:after="60"/>
      </w:pPr>
      <w:r>
        <w:rPr>
          <w:rFonts w:ascii="Arial" w:hAnsi="Arial" w:eastAsia="Arial"/>
          <w:b/>
          <w:sz w:val="22"/>
        </w:rPr>
        <w:t xml:space="preserve">Tony: </w:t>
      </w:r>
      <w:r>
        <w:rPr>
          <w:rFonts w:ascii="Arial" w:hAnsi="Arial" w:eastAsia="Arial"/>
          <w:sz w:val="22"/>
        </w:rPr>
        <w:t>Is everything confirmed on Tuan Anh's end before we land?/Mọi thứ đã xác nhận xong bên phía Tuấn Anh trước khi mình hạ cánh chưa?</w:t>
      </w:r>
    </w:p>
    <w:p>
      <w:pPr>
        <w:keepLines/>
        <w:spacing w:line="276" w:lineRule="auto" w:after="60"/>
      </w:pPr>
      <w:r>
        <w:rPr>
          <w:rFonts w:ascii="Arial" w:hAnsi="Arial" w:eastAsia="Arial"/>
          <w:b/>
          <w:sz w:val="22"/>
        </w:rPr>
        <w:t xml:space="preserve">Wife: </w:t>
      </w:r>
      <w:r>
        <w:rPr>
          <w:rFonts w:ascii="Arial" w:hAnsi="Arial" w:eastAsia="Arial"/>
          <w:sz w:val="22"/>
        </w:rPr>
        <w:t>He texted an hour ago, said there's one small issue, nothing urgent yet./Cậu ấy nhắn tin cách đây một giờ, nói có một vấn đề nhỏ, chưa khẩn cấp.</w:t>
      </w:r>
    </w:p>
    <w:p>
      <w:pPr>
        <w:keepLines/>
        <w:spacing w:line="276" w:lineRule="auto" w:after="60"/>
      </w:pPr>
      <w:r>
        <w:rPr>
          <w:rFonts w:ascii="Arial" w:hAnsi="Arial" w:eastAsia="Arial"/>
          <w:b/>
          <w:sz w:val="22"/>
        </w:rPr>
        <w:t>RECEIVING WORD OF A SMALL, NOT-YET-URGENT ISSUE WITHOUT LETTING IT HIJACK THE FLIGHT / NHẬN TIN VỀ MỘT VẤN ĐỀ NHỎ, CHƯA KHẨN CẤP MÀ KHÔNG ĐỂ NÓ CHIẾM LẤY CHUYẾN BAY</w:t>
      </w:r>
    </w:p>
    <w:p>
      <w:pPr>
        <w:keepLines/>
        <w:spacing w:line="276" w:lineRule="auto" w:after="60"/>
      </w:pPr>
      <w:r>
        <w:rPr>
          <w:rFonts w:ascii="Arial" w:hAnsi="Arial" w:eastAsia="Arial"/>
          <w:b/>
          <w:sz w:val="22"/>
        </w:rPr>
        <w:t xml:space="preserve">Task line 1: </w:t>
      </w:r>
      <w:r>
        <w:rPr>
          <w:rFonts w:ascii="Arial" w:hAnsi="Arial" w:eastAsia="Arial"/>
          <w:sz w:val="22"/>
        </w:rPr>
        <w:t>Ask a practical, pre-landing question confirming operational readiness on the ground./Hỏi một câu hỏi thực tế, trước khi hạ cánh xác nhận sự sẵn sàng vận hành tại hiện trường.</w:t>
      </w:r>
    </w:p>
    <w:p>
      <w:pPr>
        <w:keepLines/>
        <w:spacing w:line="276" w:lineRule="auto" w:after="60"/>
      </w:pPr>
      <w:r>
        <w:rPr>
          <w:rFonts w:ascii="Arial" w:hAnsi="Arial" w:eastAsia="Arial"/>
          <w:b/>
          <w:sz w:val="22"/>
        </w:rPr>
        <w:t xml:space="preserve">Task line 2: </w:t>
      </w:r>
      <w:r>
        <w:rPr>
          <w:rFonts w:ascii="Arial" w:hAnsi="Arial" w:eastAsia="Arial"/>
          <w:sz w:val="22"/>
        </w:rPr>
        <w:t>Relay a recent update honestly, naming a minor issue without exaggerating its urgency./Chuyển tiếp một cập nhật gần đây một cách trung thực, nêu tên một vấn đề nhỏ mà không phóng đại mức độ khẩn cấp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 urgent yet" is a precise, calibrated status worth trusting rather than second-guessing./Nhận diện rằng "chưa khẩn cấp" là một trạng thái chính xác, được hiệu chỉnh đáng để tin tưởng thay vì nghi ngờ lại.</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the last piece of information available before losing signal in the air./Ghi nhận cập nhật này là thông tin cuối cùng có sẵn trước khi mất tín hiệu trên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calibrated status update reflects the same trust extended throughout Tuan Anh's growth./Nhận diện rằng việc tin tưởng một cập nhật trạng thái đã hiệu chỉnh phản ánh chính sự tin tưởng đã trao suốt quá trình trưởng thành của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reacting to every minor update with alarm would undermine the very autonomy being celebrated today./Nhận diện rằng việc phản ứng với mọi cập nhật nhỏ bằng sự báo động sẽ làm suy yếu chính quyền tự chủ đang được tôn vinh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word of a small, not-yet-urgent issue without letting it hijack the flight, trusting a calibrated status update instead of second-guessing it./Chủ động nhận tin về một vấn đề nhỏ, chưa khẩn cấp mà không để nó chiếm lấy chuyến bay, tin tưởng một cập nhật trạng thái đã hiệu chỉnh thay vì nghi ngờ lại nó.</w:t>
      </w:r>
    </w:p>
    <w:p>
      <w:pPr>
        <w:keepLines/>
        <w:spacing w:line="276" w:lineRule="auto" w:after="60"/>
      </w:pPr>
      <w:r>
        <w:rPr>
          <w:rFonts w:ascii="Arial" w:hAnsi="Arial" w:eastAsia="Arial"/>
          <w:b/>
          <w:sz w:val="22"/>
        </w:rPr>
        <w:t xml:space="preserve">Wife: </w:t>
      </w:r>
      <w:r>
        <w:rPr>
          <w:rFonts w:ascii="Arial" w:hAnsi="Arial" w:eastAsia="Arial"/>
          <w:sz w:val="22"/>
        </w:rPr>
        <w:t>Did the kids pack their own bags this time, or did you end up doing it?/Lần này bọn trẻ tự xếp đồ hay cuối cùng anh làm giúp?</w:t>
      </w:r>
    </w:p>
    <w:p>
      <w:pPr>
        <w:keepLines/>
        <w:spacing w:line="276" w:lineRule="auto" w:after="60"/>
      </w:pPr>
      <w:r>
        <w:rPr>
          <w:rFonts w:ascii="Arial" w:hAnsi="Arial" w:eastAsia="Arial"/>
          <w:b/>
          <w:sz w:val="22"/>
        </w:rPr>
        <w:t xml:space="preserve">Tony: </w:t>
      </w:r>
      <w:r>
        <w:rPr>
          <w:rFonts w:ascii="Arial" w:hAnsi="Arial" w:eastAsia="Arial"/>
          <w:sz w:val="22"/>
        </w:rPr>
        <w:t>Their own, mostly, our daughter forgot her shoes though, so we're one pair short./Chủ yếu là tự chúng, dù con gái mình quên giày, nên mình thiếu một đôi.</w:t>
      </w:r>
    </w:p>
    <w:p>
      <w:pPr>
        <w:keepLines/>
        <w:spacing w:line="276" w:lineRule="auto" w:after="60"/>
      </w:pPr>
      <w:r>
        <w:rPr>
          <w:rFonts w:ascii="Arial" w:hAnsi="Arial" w:eastAsia="Arial"/>
          <w:b/>
          <w:sz w:val="22"/>
        </w:rPr>
        <w:t>LETTING A SMALL DOMESTIC IMPERFECTION STAY SMALL ON A DAY WITH BIGGER STAKES / ĐỂ MỘT SỰ THIẾU SÓT GIA ĐÌNH NHỎ VẪN CỨ NHỎ TRONG MỘT NGÀY CÓ NHỮNG ĐIỀU LỚN HƠN ĐANG CHỜ</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small domestic responsibility handled independently./Hỏi một câu hỏi nhẹ nhàng, thực tế về một trách nhiệm gia đình nhỏ được xử lý độc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minor oversight without treating it as a real problem./Trả lời trung thực, nêu tên một sự sơ suất nhỏ mà không xem nó là một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missing pair of shoes is genuinely trivial next to today's actual stakes./Nhận diện rằng một đôi giày bị thiếu thật sự tầm thường so với những điều thật sự quan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keeping the morning's tone light before the day's weight sets in./Ghi nhận sự trao đổi nhỏ này là giữ giọng điệu buổi sáng nhẹ nhàng trước khi trọng lượng của ngày hôm nay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small imperfections stay small is its own quiet form of perspective./Nhận diện rằng việc để những thiếu sót nhỏ vẫn cứ nhỏ tự nó là một hình thức góc nhìn thầm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a family capable of laughing at a missing shoe is a family genuinely at ease before a big day./Nhận diện rằng một gia đình có thể cười trước một chiếc giày bị thiếu là một gia đình thật sự thoải mái trước một ngày lớn.</w:t>
      </w:r>
    </w:p>
    <w:p>
      <w:pPr>
        <w:keepLines/>
        <w:spacing w:line="276" w:lineRule="auto" w:after="60"/>
      </w:pPr>
      <w:r>
        <w:rPr>
          <w:rFonts w:ascii="Arial" w:hAnsi="Arial" w:eastAsia="Arial"/>
          <w:b/>
          <w:sz w:val="22"/>
        </w:rPr>
        <w:t xml:space="preserve">Task line 7: </w:t>
      </w:r>
      <w:r>
        <w:rPr>
          <w:rFonts w:ascii="Arial" w:hAnsi="Arial" w:eastAsia="Arial"/>
          <w:sz w:val="22"/>
        </w:rPr>
        <w:t>Deliberately let a small domestic imperfection stay small on a day with much bigger stakes, keeping the morning's tone light rather than tense./Chủ động để một sự thiếu sót gia đình nhỏ vẫn cứ nhỏ trong một ngày có những điều lớn hơn đang chờ, giữ giọng điệu buổi sáng nhẹ nhàng thay vì căng thẳng.</w:t>
      </w:r>
    </w:p>
    <w:p>
      <w:pPr>
        <w:keepLines/>
        <w:spacing w:line="276" w:lineRule="auto" w:after="60"/>
      </w:pPr>
      <w:r>
        <w:rPr>
          <w:rFonts w:ascii="Arial" w:hAnsi="Arial" w:eastAsia="Arial"/>
          <w:b/>
          <w:sz w:val="22"/>
        </w:rPr>
        <w:t xml:space="preserve">Tony: </w:t>
      </w:r>
      <w:r>
        <w:rPr>
          <w:rFonts w:ascii="Arial" w:hAnsi="Arial" w:eastAsia="Arial"/>
          <w:sz w:val="22"/>
        </w:rPr>
        <w:t>Have you told the kids yet what Tuan Anh actually does at the plant?/Anh đã kể cho bọn trẻ nghe Tuấn Anh thực sự làm gì ở nhà máy chưa?</w:t>
      </w:r>
    </w:p>
    <w:p>
      <w:pPr>
        <w:keepLines/>
        <w:spacing w:line="276" w:lineRule="auto" w:after="60"/>
      </w:pPr>
      <w:r>
        <w:rPr>
          <w:rFonts w:ascii="Arial" w:hAnsi="Arial" w:eastAsia="Arial"/>
          <w:b/>
          <w:sz w:val="22"/>
        </w:rPr>
        <w:t xml:space="preserve">Wife: </w:t>
      </w:r>
      <w:r>
        <w:rPr>
          <w:rFonts w:ascii="Arial" w:hAnsi="Arial" w:eastAsia="Arial"/>
          <w:sz w:val="22"/>
        </w:rPr>
        <w:t>A little, though I think today will explain it better than any of my words could./Một chút, dù em nghĩ hôm nay sẽ giải thích điều đó tốt hơn bất kỳ lời nào của em.</w:t>
      </w:r>
    </w:p>
    <w:p>
      <w:pPr>
        <w:keepLines/>
        <w:spacing w:line="276" w:lineRule="auto" w:after="60"/>
      </w:pPr>
      <w:r>
        <w:rPr>
          <w:rFonts w:ascii="Arial" w:hAnsi="Arial" w:eastAsia="Arial"/>
          <w:b/>
          <w:sz w:val="22"/>
        </w:rPr>
        <w:t>TRUSTING A LIVED EXPERIENCE TO TEACH CHILDREN SOMETHING WORDS ALONE COULD NOT / TIN TƯỞNG MỘT TRẢI NGHIỆM SỐNG SẼ DẠY CHO CÁC CON ĐIỀU MÀ RIÊNG LỜI NÓI KHÔNG THỂ</w:t>
      </w:r>
    </w:p>
    <w:p>
      <w:pPr>
        <w:keepLines/>
        <w:spacing w:line="276" w:lineRule="auto" w:after="60"/>
      </w:pPr>
      <w:r>
        <w:rPr>
          <w:rFonts w:ascii="Arial" w:hAnsi="Arial" w:eastAsia="Arial"/>
          <w:b/>
          <w:sz w:val="22"/>
        </w:rPr>
        <w:t xml:space="preserve">Task line 1: </w:t>
      </w:r>
      <w:r>
        <w:rPr>
          <w:rFonts w:ascii="Arial" w:hAnsi="Arial" w:eastAsia="Arial"/>
          <w:sz w:val="22"/>
        </w:rPr>
        <w:t>Ask whether a specific piece of context has already been explained to the children beforehand./Hỏi liệu một bối cảnh cụ thể đã được giải thích cho các con từ trước hay chưa.</w:t>
      </w:r>
    </w:p>
    <w:p>
      <w:pPr>
        <w:keepLines/>
        <w:spacing w:line="276" w:lineRule="auto" w:after="60"/>
      </w:pPr>
      <w:r>
        <w:rPr>
          <w:rFonts w:ascii="Arial" w:hAnsi="Arial" w:eastAsia="Arial"/>
          <w:b/>
          <w:sz w:val="22"/>
        </w:rPr>
        <w:t xml:space="preserve">Task line 2: </w:t>
      </w:r>
      <w:r>
        <w:rPr>
          <w:rFonts w:ascii="Arial" w:hAnsi="Arial" w:eastAsia="Arial"/>
          <w:sz w:val="22"/>
        </w:rPr>
        <w:t>Admit partial explanation while trusting today's direct experience to complete the understanding./Thừa nhận sự giải thích một phần trong khi tin tưởng trải nghiệm trực tiếp hôm nay sẽ hoàn thiện sự thấu hiểu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some lessons about mentorship land more deeply through witnessing than through explanation./Nhận diện rằng một số bài học về sự kèm cặp chạm sâu hơn qua việc chứng kiến thay vì qua sự giải thích.</w:t>
      </w:r>
    </w:p>
    <w:p>
      <w:pPr>
        <w:keepLines/>
        <w:spacing w:line="276" w:lineRule="auto" w:after="60"/>
      </w:pPr>
      <w:r>
        <w:rPr>
          <w:rFonts w:ascii="Arial" w:hAnsi="Arial" w:eastAsia="Arial"/>
          <w:b/>
          <w:sz w:val="22"/>
        </w:rPr>
        <w:t xml:space="preserve">Task line 4: </w:t>
      </w:r>
      <w:r>
        <w:rPr>
          <w:rFonts w:ascii="Arial" w:hAnsi="Arial" w:eastAsia="Arial"/>
          <w:sz w:val="22"/>
        </w:rPr>
        <w:t>Record this trust in lived experience as consistent with the whole family's reason for travelling together./Ghi nhận sự tin tưởng vào trải nghiệm sống này là nhất quán với lý do cả gia đình cùng nhau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often absorb abstract values, like mentorship, only once they see them enacted./Nhận diện rằng trẻ con thường hấp thụ các giá trị trừu tượng, như sự kèm cặp, chỉ khi chúng thấy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trust mirrors the same trust extended to Tuan Anh throughout the whole feasibility arc./Nhận diện rằng sự tin tưởng này phản chiếu chính sự tin tưởng đã trao cho Tuấn Anh suốt toàn bộ vòng cung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lived experience to teach children something mere words could not fully capture, letting today's ceremony do the explaining./Chủ động tin tưởng một trải nghiệm sống sẽ dạy cho các con điều mà riêng lời nói không thể nắm bắt trọn vẹn, để buổi lễ hôm nay tự làm công việc giải thích.</w:t>
      </w:r>
    </w:p>
    <w:p>
      <w:pPr>
        <w:keepLines/>
        <w:spacing w:line="276" w:lineRule="auto" w:after="60"/>
      </w:pPr>
      <w:r>
        <w:rPr>
          <w:rFonts w:ascii="Arial" w:hAnsi="Arial" w:eastAsia="Arial"/>
          <w:b/>
          <w:sz w:val="22"/>
        </w:rPr>
        <w:t xml:space="preserve">Tony: </w:t>
      </w:r>
      <w:r>
        <w:rPr>
          <w:rFonts w:ascii="Arial" w:hAnsi="Arial" w:eastAsia="Arial"/>
          <w:sz w:val="22"/>
        </w:rPr>
        <w:t>I keep thinking about the first video call with Sopheak, back when this was still just a feasibility study./Anh cứ nghĩ về cuộc gọi video đầu tiên với ông Sopheak, hồi đó dự án này còn chỉ là một nghiên cứu khả thi.</w:t>
      </w:r>
    </w:p>
    <w:p>
      <w:pPr>
        <w:keepLines/>
        <w:spacing w:line="276" w:lineRule="auto" w:after="60"/>
      </w:pPr>
      <w:r>
        <w:rPr>
          <w:rFonts w:ascii="Arial" w:hAnsi="Arial" w:eastAsia="Arial"/>
          <w:b/>
          <w:sz w:val="22"/>
        </w:rPr>
        <w:t xml:space="preserve">Wife: </w:t>
      </w:r>
      <w:r>
        <w:rPr>
          <w:rFonts w:ascii="Arial" w:hAnsi="Arial" w:eastAsia="Arial"/>
          <w:sz w:val="22"/>
        </w:rPr>
        <w:t>You were pacing the whole apartment during that call, I remember./Anh đi qua đi lại khắp căn hộ suốt cuộc gọi đó, em nhớ mà.</w:t>
      </w:r>
    </w:p>
    <w:p>
      <w:pPr>
        <w:keepLines/>
        <w:spacing w:line="276" w:lineRule="auto" w:after="60"/>
      </w:pPr>
      <w:r>
        <w:rPr>
          <w:rFonts w:ascii="Arial" w:hAnsi="Arial" w:eastAsia="Arial"/>
          <w:b/>
          <w:sz w:val="22"/>
        </w:rPr>
        <w:t>RECALLING AN EARLY, UNCERTAIN BEGINNING JUST BEFORE WITNESSING ITS FINISHED OUTCOME / NHỚ LẠI MỘT KHỞI ĐẦU SỚM, KHÔNG CHẮC CHẮN NGAY TRƯỚC KHI CHỨNG KIẾN KẾT QUẢ HOÀN THIỆN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early moment of genuine uncertainty from the very start of a long project./Nhớ lại một khoảnh khắc cụ thể, sớm của sự không chắc chắn chân thực từ chính khởi đầu của một dự án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with a vivid, physical detail that proves how real that early anxiety was./Xác nhận ký ức đó bằng một chi tiết vật lý sống động chứng minh mức độ thật của sự lo lắng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genuine uncertainty honestly makes today's finished outcome feel more earned./Nhận diện rằng việc nhớ lại sự không chắc chắn chân thực một cách trung thực khiến kết quả hoàn thiện hôm nay cảm thấy xứng đáng hơn.</w:t>
      </w:r>
    </w:p>
    <w:p>
      <w:pPr>
        <w:keepLines/>
        <w:spacing w:line="276" w:lineRule="auto" w:after="60"/>
      </w:pPr>
      <w:r>
        <w:rPr>
          <w:rFonts w:ascii="Arial" w:hAnsi="Arial" w:eastAsia="Arial"/>
          <w:b/>
          <w:sz w:val="22"/>
        </w:rPr>
        <w:t xml:space="preserve">Task line 4: </w:t>
      </w:r>
      <w:r>
        <w:rPr>
          <w:rFonts w:ascii="Arial" w:hAnsi="Arial" w:eastAsia="Arial"/>
          <w:sz w:val="22"/>
        </w:rPr>
        <w:t>Record this shared memory as a private, human counterpoint to the day's upcoming formal ceremony./Ghi nhận ký ức được chia sẻ này là một đối trọng riêng tư, mang tính con người với buổi lễ chính thức sắp tới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pacing during a video call is the kind of small detail only a close partner would remember./Nhận diện rằng việc đi qua đi lại trong một cuộc gọi video là kiểu chi tiết nhỏ mà chỉ một người bạn đời gần gũi mới nhớ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contrast between early pacing and today's calm closes an emotional loop spanning the whole arc./Nhận diện rằng sự tương phản giữa việc đi qua đi lại sớm và sự bình tĩnh hôm nay khép lại một vòng lặp cảm xúc trải dài cả vòng cung.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an early, uncertain beginning just before witnessing its finished outcome, letting a partner's vivid memory prove how far the project has actually come./Chủ động nhớ lại một khởi đầu sớm, không chắc chắn ngay trước khi chứng kiến kết quả hoàn thiện của nó, để ký ức sống động của người bạn đời chứng minh dự án đã đi xa đến đâu.</w:t>
      </w:r>
    </w:p>
    <w:p>
      <w:pPr>
        <w:keepLines/>
        <w:spacing w:line="276" w:lineRule="auto" w:after="60"/>
      </w:pPr>
      <w:r>
        <w:rPr>
          <w:rFonts w:ascii="Arial" w:hAnsi="Arial" w:eastAsia="Arial"/>
          <w:b/>
          <w:sz w:val="22"/>
        </w:rPr>
        <w:t xml:space="preserve">Wife: </w:t>
      </w:r>
      <w:r>
        <w:rPr>
          <w:rFonts w:ascii="Arial" w:hAnsi="Arial" w:eastAsia="Arial"/>
          <w:sz w:val="22"/>
        </w:rPr>
        <w:t>Nervous now, or just excited?/Giờ hồi hộp hay chỉ là háo hức?</w:t>
      </w:r>
    </w:p>
    <w:p>
      <w:pPr>
        <w:keepLines/>
        <w:spacing w:line="276" w:lineRule="auto" w:after="60"/>
      </w:pPr>
      <w:r>
        <w:rPr>
          <w:rFonts w:ascii="Arial" w:hAnsi="Arial" w:eastAsia="Arial"/>
          <w:b/>
          <w:sz w:val="22"/>
        </w:rPr>
        <w:t xml:space="preserve">Tony: </w:t>
      </w:r>
      <w:r>
        <w:rPr>
          <w:rFonts w:ascii="Arial" w:hAnsi="Arial" w:eastAsia="Arial"/>
          <w:sz w:val="22"/>
        </w:rPr>
        <w:t>Mostly excited, honestly, the nervous part belongs to Tuan Anh today, not me./Chủ yếu là háo hức, thật lòng, phần hồi hộp thuộc về Tuấn Anh hôm nay, không phải anh.</w:t>
      </w:r>
    </w:p>
    <w:p>
      <w:pPr>
        <w:keepLines/>
        <w:spacing w:line="276" w:lineRule="auto" w:after="60"/>
      </w:pPr>
      <w:r>
        <w:rPr>
          <w:rFonts w:ascii="Arial" w:hAnsi="Arial" w:eastAsia="Arial"/>
          <w:b/>
          <w:sz w:val="22"/>
        </w:rPr>
        <w:t>HANDING OVER OWNERSHIP OF NERVOUSNESS ITSELF AS THE CLEAREST SIGN OF A ROLE THAT HAS TRULY CHANGED / TRAO LẠI QUYỀN SỞ HỮU CHÍNH SỰ HỒI HỘP LÀ DẤU HIỆU RÕ RÀNG NHẤT CỦA MỘT VAI TRÒ ĐÃ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simple, direct question checking in on genuine emotional state before a big event./Hỏi một câu hỏi đơn giản, trực tiếp kiểm tra trạng thái cảm xúc chân thực trước một sự kiện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explicitly reassigning ownership of nervousness to someone else entirely./Trả lời trung thực, rõ ràng chuyển giao quyền sở hữu sự hồi hộp cho người khác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reassigning nervousness this cleanly marks a genuine, structural shift in whose day this really is./Nhận diện rằng việc chuyển giao sự hồi hộp một cách rõ ràng như vậy đánh dấu một sự chuyển dịch cấu trúc chân thực về việc hôm nay thật sự là ngày của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clearest emotional evidence of a leadership transition fully completed./Ghi nhận sự thừa nhận trung thực này là bằng chứng cảm xúc rõ ràng nhất của một sự chuyển giao lãnh đạo đã hoàn tất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feeling only excitement, not anxiety, is itself proof of complete confidence in someone else./Nhận diện rằng chỉ cảm thấy háo hức, không lo lắng, tự nó là bằng chứng của sự tin tưởng trọn vẹn vào người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emotional handover mirrors the operational handover already completed across the whole Cambodia arc./Nhận diện rằng sự chuyển giao cảm xúc này phản chiếu sự chuyển giao vận hành đã hoàn tất suốt cả vòng cung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ownership of nervousness itself, naming it honestly as belonging to Tuan Anh today, the clearest possible sign of a role that has truly changed./Chủ động trao lại quyền sở hữu chính sự hồi hộp, nêu tên nó một cách trung thực là thuộc về Tuấn Anh hôm nay, dấu hiệu rõ ràng nhất có thể của một vai trò đã thật sự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ceremony neither Tuan Anh nor I can fully predict yet./Hôm nay khép lại với một buổi lễ mà cả Tuấn Anh lẫn anh đều chưa thể đoán trước hoàn toàn.</w:t>
      </w:r>
    </w:p>
    <w:p>
      <w:pPr>
        <w:pStyle w:val="Heading2"/>
      </w:pPr>
      <w:r>
        <w:rPr>
          <w:rFonts w:ascii="Arial" w:hAnsi="Arial" w:eastAsia="Arial"/>
          <w:b/>
          <w:sz w:val="26"/>
        </w:rPr>
        <w:t>NGÀY 2: Giờ làm việc — sự cố ngoại giao phút chót</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schedule shifted, he can only stay thirty minutes now./Tony, lịch của Ngài Thứ trưởng bị thay đổi, giờ ông ấy chỉ ở lại được ba mươi phút.</w:t>
      </w:r>
    </w:p>
    <w:p>
      <w:pPr>
        <w:keepLines/>
        <w:spacing w:line="276" w:lineRule="auto" w:after="60"/>
      </w:pPr>
      <w:r>
        <w:rPr>
          <w:rFonts w:ascii="Arial" w:hAnsi="Arial" w:eastAsia="Arial"/>
          <w:b/>
          <w:sz w:val="22"/>
        </w:rPr>
        <w:t xml:space="preserve">Tony: </w:t>
      </w:r>
      <w:r>
        <w:rPr>
          <w:rFonts w:ascii="Arial" w:hAnsi="Arial" w:eastAsia="Arial"/>
          <w:sz w:val="22"/>
        </w:rPr>
        <w:t>That's tight for the full ceremony, what's your plan?/Vậy gấp cho cả buổi lễ đầy đủ, kế hoạch của em là gì?</w:t>
      </w:r>
    </w:p>
    <w:p>
      <w:pPr>
        <w:keepLines/>
        <w:spacing w:line="276" w:lineRule="auto" w:after="60"/>
      </w:pPr>
      <w:r>
        <w:rPr>
          <w:rFonts w:ascii="Arial" w:hAnsi="Arial" w:eastAsia="Arial"/>
          <w:b/>
          <w:sz w:val="22"/>
        </w:rPr>
        <w:t>RESPONDING TO A SUDDEN PROTOCOL SHOCK BY ASKING FOR A PLAN INSTEAD OF SUPPLYING ONE / PHẢN ỨNG VỚI MỘT CÚ SỐC NGHI THỨC ĐỘT NGỘT BẰNG CÁCH HỎI KẾ HOẠCH THAY VÌ TỰ ĐƯA RA MỘT KẾ HOẠCH</w:t>
      </w:r>
    </w:p>
    <w:p>
      <w:pPr>
        <w:keepLines/>
        <w:spacing w:line="276" w:lineRule="auto" w:after="60"/>
      </w:pPr>
      <w:r>
        <w:rPr>
          <w:rFonts w:ascii="Arial" w:hAnsi="Arial" w:eastAsia="Arial"/>
          <w:b/>
          <w:sz w:val="22"/>
        </w:rPr>
        <w:t xml:space="preserve">Task line 1: </w:t>
      </w:r>
      <w:r>
        <w:rPr>
          <w:rFonts w:ascii="Arial" w:hAnsi="Arial" w:eastAsia="Arial"/>
          <w:sz w:val="22"/>
        </w:rPr>
        <w:t>Report a sudden, disruptive schedule change affecting a high-profile honoured guest./Báo cáo một sự thay đổi lịch trình đột ngột, gây gián đoạn ảnh hưởng đến một vị khách danh dự cấp cao.</w:t>
      </w:r>
    </w:p>
    <w:p>
      <w:pPr>
        <w:keepLines/>
        <w:spacing w:line="276" w:lineRule="auto" w:after="60"/>
      </w:pPr>
      <w:r>
        <w:rPr>
          <w:rFonts w:ascii="Arial" w:hAnsi="Arial" w:eastAsia="Arial"/>
          <w:b/>
          <w:sz w:val="22"/>
        </w:rPr>
        <w:t xml:space="preserve">Task line 2: </w:t>
      </w:r>
      <w:r>
        <w:rPr>
          <w:rFonts w:ascii="Arial" w:hAnsi="Arial" w:eastAsia="Arial"/>
          <w:sz w:val="22"/>
        </w:rPr>
        <w:t>Acknowledge the severity of the constraint while immediately asking for a proposed solution./Thừa nhận mức độ nghiêm trọng của giới hạn trong khi ngay lập tức hỏi về một giải pháp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plan, rather than issuing one, hands ownership back to the person on the ground./Nhận diện rằng việc hỏi về một kế hoạch, thay vì tự đưa ra một kế hoạch, trả lại quyền sở hữu cho người tại hiện trường.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reflex as a deliberate continuation of the coaching habit built since Lesson 47./Ghi nhận phản xạ này là sự tiếp nối có chủ đích của thói quen huấn luyện được xây dựng từ Lesson 47.</w:t>
      </w:r>
    </w:p>
    <w:p>
      <w:pPr>
        <w:keepLines/>
        <w:spacing w:line="276" w:lineRule="auto" w:after="60"/>
      </w:pPr>
      <w:r>
        <w:rPr>
          <w:rFonts w:ascii="Arial" w:hAnsi="Arial" w:eastAsia="Arial"/>
          <w:b/>
          <w:sz w:val="22"/>
        </w:rPr>
        <w:t xml:space="preserve">Task line 5: </w:t>
      </w:r>
      <w:r>
        <w:rPr>
          <w:rFonts w:ascii="Arial" w:hAnsi="Arial" w:eastAsia="Arial"/>
          <w:sz w:val="22"/>
        </w:rPr>
        <w:t>Recognise that a sudden shock like this is precisely the moment old instincts to take over resurface most strongly./Nhận diện rằng một cú sốc đột ngột như thế này chính xác là khoảnh khắc bản năng cũ về việc tiếp quản trỗi dậy mạnh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that resurfacing instinct here matters more than at any earlier, lower-stakes moment./Nhận diện rằng việc chống lại bản năng trỗi dậy đó ở đây quan trọng hơn bất kỳ khoảnh khắc mức độ thấp hơn nào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respond to a sudden protocol shock by asking for a plan instead of supplying one, treating a high-pressure moment as the truest test of a coaching habit built over months./Chủ động phản ứng với một cú sốc nghi thức đột ngột bằng cách hỏi về một kế hoạch thay vì tự đưa ra một kế hoạch, xem một khoảnh khắc áp lực cao là bài kiểm tra chân thực nhất cho một thói quen huấn luyện được xây dựng suốt nhiều tháng.</w:t>
      </w:r>
    </w:p>
    <w:p>
      <w:pPr>
        <w:keepLines/>
        <w:spacing w:line="276" w:lineRule="auto" w:after="60"/>
      </w:pPr>
      <w:r>
        <w:rPr>
          <w:rFonts w:ascii="Arial" w:hAnsi="Arial" w:eastAsia="Arial"/>
          <w:b/>
          <w:sz w:val="22"/>
        </w:rPr>
        <w:t xml:space="preserve">Senior Project Lead: </w:t>
      </w:r>
      <w:r>
        <w:rPr>
          <w:rFonts w:ascii="Arial" w:hAnsi="Arial" w:eastAsia="Arial"/>
          <w:sz w:val="22"/>
        </w:rPr>
        <w:t>I want to move the ribbon-cutting first, then let the speeches continue after he leaves./Em muốn dời lễ cắt băng lên đầu, rồi để các bài phát biểu tiếp tục sau khi ông ấy rời đi.</w:t>
      </w:r>
    </w:p>
    <w:p>
      <w:pPr>
        <w:keepLines/>
        <w:spacing w:line="276" w:lineRule="auto" w:after="60"/>
      </w:pPr>
      <w:r>
        <w:rPr>
          <w:rFonts w:ascii="Arial" w:hAnsi="Arial" w:eastAsia="Arial"/>
          <w:b/>
          <w:sz w:val="22"/>
        </w:rPr>
        <w:t xml:space="preserve">Tony: </w:t>
      </w:r>
      <w:r>
        <w:rPr>
          <w:rFonts w:ascii="Arial" w:hAnsi="Arial" w:eastAsia="Arial"/>
          <w:sz w:val="22"/>
        </w:rPr>
        <w:t>That's a real solution, have you run it past Mr. Sopheak yet?/Đó là một giải pháp thật sự, em đã trình qua ông Sopheak chưa?</w:t>
      </w:r>
    </w:p>
    <w:p>
      <w:pPr>
        <w:keepLines/>
        <w:spacing w:line="276" w:lineRule="auto" w:after="60"/>
      </w:pPr>
      <w:r>
        <w:rPr>
          <w:rFonts w:ascii="Arial" w:hAnsi="Arial" w:eastAsia="Arial"/>
          <w:b/>
          <w:sz w:val="22"/>
        </w:rPr>
        <w:t>VALIDATING A GOOD SOLUTION WHILE REDIRECTING ITS EXECUTION BACK TO THE RIGHT LOCAL CHANNEL / XÁC NHẬN MỘT GIẢI PHÁP TỐT TRONG KHI CHUYỂN HƯỚNG VIỆC THỰC THI NÓ VỀ ĐÚNG KÊNH ĐỊA PHƯƠNG</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reordering of a formal event to accommodate a shortened window./Đề xuất một sự sắp xếp lại cấu trúc cụ thể của một sự kiện chính thức để phù hợp với một khung thời gian rút ngắn.</w:t>
      </w:r>
    </w:p>
    <w:p>
      <w:pPr>
        <w:keepLines/>
        <w:spacing w:line="276" w:lineRule="auto" w:after="60"/>
      </w:pPr>
      <w:r>
        <w:rPr>
          <w:rFonts w:ascii="Arial" w:hAnsi="Arial" w:eastAsia="Arial"/>
          <w:b/>
          <w:sz w:val="22"/>
        </w:rPr>
        <w:t xml:space="preserve">Task line 2: </w:t>
      </w:r>
      <w:r>
        <w:rPr>
          <w:rFonts w:ascii="Arial" w:hAnsi="Arial" w:eastAsia="Arial"/>
          <w:sz w:val="22"/>
        </w:rPr>
        <w:t>Validate the proposal's quality explicitly, then immediately ask whether the correct local channel was consulted./Xác nhận chất lượng của đề xuất một cách rõ ràng, sau đó ngay lập tức hỏi liệu đúng kênh địa phương đã được tham vấn chưa.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alone, without redirecting toward proper channels, would leave a protocol risk unmanaged./Nhận diện rằng lời khen đơn thuần, không kèm chuyển hướng về đúng kênh, sẽ để lại một rủi ro nghi thức chưa được quản lý.</w:t>
      </w:r>
    </w:p>
    <w:p>
      <w:pPr>
        <w:keepLines/>
        <w:spacing w:line="276" w:lineRule="auto" w:after="60"/>
      </w:pPr>
      <w:r>
        <w:rPr>
          <w:rFonts w:ascii="Arial" w:hAnsi="Arial" w:eastAsia="Arial"/>
          <w:b/>
          <w:sz w:val="22"/>
        </w:rPr>
        <w:t xml:space="preserve">Task line 4: </w:t>
      </w:r>
      <w:r>
        <w:rPr>
          <w:rFonts w:ascii="Arial" w:hAnsi="Arial" w:eastAsia="Arial"/>
          <w:sz w:val="22"/>
        </w:rPr>
        <w:t>Record this two-part response as both genuine validation and practical, necessary guidance./Ghi nhận phản ứng hai phần này là vừa xác nhận chân thực vừa hướng dẫn thực tế,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Sopheak's role as the government liaison makes his sign-off essential, not optional./Nhận diện rằng vai trò của Sopheak với tư cách đầu mối liên hệ chính phủ khiến sự chấp thuận của ông ấy là thiết yếu, không phải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right channel, rather than approving the idea outright, keeps decision authority correctly distributed./Nhận diện rằng việc nêu tên đúng kênh, thay vì tự phê duyệt ý tưởng ngay lập tức, giữ cho thẩm quyền quyết định được phân bổ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genuinely good solution while redirecting its actual execution back to the correct local channel, keeping decision authority exactly where it belongs./Chủ động xác nhận một giải pháp thật sự tốt trong khi chuyển hướng việc thực thi thật sự của nó về đúng kênh địa phương, giữ thẩm quyền quyết định đúng nơi nó thuộc về.</w:t>
      </w:r>
    </w:p>
    <w:p>
      <w:pPr>
        <w:keepLines/>
        <w:spacing w:line="276" w:lineRule="auto" w:after="60"/>
      </w:pPr>
      <w:r>
        <w:rPr>
          <w:rFonts w:ascii="Arial" w:hAnsi="Arial" w:eastAsia="Arial"/>
          <w:b/>
          <w:sz w:val="22"/>
        </w:rPr>
        <w:t xml:space="preserve">Senior Project Lead: </w:t>
      </w:r>
      <w:r>
        <w:rPr>
          <w:rFonts w:ascii="Arial" w:hAnsi="Arial" w:eastAsia="Arial"/>
          <w:sz w:val="22"/>
        </w:rPr>
        <w:t>Not yet, wanted your read on it first, given how sensitive protocol is here./Chưa, em muốn nghe ý kiến anh trước, vì nghi thức ở đây khá nhạy cảm.</w:t>
      </w:r>
    </w:p>
    <w:p>
      <w:pPr>
        <w:keepLines/>
        <w:spacing w:line="276" w:lineRule="auto" w:after="60"/>
      </w:pPr>
      <w:r>
        <w:rPr>
          <w:rFonts w:ascii="Arial" w:hAnsi="Arial" w:eastAsia="Arial"/>
          <w:b/>
          <w:sz w:val="22"/>
        </w:rPr>
        <w:t xml:space="preserve">Tony: </w:t>
      </w:r>
      <w:r>
        <w:rPr>
          <w:rFonts w:ascii="Arial" w:hAnsi="Arial" w:eastAsia="Arial"/>
          <w:sz w:val="22"/>
        </w:rPr>
        <w:t>Run it past him now, you know this ceremony better than I do at this point./Trình bày với ông ấy ngay đi, em hiểu buổi lễ này hơn anh ở thời điểm này rồi.</w:t>
      </w:r>
    </w:p>
    <w:p>
      <w:pPr>
        <w:keepLines/>
        <w:spacing w:line="276" w:lineRule="auto" w:after="60"/>
      </w:pPr>
      <w:r>
        <w:rPr>
          <w:rFonts w:ascii="Arial" w:hAnsi="Arial" w:eastAsia="Arial"/>
          <w:b/>
          <w:sz w:val="22"/>
        </w:rPr>
        <w:t>DECLINING TO BE THE FIRST OPINION SOUGHT, EVEN ON A GENUINELY SENSITIVE MATTER / TỪ CHỐI LÀ Ý KIẾN ĐẦU TIÊN ĐƯỢC TÌM ĐẾN, NGAY CẢ TRONG MỘT VẤN ĐỀ THẬT SỰ NHẠY CẢM</w:t>
      </w:r>
    </w:p>
    <w:p>
      <w:pPr>
        <w:keepLines/>
        <w:spacing w:line="276" w:lineRule="auto" w:after="60"/>
      </w:pPr>
      <w:r>
        <w:rPr>
          <w:rFonts w:ascii="Arial" w:hAnsi="Arial" w:eastAsia="Arial"/>
          <w:b/>
          <w:sz w:val="22"/>
        </w:rPr>
        <w:t xml:space="preserve">Task line 1: </w:t>
      </w:r>
      <w:r>
        <w:rPr>
          <w:rFonts w:ascii="Arial" w:hAnsi="Arial" w:eastAsia="Arial"/>
          <w:sz w:val="22"/>
        </w:rPr>
        <w:t>Admit honestly to seeking a senior opinion first, citing the genuine sensitivity of local protocol./Thừa nhận trung thực việc tìm đến ý kiến cấp cao trước, viện dẫn mức độ nhạy cảm thật sự của nghi thức địa phương.</w:t>
      </w:r>
    </w:p>
    <w:p>
      <w:pPr>
        <w:keepLines/>
        <w:spacing w:line="276" w:lineRule="auto" w:after="60"/>
      </w:pPr>
      <w:r>
        <w:rPr>
          <w:rFonts w:ascii="Arial" w:hAnsi="Arial" w:eastAsia="Arial"/>
          <w:b/>
          <w:sz w:val="22"/>
        </w:rPr>
        <w:t xml:space="preserve">Task line 2: </w:t>
      </w:r>
      <w:r>
        <w:rPr>
          <w:rFonts w:ascii="Arial" w:hAnsi="Arial" w:eastAsia="Arial"/>
          <w:sz w:val="22"/>
        </w:rPr>
        <w:t>Decline the role of first opinion, redirecting toward direct action with an explicit vote of confidence./Từ chối vai trò ý kiến đầu tiên, chuyển hướng sang hành động trực tiếp kèm một sự tin tưởng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sensitive matter still does not require senior sign-off from thousands of miles away./Nhận diện rằng một vấn đề thật sự nhạy cảm vẫn không đòi hỏi sự chấp thuận cấp cao từ hàng ngàn dặm xa.</w:t>
      </w:r>
    </w:p>
    <w:p>
      <w:pPr>
        <w:keepLines/>
        <w:spacing w:line="276" w:lineRule="auto" w:after="60"/>
      </w:pPr>
      <w:r>
        <w:rPr>
          <w:rFonts w:ascii="Arial" w:hAnsi="Arial" w:eastAsia="Arial"/>
          <w:b/>
          <w:sz w:val="22"/>
        </w:rPr>
        <w:t xml:space="preserve">Task line 4: </w:t>
      </w:r>
      <w:r>
        <w:rPr>
          <w:rFonts w:ascii="Arial" w:hAnsi="Arial" w:eastAsia="Arial"/>
          <w:sz w:val="22"/>
        </w:rPr>
        <w:t>Record this explicit vote of confidence as naming a genuine, earned shift in local expertise./Ghi nhận sự tin tưởng rõ ràng này là nêu tên một sự chuyển dịch chân thực, có được trong chuyên môn địa phương.</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"you know this better than I do" transfers real authority, not just polite encouragement./Nhận diện rằng câu "em hiểu điều này hơn anh" chuyển giao thẩm quyền thật sự, không chỉ là sự khích lệ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a measurable distance travelled since needing to call before proposing anything./Nhận diện rằng khoảnh khắc này đánh dấu một khoảng cách có thể đo lường được đã đi qua kể từ khi cần gọi điện trước khi đề xuất bất cứ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be the first opinion sought, even on a genuinely sensitive matter, transferring real local authority rather than offering polite reassurance from a distance./Chủ động từ chối là ý kiến đầu tiên được tìm đến, ngay cả trong một vấn đề thật sự nhạy cảm, chuyển giao thẩm quyền địa phương thật sự thay vì đưa ra sự trấn an lịch sự từ xa.</w:t>
      </w:r>
    </w:p>
    <w:p>
      <w:pPr>
        <w:keepLines/>
        <w:spacing w:line="276" w:lineRule="auto" w:after="60"/>
      </w:pPr>
      <w:r>
        <w:rPr>
          <w:rFonts w:ascii="Arial" w:hAnsi="Arial" w:eastAsia="Arial"/>
          <w:b/>
          <w:sz w:val="22"/>
        </w:rPr>
        <w:t xml:space="preserve">Senior Project Lead: </w:t>
      </w:r>
      <w:r>
        <w:rPr>
          <w:rFonts w:ascii="Arial" w:hAnsi="Arial" w:eastAsia="Arial"/>
          <w:sz w:val="22"/>
        </w:rPr>
        <w:t>How much time do we actually lose if the speeches run shorter than planned?/Mình thực sự mất bao nhiêu thời gian nếu các bài phát biểu ngắn hơn kế hoạch?</w:t>
      </w:r>
    </w:p>
    <w:p>
      <w:pPr>
        <w:keepLines/>
        <w:spacing w:line="276" w:lineRule="auto" w:after="60"/>
      </w:pPr>
      <w:r>
        <w:rPr>
          <w:rFonts w:ascii="Arial" w:hAnsi="Arial" w:eastAsia="Arial"/>
          <w:b/>
          <w:sz w:val="22"/>
        </w:rPr>
        <w:t xml:space="preserve">Tony: </w:t>
      </w:r>
      <w:r>
        <w:rPr>
          <w:rFonts w:ascii="Arial" w:hAnsi="Arial" w:eastAsia="Arial"/>
          <w:sz w:val="22"/>
        </w:rPr>
        <w:t>Honestly, none that matters, a shorter, honest speech beats a long, padded one every time./Thật lòng, không mất gì quan trọng cả, một bài phát biểu ngắn, trung thực luôn tốt hơn một bài dài, dàn trải.</w:t>
      </w:r>
    </w:p>
    <w:p>
      <w:pPr>
        <w:keepLines/>
        <w:spacing w:line="276" w:lineRule="auto" w:after="60"/>
      </w:pPr>
      <w:r>
        <w:rPr>
          <w:rFonts w:ascii="Arial" w:hAnsi="Arial" w:eastAsia="Arial"/>
          <w:b/>
          <w:sz w:val="22"/>
        </w:rPr>
        <w:t>REASSURING THAT A SHORTENED CEREMONY LOSES NOTHING THAT ACTUALLY MATTERED / TRẤN AN RẰNG MỘT BUỔI LỄ RÚT NGẮN KHÔNG MẤT ĐI ĐIỀU GÌ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practical, quantifying question about the real cost of a compressed schedule./Hỏi một câu hỏi thực tế, mang tính định lượng về chi phí thật sự của một lịch trình bị rút gọn.</w:t>
      </w:r>
    </w:p>
    <w:p>
      <w:pPr>
        <w:keepLines/>
        <w:spacing w:line="276" w:lineRule="auto" w:after="60"/>
      </w:pPr>
      <w:r>
        <w:rPr>
          <w:rFonts w:ascii="Arial" w:hAnsi="Arial" w:eastAsia="Arial"/>
          <w:b/>
          <w:sz w:val="22"/>
        </w:rPr>
        <w:t xml:space="preserve">Task line 2: </w:t>
      </w:r>
      <w:r>
        <w:rPr>
          <w:rFonts w:ascii="Arial" w:hAnsi="Arial" w:eastAsia="Arial"/>
          <w:sz w:val="22"/>
        </w:rPr>
        <w:t>Reassure clearly that brevity, done honestly, is not actually a loss at all./Trấn an rõ ràng rằng sự ngắn gọn, được thực hiện trung thực, thực ra không phải là một sự mất mát.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ceremony's value by its length misunderstands what the ceremony is actually for./Nhận diện rằng việc đo giá trị của một buổi lễ bằng độ dài của nó hiểu sai điều buổi lễ thật sự nhằm tới.</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source of pressure during an already tense moment./Ghi nhận sự trấn an này là loại bỏ một nguồn áp lực không cần thiết trong một khoảnh khắc vốn đã căng thẳng.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preference for honest brevity will define the speech given later that same afternoon./Nhận diện rằng chính sự ưu tiên cho sự ngắn gọn trung thực này sẽ định hình bài phát biểu được đưa ra sau đó cùng buổi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reassurance grounded in genuine principle calms a crisis faster than reassurance grounded in optimism alone./Nhận diện rằng sự trấn an dựa trên nguyên tắc chân thực làm dịu một cuộc khủng hoảng nhanh hơn sự trấn an chỉ dựa trên sự lạc quan.</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that a shortened ceremony loses nothing that actually mattered, naming honest brevity as a genuine strength rather than a compromise./Chủ động trấn an rằng một buổi lễ rút ngắn không mất đi điều gì thật sự quan trọng, nêu tên sự ngắn gọn trung thực là một điểm mạnh chân thực thay vì một sự thỏa hiệp.</w:t>
      </w:r>
    </w:p>
    <w:p>
      <w:pPr>
        <w:keepLines/>
        <w:spacing w:line="276" w:lineRule="auto" w:after="60"/>
      </w:pPr>
      <w:r>
        <w:rPr>
          <w:rFonts w:ascii="Arial" w:hAnsi="Arial" w:eastAsia="Arial"/>
          <w:b/>
          <w:sz w:val="22"/>
        </w:rPr>
        <w:t xml:space="preserve">Senior Project Lead: </w:t>
      </w:r>
      <w:r>
        <w:rPr>
          <w:rFonts w:ascii="Arial" w:hAnsi="Arial" w:eastAsia="Arial"/>
          <w:sz w:val="22"/>
        </w:rPr>
        <w:t>I'll message you the moment Sopheak confirms, so you're not left wondering./Em sẽ nhắn cho anh ngay khi ông Sopheak xác nhận, để anh không phải băn khoăn.</w:t>
      </w:r>
    </w:p>
    <w:p>
      <w:pPr>
        <w:keepLines/>
        <w:spacing w:line="276" w:lineRule="auto" w:after="60"/>
      </w:pPr>
      <w:r>
        <w:rPr>
          <w:rFonts w:ascii="Arial" w:hAnsi="Arial" w:eastAsia="Arial"/>
          <w:b/>
          <w:sz w:val="22"/>
        </w:rPr>
        <w:t xml:space="preserve">Tony: </w:t>
      </w:r>
      <w:r>
        <w:rPr>
          <w:rFonts w:ascii="Arial" w:hAnsi="Arial" w:eastAsia="Arial"/>
          <w:sz w:val="22"/>
        </w:rPr>
        <w:t>No need, I trust you'll handle it, tell me only if something actually needs me./Không cần đâu, anh tin em sẽ xử lý được, chỉ báo anh nếu có gì thật sự cần anh thôi.</w:t>
      </w:r>
    </w:p>
    <w:p>
      <w:pPr>
        <w:keepLines/>
        <w:spacing w:line="276" w:lineRule="auto" w:after="60"/>
      </w:pPr>
      <w:r>
        <w:rPr>
          <w:rFonts w:ascii="Arial" w:hAnsi="Arial" w:eastAsia="Arial"/>
          <w:b/>
          <w:sz w:val="22"/>
        </w:rPr>
        <w:t>DECLINING A WELL-INTENTIONED UPDATE TO KEEP TRUST GENUINELY UNCONDITIONAL / TỪ CHỐI MỘT CẬP NHẬT CÓ THIỆN Ý ĐỂ GIỮ SỰ TIN TƯỞNG THẬT SỰ VÔ ĐIỀU KIỆN</w:t>
      </w:r>
    </w:p>
    <w:p>
      <w:pPr>
        <w:keepLines/>
        <w:spacing w:line="276" w:lineRule="auto" w:after="60"/>
      </w:pPr>
      <w:r>
        <w:rPr>
          <w:rFonts w:ascii="Arial" w:hAnsi="Arial" w:eastAsia="Arial"/>
          <w:b/>
          <w:sz w:val="22"/>
        </w:rPr>
        <w:t xml:space="preserve">Task line 1: </w:t>
      </w:r>
      <w:r>
        <w:rPr>
          <w:rFonts w:ascii="Arial" w:hAnsi="Arial" w:eastAsia="Arial"/>
          <w:sz w:val="22"/>
        </w:rPr>
        <w:t>Offer a thoughtful, considerate update intended to relieve someone else's uncertainty./Đề nghị một cập nhật chu đáo, ân cần nhằm giảm bớt sự không chắc chắn của người khác.</w:t>
      </w:r>
    </w:p>
    <w:p>
      <w:pPr>
        <w:keepLines/>
        <w:spacing w:line="276" w:lineRule="auto" w:after="60"/>
      </w:pPr>
      <w:r>
        <w:rPr>
          <w:rFonts w:ascii="Arial" w:hAnsi="Arial" w:eastAsia="Arial"/>
          <w:b/>
          <w:sz w:val="22"/>
        </w:rPr>
        <w:t xml:space="preserve">Task line 2: </w:t>
      </w:r>
      <w:r>
        <w:rPr>
          <w:rFonts w:ascii="Arial" w:hAnsi="Arial" w:eastAsia="Arial"/>
          <w:sz w:val="22"/>
        </w:rPr>
        <w:t>Decline the update explicitly, setting a clear, higher threshold for when contact is actually needed./Từ chối cập nhật đó một cách rõ ràng, đặt ra một ngưỡng cao hơn, rõ ràng cho khi nào sự liên hệ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routine updates would quietly undercut the trust just extended minutes earlier./Nhận diện rằng việc chấp nhận các cập nhật thường xuyên sẽ âm thầm làm suy yếu sự tin tưởng vừa được trao vài phút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decline as making the earlier vote of confidence fully consistent, not just verbal./Ghi nhận sự từ chối này là khiến sự tin tưởng đã bày tỏ trước đó hoàn toàn nhất quán, không chỉ bằng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"tell me only if something actually needs me" sets a genuinely high, meaningful bar./Nhận diện rằng "chỉ báo anh nếu có gì thật sự cần anh" đặt ra một ngưỡng thật sự cao,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exact independence being celebrated by the whole day's ceremony./Nhận diện rằng sự từ chối nhỏ này bảo vệ chính sự độc lập đang được tôn vinh bởi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well-intentioned status update to keep trust genuinely unconditional, setting a high bar for when contact is actually needed rather than accepting routine reassurance./Chủ động từ chối một cập nhật trạng thái có thiện ý để giữ sự tin tưởng thật sự vô điều kiện, đặt ra một ngưỡng cao cho khi nào sự liên hệ thật sự cần thiết thay vì chấp nhận sự trấn an thường xuyên.</w:t>
      </w:r>
    </w:p>
    <w:p>
      <w:pPr>
        <w:keepLines/>
        <w:spacing w:line="276" w:lineRule="auto" w:after="60"/>
      </w:pPr>
      <w:r>
        <w:rPr>
          <w:rFonts w:ascii="Arial" w:hAnsi="Arial" w:eastAsia="Arial"/>
          <w:b/>
          <w:sz w:val="22"/>
        </w:rPr>
        <w:t xml:space="preserve">Wife: </w:t>
      </w:r>
      <w:r>
        <w:rPr>
          <w:rFonts w:ascii="Arial" w:hAnsi="Arial" w:eastAsia="Arial"/>
          <w:sz w:val="22"/>
        </w:rPr>
        <w:t>Tuan Anh sounded steady on the phone just now, calmer than I expected./Tuấn Anh nghe có vẻ vững vàng qua điện thoại vừa rồi, bình tĩnh hơn em nghĩ.</w:t>
      </w:r>
    </w:p>
    <w:p>
      <w:pPr>
        <w:keepLines/>
        <w:spacing w:line="276" w:lineRule="auto" w:after="60"/>
      </w:pPr>
      <w:r>
        <w:rPr>
          <w:rFonts w:ascii="Arial" w:hAnsi="Arial" w:eastAsia="Arial"/>
          <w:b/>
          <w:sz w:val="22"/>
        </w:rPr>
        <w:t xml:space="preserve">Tony: </w:t>
      </w:r>
      <w:r>
        <w:rPr>
          <w:rFonts w:ascii="Arial" w:hAnsi="Arial" w:eastAsia="Arial"/>
          <w:sz w:val="22"/>
        </w:rPr>
        <w:t>That steadiness didn't come from nowhere, it came from doing this exact kind of thing before./Sự vững vàng đó không tự nhiên mà có, nó đến từ việc từng làm đúng kiểu việc này trước đây.</w:t>
      </w:r>
    </w:p>
    <w:p>
      <w:pPr>
        <w:keepLines/>
        <w:spacing w:line="276" w:lineRule="auto" w:after="60"/>
      </w:pPr>
      <w:r>
        <w:rPr>
          <w:rFonts w:ascii="Arial" w:hAnsi="Arial" w:eastAsia="Arial"/>
          <w:b/>
          <w:sz w:val="22"/>
        </w:rPr>
        <w:t>TRACING A PERSON'S CURRENT CALM DIRECTLY BACK TO EARLIER, HARDER PRACTICE / TRUY NGƯỢC SỰ BÌNH TĨNH HIỆN TẠI CỦA MỘT NGƯỜI VỀ CHÍNH SỰ RÈN LUYỆN KHÓ KHĂN TRƯỚC ĐÓ</w:t>
      </w:r>
    </w:p>
    <w:p>
      <w:pPr>
        <w:keepLines/>
        <w:spacing w:line="276" w:lineRule="auto" w:after="60"/>
      </w:pPr>
      <w:r>
        <w:rPr>
          <w:rFonts w:ascii="Arial" w:hAnsi="Arial" w:eastAsia="Arial"/>
          <w:b/>
          <w:sz w:val="22"/>
        </w:rPr>
        <w:t xml:space="preserve">Task line 1: </w:t>
      </w:r>
      <w:r>
        <w:rPr>
          <w:rFonts w:ascii="Arial" w:hAnsi="Arial" w:eastAsia="Arial"/>
          <w:sz w:val="22"/>
        </w:rPr>
        <w:t>Report an outside observation of genuine composure during a stressful moment./Báo cáo một quan sát từ bên ngoài về sự điềm tĩnh chân thực trong một khoảnh khắc căng thẳng.</w:t>
      </w:r>
    </w:p>
    <w:p>
      <w:pPr>
        <w:keepLines/>
        <w:spacing w:line="276" w:lineRule="auto" w:after="60"/>
      </w:pPr>
      <w:r>
        <w:rPr>
          <w:rFonts w:ascii="Arial" w:hAnsi="Arial" w:eastAsia="Arial"/>
          <w:b/>
          <w:sz w:val="22"/>
        </w:rPr>
        <w:t xml:space="preserve">Task line 2: </w:t>
      </w:r>
      <w:r>
        <w:rPr>
          <w:rFonts w:ascii="Arial" w:hAnsi="Arial" w:eastAsia="Arial"/>
          <w:sz w:val="22"/>
        </w:rPr>
        <w:t>Explain that this composure has a specific, traceable origin rather than being innate./Giải thích rằng sự điềm tĩnh này có một nguồn gốc cụ thể, có thể truy vết thay vì bẩm sinh.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true origin of calm gives credit to the process, not just the person./Nhận diện rằng việc nêu tên nguồn gốc thật sự của sự bình tĩnh ghi công cho quy trình, không chỉ riêng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validating every earlier crisis handled as genuine, cumulative practice./Ghi nhận quan sát này là xác nhận mọi cuộc khủng hoảng trước đó đã xử lý là sự rèn luyện chân thực, tích lũy.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earlier customs crisis from Lesson 47 is the direct source of today's composure./Nhận diện rằng cuộc khủng hoảng hải quan trước đó của Campuchia từ Lesson 47 là nguồn gốc trực tiếp của sự điềm tĩnh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origin aloud reinforces the value of every earlier difficult moment survived./Nhận diện rằng việc nêu tên nguồn gốc này thành lời củng cố giá trị của mọi khoảnh khắc khó khăn trước đó đã vượt qua.</w:t>
      </w:r>
    </w:p>
    <w:p>
      <w:pPr>
        <w:keepLines/>
        <w:spacing w:line="276" w:lineRule="auto" w:after="60"/>
      </w:pPr>
      <w:r>
        <w:rPr>
          <w:rFonts w:ascii="Arial" w:hAnsi="Arial" w:eastAsia="Arial"/>
          <w:b/>
          <w:sz w:val="22"/>
        </w:rPr>
        <w:t xml:space="preserve">Task line 7: </w:t>
      </w:r>
      <w:r>
        <w:rPr>
          <w:rFonts w:ascii="Arial" w:hAnsi="Arial" w:eastAsia="Arial"/>
          <w:sz w:val="22"/>
        </w:rPr>
        <w:t>Deliberately trace a person's current calm directly back to earlier, harder practice, crediting the process of learning through crisis rather than assuming composure was innate./Chủ động truy ngược sự bình tĩnh hiện tại của một người về chính sự rèn luyện khó khăn trước đó, ghi công quy trình học hỏi qua khủng hoảng thay vì giả định sự điềm tĩnh là bẩm sinh.</w:t>
      </w:r>
    </w:p>
    <w:p>
      <w:pPr>
        <w:keepLines/>
        <w:spacing w:line="276" w:lineRule="auto" w:after="60"/>
      </w:pPr>
      <w:r>
        <w:rPr>
          <w:rFonts w:ascii="Arial" w:hAnsi="Arial" w:eastAsia="Arial"/>
          <w:b/>
          <w:sz w:val="22"/>
        </w:rPr>
        <w:t xml:space="preserve">Wife: </w:t>
      </w:r>
      <w:r>
        <w:rPr>
          <w:rFonts w:ascii="Arial" w:hAnsi="Arial" w:eastAsia="Arial"/>
          <w:sz w:val="22"/>
        </w:rPr>
        <w:t>Do you think he knows how far he's come, or is he too close to see it?/Anh nghĩ cậu ấy có biết mình đã tiến xa đến đâu không, hay đang quá gần để thấy điều đó?</w:t>
      </w:r>
    </w:p>
    <w:p>
      <w:pPr>
        <w:keepLines/>
        <w:spacing w:line="276" w:lineRule="auto" w:after="60"/>
      </w:pPr>
      <w:r>
        <w:rPr>
          <w:rFonts w:ascii="Arial" w:hAnsi="Arial" w:eastAsia="Arial"/>
          <w:b/>
          <w:sz w:val="22"/>
        </w:rPr>
        <w:t xml:space="preserve">Tony: </w:t>
      </w:r>
      <w:r>
        <w:rPr>
          <w:rFonts w:ascii="Arial" w:hAnsi="Arial" w:eastAsia="Arial"/>
          <w:sz w:val="22"/>
        </w:rPr>
        <w:t>Probably too close, most people are, that's usually a job for someone standing a little further back./Có lẽ là quá gần, hầu hết mọi người đều vậy, đó thường là việc của ai đó đứng lùi lại một chút.</w:t>
      </w:r>
    </w:p>
    <w:p>
      <w:pPr>
        <w:keepLines/>
        <w:spacing w:line="276" w:lineRule="auto" w:after="60"/>
      </w:pPr>
      <w:r>
        <w:rPr>
          <w:rFonts w:ascii="Arial" w:hAnsi="Arial" w:eastAsia="Arial"/>
          <w:b/>
          <w:sz w:val="22"/>
        </w:rPr>
        <w:t>RECOGNISING THAT SEEING ONE'S OWN GROWTH OFTEN REQUIRES SOMEONE ELSE'S PERSPECTIVE / NHẬN RA RẰNG VIỆC THẤY ĐƯỢC SỰ TRƯỞNG THÀNH CỦA CHÍNH MÌNH THƯỜNG CẦN GÓC NHÌN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someone can perceive their own growth clearly./Hỏi một câu hỏi thực sự tò mò về việc liệu ai đó có thể nhận thức rõ sự trưởng thành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proximity itself as the reason self-perception often fails here./Trả lời một cách chu đáo, nêu tên chính sự gần gũi là lý do khiến sự tự nhận thức thường thất bại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this insight names a specific, ongoing role for mentors even after direct coaching ends./Nhận diện rằng cái nhìn sâu sắc này nêu tên một vai trò cụ thể, đang tiếp diễn cho người cố vấn ngay cả sau khi huấn luyện trực tiếp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a quiet reminder that mentorship's value extends beyond the crisis itself./Ghi nhận quan sát này là một lời nhắc thầm lặng rằng giá trị của sự kèm cặp mở rộng ra ngoài chính cuộc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"too close to see it" applies just as much to leaders reflecting on their own arcs./Nhận diện rằng việc "quá gần để thấy điều đó" áp dụng tương tự cho các nhà lãnh đạo suy ngẫm về chính vòng cung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ceremony itself may finally be the moment that makes this growth visible to Tuan Anh./Nhận diện rằng chính buổi lễ hôm nay có thể cuối cùng là khoảnh khắc khiến sự trưởng thành này trở nên rõ ràng với Tuấn Anh.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seeing one's own growth often requires someone else's perspective, naming this as a quiet, ongoing purpose of mentorship beyond any single crisis./Chủ động nhận ra rằng việc thấy được sự trưởng thành của chính mình thường cần góc nhìn của người khác, nêu tên đây là một mục đích thầm lặng, đang tiếp diễn của sự kèm cặp vượt ra ngoài bất kỳ cuộc khủng hoảng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with a plan Tuan Anh built and will now carry to Sopheak entirely on his own./Hôm nay khép lại với một kế hoạch Tuấn Anh đã xây dựng và giờ sẽ tự mình mang đến gặp Sopheak hoàn toàn một mình.</w:t>
      </w:r>
    </w:p>
    <w:p>
      <w:pPr>
        <w:pStyle w:val="Heading2"/>
      </w:pPr>
      <w:r>
        <w:rPr>
          <w:rFonts w:ascii="Arial" w:hAnsi="Arial" w:eastAsia="Arial"/>
          <w:b/>
          <w:sz w:val="26"/>
        </w:rPr>
        <w:t>NGÀY 3: Giờ làm việc — điều chỉnh nghi thức cùng Sopheak</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Tuan Anh, reordering the ceremony for the Deputy Minister, that's a reasonable adjustment./Tuấn Anh, sắp xếp lại buổi lễ cho Ngài Thứ trưởng, đó là một điều chỉnh hợp lý.</w:t>
      </w:r>
    </w:p>
    <w:p>
      <w:pPr>
        <w:keepLines/>
        <w:spacing w:line="276" w:lineRule="auto" w:after="60"/>
      </w:pPr>
      <w:r>
        <w:rPr>
          <w:rFonts w:ascii="Arial" w:hAnsi="Arial" w:eastAsia="Arial"/>
          <w:b/>
          <w:sz w:val="22"/>
        </w:rPr>
        <w:t xml:space="preserve">Senior Project Lead: </w:t>
      </w:r>
      <w:r>
        <w:rPr>
          <w:rFonts w:ascii="Arial" w:hAnsi="Arial" w:eastAsia="Arial"/>
          <w:sz w:val="22"/>
        </w:rPr>
        <w:t>Thank you, I want to make sure his time here still feels honoured, not rushed./Cảm ơn ông, tôi muốn đảm bảo thời gian ông ấy ở đây vẫn cảm thấy được tôn trọng, không vội vàng.</w:t>
      </w:r>
    </w:p>
    <w:p>
      <w:pPr>
        <w:keepLines/>
        <w:spacing w:line="276" w:lineRule="auto" w:after="60"/>
      </w:pPr>
      <w:r>
        <w:rPr>
          <w:rFonts w:ascii="Arial" w:hAnsi="Arial" w:eastAsia="Arial"/>
          <w:b/>
          <w:sz w:val="22"/>
        </w:rPr>
        <w:t>PROPOSING A PROTOCOL CHANGE DIRECTLY TO THE GOVERNMENT LIAISON, WITHOUT TONY IN THE ROOM / ĐỀ XUẤT MỘT SỰ THAY ĐỔI NGHI THỨC TRỰC TIẾP VỚI ĐẦU MỐI CHÍNH PHỦ,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Approve a proposed reordering as reasonable, using precise, professional diplomatic language./Chấp thuận một sự sắp xếp lại được đề xuất là hợp lý, dùng ngôn ngữ ngoại giao chuyên nghiệp, chính xác.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the precise value being protected, dignity over convenience./Bày tỏ lòng biết ơn chân thực trong khi nêu tên giá trị chính xác đang được bảo vệ, phẩm giá hơn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entire exchange happens without Tony present, a deliberate structural absence./Nhận diện rằng toàn bộ sự trao đổi này diễn ra mà không có Tony hiện diện, một sự vắng mặt mang tính cấu trúc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handling as concrete proof of the coaching model working exactly as designed./Ghi nhận việc xử lý độc lập này là bằng chứng cụ thể của mô hình huấn luyện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"honoured, not rushed" reflects a genuinely sophisticated grasp of diplomatic nuance./Nhận diện rằng việc nêu tên "được tôn trọng, không vội vàng" phản ánh một sự nắm bắt tinh tế thật sự về sắc thái ngoại giao.</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liaison's easy approval reflects trust earned across the entire feasibility process since Lesson 45./Nhận diện rằng sự chấp thuận dễ dàng của một đầu mối chính phủ phản ánh sự tin tưởng có được suốt toàn bộ quá trình nghiên cứu khả thi từ Lesson 45.</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protocol change directly to the government liaison without Tony present, proving that careful diplomatic instinct now operates independently, not just under supervision./Chủ động đề xuất một sự thay đổi nghi thức trực tiếp với đầu mối chính phủ mà không có Tony hiện diện, chứng minh rằng bản năng ngoại giao cẩn thận giờ đây hoạt động độc lập, không chỉ dưới sự giám sát.</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I'll brief his staff on the new order myself, that will help it land smoothly./Tôi sẽ tự mình thông báo cho đội ngũ của ông ấy về thứ tự mới, điều đó sẽ giúp mọi thứ diễn ra suôn sẻ.</w:t>
      </w:r>
    </w:p>
    <w:p>
      <w:pPr>
        <w:keepLines/>
        <w:spacing w:line="276" w:lineRule="auto" w:after="60"/>
      </w:pPr>
      <w:r>
        <w:rPr>
          <w:rFonts w:ascii="Arial" w:hAnsi="Arial" w:eastAsia="Arial"/>
          <w:b/>
          <w:sz w:val="22"/>
        </w:rPr>
        <w:t xml:space="preserve">Senior Project Lead: </w:t>
      </w:r>
      <w:r>
        <w:rPr>
          <w:rFonts w:ascii="Arial" w:hAnsi="Arial" w:eastAsia="Arial"/>
          <w:sz w:val="22"/>
        </w:rPr>
        <w:t>I appreciate that, this is exactly the kind of detail I didn't want to get wrong today./Tôi trân trọng điều đó, đây chính xác là kiểu chi tiết tôi không muốn làm sai hôm nay.</w:t>
      </w:r>
    </w:p>
    <w:p>
      <w:pPr>
        <w:keepLines/>
        <w:spacing w:line="276" w:lineRule="auto" w:after="60"/>
      </w:pPr>
      <w:r>
        <w:rPr>
          <w:rFonts w:ascii="Arial" w:hAnsi="Arial" w:eastAsia="Arial"/>
          <w:b/>
          <w:sz w:val="22"/>
        </w:rPr>
        <w:t>RECOGNISING A SMALL LOGISTICAL OFFER AS PRECISELY THE DETAIL THAT COULD HAVE GONE WRONG / NHẬN RA MỘT ĐỀ NGHỊ HẬU CẦN NHỎ CHÍNH XÁC LÀ CHI TIẾT CÓ THỂ ĐÃ SAI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piece of logistical support that smooths the new arrangement's delivery./Đề nghị một sự hỗ trợ hậu cần cụ thể, thực tế giúp cách sắp xếp mới diễn ra suôn sẻ hơn.</w:t>
      </w:r>
    </w:p>
    <w:p>
      <w:pPr>
        <w:keepLines/>
        <w:spacing w:line="276" w:lineRule="auto" w:after="60"/>
      </w:pPr>
      <w:r>
        <w:rPr>
          <w:rFonts w:ascii="Arial" w:hAnsi="Arial" w:eastAsia="Arial"/>
          <w:b/>
          <w:sz w:val="22"/>
        </w:rPr>
        <w:t xml:space="preserve">Task line 2: </w:t>
      </w:r>
      <w:r>
        <w:rPr>
          <w:rFonts w:ascii="Arial" w:hAnsi="Arial" w:eastAsia="Arial"/>
          <w:sz w:val="22"/>
        </w:rPr>
        <w:t>Accept the offer gratefully while naming exactly why this specific detail mattered so much./Chấp nhận lời đề nghị một cách biết ơn trong khi nêu tên chính xác lý do chi tiết cụ thể này quan trọng đến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 well-briefed staff prevents the exact confusion a sudden schedule change could cause./Nhận diện rằng một đội ngũ được thông báo kỹ càng ngăn chặn chính xác sự nhầm lẫn mà một sự thay đổi lịch trình đột ngột có thể gây ra.</w:t>
      </w:r>
    </w:p>
    <w:p>
      <w:pPr>
        <w:keepLines/>
        <w:spacing w:line="276" w:lineRule="auto" w:after="60"/>
      </w:pPr>
      <w:r>
        <w:rPr>
          <w:rFonts w:ascii="Arial" w:hAnsi="Arial" w:eastAsia="Arial"/>
          <w:b/>
          <w:sz w:val="22"/>
        </w:rPr>
        <w:t xml:space="preserve">Task line 4: </w:t>
      </w:r>
      <w:r>
        <w:rPr>
          <w:rFonts w:ascii="Arial" w:hAnsi="Arial" w:eastAsia="Arial"/>
          <w:sz w:val="22"/>
        </w:rPr>
        <w:t>Record this small offer as the difference between a smooth transition and a visible, awkward stumble./Ghi nhận đề nghị nhỏ này là sự khác biệt giữa một sự chuyển đổi suôn sẻ và một sự vấp váp rõ ràng, khó xử.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worry aloud, "the kind of detail I didn't want to get wrong," reflects real ownership./Nhận diện rằng việc nêu tên một mối lo cụ thể thành lời, "kiểu chi tiết tôi không muốn làm sai," phản ánh quyền sở hữu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care over a single logistical detail mirrors the same care shown throughout the feasibility study./Nhận diện rằng mức độ quan tâm này với một chi tiết hậu cần đơn lẻ phản ánh chính sự quan tâm đã thể hiện suốt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small logistical offer as precisely the detail that could have gone wrong today, treating a government partner's help as essential rather than incidental./Chủ động nhận ra một đề nghị hậu cần nhỏ chính xác là chi tiết có thể đã sai hôm nay, xem sự giúp đỡ của một đối tác chính phủ là thiết yếu thay vì ngẫu nhiên.</w:t>
      </w:r>
    </w:p>
    <w:p>
      <w:pPr>
        <w:keepLines/>
        <w:spacing w:line="276" w:lineRule="auto" w:after="60"/>
      </w:pPr>
      <w:r>
        <w:rPr>
          <w:rFonts w:ascii="Arial" w:hAnsi="Arial" w:eastAsia="Arial"/>
          <w:b/>
          <w:sz w:val="22"/>
        </w:rPr>
        <w:t xml:space="preserve">Tony: </w:t>
      </w:r>
      <w:r>
        <w:rPr>
          <w:rFonts w:ascii="Arial" w:hAnsi="Arial" w:eastAsia="Arial"/>
          <w:sz w:val="22"/>
        </w:rPr>
        <w:t>Well handled, that could have thrown the whole morning off./Xử lý tốt lắm, việc đó có thể đã làm rối cả buổi sáng.</w:t>
      </w:r>
    </w:p>
    <w:p>
      <w:pPr>
        <w:keepLines/>
        <w:spacing w:line="276" w:lineRule="auto" w:after="60"/>
      </w:pPr>
      <w:r>
        <w:rPr>
          <w:rFonts w:ascii="Arial" w:hAnsi="Arial" w:eastAsia="Arial"/>
          <w:b/>
          <w:sz w:val="22"/>
        </w:rPr>
        <w:t xml:space="preserve">Senior Project Lead: </w:t>
      </w:r>
      <w:r>
        <w:rPr>
          <w:rFonts w:ascii="Arial" w:hAnsi="Arial" w:eastAsia="Arial"/>
          <w:sz w:val="22"/>
        </w:rPr>
        <w:t>Six months ago, I would have called you first before even proposing a fix./Sáu tháng trước, em đã gọi cho anh trước cả khi đề xuất một giải pháp rồi.</w:t>
      </w:r>
    </w:p>
    <w:p>
      <w:pPr>
        <w:keepLines/>
        <w:spacing w:line="276" w:lineRule="auto" w:after="60"/>
      </w:pPr>
      <w:r>
        <w:rPr>
          <w:rFonts w:ascii="Arial" w:hAnsi="Arial" w:eastAsia="Arial"/>
          <w:b/>
          <w:sz w:val="22"/>
        </w:rPr>
        <w:t>MEASURING GROWTH BY NAMING WHAT ONE WOULD HAVE DONE DIFFERENTLY SIX MONTHS EARLIER / ĐO LƯỜNG SỰ TRƯỞNG THÀNH BẰNG CÁCH NÊU TÊN ĐIỀU MÌNH SẼ LÀM KHÁC ĐI SÁU THÁNG TRƯỚC</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handling a real crisis well, naming the risk it avoided./Đưa ra lời khen cụ thể, chân thực cho việc xử lý tốt một cuộc khủng hoảng thật sự, nêu tên rủi ro nó đã tránh được.</w:t>
      </w:r>
    </w:p>
    <w:p>
      <w:pPr>
        <w:keepLines/>
        <w:spacing w:line="276" w:lineRule="auto" w:after="60"/>
      </w:pPr>
      <w:r>
        <w:rPr>
          <w:rFonts w:ascii="Arial" w:hAnsi="Arial" w:eastAsia="Arial"/>
          <w:b/>
          <w:sz w:val="22"/>
        </w:rPr>
        <w:t xml:space="preserve">Task line 2: </w:t>
      </w:r>
      <w:r>
        <w:rPr>
          <w:rFonts w:ascii="Arial" w:hAnsi="Arial" w:eastAsia="Arial"/>
          <w:sz w:val="22"/>
        </w:rPr>
        <w:t>Self-reflect honestly, naming a precise, concrete contrast with past behaviour under similar pressure./Tự suy ngẫm trung thực, nêu tên một sự tương phản cụ thể, rõ ràng với hành vi trong quá khứ dưới áp lực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six-month contrast is a more convincing proof of growth than any general claim./Nhận diện rằng sự tương phản sáu tháng cụ thể này là một bằng chứng thuyết phục hơn về sự trưởng thành so với bất kỳ tuyên bố chung chung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possible evidence that coaching produced lasting, independent capability./Ghi nhận khoảnh khắc này là bằng chứng rõ ràng nhất có thể rằng huấn luyện đã tạo ra năng lực độc lập,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dependence aloud requires a confidence that dependence itself would have prevented./Nhận diện rằng việc nêu tên sự phụ thuộc trong quá khứ thành lời đòi hỏi một sự tự tin mà chính sự phụ thuộc đó sẽ ngăn cản.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six-month distance mirrors the exact arc from Lesson 47's crisis to today's ceremony./Nhận diện rằng khoảng cách sáu tháng này phản chiếu chính xác vòng cung từ cuộc khủng hoảng ở Lesson 47 đến buổi lễ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genuine growth by naming what one would have done differently six months earlier, offering the clearest possible proof that coaching produced lasting independence./Chủ động đo lường sự trưởng thành chân thực bằng cách nêu tên điều mình sẽ làm khác đi sáu tháng trước, đưa ra bằng chứng rõ ràng nhất có thể rằng huấn luyện đã tạo ra sự độc lập bền vững.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say, this handling reflects well on Wanek's local leadership generally./Tôi có thể nói, cách xử lý này phản ánh tốt về đội ngũ lãnh đạo địa phương của Wanek nói chung.</w:t>
      </w:r>
    </w:p>
    <w:p>
      <w:pPr>
        <w:keepLines/>
        <w:spacing w:line="276" w:lineRule="auto" w:after="60"/>
      </w:pPr>
      <w:r>
        <w:rPr>
          <w:rFonts w:ascii="Arial" w:hAnsi="Arial" w:eastAsia="Arial"/>
          <w:b/>
          <w:sz w:val="22"/>
        </w:rPr>
        <w:t xml:space="preserve">Senior Project Lead: </w:t>
      </w:r>
      <w:r>
        <w:rPr>
          <w:rFonts w:ascii="Arial" w:hAnsi="Arial" w:eastAsia="Arial"/>
          <w:sz w:val="22"/>
        </w:rPr>
        <w:t>Thank you, though I'd credit the team here as much as myself./Cảm ơn ông, dù tôi sẽ ghi công cho đội ngũ ở đây nhiều như cho chính mình.</w:t>
      </w:r>
    </w:p>
    <w:p>
      <w:pPr>
        <w:keepLines/>
        <w:spacing w:line="276" w:lineRule="auto" w:after="60"/>
      </w:pPr>
      <w:r>
        <w:rPr>
          <w:rFonts w:ascii="Arial" w:hAnsi="Arial" w:eastAsia="Arial"/>
          <w:b/>
          <w:sz w:val="22"/>
        </w:rPr>
        <w:t>RECEIVING INSTITUTIONAL PRAISE BY IMMEDIATELY SHARING IT WITH THE WIDER TEAM / ĐÓN NHẬN LỜI KHEN MANG TÍNH THỂ CHẾ BẰNG CÁCH NGAY LẬP TỨC CHIA SẺ NÓ VỚI ĐỘI NGŨ RỘNG HƠN</w:t>
      </w:r>
    </w:p>
    <w:p>
      <w:pPr>
        <w:keepLines/>
        <w:spacing w:line="276" w:lineRule="auto" w:after="60"/>
      </w:pPr>
      <w:r>
        <w:rPr>
          <w:rFonts w:ascii="Arial" w:hAnsi="Arial" w:eastAsia="Arial"/>
          <w:b/>
          <w:sz w:val="22"/>
        </w:rPr>
        <w:t xml:space="preserve">Task line 1: </w:t>
      </w:r>
      <w:r>
        <w:rPr>
          <w:rFonts w:ascii="Arial" w:hAnsi="Arial" w:eastAsia="Arial"/>
          <w:sz w:val="22"/>
        </w:rPr>
        <w:t>Offer formal, institutional praise connecting one person's handling to a company's broader reputation./Đưa ra lời khen trang trọng, mang tính thể chế kết nối cách xử lý của một người với danh tiếng rộng hơn của công ty.</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immediately extending credit to the wider local team./Đón nhận lời khen một cách lịch thiệp trong khi ngay lập tức mở rộng công lao cho đội ngũ địa phương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redistributing institutional praise builds team morale more than hoarding it individually would./Nhận diện rằng việc phân phối lại lời khen mang tính thể chế xây dựng tinh thần đội ngũ nhiều hơn việc giữ riêng nó cho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instinct to share credit as mirroring the exact instinct Tony modelled in the morning's speech./Ghi nhận bản năng chia sẻ công lao này là phản chiếu chính bản năng Tony đã làm mẫu trong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government representative's praise carries weight that extends beyond this one ceremony./Nhận diện rằng lời khen của một đại diện chính phủ mang trọng lượng vượt ra ngoài chỉ một buổi lễ này.</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credit this naturally suggests the mentorship philosophy has already become personal habit./Nhận diện rằng việc chia sẻ công lao tự nhiên như vậy cho thấy triết lý kèm cặp đã trở thành thói quen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institutional praise by immediately sharing it with the wider local team, extending credit outward rather than keeping it individually./Chủ động đón nhận lời khen mang tính thể chế bằng cách ngay lập tức chia sẻ nó với đội ngũ địa phương rộng hơn, mở rộng công lao ra ngoài thay vì giữ riêng cho cá nhân.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Will Tony be involved in decisions like this going forward, or mostly you now?/Tony sẽ tham gia vào các quyết định như thế này về sau không, hay chủ yếu là ông từ giờ?</w:t>
      </w:r>
    </w:p>
    <w:p>
      <w:pPr>
        <w:keepLines/>
        <w:spacing w:line="276" w:lineRule="auto" w:after="60"/>
      </w:pPr>
      <w:r>
        <w:rPr>
          <w:rFonts w:ascii="Arial" w:hAnsi="Arial" w:eastAsia="Arial"/>
          <w:b/>
          <w:sz w:val="22"/>
        </w:rPr>
        <w:t xml:space="preserve">Senior Project Lead: </w:t>
      </w:r>
      <w:r>
        <w:rPr>
          <w:rFonts w:ascii="Arial" w:hAnsi="Arial" w:eastAsia="Arial"/>
          <w:sz w:val="22"/>
        </w:rPr>
        <w:t>Mostly me, honestly, he's made that very clear, and I've stopped needing to double-check it./Chủ yếu là tôi, thật lòng, anh ấy đã nói rất rõ điều đó, và tôi đã ngừng cần kiểm tra lại nó.</w:t>
      </w:r>
    </w:p>
    <w:p>
      <w:pPr>
        <w:keepLines/>
        <w:spacing w:line="276" w:lineRule="auto" w:after="60"/>
      </w:pPr>
      <w:r>
        <w:rPr>
          <w:rFonts w:ascii="Arial" w:hAnsi="Arial" w:eastAsia="Arial"/>
          <w:b/>
          <w:sz w:val="22"/>
        </w:rPr>
        <w:t>ANSWERING A DIRECT QUESTION ABOUT AUTHORITY WITH CONFIDENCE RATHER THAN DEFERENCE / TRẢ LỜI MỘT CÂU HỎI TRỰC TIẾP VỀ THẨM QUYỀN BẰNG SỰ TỰ TIN THAY VÌ SỰ NHÚN NHƯỜNG</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probing the actual distribution of future decision-making authority./Hỏi một câu hỏi trực tiếp, thực tế thăm dò sự phân bổ thẩm quyền ra quyết định thật sự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confidently and specifically, naming clarity already received rather than lingering uncertainty./Trả lời một cách tự tin và cụ thể, nêu tên sự rõ ràng đã nhận được thay vì sự không chắc chắn còn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no longer needing to double-check authority is itself proof that authority is genuinely settled./Nhận diện rằng việc không còn cần kiểm tra lại thẩm quyền tự nó là bằng chứng rằng thẩm quyền đã thật sự được xác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answer as a public, external confirmation of an internal shift completed some time ago./Ghi nhận câu trả lời tự tin này là một sự xác nhận công khai, bên ngoài cho một sự chuyển dịch nội bộ đã hoàn tất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this question to an outside party requires more confidence than answering it internally./Nhận diện rằng việc trả lời câu hỏi này với một bên ngoài đòi hỏi nhiều sự tự tin hơn việc trả lời nó trong nội bộ.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gives Sopheak, and by extension the government, clarity about who to approach going forward./Nhận diện rằng sự trao đổi này mang lại cho Sopheak, và qua đó chính phủ, sự rõ ràng về việc nên tiếp cận ai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future authority with confidence rather than deference, naming a settled clarity instead of lingering uncertainty./Chủ động trả lời một câu hỏi trực tiếp về thẩm quyền tương lai bằng sự tự tin thay vì sự nhún nhường, nêu tên một sự rõ ràng đã được xác lập thay vì sự không chắc chắn còn kéo dài.</w:t>
      </w:r>
    </w:p>
    <w:p>
      <w:pPr>
        <w:keepLines/>
        <w:spacing w:line="276" w:lineRule="auto" w:after="60"/>
      </w:pPr>
      <w:r>
        <w:rPr>
          <w:rFonts w:ascii="Arial" w:hAnsi="Arial" w:eastAsia="Arial"/>
          <w:b/>
          <w:sz w:val="22"/>
        </w:rPr>
        <w:t xml:space="preserve">Senior Project Lead: </w:t>
      </w:r>
      <w:r>
        <w:rPr>
          <w:rFonts w:ascii="Arial" w:hAnsi="Arial" w:eastAsia="Arial"/>
          <w:sz w:val="22"/>
        </w:rPr>
        <w:t>Tony, I only just heard how it went, want the short version now or after?/Tony, em vừa mới nghe kết quả, anh muốn nghe bản ngắn gọn bây giờ hay để sau?</w:t>
      </w:r>
    </w:p>
    <w:p>
      <w:pPr>
        <w:keepLines/>
        <w:spacing w:line="276" w:lineRule="auto" w:after="60"/>
      </w:pPr>
      <w:r>
        <w:rPr>
          <w:rFonts w:ascii="Arial" w:hAnsi="Arial" w:eastAsia="Arial"/>
          <w:b/>
          <w:sz w:val="22"/>
        </w:rPr>
        <w:t xml:space="preserve">Tony: </w:t>
      </w:r>
      <w:r>
        <w:rPr>
          <w:rFonts w:ascii="Arial" w:hAnsi="Arial" w:eastAsia="Arial"/>
          <w:sz w:val="22"/>
        </w:rPr>
        <w:t>After, I'd rather hear it from you calmly, not rushed between two other things./Để sau đi, anh thà nghe từ em một cách bình tĩnh, không vội vàng giữa hai việc khác.</w:t>
      </w:r>
    </w:p>
    <w:p>
      <w:pPr>
        <w:keepLines/>
        <w:spacing w:line="276" w:lineRule="auto" w:after="60"/>
      </w:pPr>
      <w:r>
        <w:rPr>
          <w:rFonts w:ascii="Arial" w:hAnsi="Arial" w:eastAsia="Arial"/>
          <w:b/>
          <w:sz w:val="22"/>
        </w:rPr>
        <w:t>CHOOSING TO WAIT FOR A CALM DEBRIEF RATHER THAN A RUSHED ONE, EVEN WHEN CURIOUS / CHỌN CHỜ MỘT BUỔI TRAO ĐỔI BÌNH TĨNH THAY VÌ MỘT BUỔI VỘI VÃ, DÙ ĐANG TÒ MÒ</w:t>
      </w:r>
    </w:p>
    <w:p>
      <w:pPr>
        <w:keepLines/>
        <w:spacing w:line="276" w:lineRule="auto" w:after="60"/>
      </w:pPr>
      <w:r>
        <w:rPr>
          <w:rFonts w:ascii="Arial" w:hAnsi="Arial" w:eastAsia="Arial"/>
          <w:b/>
          <w:sz w:val="22"/>
        </w:rPr>
        <w:t xml:space="preserve">Task line 1: </w:t>
      </w:r>
      <w:r>
        <w:rPr>
          <w:rFonts w:ascii="Arial" w:hAnsi="Arial" w:eastAsia="Arial"/>
          <w:sz w:val="22"/>
        </w:rPr>
        <w:t>Offer an immediate summary, giving a choice between speed and a later, fuller account./Đề nghị một bản tóm tắt ngay lập tức, đưa ra một lựa chọn giữa tốc độ và một bản kể đầy đủ hơn sau này.</w:t>
      </w:r>
    </w:p>
    <w:p>
      <w:pPr>
        <w:keepLines/>
        <w:spacing w:line="276" w:lineRule="auto" w:after="60"/>
      </w:pPr>
      <w:r>
        <w:rPr>
          <w:rFonts w:ascii="Arial" w:hAnsi="Arial" w:eastAsia="Arial"/>
          <w:b/>
          <w:sz w:val="22"/>
        </w:rPr>
        <w:t xml:space="preserve">Task line 2: </w:t>
      </w:r>
      <w:r>
        <w:rPr>
          <w:rFonts w:ascii="Arial" w:hAnsi="Arial" w:eastAsia="Arial"/>
          <w:sz w:val="22"/>
        </w:rPr>
        <w:t>Choose the later option deliberately, prioritising a calm setting over immediate curiosity./Chủ động chọn phương án sau, ưu tiên một bối cảnh bình tĩnh hơn sự tò mò tức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a rushed debrief risks losing the nuance a calmer telling would preserve./Nhận diện rằng một buổi trao đổi vội vã có nguy cơ đánh mất sắc thái mà một lần kể bình tĩnh hơn sẽ giữ lại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protecting the quality of information over the speed of receiving it./Ghi nhận lựa chọn nhỏ này là bảo vệ chất lượng thông tin hơn tốc độ nhận được nó.</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know immediately is its own quiet form of patience being practised./Nhận diện rằng việc chống lại thôi thúc muốn biết ngay lập tức tự nó là một hình thức kiên nhẫn thầm lặng đang được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mirrors the same patience shown throughout every earlier coaching conversation this year./Nhận diện rằng sự kiên nhẫn này phản chiếu chính sự kiên nhẫn đã thể hiện suốt mọi cuộc trò chuyện huấn luyện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wait for a calm, unhurried debrief rather than a rushed one, prioritising the quality of the account over the speed of satisfying curiosity./Chủ động chọn chờ một buổi trao đổi bình tĩnh, không vội vã thay vì một buổi vội vàng, ưu tiên chất lượng của lời kể hơn tốc độ thỏa mãn sự tò mò.</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your team here has grown a great deal since our first call./Tony, đội ngũ của anh ở đây đã trưởng thành rất nhiều kể từ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It has, and honestly, most of that growth happened without me in the room./Đúng vậy, và thật lòng, hầu hết sự trưởng thành đó diễn ra mà không có anh trong phòng.</w:t>
      </w:r>
    </w:p>
    <w:p>
      <w:pPr>
        <w:keepLines/>
        <w:spacing w:line="276" w:lineRule="auto" w:after="60"/>
      </w:pPr>
      <w:r>
        <w:rPr>
          <w:rFonts w:ascii="Arial" w:hAnsi="Arial" w:eastAsia="Arial"/>
          <w:b/>
          <w:sz w:val="22"/>
        </w:rPr>
        <w:t>ACCEPTING AN OUTSIDE OBSERVER'S PRAISE BY NAMING ONE'S OWN ABSENCE AS PART OF THE STORY / ĐÓN NHẬN LỜI KHEN CỦA MỘT NGƯỜI QUAN SÁT BÊN NGOÀI BẰNG CÁCH NÊU TÊN SỰ VẮNG MẶT CỦA CHÍNH MÌNH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Offer a genuine, outside observation of growth measured against an earlier, known starting point./Đưa ra một quan sát chân thực, từ bên ngoài về sự trưởng thành được đo so với một điểm khởi đầu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explicitly naming one's own absence as central to that growth./Chấp nhận quan sát đó trong khi rõ ràng nêu tên sự vắng mặt của chính mình là trung tâm của sự trưởng thành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absence, rather than presence, is a genuinely unusual leadership admission./Nhận diện rằng việc ghi công cho sự vắng mặt, thay vì sự hiện diện, là một sự thừa nhận lãnh đạo thật sự khác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clearest possible answer to the earlier question about future decision authority./Ghi nhận sự thừa nhận này là câu trả lời rõ ràng nhất có thể cho câu hỏi trước đó về thẩm quyền quyết định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an outside observer measuring growth against a specific memory adds independent, credible weight./Nhận diện rằng một người quan sát bên ngoài đo sự trưởng thành so với một ký ức cụ thể mang lại trọng lượng độc lập, đáng tin.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exact sentiment the evening's reflection with Dr. Iyer's class will echo./Nhận diện rằng sự thừa nhận này báo trước chính xác cảm xúc mà buổi suy ngẫm tối nay với lớp học của Dr. Iyer sẽ vọng lại.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outside observer's genuine praise by naming one's own absence as central to the growth being praised, rather than claiming credit for presence that was not there./Chủ động đón nhận lời khen chân thực của một người quan sát bên ngoài bằng cách nêu tên sự vắng mặt của chính mình là trung tâm của sự trưởng thành được khen, thay vì nhận công cho một sự hiện diện vốn không có ở đó.</w:t>
      </w:r>
    </w:p>
    <w:p>
      <w:pPr>
        <w:keepLines/>
        <w:spacing w:line="276" w:lineRule="auto" w:after="60"/>
      </w:pPr>
      <w:r>
        <w:rPr>
          <w:rFonts w:ascii="Arial" w:hAnsi="Arial" w:eastAsia="Arial"/>
          <w:b/>
          <w:sz w:val="22"/>
        </w:rPr>
        <w:t xml:space="preserve">Tony: </w:t>
      </w:r>
      <w:r>
        <w:rPr>
          <w:rFonts w:ascii="Arial" w:hAnsi="Arial" w:eastAsia="Arial"/>
          <w:sz w:val="22"/>
        </w:rPr>
        <w:t>Today closes with a crisis Tuan Anh resolved entirely on his own, before I even knew the full shape of it./Hôm nay khép lại với một cuộc khủng hoảng Tuấn Anh đã giải quyết hoàn toàn một mình, trước cả khi anh biết đầy đủ hình dạng của nó.</w:t>
      </w:r>
    </w:p>
    <w:p>
      <w:pPr>
        <w:pStyle w:val="Heading2"/>
      </w:pPr>
      <w:r>
        <w:rPr>
          <w:rFonts w:ascii="Arial" w:hAnsi="Arial" w:eastAsia="Arial"/>
          <w:b/>
          <w:sz w:val="26"/>
        </w:rPr>
        <w:t>NGÀY 4: Giờ làm việc — lễ cắt băng và giao tiếp ngoại giao</w:t>
      </w:r>
    </w:p>
    <w:p>
      <w:pPr>
        <w:keepLines/>
        <w:spacing w:line="276" w:lineRule="auto" w:after="60"/>
      </w:pPr>
      <w:r>
        <w:rPr>
          <w:rFonts w:ascii="Arial" w:hAnsi="Arial" w:eastAsia="Arial"/>
          <w:b/>
          <w:sz w:val="22"/>
        </w:rPr>
        <w:t xml:space="preserve">Deputy Minister Chan: </w:t>
      </w:r>
      <w:r>
        <w:rPr>
          <w:rFonts w:ascii="Arial" w:hAnsi="Arial" w:eastAsia="Arial"/>
          <w:sz w:val="22"/>
        </w:rPr>
        <w:t>Mr. Tony, thank you for choosing Cambodia for this investment./Ông Tony, cảm ơn ông đã chọn Campuchia cho khoản đầu tư này.</w:t>
      </w:r>
    </w:p>
    <w:p>
      <w:pPr>
        <w:keepLines/>
        <w:spacing w:line="276" w:lineRule="auto" w:after="60"/>
      </w:pPr>
      <w:r>
        <w:rPr>
          <w:rFonts w:ascii="Arial" w:hAnsi="Arial" w:eastAsia="Arial"/>
          <w:b/>
          <w:sz w:val="22"/>
        </w:rPr>
        <w:t xml:space="preserve">Tony: </w:t>
      </w:r>
      <w:r>
        <w:rPr>
          <w:rFonts w:ascii="Arial" w:hAnsi="Arial" w:eastAsia="Arial"/>
          <w:sz w:val="22"/>
        </w:rPr>
        <w:t>Thank you for the welcome, and for your government's transparency throughout our study./Cảm ơn ngài đã chào đón, và vì sự minh bạch của chính phủ ngài suốt quá trình nghiên cứu của chúng tôi.</w:t>
      </w:r>
    </w:p>
    <w:p>
      <w:pPr>
        <w:keepLines/>
        <w:spacing w:line="276" w:lineRule="auto" w:after="60"/>
      </w:pPr>
      <w:r>
        <w:rPr>
          <w:rFonts w:ascii="Arial" w:hAnsi="Arial" w:eastAsia="Arial"/>
          <w:b/>
          <w:sz w:val="22"/>
        </w:rPr>
        <w:t>RECEIVING FORMAL DIPLOMATIC GRATITUDE WITH AN EQUALLY SPECIFIC, RECIPROCAL ACKNOWLEDGEMENT / ĐÓN NHẬN LỜI CẢM ƠN NGOẠI GIAO TRANG TRỌNG BẰNG MỘT SỰ GHI NHẬN ĐÁP LẠI CŨNG CỤ THỂ KHÔNG KÉM</w:t>
      </w:r>
    </w:p>
    <w:p>
      <w:pPr>
        <w:keepLines/>
        <w:spacing w:line="276" w:lineRule="auto" w:after="60"/>
      </w:pPr>
      <w:r>
        <w:rPr>
          <w:rFonts w:ascii="Arial" w:hAnsi="Arial" w:eastAsia="Arial"/>
          <w:b/>
          <w:sz w:val="22"/>
        </w:rPr>
        <w:t xml:space="preserve">Task line 1: </w:t>
      </w:r>
      <w:r>
        <w:rPr>
          <w:rFonts w:ascii="Arial" w:hAnsi="Arial" w:eastAsia="Arial"/>
          <w:sz w:val="22"/>
        </w:rPr>
        <w:t>Offer formal, dignified thanks from a government official for a significant investment decision./Đưa ra lời cảm ơn trang trọng, đường hoàng từ một quan chức chính phủ cho một quyết định đầu tư quan trọng.</w:t>
      </w:r>
    </w:p>
    <w:p>
      <w:pPr>
        <w:keepLines/>
        <w:spacing w:line="276" w:lineRule="auto" w:after="60"/>
      </w:pPr>
      <w:r>
        <w:rPr>
          <w:rFonts w:ascii="Arial" w:hAnsi="Arial" w:eastAsia="Arial"/>
          <w:b/>
          <w:sz w:val="22"/>
        </w:rPr>
        <w:t xml:space="preserve">Task line 2: </w:t>
      </w:r>
      <w:r>
        <w:rPr>
          <w:rFonts w:ascii="Arial" w:hAnsi="Arial" w:eastAsia="Arial"/>
          <w:sz w:val="22"/>
        </w:rPr>
        <w:t>Return thanks with equal formality while naming a specific, verifiable quality rather than generic flattery./Đáp lại lời cảm ơn với sự trang trọng tương xứng trong khi nêu tên một phẩm chất cụ thể, có thể kiểm chứng thay vì lời khen sáo rỗng.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"transparency" specifically, rather than the country generally, signals genuine diplomatic skill./Nhận diện rằng việc khen "sự minh bạch" một cách cụ thể, thay vì cả quốc gia nói chung, báo hiệu kỹ năng ngoại giao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opening exchange as setting a tone of mutual, substantive respect for the whole ceremony./Ghi nhận sự trao đổi mở đầu này là thiết lập một giọng điệu tôn trọng lẫn nhau, có thực chất cho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gratitude directly references the honest process from the original feasibility study./Nhận diện rằng lòng biết ơn cụ thể này trực tiếp tham chiếu đến quy trình trung thực từ nghiên cứu khả thi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formal diplomatic language still leaves room for genuine, specific honesty within it./Nhận diện rằng ngôn ngữ ngoại giao trang trọng vẫn để lại chỗ cho sự trung thực chân thực, cụ thể bên trong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formal diplomatic gratitude with an equally specific, reciprocal acknowledgement, naming transparency precisely rather than offering generic flattery in return./Chủ động đón nhận lời cảm ơn ngoại giao trang trọng bằng một sự ghi nhận đáp lại cũng cụ thể không kém, nêu tên sự minh bạch một cách chính xác thay vì đáp lại bằng lời khen sáo rỗng chung chung.</w:t>
      </w:r>
    </w:p>
    <w:p>
      <w:pPr>
        <w:keepLines/>
        <w:spacing w:line="276" w:lineRule="auto" w:after="60"/>
      </w:pPr>
      <w:r>
        <w:rPr>
          <w:rFonts w:ascii="Arial" w:hAnsi="Arial" w:eastAsia="Arial"/>
          <w:b/>
          <w:sz w:val="22"/>
        </w:rPr>
        <w:t xml:space="preserve">Deputy Minister Chan: </w:t>
      </w:r>
      <w:r>
        <w:rPr>
          <w:rFonts w:ascii="Arial" w:hAnsi="Arial" w:eastAsia="Arial"/>
          <w:sz w:val="22"/>
        </w:rPr>
        <w:t>I understand this project began with a careful comparison against another country./Tôi hiểu dự án này bắt đầu bằng một sự so sánh cẩn thận với một quốc gia khác.</w:t>
      </w:r>
    </w:p>
    <w:p>
      <w:pPr>
        <w:keepLines/>
        <w:spacing w:line="276" w:lineRule="auto" w:after="60"/>
      </w:pPr>
      <w:r>
        <w:rPr>
          <w:rFonts w:ascii="Arial" w:hAnsi="Arial" w:eastAsia="Arial"/>
          <w:b/>
          <w:sz w:val="22"/>
        </w:rPr>
        <w:t xml:space="preserve">Tony: </w:t>
      </w:r>
      <w:r>
        <w:rPr>
          <w:rFonts w:ascii="Arial" w:hAnsi="Arial" w:eastAsia="Arial"/>
          <w:sz w:val="22"/>
        </w:rPr>
        <w:t>It did, and Cambodia earned this decision on its own merit, not by default./Đúng vậy, và Campuchia giành được quyết định này bằng chính giá trị của mình, không phải theo mặc định.</w:t>
      </w:r>
    </w:p>
    <w:p>
      <w:pPr>
        <w:keepLines/>
        <w:spacing w:line="276" w:lineRule="auto" w:after="60"/>
      </w:pPr>
      <w:r>
        <w:rPr>
          <w:rFonts w:ascii="Arial" w:hAnsi="Arial" w:eastAsia="Arial"/>
          <w:b/>
          <w:sz w:val="22"/>
        </w:rPr>
        <w:t>CONFIRMING A SENSITIVE COMPARISON HONESTLY WHILE FRAMING THE OUTCOME AS EARNED, NOT DEFAULTED / XÁC NHẬN MỘT SỰ SO SÁNH NHẠY CẢM MỘT CÁCH TRUNG THỰC TRONG KHI KHUNG KẾT QUẢ LÀ ĐẠT ĐƯỢC,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Reference a potentially sensitive topic, a comparison against a competing country, directly and calmly./Đề cập đến một chủ đề có thể nhạy cảm, một sự so sánh với một quốc gia cạnh tranh, một cách trực tiếp và bình tĩnh.</w:t>
      </w:r>
    </w:p>
    <w:p>
      <w:pPr>
        <w:keepLines/>
        <w:spacing w:line="276" w:lineRule="auto" w:after="60"/>
      </w:pPr>
      <w:r>
        <w:rPr>
          <w:rFonts w:ascii="Arial" w:hAnsi="Arial" w:eastAsia="Arial"/>
          <w:b/>
          <w:sz w:val="22"/>
        </w:rPr>
        <w:t xml:space="preserve">Task line 2: </w:t>
      </w:r>
      <w:r>
        <w:rPr>
          <w:rFonts w:ascii="Arial" w:hAnsi="Arial" w:eastAsia="Arial"/>
          <w:sz w:val="22"/>
        </w:rPr>
        <w:t>Confirm the comparison honestly while explicitly framing the outcome as earned rather than accidental./Xác nhận sự so sánh một cách trung thực trong khi rõ ràng khung kết quả là đạt được thay vì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denying the comparison happened would have been both dishonest and diplomatically unwise./Nhận diện rằng việc phủ nhận sự so sánh đã xảy ra sẽ vừa không trung thực vừa thiếu khôn ngoan về ngoại giao.</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consistent with the same directness shown throughout the feasibility process./Ghi nhận sự xác nhận trung thực này là nhất quán với chính sự thẳng thắn đã thể hiện suốt quá trình nghiên cứu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"earned, not by default" is a precise, respectful distinction a dignitary can genuinely appreciate./Nhận diện rằng "đạt được, không phải mặc định" là một sự phân biệt chính xác, tôn trọng mà một vị khách danh dự có thể thật sự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framing protects Cambodia's dignity by naming genuine competition, not empty favour./Nhận diện rằng cách khung này bảo vệ phẩm giá của Campuchia bằng cách nêu tên sự cạnh tranh chân thực, không phải một ân huệ trống rỗng.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sensitive comparison honestly while framing the final outcome as genuinely earned rather than a fallback default, respecting the dignitary's intelligence with a precise distinction./Chủ động xác nhận một sự so sánh nhạy cảm một cách trung thực trong khi khung kết quả cuối cùng là thật sự đạt được thay vì một phương án mặc định dự phòng, tôn trọng trí tuệ của vị khách danh dự bằng một sự phân biệt chính xác.</w:t>
      </w:r>
    </w:p>
    <w:p>
      <w:pPr>
        <w:keepLines/>
        <w:spacing w:line="276" w:lineRule="auto" w:after="60"/>
      </w:pPr>
      <w:r>
        <w:rPr>
          <w:rFonts w:ascii="Arial" w:hAnsi="Arial" w:eastAsia="Arial"/>
          <w:b/>
          <w:sz w:val="22"/>
        </w:rPr>
        <w:t xml:space="preserve">Deputy Minister Chan: </w:t>
      </w:r>
      <w:r>
        <w:rPr>
          <w:rFonts w:ascii="Arial" w:hAnsi="Arial" w:eastAsia="Arial"/>
          <w:sz w:val="22"/>
        </w:rPr>
        <w:t>A fair answer, I respect that more than flattery./Một câu trả lời công bằng, tôi trân trọng điều đó hơn cả lời khen sáo rỗng.</w:t>
      </w:r>
    </w:p>
    <w:p>
      <w:pPr>
        <w:keepLines/>
        <w:spacing w:line="276" w:lineRule="auto" w:after="60"/>
      </w:pPr>
      <w:r>
        <w:rPr>
          <w:rFonts w:ascii="Arial" w:hAnsi="Arial" w:eastAsia="Arial"/>
          <w:b/>
          <w:sz w:val="22"/>
        </w:rPr>
        <w:t xml:space="preserve">Tony: </w:t>
      </w:r>
      <w:r>
        <w:rPr>
          <w:rFonts w:ascii="Arial" w:hAnsi="Arial" w:eastAsia="Arial"/>
          <w:sz w:val="22"/>
        </w:rPr>
        <w:t>Flattery doesn't survive an audit, honesty usually does./Lời khen sáo rỗng không sống sót qua một cuộc kiểm tra, sự thành thật thì thường sống sót.</w:t>
      </w:r>
    </w:p>
    <w:p>
      <w:pPr>
        <w:keepLines/>
        <w:spacing w:line="276" w:lineRule="auto" w:after="60"/>
      </w:pPr>
      <w:r>
        <w:rPr>
          <w:rFonts w:ascii="Arial" w:hAnsi="Arial" w:eastAsia="Arial"/>
          <w:b/>
          <w:sz w:val="22"/>
        </w:rPr>
        <w:t>OFFERING A MEMORABLE, PRINCIPLED LINE THAT COMPRESSES A WHOLE PHILOSOPHY OF DIPLOMATIC HONESTY / ĐƯA RA MỘT CÂU NÓI ĐÁNG NHỚ, CÓ NGUYÊN TẮC NÉN MỘT TRIẾT LÝ TRUNG THỰC NGOẠI GIAO TRỌN VẸN</w:t>
      </w:r>
    </w:p>
    <w:p>
      <w:pPr>
        <w:keepLines/>
        <w:spacing w:line="276" w:lineRule="auto" w:after="60"/>
      </w:pPr>
      <w:r>
        <w:rPr>
          <w:rFonts w:ascii="Arial" w:hAnsi="Arial" w:eastAsia="Arial"/>
          <w:b/>
          <w:sz w:val="22"/>
        </w:rPr>
        <w:t xml:space="preserve">Task line 1: </w:t>
      </w:r>
      <w:r>
        <w:rPr>
          <w:rFonts w:ascii="Arial" w:hAnsi="Arial" w:eastAsia="Arial"/>
          <w:sz w:val="22"/>
        </w:rPr>
        <w:t>Acknowledge appreciation for fairness explicitly, distinguishing it clearly from empty flattery./Thừa nhận sự trân trọng đối với sự công bằng một cách rõ ràng, phân biệt rõ ràng nó với lời khen sáo rỗng.</w:t>
      </w:r>
    </w:p>
    <w:p>
      <w:pPr>
        <w:keepLines/>
        <w:spacing w:line="276" w:lineRule="auto" w:after="60"/>
      </w:pPr>
      <w:r>
        <w:rPr>
          <w:rFonts w:ascii="Arial" w:hAnsi="Arial" w:eastAsia="Arial"/>
          <w:b/>
          <w:sz w:val="22"/>
        </w:rPr>
        <w:t xml:space="preserve">Task line 2: </w:t>
      </w:r>
      <w:r>
        <w:rPr>
          <w:rFonts w:ascii="Arial" w:hAnsi="Arial" w:eastAsia="Arial"/>
          <w:sz w:val="22"/>
        </w:rPr>
        <w:t>Offer a compact, memorable line contrasting flattery's fragility with honesty's durability under scrutiny./Đưa ra một câu nói ngắn gọn, đáng nhớ tương phản sự mong manh của lời khen sáo rỗng với độ bền của sự trung thực dưới sự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"survives an audit" is a metaphor drawn directly from a supply chain professional's own world./Nhận diện rằng "sống sót qua một cuộc kiểm tra" là một phép ẩn dụ được rút ra trực tiếp từ chính thế giới của một chuyên gia chuỗi cung ứng.</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exact quote Jenny will later ask to use in her published article./Ghi nhận câu nói này là câu trích dẫn chính xác mà Jenny sau này sẽ hỏi để dùng trong bài viết đã xuất bản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dignitary's explicit respect for honesty validates years of the same underlying leadership principle./Nhận diện rằng sự tôn trọng rõ ràng của một vị khách danh dự dành cho sự trung thực xác nhận nhiều năm của cùng một nguyên tắc lãnh đạo nền tảng.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resurface later today, tested again in front of trade press./Nhận diện rằng câu nói này sẽ xuất hiện lại sau đó trong ngày, được thử thách lại trước báo chí ngành.</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principled line compressing a whole philosophy of diplomatic honesty into a single sentence, drawing the metaphor from one's own professional world./Chủ động đưa ra một câu nói đáng nhớ, có nguyên tắc nén một triết lý trung thực ngoại giao trọn vẹn thành một câu duy nhất, rút phép ẩn dụ từ chính thế giới nghề nghiệp của mình.</w:t>
      </w:r>
    </w:p>
    <w:p>
      <w:pPr>
        <w:keepLines/>
        <w:spacing w:line="276" w:lineRule="auto" w:after="60"/>
      </w:pPr>
      <w:r>
        <w:rPr>
          <w:rFonts w:ascii="Arial" w:hAnsi="Arial" w:eastAsia="Arial"/>
          <w:b/>
          <w:sz w:val="22"/>
        </w:rPr>
        <w:t xml:space="preserve">Deputy Minister Chan: </w:t>
      </w:r>
      <w:r>
        <w:rPr>
          <w:rFonts w:ascii="Arial" w:hAnsi="Arial" w:eastAsia="Arial"/>
          <w:sz w:val="22"/>
        </w:rPr>
        <w:t>Your colleague, Mr. Tuan Anh, handled the schedule change with real skill this morning./Đồng nghiệp của ông, ông Tuấn Anh, đã xử lý sự thay đổi lịch trình với kỹ năng thật sự sáng nay.</w:t>
      </w:r>
    </w:p>
    <w:p>
      <w:pPr>
        <w:keepLines/>
        <w:spacing w:line="276" w:lineRule="auto" w:after="60"/>
      </w:pPr>
      <w:r>
        <w:rPr>
          <w:rFonts w:ascii="Arial" w:hAnsi="Arial" w:eastAsia="Arial"/>
          <w:b/>
          <w:sz w:val="22"/>
        </w:rPr>
        <w:t xml:space="preserve">Tony: </w:t>
      </w:r>
      <w:r>
        <w:rPr>
          <w:rFonts w:ascii="Arial" w:hAnsi="Arial" w:eastAsia="Arial"/>
          <w:sz w:val="22"/>
        </w:rPr>
        <w:t>He did, and I'm glad you noticed, he earned that recognition on his own./Đúng vậy, và tôi mừng vì ngài đã để ý, cậu ấy đã tự mình xứng đáng với sự công nhận đó.</w:t>
      </w:r>
    </w:p>
    <w:p>
      <w:pPr>
        <w:keepLines/>
        <w:spacing w:line="276" w:lineRule="auto" w:after="60"/>
      </w:pPr>
      <w:r>
        <w:rPr>
          <w:rFonts w:ascii="Arial" w:hAnsi="Arial" w:eastAsia="Arial"/>
          <w:b/>
          <w:sz w:val="22"/>
        </w:rPr>
        <w:t>LETTING A DIGNITARY'S UNPROMPTED PRAISE OF A COLLEAGUE STAND WITHOUT REDIRECTING IT / ĐỂ LỜI KHEN KHÔNG ĐƯỢC YÊU CẦU CỦA MỘT VỊ KHÁCH DANH DỰ DÀNH CHO MỘT ĐỒNG NGHIỆP ĐỨNG VỮNG MÀ KHÔNG CHUYỂN HƯỚNG NÓ</w:t>
      </w:r>
    </w:p>
    <w:p>
      <w:pPr>
        <w:keepLines/>
        <w:spacing w:line="276" w:lineRule="auto" w:after="60"/>
      </w:pPr>
      <w:r>
        <w:rPr>
          <w:rFonts w:ascii="Arial" w:hAnsi="Arial" w:eastAsia="Arial"/>
          <w:b/>
          <w:sz w:val="22"/>
        </w:rPr>
        <w:t xml:space="preserve">Task line 1: </w:t>
      </w:r>
      <w:r>
        <w:rPr>
          <w:rFonts w:ascii="Arial" w:hAnsi="Arial" w:eastAsia="Arial"/>
          <w:sz w:val="22"/>
        </w:rPr>
        <w:t>Offer unprompted, specific praise for a colleague's skilful handling of a real disruption./Đưa ra lời khen không được yêu cầu, cụ thể cho việc xử lý khéo léo của một đồng nghiệp trước một sự gián đoạn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praise warmly while explicitly attributing the recognition entirely to the colleague./Xác nhận lời khen một cách ấm áp trong khi rõ ràng ghi công sự công nhận đó hoàn toàn cho đồng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dignitary's unprompted praise carries more weight than any self-reported success would./Nhận diện rằng lời khen không được yêu cầu của một vị khách danh dự mang trọng lượng nhiều hơn bất kỳ thành công tự báo cáo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external, high-level validation of a leadership transition already trusted internally./Ghi nhận khoảnh khắc này là sự xác nhận bên ngoài, cấp cao cho một sự chuyển giao lãnh đạo đã được tin tưởng trong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also claim partial credit here protects the praise's full, clean value./Nhận diện rằng việc chống lại thôi thúc cũng nhận một phần công lao ở đây bảo vệ giá trị đầy đủ, trọn vẹn của lời khen.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in front of press adds a permanent, public layer to the recognition./Nhận diện rằng sự trao đổi này diễn ra trước báo chí thêm một lớp công khai, vĩnh viễn cho sự công nhận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dignitary's unprompted praise of a colleague stand fully without redirecting any of it inward, treating external validation as belonging entirely to the person who earned it./Chủ động để lời khen không được yêu cầu của một vị khách danh dự dành cho một đồng nghiệp đứng vững hoàn toàn mà không chuyển hướng bất kỳ phần nào vào trong, xem sự xác nhận bên ngoài hoàn toàn thuộc về người đã xứng đáng với nó.</w:t>
      </w:r>
    </w:p>
    <w:p>
      <w:pPr>
        <w:keepLines/>
        <w:spacing w:line="276" w:lineRule="auto" w:after="60"/>
      </w:pPr>
      <w:r>
        <w:rPr>
          <w:rFonts w:ascii="Arial" w:hAnsi="Arial" w:eastAsia="Arial"/>
          <w:b/>
          <w:sz w:val="22"/>
        </w:rPr>
        <w:t xml:space="preserve">Deputy Minister Chan: </w:t>
      </w:r>
      <w:r>
        <w:rPr>
          <w:rFonts w:ascii="Arial" w:hAnsi="Arial" w:eastAsia="Arial"/>
          <w:sz w:val="22"/>
        </w:rPr>
        <w:t>One more thing, before I have to leave, will you visit again soon?/Thêm một điều nữa, trước khi tôi phải rời đi, ông sẽ sớm ghé thăm lại chứ?</w:t>
      </w:r>
    </w:p>
    <w:p>
      <w:pPr>
        <w:keepLines/>
        <w:spacing w:line="276" w:lineRule="auto" w:after="60"/>
      </w:pPr>
      <w:r>
        <w:rPr>
          <w:rFonts w:ascii="Arial" w:hAnsi="Arial" w:eastAsia="Arial"/>
          <w:b/>
          <w:sz w:val="22"/>
        </w:rPr>
        <w:t xml:space="preserve">Tony: </w:t>
      </w:r>
      <w:r>
        <w:rPr>
          <w:rFonts w:ascii="Arial" w:hAnsi="Arial" w:eastAsia="Arial"/>
          <w:sz w:val="22"/>
        </w:rPr>
        <w:t>As often as the work honestly requires, not just for the appearance of it./Thường xuyên như công việc thật sự đòi hỏi, không chỉ để giữ hình ảnh thôi.</w:t>
      </w:r>
    </w:p>
    <w:p>
      <w:pPr>
        <w:keepLines/>
        <w:spacing w:line="276" w:lineRule="auto" w:after="60"/>
      </w:pPr>
      <w:r>
        <w:rPr>
          <w:rFonts w:ascii="Arial" w:hAnsi="Arial" w:eastAsia="Arial"/>
          <w:b/>
          <w:sz w:val="22"/>
        </w:rPr>
        <w:t>PROMISING FUTURE PRESENCE HONESTLY, TIED TO REAL NEED RATHER THAN CEREMONIAL APPEARANCE / HỨA HẸN SỰ HIỆN DIỆN TRONG TƯƠNG LAI MỘT CÁCH TRUNG THỰC, GẮN VỚI NHU CẦU THẬT SỰ THAY VÌ HÌNH THỨC LỄ NGHI</w:t>
      </w:r>
    </w:p>
    <w:p>
      <w:pPr>
        <w:keepLines/>
        <w:spacing w:line="276" w:lineRule="auto" w:after="60"/>
      </w:pPr>
      <w:r>
        <w:rPr>
          <w:rFonts w:ascii="Arial" w:hAnsi="Arial" w:eastAsia="Arial"/>
          <w:b/>
          <w:sz w:val="22"/>
        </w:rPr>
        <w:t xml:space="preserve">Task line 1: </w:t>
      </w:r>
      <w:r>
        <w:rPr>
          <w:rFonts w:ascii="Arial" w:hAnsi="Arial" w:eastAsia="Arial"/>
          <w:sz w:val="22"/>
        </w:rPr>
        <w:t>Ask a warm, personal closing question about the likelihood of future visits./Hỏi một câu hỏi ấm áp, mang tính cá nhân khép lại về khả năng những chuyến thăm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tying future presence to genuine necessity rather than symbolic obligation./Trả lời trung thực, gắn sự hiện diện trong tương lai với nhu cầu chân thực thay vì nghĩa vụ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honest, need-based visits respects a dignitary more than a vague social promise would./Nhận diện rằng việc hứa hẹn những chuyến thăm trung thực, dựa trên nhu cầu tôn trọng một vị khách danh dự hơn một lời hứa xã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every other honest answer given throughout the entire ceremony./Ghi nhận câu trả lời trung thực này là nhất quán với mọi câu trả lời trung thực khác đã đưa ra suốt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empty ceremonial promises protects the credibility of every promise actually kept./Nhận diện rằng việc từ chối những lời hứa lễ nghi trống rỗng bảo vệ độ tin cậy của mọi lời hứa thật sự được giữ.</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line matches the exact tone the whole exchange opened with./Nhận diện rằng câu kết trung thực này khớp với chính giọng điệu toàn bộ sự trao đổi đã mở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promise future presence honestly, tying it to genuine need rather than ceremonial appearance, closing a diplomatic exchange with the same honesty it began with./Chủ động hứa hẹn sự hiện diện trong tương lai một cách trung thực, gắn nó với nhu cầu chân thực thay vì hình thức lễ nghi, khép lại một sự trao đổi ngoại giao bằng chính sự trung thực nó đã bắt đầu.</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staff just thanked me directly for how smooth the reorder felt./Tony, đội ngũ của Ngài Thứ trưởng vừa cảm ơn em trực tiếp vì việc sắp xếp lại diễn ra suôn sẻ.</w:t>
      </w:r>
    </w:p>
    <w:p>
      <w:pPr>
        <w:keepLines/>
        <w:spacing w:line="276" w:lineRule="auto" w:after="60"/>
      </w:pPr>
      <w:r>
        <w:rPr>
          <w:rFonts w:ascii="Arial" w:hAnsi="Arial" w:eastAsia="Arial"/>
          <w:b/>
          <w:sz w:val="22"/>
        </w:rPr>
        <w:t xml:space="preserve">Tony: </w:t>
      </w:r>
      <w:r>
        <w:rPr>
          <w:rFonts w:ascii="Arial" w:hAnsi="Arial" w:eastAsia="Arial"/>
          <w:sz w:val="22"/>
        </w:rPr>
        <w:t>That's the real scoreboard today, not the ribbon, how it actually felt to the people living through it./Đó mới là bảng điểm thật sự hôm nay, không phải dải băng, mà là cảm giác thật sự của những người trải qua nó.</w:t>
      </w:r>
    </w:p>
    <w:p>
      <w:pPr>
        <w:keepLines/>
        <w:spacing w:line="276" w:lineRule="auto" w:after="60"/>
      </w:pPr>
      <w:r>
        <w:rPr>
          <w:rFonts w:ascii="Arial" w:hAnsi="Arial" w:eastAsia="Arial"/>
          <w:b/>
          <w:sz w:val="22"/>
        </w:rPr>
        <w:t>NAMING THE REAL MEASURE OF SUCCESS AS LIVED EXPERIENCE, NOT THE VISIBLE CEREMONIAL MOMENT / GỌI TÊN THƯỚC ĐO THÀNH CÔNG THẬT SỰ LÀ TRẢI NGHIỆM SỐNG, KHÔNG PHẢI KHOẢNH KHẮC LỄ NGHI HỮU HÌNH</w:t>
      </w:r>
    </w:p>
    <w:p>
      <w:pPr>
        <w:keepLines/>
        <w:spacing w:line="276" w:lineRule="auto" w:after="60"/>
      </w:pPr>
      <w:r>
        <w:rPr>
          <w:rFonts w:ascii="Arial" w:hAnsi="Arial" w:eastAsia="Arial"/>
          <w:b/>
          <w:sz w:val="22"/>
        </w:rPr>
        <w:t xml:space="preserve">Task line 1: </w:t>
      </w:r>
      <w:r>
        <w:rPr>
          <w:rFonts w:ascii="Arial" w:hAnsi="Arial" w:eastAsia="Arial"/>
          <w:sz w:val="22"/>
        </w:rPr>
        <w:t>Relay direct, unprompted thanks received from a dignitary's own staff after a logistical adjustment./Chuyển tiếp lời cảm ơn trực tiếp, không được yêu cầu nhận được từ chính đội ngũ của một vị khách danh dự sau một sự điều chỉnh hậu cần.</w:t>
      </w:r>
    </w:p>
    <w:p>
      <w:pPr>
        <w:keepLines/>
        <w:spacing w:line="276" w:lineRule="auto" w:after="60"/>
      </w:pPr>
      <w:r>
        <w:rPr>
          <w:rFonts w:ascii="Arial" w:hAnsi="Arial" w:eastAsia="Arial"/>
          <w:b/>
          <w:sz w:val="22"/>
        </w:rPr>
        <w:t xml:space="preserve">Task line 2: </w:t>
      </w:r>
      <w:r>
        <w:rPr>
          <w:rFonts w:ascii="Arial" w:hAnsi="Arial" w:eastAsia="Arial"/>
          <w:sz w:val="22"/>
        </w:rPr>
        <w:t>Reframe this feedback as the genuine measure of the day's success, above any visible symbol./Tái định khung phản hồi này là thước đo thành công thật sự của ngày hôm nay, cao hơn bất kỳ biểu tượng hữu hình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photograph says nothing about how the actual people involved experienced the day./Nhận diện rằng một tấm ảnh cắt băng không nói lên điều gì về cách những người thật sự liên quan trải qua ngày hôm đó.</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clearest possible statement of what today was actually measuring./Ghi nhận sự tái định khung này là tuyên bố rõ ràng nhất có thể về điều hôm nay thật sự đang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staff-level feedback is often more honest than dignitary-level feedback, precisely because less is at stake./Nhận diện rằng phản hồi ở cấp nhân viên thường trung thực hơn phản hồi ở cấp khách danh dự, chính xác vì ít điều đang bị đe dọa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piece of feedback will matter more to Tuan Anh than any formal speech given today./Nhận diện rằng mảnh phản hồi nhỏ này sẽ có ý nghĩa với Tuấn Anh nhiều hơn bất kỳ bài phát biểu chính thức nào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lived experience, not the visible ceremonial moment, as the day's real scoreboard, treating quiet staff-level gratitude as more meaningful than the ribbon itself./Chủ động gọi tên trải nghiệm sống, không phải khoảnh khắc lễ nghi hữu hình, là bảng điểm thật sự của ngày hôm nay, xem lòng biết ơn thầm lặng ở cấp nhân viên có ý nghĩa hơn chính dải băng.</w:t>
      </w:r>
    </w:p>
    <w:p>
      <w:pPr>
        <w:keepLines/>
        <w:spacing w:line="276" w:lineRule="auto" w:after="60"/>
      </w:pPr>
      <w:r>
        <w:rPr>
          <w:rFonts w:ascii="Arial" w:hAnsi="Arial" w:eastAsia="Arial"/>
          <w:b/>
          <w:sz w:val="22"/>
        </w:rPr>
        <w:t xml:space="preserve">Tony: </w:t>
      </w:r>
      <w:r>
        <w:rPr>
          <w:rFonts w:ascii="Arial" w:hAnsi="Arial" w:eastAsia="Arial"/>
          <w:sz w:val="22"/>
        </w:rPr>
        <w:t>Today closes with the ribbon cut early, exactly as Tuan Anh planned it./Hôm nay khép lại với dải băng được cắt sớm, đúng như Tuấn Anh đã lên kế hoạch.</w:t>
      </w:r>
    </w:p>
    <w:p>
      <w:pPr>
        <w:pStyle w:val="Heading2"/>
      </w:pPr>
      <w:r>
        <w:rPr>
          <w:rFonts w:ascii="Arial" w:hAnsi="Arial" w:eastAsia="Arial"/>
          <w:b/>
          <w:sz w:val="26"/>
        </w:rPr>
        <w:t>NGÀY 5: Giờ làm việc — bài phát biểu của Tony</w:t>
      </w:r>
    </w:p>
    <w:p>
      <w:pPr>
        <w:keepLines/>
        <w:spacing w:line="276" w:lineRule="auto" w:after="60"/>
      </w:pPr>
      <w:r>
        <w:rPr>
          <w:rFonts w:ascii="Arial" w:hAnsi="Arial" w:eastAsia="Arial"/>
          <w:b/>
          <w:sz w:val="22"/>
        </w:rPr>
        <w:t xml:space="preserve">Tony: </w:t>
      </w:r>
      <w:r>
        <w:rPr>
          <w:rFonts w:ascii="Arial" w:hAnsi="Arial" w:eastAsia="Arial"/>
          <w:sz w:val="22"/>
        </w:rPr>
        <w:t>Thank you all for being here, I want to keep this brief and honest./Cảm ơn tất cả mọi người đã có mặt, tôi muốn giữ bài này ngắn gọn và thành thật.</w:t>
      </w:r>
    </w:p>
    <w:p>
      <w:pPr>
        <w:keepLines/>
        <w:spacing w:line="276" w:lineRule="auto" w:after="60"/>
      </w:pPr>
      <w:r>
        <w:rPr>
          <w:rFonts w:ascii="Arial" w:hAnsi="Arial" w:eastAsia="Arial"/>
          <w:b/>
          <w:sz w:val="22"/>
        </w:rPr>
        <w:t xml:space="preserve">Tony: </w:t>
      </w:r>
      <w:r>
        <w:rPr>
          <w:rFonts w:ascii="Arial" w:hAnsi="Arial" w:eastAsia="Arial"/>
          <w:sz w:val="22"/>
        </w:rPr>
        <w:t>This plant wasn't built by me, it was built by Tuan Anh and the team standing beside him./Nhà máy này không phải do tôi xây, nó được xây bởi Tuấn Anh và đội ngũ đứng cạnh cậu ấy.</w:t>
      </w:r>
    </w:p>
    <w:p>
      <w:pPr>
        <w:keepLines/>
        <w:spacing w:line="276" w:lineRule="auto" w:after="60"/>
      </w:pPr>
      <w:r>
        <w:rPr>
          <w:rFonts w:ascii="Arial" w:hAnsi="Arial" w:eastAsia="Arial"/>
          <w:b/>
          <w:sz w:val="22"/>
        </w:rPr>
        <w:t>OPENING A CEREMONIAL SPEECH BY EXPLICITLY REJECTING PERSONAL CREDIT FOR THE ACHIEVEMENT / MỞ ĐẦU MỘT BÀI PHÁT BIỂU NGHI LỄ BẰNG CÁCH RÕ RÀNG TỪ CHỐI CÔNG LAO CÁ NHÂN CHO THÀNH QUẢ</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for the speech's tone, favouring brevity and honesty over ceremony./Nêu rõ ý định về giọng điệu của bài phát biểu, ưu tiên sự ngắn gọn và trung thực hơn nghi lễ.</w:t>
      </w:r>
    </w:p>
    <w:p>
      <w:pPr>
        <w:keepLines/>
        <w:spacing w:line="276" w:lineRule="auto" w:after="60"/>
      </w:pPr>
      <w:r>
        <w:rPr>
          <w:rFonts w:ascii="Arial" w:hAnsi="Arial" w:eastAsia="Arial"/>
          <w:b/>
          <w:sz w:val="22"/>
        </w:rPr>
        <w:t xml:space="preserve">Task line 2: </w:t>
      </w:r>
      <w:r>
        <w:rPr>
          <w:rFonts w:ascii="Arial" w:hAnsi="Arial" w:eastAsia="Arial"/>
          <w:sz w:val="22"/>
        </w:rPr>
        <w:t>Explicitly reject personal credit for the achievement, naming the actual builder directly and publicly./Rõ ràng từ chối công lao cá nhân cho thành quả, nêu tên trực tiếp và công khai người thật sự đã xây dựng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redirection of credit carries more weight than any private acknowledgement could./Nhận diện rằng một sự chuyển giao công lao công khai mang trọng lượng nhiều hơn bất kỳ sự ghi nhận riêng tư nào.</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public, permanent culmination of every private coaching choice made since Lesson 45./Ghi nhận phần mở đầu này là đỉnh điểm công khai, vĩnh viễn của mọi lựa chọn huấn luyện riêng tư được đưa ra từ Lesson 45.</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team "standing beside him" includes them visibly, not just Tuan Anh alone./Nhận diện rằng việc nêu tên một đội ngũ "đứng cạnh cậu ấy" bao gồm họ một cách rõ ràng, không chỉ riêng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decline credit publicly is itself a teachable, quotable moment./Nhận diện rằng sự sẵn lòng của một người lãnh đạo từ chối công lao công khai tự nó là một khoảnh khắc có thể dạy được,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Deliberately open a ceremonial speech by explicitly rejecting personal credit for the achievement, naming Tuan Anh and his team publicly as the true builders./Chủ động mở đầu một bài phát biểu nghi lễ bằng cách rõ ràng từ chối công lao cá nhân cho thành quả, nêu tên Tuấn Anh và đội ngũ của cậu ấy công khai là những người xây dựng thật sự.</w:t>
      </w:r>
    </w:p>
    <w:p>
      <w:pPr>
        <w:keepLines/>
        <w:spacing w:line="276" w:lineRule="auto" w:after="60"/>
      </w:pPr>
      <w:r>
        <w:rPr>
          <w:rFonts w:ascii="Arial" w:hAnsi="Arial" w:eastAsia="Arial"/>
          <w:b/>
          <w:sz w:val="22"/>
        </w:rPr>
        <w:t xml:space="preserve">Tony: </w:t>
      </w:r>
      <w:r>
        <w:rPr>
          <w:rFonts w:ascii="Arial" w:hAnsi="Arial" w:eastAsia="Arial"/>
          <w:sz w:val="22"/>
        </w:rPr>
        <w:t>Four years ago, I was a Material Planner learning to fix a late purchase order./Bốn năm trước, tôi từng là một Material Planner học cách xử lý một đơn hàng trễ hạn.</w:t>
      </w:r>
    </w:p>
    <w:p>
      <w:pPr>
        <w:keepLines/>
        <w:spacing w:line="276" w:lineRule="auto" w:after="60"/>
      </w:pPr>
      <w:r>
        <w:rPr>
          <w:rFonts w:ascii="Arial" w:hAnsi="Arial" w:eastAsia="Arial"/>
          <w:b/>
          <w:sz w:val="22"/>
        </w:rPr>
        <w:t xml:space="preserve">Tony: </w:t>
      </w:r>
      <w:r>
        <w:rPr>
          <w:rFonts w:ascii="Arial" w:hAnsi="Arial" w:eastAsia="Arial"/>
          <w:sz w:val="22"/>
        </w:rPr>
        <w:t>Today, I get to watch someone I once mentored open a factory of his own./Hôm nay, tôi được chứng kiến người tôi từng kèm cặp mở một nhà máy của riêng cậu ấy.</w:t>
      </w:r>
    </w:p>
    <w:p>
      <w:pPr>
        <w:keepLines/>
        <w:spacing w:line="276" w:lineRule="auto" w:after="60"/>
      </w:pPr>
      <w:r>
        <w:rPr>
          <w:rFonts w:ascii="Arial" w:hAnsi="Arial" w:eastAsia="Arial"/>
          <w:b/>
          <w:sz w:val="22"/>
        </w:rPr>
        <w:t>COMPRESSING A FOUR-YEAR ARC INTO TWO SENTENCES FOR A PUBLIC AUDIENCE / NÉN MỘT VÒNG CUNG BỐN NĂM THÀNH HAI CÂU CHO MỘT KHÁN GIẢ CÔNG KHAI</w:t>
      </w:r>
    </w:p>
    <w:p>
      <w:pPr>
        <w:keepLines/>
        <w:spacing w:line="276" w:lineRule="auto" w:after="60"/>
      </w:pPr>
      <w:r>
        <w:rPr>
          <w:rFonts w:ascii="Arial" w:hAnsi="Arial" w:eastAsia="Arial"/>
          <w:b/>
          <w:sz w:val="22"/>
        </w:rPr>
        <w:t xml:space="preserve">Task line 1: </w:t>
      </w:r>
      <w:r>
        <w:rPr>
          <w:rFonts w:ascii="Arial" w:hAnsi="Arial" w:eastAsia="Arial"/>
          <w:sz w:val="22"/>
        </w:rPr>
        <w:t>Name a specific, humble origin point from four years earlier as concrete, honest context./Nêu tên một điểm khởi đầu khiêm tốn, cụ thể từ bốn năm trước như một bối cảnh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Pair that origin directly against today's outcome, framing it as a personal privilege witnessed./Ghép điểm khởi đầu đó trực tiếp với kết quả hôm nay, khung nó như một đặc ân cá nhân được chứng kiến.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four-year arc gives a public audience the entire book's arc in two lines./Nhận diện rằng vòng cung bốn năm được nén này mang lại cho khán giả công khai toàn bộ vòng cung của cuốn sách trong hai câu.</w:t>
      </w:r>
    </w:p>
    <w:p>
      <w:pPr>
        <w:keepLines/>
        <w:spacing w:line="276" w:lineRule="auto" w:after="60"/>
      </w:pPr>
      <w:r>
        <w:rPr>
          <w:rFonts w:ascii="Arial" w:hAnsi="Arial" w:eastAsia="Arial"/>
          <w:b/>
          <w:sz w:val="22"/>
        </w:rPr>
        <w:t xml:space="preserve">Task line 4: </w:t>
      </w:r>
      <w:r>
        <w:rPr>
          <w:rFonts w:ascii="Arial" w:hAnsi="Arial" w:eastAsia="Arial"/>
          <w:sz w:val="22"/>
        </w:rPr>
        <w:t>Record this pairing as the emotional and structural centre of the entire ceremonial speech./Ghi nhận sự ghép cặp này là trung tâm cảm xúc và cấu trúc của toàn bộ bài phát biểu nghi lễ.</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humble starting point publicly requires a confidence built only after real accomplishment./Nhận diện rằng việc nêu tên một điểm khởi đầu khiêm tốn công khai đòi hỏi một sự tự tin chỉ được xây dựng sau thành tựu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become the exact quote a journalist requests permission to use./Nhận diện rằng câu nói này sẽ trở thành câu trích dẫn chính xác mà một phóng viên xin phép để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four-year professional arc into two honest sentences for a public audience, letting a humble beginning and a proud present moment stand directly side by side./Chủ động nén một vòng cung nghề nghiệp bốn năm thành hai câu trung thực cho một khán giả công khai, để một khởi đầu khiêm tốn và một khoảnh khắc hiện tại đầy tự hào đứng cạnh nhau trực tiếp.</w:t>
      </w:r>
    </w:p>
    <w:p>
      <w:pPr>
        <w:keepLines/>
        <w:spacing w:line="276" w:lineRule="auto" w:after="60"/>
      </w:pPr>
      <w:r>
        <w:rPr>
          <w:rFonts w:ascii="Arial" w:hAnsi="Arial" w:eastAsia="Arial"/>
          <w:b/>
          <w:sz w:val="22"/>
        </w:rPr>
        <w:t xml:space="preserve">Trade Journalist: </w:t>
      </w:r>
      <w:r>
        <w:rPr>
          <w:rFonts w:ascii="Arial" w:hAnsi="Arial" w:eastAsia="Arial"/>
          <w:sz w:val="22"/>
        </w:rPr>
        <w:t>That's a great closing line, mind if I quote it?/Đó là một câu kết hay quá, tôi trích dẫn được không?</w:t>
      </w:r>
    </w:p>
    <w:p>
      <w:pPr>
        <w:keepLines/>
        <w:spacing w:line="276" w:lineRule="auto" w:after="60"/>
      </w:pPr>
      <w:r>
        <w:rPr>
          <w:rFonts w:ascii="Arial" w:hAnsi="Arial" w:eastAsia="Arial"/>
          <w:b/>
          <w:sz w:val="22"/>
        </w:rPr>
        <w:t xml:space="preserve">Tony: </w:t>
      </w:r>
      <w:r>
        <w:rPr>
          <w:rFonts w:ascii="Arial" w:hAnsi="Arial" w:eastAsia="Arial"/>
          <w:sz w:val="22"/>
        </w:rPr>
        <w:t>Please do, it's the truest thing I've said in a speech this year./Cứ trích đi, đó là điều thật nhất tôi từng nói trong một bài phát biểu năm nay.</w:t>
      </w:r>
    </w:p>
    <w:p>
      <w:pPr>
        <w:keepLines/>
        <w:spacing w:line="276" w:lineRule="auto" w:after="60"/>
      </w:pPr>
      <w:r>
        <w:rPr>
          <w:rFonts w:ascii="Arial" w:hAnsi="Arial" w:eastAsia="Arial"/>
          <w:b/>
          <w:sz w:val="22"/>
        </w:rPr>
        <w:t>GRANTING PERMISSION TO QUOTE A LINE BY NAMING WHY IT WAS THE MOST HONEST ONE / CHO PHÉP TRÍCH DẪN MỘT CÂU NÓI BẰNG CÁCH NÊU TÊN LÝ DO NÓ LÀ CÂU CHÂN THỰC NHẤT</w:t>
      </w:r>
    </w:p>
    <w:p>
      <w:pPr>
        <w:keepLines/>
        <w:spacing w:line="276" w:lineRule="auto" w:after="60"/>
      </w:pPr>
      <w:r>
        <w:rPr>
          <w:rFonts w:ascii="Arial" w:hAnsi="Arial" w:eastAsia="Arial"/>
          <w:b/>
          <w:sz w:val="22"/>
        </w:rPr>
        <w:t xml:space="preserve">Task line 1: </w:t>
      </w:r>
      <w:r>
        <w:rPr>
          <w:rFonts w:ascii="Arial" w:hAnsi="Arial" w:eastAsia="Arial"/>
          <w:sz w:val="22"/>
        </w:rPr>
        <w:t>Request permission professionally and promptly, in real time, to quote a specific spoken line./Yêu cầu sự cho phép một cách chuyên nghiệp và kịp thời, ngay trong thời gian thực, để trích dẫn một câu nói cụ thể.</w:t>
      </w:r>
    </w:p>
    <w:p>
      <w:pPr>
        <w:keepLines/>
        <w:spacing w:line="276" w:lineRule="auto" w:after="60"/>
      </w:pPr>
      <w:r>
        <w:rPr>
          <w:rFonts w:ascii="Arial" w:hAnsi="Arial" w:eastAsia="Arial"/>
          <w:b/>
          <w:sz w:val="22"/>
        </w:rPr>
        <w:t xml:space="preserve">Task line 2: </w:t>
      </w:r>
      <w:r>
        <w:rPr>
          <w:rFonts w:ascii="Arial" w:hAnsi="Arial" w:eastAsia="Arial"/>
          <w:sz w:val="22"/>
        </w:rPr>
        <w:t>Grant permission enthusiastically while naming exactly why that particular line stood out as the truest./Cho phép một cách nhiệt tình trong khi nêu tên chính xác lý do câu nói cụ thể đó nổi bật là chân thực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 journalist's live request confirms which line actually landed with the room./Nhận diện rằng yêu cầu trực tiếp của một phóng viên xác nhận câu nói nào thực sự chạm đến khán phòng.</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extending the speech's honesty into whatever gets permanently published afterward./Ghi nhận sự cho phép này là mở rộng sự trung thực của bài phát biểu vào bất cứ điều gì được xuất bản vĩnh viễn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line "the truest thing" this year sets a high, self-imposed personal standard./Nhận diện rằng việc gọi một câu nói là "điều thật nhất" năm nay đặt ra một tiêu chuẩn cá nhân cao, tự đặt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real-time exchange with press mirrors the same directness practised since Lesson 42's expo./Nhận diện rằng sự trao đổi thời gian thực này với báo chí phản chiếu chính sự thẳng thắn đã thực hành từ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grant permission to quote a memorable line by naming exactly why it was the most honest thing said in a speech all year./Chủ động cho phép trích dẫn một câu nói đáng nhớ bằng cách nêu tên chính xác lý do nó là điều trung thực nhất được nói trong một bài phát biểu suốt cả năm.</w:t>
      </w:r>
    </w:p>
    <w:p>
      <w:pPr>
        <w:keepLines/>
        <w:spacing w:line="276" w:lineRule="auto" w:after="60"/>
      </w:pPr>
      <w:r>
        <w:rPr>
          <w:rFonts w:ascii="Arial" w:hAnsi="Arial" w:eastAsia="Arial"/>
          <w:b/>
          <w:sz w:val="22"/>
        </w:rPr>
        <w:t xml:space="preserve">Wife: </w:t>
      </w:r>
      <w:r>
        <w:rPr>
          <w:rFonts w:ascii="Arial" w:hAnsi="Arial" w:eastAsia="Arial"/>
          <w:sz w:val="22"/>
        </w:rPr>
        <w:t>I saw the kids' faces when you said Tuan Anh's name, they finally understood./Em thấy mặt bọn trẻ khi anh nhắc tên Tuấn Anh, cuối cùng chúng cũng hiểu.</w:t>
      </w:r>
    </w:p>
    <w:p>
      <w:pPr>
        <w:keepLines/>
        <w:spacing w:line="276" w:lineRule="auto" w:after="60"/>
      </w:pPr>
      <w:r>
        <w:rPr>
          <w:rFonts w:ascii="Arial" w:hAnsi="Arial" w:eastAsia="Arial"/>
          <w:b/>
          <w:sz w:val="22"/>
        </w:rPr>
        <w:t xml:space="preserve">Tony: </w:t>
      </w:r>
      <w:r>
        <w:rPr>
          <w:rFonts w:ascii="Arial" w:hAnsi="Arial" w:eastAsia="Arial"/>
          <w:sz w:val="22"/>
        </w:rPr>
        <w:t>Good, that's exactly the moment I hoped would land for them./Tốt, đó chính xác là khoảnh khắc anh hy vọng sẽ chạm đến chúng.</w:t>
      </w:r>
    </w:p>
    <w:p>
      <w:pPr>
        <w:keepLines/>
        <w:spacing w:line="276" w:lineRule="auto" w:after="60"/>
      </w:pPr>
      <w:r>
        <w:rPr>
          <w:rFonts w:ascii="Arial" w:hAnsi="Arial" w:eastAsia="Arial"/>
          <w:b/>
          <w:sz w:val="22"/>
        </w:rPr>
        <w:t>CONFIRMING THAT A PUBLIC MOMENT LANDED EXACTLY WHERE IT WAS PRIVATELY INTENDED TO / XÁC NHẬN RẰNG MỘT KHOẢNH KHẮC CÔNG KHAI ĐÃ CHẠM ĐÚNG NƠI NÓ ĐƯỢC NHẮM TỚI MỘT CÁCH RIÊNG TƯ</w:t>
      </w:r>
    </w:p>
    <w:p>
      <w:pPr>
        <w:keepLines/>
        <w:spacing w:line="276" w:lineRule="auto" w:after="60"/>
      </w:pPr>
      <w:r>
        <w:rPr>
          <w:rFonts w:ascii="Arial" w:hAnsi="Arial" w:eastAsia="Arial"/>
          <w:b/>
          <w:sz w:val="22"/>
        </w:rPr>
        <w:t xml:space="preserve">Task line 1: </w:t>
      </w:r>
      <w:r>
        <w:rPr>
          <w:rFonts w:ascii="Arial" w:hAnsi="Arial" w:eastAsia="Arial"/>
          <w:sz w:val="22"/>
        </w:rPr>
        <w:t>Report a specific, observed reaction from children witnessing a key moment in the speech./Báo cáo một phản ứng cụ thể, được quan sát từ các con khi chứng kiến một khoảnh khắc then chốt trong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satisfaction that this exact moment matched a private, earlier hope for what they would take away./Xác nhận sự hài lòng rằng khoảnh khắc chính xác này khớp với một hy vọng riêng tư, trước đó về điều chúng sẽ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speech can be crafted with a private, specific audience in mind all along./Nhận diện rằng một bài phát biểu công khai có thể được soạn với một khán giả riêng tư, cụ thể trong tâm trí suốt cả quá trình.</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closing the loop opened at the very start of the morning's conversation./Ghi nhận sự xác nhận này là khép lại vòng lặp được mở ra từ chính đầu cuộc trò chuyện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partner's direct observation of the children's faces is evidence no written speech text could provide./Nhận diện rằng quan sát trực tiếp của người bạn đời về khuôn mặt các con là bằng chứng mà không văn bản bài phát biểu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matters more personally than any professional praise received today./Nhận diện rằng sự xác nhận nhỏ này có ý nghĩa cá nhân nhiều hơn bất kỳ lời khen chuyên nghiệp nào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public speech moment landed exactly where it was privately intended to, closing the loop between a professional ceremony and a personal family hope./Chủ động xác nhận rằng một khoảnh khắc bài phát biểu công khai đã chạm đúng nơi nó được nhắm tới một cách riêng tư, khép lại vòng lặp giữa một buổi lễ chuyên nghiệp và một hy vọng gia đình cá nhân.</w:t>
      </w:r>
    </w:p>
    <w:p>
      <w:pPr>
        <w:keepLines/>
        <w:spacing w:line="276" w:lineRule="auto" w:after="60"/>
      </w:pPr>
      <w:r>
        <w:rPr>
          <w:rFonts w:ascii="Arial" w:hAnsi="Arial" w:eastAsia="Arial"/>
          <w:b/>
          <w:sz w:val="22"/>
        </w:rPr>
        <w:t xml:space="preserve">Senior Project Lead: </w:t>
      </w:r>
      <w:r>
        <w:rPr>
          <w:rFonts w:ascii="Arial" w:hAnsi="Arial" w:eastAsia="Arial"/>
          <w:sz w:val="22"/>
        </w:rPr>
        <w:t>Tony, I didn't expect to hear my name in that speech, honestly./Tony, em không nghĩ mình sẽ nghe tên mình trong bài phát biểu đó, thật lòng.</w:t>
      </w:r>
    </w:p>
    <w:p>
      <w:pPr>
        <w:keepLines/>
        <w:spacing w:line="276" w:lineRule="auto" w:after="60"/>
      </w:pPr>
      <w:r>
        <w:rPr>
          <w:rFonts w:ascii="Arial" w:hAnsi="Arial" w:eastAsia="Arial"/>
          <w:b/>
          <w:sz w:val="22"/>
        </w:rPr>
        <w:t xml:space="preserve">Tony: </w:t>
      </w:r>
      <w:r>
        <w:rPr>
          <w:rFonts w:ascii="Arial" w:hAnsi="Arial" w:eastAsia="Arial"/>
          <w:sz w:val="22"/>
        </w:rPr>
        <w:t>It belonged there, and it will belong there every time someone tells this story from now on./Nó thuộc về đó, và nó sẽ thuộc về đó mỗi lần câu chuyện này được kể lại từ giờ trở đi.</w:t>
      </w:r>
    </w:p>
    <w:p>
      <w:pPr>
        <w:keepLines/>
        <w:spacing w:line="276" w:lineRule="auto" w:after="60"/>
      </w:pPr>
      <w:r>
        <w:rPr>
          <w:rFonts w:ascii="Arial" w:hAnsi="Arial" w:eastAsia="Arial"/>
          <w:b/>
          <w:sz w:val="22"/>
        </w:rPr>
        <w:t>PROMISING THAT PUBLIC CREDIT GIVEN TODAY WILL REMAIN PERMANENT IN HOW THE STORY GETS RETOLD / HỨA HẸN RẰNG CÔNG LAO CÔNG KHAI ĐƯỢC TRAO HÔM NAY SẼ VẪN VĨNH VIỄN TRONG CÁCH CÂU CHUYỆN ĐƯỢC KỂ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hearing one's own name included in a public, ceremonial speech./Bày tỏ sự bất ngờ chân thực khi nghe tên mình được nhắc trong một bài phát biểu công khai, mang tính nghi lễ.</w:t>
      </w:r>
    </w:p>
    <w:p>
      <w:pPr>
        <w:keepLines/>
        <w:spacing w:line="276" w:lineRule="auto" w:after="60"/>
      </w:pPr>
      <w:r>
        <w:rPr>
          <w:rFonts w:ascii="Arial" w:hAnsi="Arial" w:eastAsia="Arial"/>
          <w:b/>
          <w:sz w:val="22"/>
        </w:rPr>
        <w:t xml:space="preserve">Task line 2: </w:t>
      </w:r>
      <w:r>
        <w:rPr>
          <w:rFonts w:ascii="Arial" w:hAnsi="Arial" w:eastAsia="Arial"/>
          <w:sz w:val="22"/>
        </w:rPr>
        <w:t>Affirm the inclusion as rightful and permanent, extending it beyond just today's telling./Khẳng định việc được nhắc tên là xứng đáng và vĩnh viễn, mở rộng nó vượt ra ngoài chỉ lần kể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about future retellings protects credit from ever quietly fading over time./Nhận diện rằng một lời hứa về những lần kể lại trong tương lai bảo vệ công lao khỏi việc âm thầm phai nhạt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extending today's honesty forward into every future version of this story./Ghi nhận lời hứa này là mở rộng sự trung thực của hôm nay về phía trước vào mọi phiên bản tương lai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surprise at being named publicly suggests credit was never expected or demanded./Nhận diện rằng sự bất ngờ chân thực khi được nhắc tên công khai cho thấy công lao chưa bao giờ được mong đợi hay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is itself a form of institutional memory being deliberately protected./Nhận diện rằng lời hứa nhỏ này tự nó là một hình thức ký ức thể chế đang được chủ động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that public credit given today will remain permanent in every future retelling of this story, protecting it from quietly fading the way credit often does./Chủ động hứa hẹn rằng công lao công khai được trao hôm nay sẽ vẫn vĩnh viễn trong mọi lần kể lại câu chuyện này trong tương lai, bảo vệ nó khỏi việc âm thầm phai nhạt theo cách công lao thường bị.</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That speech will be remembered here, Tony, longer than you probably expect./Bài phát biểu đó sẽ được nhớ đến ở đây, Tony, lâu hơn ông có lẽ mong đợi.</w:t>
      </w:r>
    </w:p>
    <w:p>
      <w:pPr>
        <w:keepLines/>
        <w:spacing w:line="276" w:lineRule="auto" w:after="60"/>
      </w:pPr>
      <w:r>
        <w:rPr>
          <w:rFonts w:ascii="Arial" w:hAnsi="Arial" w:eastAsia="Arial"/>
          <w:b/>
          <w:sz w:val="22"/>
        </w:rPr>
        <w:t xml:space="preserve">Tony: </w:t>
      </w:r>
      <w:r>
        <w:rPr>
          <w:rFonts w:ascii="Arial" w:hAnsi="Arial" w:eastAsia="Arial"/>
          <w:sz w:val="22"/>
        </w:rPr>
        <w:t>I hope so, not for my part in it, but for what it says about how this plant will be run./Tôi hy vọng vậy, không phải vì phần của tôi trong đó, mà vì điều nó nói về cách nhà máy này sẽ được điều hành.</w:t>
      </w:r>
    </w:p>
    <w:p>
      <w:pPr>
        <w:keepLines/>
        <w:spacing w:line="276" w:lineRule="auto" w:after="60"/>
      </w:pPr>
      <w:r>
        <w:rPr>
          <w:rFonts w:ascii="Arial" w:hAnsi="Arial" w:eastAsia="Arial"/>
          <w:b/>
          <w:sz w:val="22"/>
        </w:rPr>
        <w:t>HOPING A SPEECH IS REMEMBERED FOR ITS PRINCIPLE, NOT FOR THE PERSON WHO DELIVERED IT / HY VỌNG MỘT BÀI PHÁT BIỂU ĐƯỢC NHỚ ĐẾN VÌ NGUYÊN TẮC CỦA NÓ, KHÔNG PHẢI VÌ NGƯỜI ĐÃ TRÌNH BÀY NÓ</w:t>
      </w:r>
    </w:p>
    <w:p>
      <w:pPr>
        <w:keepLines/>
        <w:spacing w:line="276" w:lineRule="auto" w:after="60"/>
      </w:pPr>
      <w:r>
        <w:rPr>
          <w:rFonts w:ascii="Arial" w:hAnsi="Arial" w:eastAsia="Arial"/>
          <w:b/>
          <w:sz w:val="22"/>
        </w:rPr>
        <w:t xml:space="preserve">Task line 1: </w:t>
      </w:r>
      <w:r>
        <w:rPr>
          <w:rFonts w:ascii="Arial" w:hAnsi="Arial" w:eastAsia="Arial"/>
          <w:sz w:val="22"/>
        </w:rPr>
        <w:t>Offer a genuine, long-term prediction about how memorably a speech will be received locally./Đưa ra một dự đoán chân thực, dài hạn về việc một bài phát biểu sẽ được đón nhận đáng nhớ như thế nào tại địa phương.</w:t>
      </w:r>
    </w:p>
    <w:p>
      <w:pPr>
        <w:keepLines/>
        <w:spacing w:line="276" w:lineRule="auto" w:after="60"/>
      </w:pPr>
      <w:r>
        <w:rPr>
          <w:rFonts w:ascii="Arial" w:hAnsi="Arial" w:eastAsia="Arial"/>
          <w:b/>
          <w:sz w:val="22"/>
        </w:rPr>
        <w:t xml:space="preserve">Task line 2: </w:t>
      </w:r>
      <w:r>
        <w:rPr>
          <w:rFonts w:ascii="Arial" w:hAnsi="Arial" w:eastAsia="Arial"/>
          <w:sz w:val="22"/>
        </w:rPr>
        <w:t>Agree with the hope while explicitly redirecting its meaning away from personal legacy./Đồng tình với hy vọng đó trong khi rõ ràng chuyển hướng ý nghĩa của nó ra khỏi di sản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to be remembered for a principle, not a personality, reflects genuine humility./Nhận diện rằng việc hy vọng được nhớ đến vì một nguyên tắc, không phải một cá tính, phản ánh sự khiêm tốn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final, quiet confirmation of everything the speech itself already said./Ghi nhận sự chuyển hướng này là sự xác nhận cuối cùng, thầm lặng cho mọi điều chính bài phát biểu đã nói.</w:t>
      </w:r>
    </w:p>
    <w:p>
      <w:pPr>
        <w:keepLines/>
        <w:spacing w:line="276" w:lineRule="auto" w:after="60"/>
      </w:pPr>
      <w:r>
        <w:rPr>
          <w:rFonts w:ascii="Arial" w:hAnsi="Arial" w:eastAsia="Arial"/>
          <w:b/>
          <w:sz w:val="22"/>
        </w:rPr>
        <w:t xml:space="preserve">Task line 5: </w:t>
      </w:r>
      <w:r>
        <w:rPr>
          <w:rFonts w:ascii="Arial" w:hAnsi="Arial" w:eastAsia="Arial"/>
          <w:sz w:val="22"/>
        </w:rPr>
        <w:t>Recognise that a plant's operating culture, not its founder's name, is what genuinely outlasts any one ceremony./Nhận diện rằng văn hóa vận hành của một nhà máy, không phải tên người sáng lập nó, là điều thật sự tồn tại lâu hơn bất kỳ một buổi lễ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hope quietly answers what kind of legacy actually matters after fifty lessons of leadership./Nhận diện rằng hy vọng này thầm lặng trả lời loại di sản nào thật sự quan trọng sau năm mươi bài học lãnh đạo.</w:t>
      </w:r>
    </w:p>
    <w:p>
      <w:pPr>
        <w:keepLines/>
        <w:spacing w:line="276" w:lineRule="auto" w:after="60"/>
      </w:pPr>
      <w:r>
        <w:rPr>
          <w:rFonts w:ascii="Arial" w:hAnsi="Arial" w:eastAsia="Arial"/>
          <w:b/>
          <w:sz w:val="22"/>
        </w:rPr>
        <w:t xml:space="preserve">Task line 7: </w:t>
      </w:r>
      <w:r>
        <w:rPr>
          <w:rFonts w:ascii="Arial" w:hAnsi="Arial" w:eastAsia="Arial"/>
          <w:sz w:val="22"/>
        </w:rPr>
        <w:t>Deliberately hope a speech is remembered for the operating principle it named rather than for the person who delivered it, redirecting a compliment away from personal legacy./Chủ động hy vọng một bài phát biểu được nhớ đến vì nguyên tắc vận hành nó đã nêu tên, chứ không phải vì người đã trình bày nó, chuyển hướng một lời khen ra khỏi di sản cá nhân.</w:t>
      </w:r>
    </w:p>
    <w:p>
      <w:pPr>
        <w:keepLines/>
        <w:spacing w:line="276" w:lineRule="auto" w:after="60"/>
      </w:pPr>
      <w:r>
        <w:rPr>
          <w:rFonts w:ascii="Arial" w:hAnsi="Arial" w:eastAsia="Arial"/>
          <w:b/>
          <w:sz w:val="22"/>
        </w:rPr>
        <w:t xml:space="preserve">Tony: </w:t>
      </w:r>
      <w:r>
        <w:rPr>
          <w:rFonts w:ascii="Arial" w:hAnsi="Arial" w:eastAsia="Arial"/>
          <w:sz w:val="22"/>
        </w:rPr>
        <w:t>Today closes with a speech that named the right person, in front of the right audience./Hôm nay khép lại với một bài phát biểu đã nêu đúng tên người, trước đúng khán giả.</w:t>
      </w:r>
    </w:p>
    <w:p>
      <w:pPr>
        <w:pStyle w:val="Heading2"/>
      </w:pPr>
      <w:r>
        <w:rPr>
          <w:rFonts w:ascii="Arial" w:hAnsi="Arial" w:eastAsia="Arial"/>
          <w:b/>
          <w:sz w:val="26"/>
        </w:rPr>
        <w:t>NGÀY 6: Giờ làm việc — khoảnh khắc với báo chí sau lễ</w:t>
      </w:r>
    </w:p>
    <w:p>
      <w:pPr>
        <w:keepLines/>
        <w:spacing w:line="276" w:lineRule="auto" w:after="60"/>
      </w:pPr>
      <w:r>
        <w:rPr>
          <w:rFonts w:ascii="Arial" w:hAnsi="Arial" w:eastAsia="Arial"/>
          <w:b/>
          <w:sz w:val="22"/>
        </w:rPr>
        <w:t xml:space="preserve">Trade Journalist: </w:t>
      </w:r>
      <w:r>
        <w:rPr>
          <w:rFonts w:ascii="Arial" w:hAnsi="Arial" w:eastAsia="Arial"/>
          <w:sz w:val="22"/>
        </w:rPr>
        <w:t>Tony, any concerns about the region shifting after this investment?/Tony, có lo ngại nào về khu vực đang thay đổi sau khoản đầu tư này không?</w:t>
      </w:r>
    </w:p>
    <w:p>
      <w:pPr>
        <w:keepLines/>
        <w:spacing w:line="276" w:lineRule="auto" w:after="60"/>
      </w:pPr>
      <w:r>
        <w:rPr>
          <w:rFonts w:ascii="Arial" w:hAnsi="Arial" w:eastAsia="Arial"/>
          <w:b/>
          <w:sz w:val="22"/>
        </w:rPr>
        <w:t xml:space="preserve">Tony: </w:t>
      </w:r>
      <w:r>
        <w:rPr>
          <w:rFonts w:ascii="Arial" w:hAnsi="Arial" w:eastAsia="Arial"/>
          <w:sz w:val="22"/>
        </w:rPr>
        <w:t>Some, honestly, no market is risk-free, that's exactly why diversification exists at all./Có một chút, thật lòng, không thị trường nào không có rủi ro, đó chính xác là lý do vì sao đa dạng hóa tồn tại.</w:t>
      </w:r>
    </w:p>
    <w:p>
      <w:pPr>
        <w:keepLines/>
        <w:spacing w:line="276" w:lineRule="auto" w:after="60"/>
      </w:pPr>
      <w:r>
        <w:rPr>
          <w:rFonts w:ascii="Arial" w:hAnsi="Arial" w:eastAsia="Arial"/>
          <w:b/>
          <w:sz w:val="22"/>
        </w:rPr>
        <w:t>ANSWERING A POINTED RISK QUESTION WITH HONEST CONCERN RATHER THAN REHEARSED CONFIDENCE / TRẢ LỜI MỘT CÂU HỎI RỦI RO SẮC BÉN BẰNG SỰ LO NGẠI TRUNG THỰC THAY VÌ SỰ TỰ TIN ĐÃ DIỄN TẬP</w:t>
      </w:r>
    </w:p>
    <w:p>
      <w:pPr>
        <w:keepLines/>
        <w:spacing w:line="276" w:lineRule="auto" w:after="60"/>
      </w:pPr>
      <w:r>
        <w:rPr>
          <w:rFonts w:ascii="Arial" w:hAnsi="Arial" w:eastAsia="Arial"/>
          <w:b/>
          <w:sz w:val="22"/>
        </w:rPr>
        <w:t xml:space="preserve">Task line 1: </w:t>
      </w:r>
      <w:r>
        <w:rPr>
          <w:rFonts w:ascii="Arial" w:hAnsi="Arial" w:eastAsia="Arial"/>
          <w:sz w:val="22"/>
        </w:rPr>
        <w:t>Pose a pointed, analytical question probing genuine risk beneath a celebratory occasion./Đặt ra một câu hỏi sắc bén, phân tích thăm dò rủi ro chân thực bên dưới một dịp ăn mừng.</w:t>
      </w:r>
    </w:p>
    <w:p>
      <w:pPr>
        <w:keepLines/>
        <w:spacing w:line="276" w:lineRule="auto" w:after="60"/>
      </w:pPr>
      <w:r>
        <w:rPr>
          <w:rFonts w:ascii="Arial" w:hAnsi="Arial" w:eastAsia="Arial"/>
          <w:b/>
          <w:sz w:val="22"/>
        </w:rPr>
        <w:t xml:space="preserve">Task line 2: </w:t>
      </w:r>
      <w:r>
        <w:rPr>
          <w:rFonts w:ascii="Arial" w:hAnsi="Arial" w:eastAsia="Arial"/>
          <w:sz w:val="22"/>
        </w:rPr>
        <w:t>Admit honest, measured concern rather than projecting false, rehearsed confidence for the cameras./Thừa nhận sự lo ngại trung thực, có chừng mực thay vì phô diễn sự tự tin giả tạo, đã diễn tập cho ống kính.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concern on a ceremonial day actually strengthens credibility rather than undermining it./Nhận diện rằng việc nêu tên mối lo thật sự trong một ngày nghi lễ thực sự củng cố độ tin cậy thay vì làm suy yếu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"audit-proof honesty" principle from the morning's speech./Ghi nhận câu trả lời trung thực này là nhất quán với chính nguyên tắc "trung thực chống lại kiểm tra" từ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diversification's actual purpose reframes risk as expected, not as a hidden failure./Nhận diện rằng việc giải thích mục đích thật sự của đa dạng hóa tái định khung rủi ro là điều được dự đoán trước, không phải một thất bại ẩn giấu.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framing gives Jenny's article a genuinely substantive, non-promotional angle to publish./Nhận diện rằng cách khung trung thực này mang lại cho bài viết của Jenny một góc độ thực chất, không mang tính quảng cáo để xuất bản.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risk question with honest, measured concern rather than rehearsed confidence, reframing diversification's true purpose for a trade press audience./Chủ động trả lời một câu hỏi rủi ro sắc bén bằng sự lo ngại trung thực, có chừng mực thay vì sự tự tin đã diễn tập, tái định khung mục đích thật sự của đa dạng hóa cho một khán giả báo chí ngành.</w:t>
      </w:r>
    </w:p>
    <w:p>
      <w:pPr>
        <w:keepLines/>
        <w:spacing w:line="276" w:lineRule="auto" w:after="60"/>
      </w:pPr>
      <w:r>
        <w:rPr>
          <w:rFonts w:ascii="Arial" w:hAnsi="Arial" w:eastAsia="Arial"/>
          <w:b/>
          <w:sz w:val="22"/>
        </w:rPr>
        <w:t xml:space="preserve">Trade Journalist: </w:t>
      </w:r>
      <w:r>
        <w:rPr>
          <w:rFonts w:ascii="Arial" w:hAnsi="Arial" w:eastAsia="Arial"/>
          <w:sz w:val="22"/>
        </w:rPr>
        <w:t>What's next for Wanek after Cambodia?/Điều gì tiếp theo cho Wanek sau Campuchia?</w:t>
      </w:r>
    </w:p>
    <w:p>
      <w:pPr>
        <w:keepLines/>
        <w:spacing w:line="276" w:lineRule="auto" w:after="60"/>
      </w:pPr>
      <w:r>
        <w:rPr>
          <w:rFonts w:ascii="Arial" w:hAnsi="Arial" w:eastAsia="Arial"/>
          <w:b/>
          <w:sz w:val="22"/>
        </w:rPr>
        <w:t xml:space="preserve">Tony: </w:t>
      </w:r>
      <w:r>
        <w:rPr>
          <w:rFonts w:ascii="Arial" w:hAnsi="Arial" w:eastAsia="Arial"/>
          <w:sz w:val="22"/>
        </w:rPr>
        <w:t>Making this plant excellent before chasing a seventh, one thing done well at a time./Làm cho nhà máy này xuất sắc trước khi đuổi theo cái thứ bảy, mỗi lần làm tốt một việc thôi.</w:t>
      </w:r>
    </w:p>
    <w:p>
      <w:pPr>
        <w:keepLines/>
        <w:spacing w:line="276" w:lineRule="auto" w:after="60"/>
      </w:pPr>
      <w:r>
        <w:rPr>
          <w:rFonts w:ascii="Arial" w:hAnsi="Arial" w:eastAsia="Arial"/>
          <w:b/>
          <w:sz w:val="22"/>
        </w:rPr>
        <w:t>RESISTING THE PULL TOWARD THE NEXT AMBITION BEFORE THE CURRENT ONE IS FULLY EARNED / CHỐNG LẠI SỰ LÔI KÉO HƯỚNG TỚI THAM VỌNG TIẾP THEO TRƯỚC KHI CÁI HIỆN TẠI THẬT SỰ ĐƯỢC KHẲNG ĐỊNH</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anticipating the next stage of expansion./Hỏi một câu hỏi tự nhiên, hướng tới tương lai dự đoán giai đoạn mở rộng tiếp theo.</w:t>
      </w:r>
    </w:p>
    <w:p>
      <w:pPr>
        <w:keepLines/>
        <w:spacing w:line="276" w:lineRule="auto" w:after="60"/>
      </w:pPr>
      <w:r>
        <w:rPr>
          <w:rFonts w:ascii="Arial" w:hAnsi="Arial" w:eastAsia="Arial"/>
          <w:b/>
          <w:sz w:val="22"/>
        </w:rPr>
        <w:t xml:space="preserve">Task line 2: </w:t>
      </w:r>
      <w:r>
        <w:rPr>
          <w:rFonts w:ascii="Arial" w:hAnsi="Arial" w:eastAsia="Arial"/>
          <w:sz w:val="22"/>
        </w:rPr>
        <w:t>Deliberately decline the forward-looking frame, prioritising excellence in the present achievement instead./Chủ động từ chối khung hướng tới tương lai, ưu tiên sự xuất sắc trong thành tựu hiện tại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premature ambition protects the credibility of the plant just opened today./Nhận diện rằng việc chống lại tham vọng quá sớm bảo vệ độ tin cậy của nhà máy vừa mới khai trương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disciplined, sustainable growth philosophy rather than empty modesty./Ghi nhận sự kiềm chế này là một triết lý tăng trưởng có kỷ luật, bền vững thay vì sự khiêm tốn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"one thing done well at a time" mirrors the exact sequencing discipline used since the fifth plant./Nhận diện rằng "mỗi lần làm tốt một việc" phản chiếu chính kỷ luật sắp xếp trình tự đã dùng từ nhà máy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declining to speculate publicly protects both investor expectations and internal team focus./Nhận diện rằng việc từ chối suy đoán công khai bảo vệ cả kỳ vọng của nhà đầu tư lẫn sự tập trung của đội ngũ nội bộ.</w:t>
      </w:r>
    </w:p>
    <w:p>
      <w:pPr>
        <w:keepLines/>
        <w:spacing w:line="276" w:lineRule="auto" w:after="60"/>
      </w:pPr>
      <w:r>
        <w:rPr>
          <w:rFonts w:ascii="Arial" w:hAnsi="Arial" w:eastAsia="Arial"/>
          <w:b/>
          <w:sz w:val="22"/>
        </w:rPr>
        <w:t xml:space="preserve">Task line 7: </w:t>
      </w:r>
      <w:r>
        <w:rPr>
          <w:rFonts w:ascii="Arial" w:hAnsi="Arial" w:eastAsia="Arial"/>
          <w:sz w:val="22"/>
        </w:rPr>
        <w:t>Deliberately resist the pull toward the next ambition before the current one is fully earned, publicly committing to excellence over premature expansion./Chủ động chống lại sự lôi kéo hướng tới tham vọng tiếp theo trước khi cái hiện tại thật sự được khẳng định, công khai cam kết với sự xuất sắc thay vì mở rộng quá sớm.</w:t>
      </w:r>
    </w:p>
    <w:p>
      <w:pPr>
        <w:keepLines/>
        <w:spacing w:line="276" w:lineRule="auto" w:after="60"/>
      </w:pPr>
      <w:r>
        <w:rPr>
          <w:rFonts w:ascii="Arial" w:hAnsi="Arial" w:eastAsia="Arial"/>
          <w:b/>
          <w:sz w:val="22"/>
        </w:rPr>
        <w:t xml:space="preserve">Trade Journalist: </w:t>
      </w:r>
      <w:r>
        <w:rPr>
          <w:rFonts w:ascii="Arial" w:hAnsi="Arial" w:eastAsia="Arial"/>
          <w:sz w:val="22"/>
        </w:rPr>
        <w:t>Fair answer, thank you for your time today, Tony./Câu trả lời công bằng, cảm ơn thời gian của anh hôm nay, Tony.</w:t>
      </w:r>
    </w:p>
    <w:p>
      <w:pPr>
        <w:keepLines/>
        <w:spacing w:line="276" w:lineRule="auto" w:after="60"/>
      </w:pPr>
      <w:r>
        <w:rPr>
          <w:rFonts w:ascii="Arial" w:hAnsi="Arial" w:eastAsia="Arial"/>
          <w:b/>
          <w:sz w:val="22"/>
        </w:rPr>
        <w:t xml:space="preserve">Tony: </w:t>
      </w:r>
      <w:r>
        <w:rPr>
          <w:rFonts w:ascii="Arial" w:hAnsi="Arial" w:eastAsia="Arial"/>
          <w:sz w:val="22"/>
        </w:rPr>
        <w:t>Thank you for covering this properly, not just the ribbon-cutting photo./Cảm ơn chị đã đưa tin đàng hoàng, không chỉ tấm ảnh cắt băng thôi.</w:t>
      </w:r>
    </w:p>
    <w:p>
      <w:pPr>
        <w:keepLines/>
        <w:spacing w:line="276" w:lineRule="auto" w:after="60"/>
      </w:pPr>
      <w:r>
        <w:rPr>
          <w:rFonts w:ascii="Arial" w:hAnsi="Arial" w:eastAsia="Arial"/>
          <w:b/>
          <w:sz w:val="22"/>
        </w:rPr>
        <w:t>THANKING A JOURNALIST FOR SUBSTANTIVE COVERAGE RATHER THAN A SURFACE-LEVEL PHOTO OPPORTUNITY / CẢM ƠN MỘT PHÓNG VIÊN VÌ ĐƯA TIN CÓ THỰC CHẤT THAY VÌ MỘT CƠ HỘI CHỤP ẢNH BỀ MẶT</w:t>
      </w:r>
    </w:p>
    <w:p>
      <w:pPr>
        <w:keepLines/>
        <w:spacing w:line="276" w:lineRule="auto" w:after="60"/>
      </w:pPr>
      <w:r>
        <w:rPr>
          <w:rFonts w:ascii="Arial" w:hAnsi="Arial" w:eastAsia="Arial"/>
          <w:b/>
          <w:sz w:val="22"/>
        </w:rPr>
        <w:t xml:space="preserve">Task line 1: </w:t>
      </w:r>
      <w:r>
        <w:rPr>
          <w:rFonts w:ascii="Arial" w:hAnsi="Arial" w:eastAsia="Arial"/>
          <w:sz w:val="22"/>
        </w:rPr>
        <w:t>Close a press interaction warmly, acknowledging the answers given as fair and reasonable./Kết thúc một sự tương tác báo chí một cách ấm áp, thừa nhận các câu trả lời đã đưa ra là công bằng và hợp lý.</w:t>
      </w:r>
    </w:p>
    <w:p>
      <w:pPr>
        <w:keepLines/>
        <w:spacing w:line="276" w:lineRule="auto" w:after="60"/>
      </w:pPr>
      <w:r>
        <w:rPr>
          <w:rFonts w:ascii="Arial" w:hAnsi="Arial" w:eastAsia="Arial"/>
          <w:b/>
          <w:sz w:val="22"/>
        </w:rPr>
        <w:t xml:space="preserve">Task line 2: </w:t>
      </w:r>
      <w:r>
        <w:rPr>
          <w:rFonts w:ascii="Arial" w:hAnsi="Arial" w:eastAsia="Arial"/>
          <w:sz w:val="22"/>
        </w:rPr>
        <w:t>Return thanks specifically for depth of coverage, distinguishing it explicitly from a superficial photo moment./Đáp lại lời cảm ơn cụ thể vì chiều sâu của việc đưa tin, phân biệt rõ ràng nó với một khoảnh khắc chụp ảnh hời hợt.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distinction between depth and surface coverage is itself a form of respect./Nhận diện rằng việc nêu tên sự phân biệt giữa việc đưa tin sâu sắc và bề mặt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bookending the day's press moment with the same honesty it opened with./Ghi nhận sự trao đổi khép lại này là đóng khung khoảnh khắc báo chí của ngày với chính sự trung thực nó đã mở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final thank-you closes the loop opened at the very first press encounter back in Lesson 42./Nhận diện rằng lời cảm ơn cuối cùng này khép lại vòng lặp được mở ra từ chính cuộc gặp báo chí đầu tiên trở lại Lesson 42.</w:t>
      </w:r>
    </w:p>
    <w:p>
      <w:pPr>
        <w:keepLines/>
        <w:spacing w:line="276" w:lineRule="auto" w:after="60"/>
      </w:pPr>
      <w:r>
        <w:rPr>
          <w:rFonts w:ascii="Arial" w:hAnsi="Arial" w:eastAsia="Arial"/>
          <w:b/>
          <w:sz w:val="22"/>
        </w:rPr>
        <w:t xml:space="preserve">Task line 6: </w:t>
      </w:r>
      <w:r>
        <w:rPr>
          <w:rFonts w:ascii="Arial" w:hAnsi="Arial" w:eastAsia="Arial"/>
          <w:sz w:val="22"/>
        </w:rPr>
        <w:t>Recognise that valuing substantive journalism over promotional photos reflects the same honesty valued throughout the whole ceremony./Nhận diện rằng việc coi trọng báo chí có thực chất hơn ảnh mang tính quảng cáo phản ánh chính sự trung thực được coi trọng suốt toàn bộ buổi lễ.</w:t>
      </w:r>
    </w:p>
    <w:p>
      <w:pPr>
        <w:keepLines/>
        <w:spacing w:line="276" w:lineRule="auto" w:after="60"/>
      </w:pPr>
      <w:r>
        <w:rPr>
          <w:rFonts w:ascii="Arial" w:hAnsi="Arial" w:eastAsia="Arial"/>
          <w:b/>
          <w:sz w:val="22"/>
        </w:rPr>
        <w:t xml:space="preserve">Task line 7: </w:t>
      </w:r>
      <w:r>
        <w:rPr>
          <w:rFonts w:ascii="Arial" w:hAnsi="Arial" w:eastAsia="Arial"/>
          <w:sz w:val="22"/>
        </w:rPr>
        <w:t>Deliberately thank a journalist specifically for substantive coverage rather than a surface-level photo opportunity, closing the press moment with the same honesty it began with./Chủ động cảm ơn một phóng viên cụ thể vì đưa tin có thực chất thay vì một cơ hội chụp ảnh bề mặt, khép lại khoảnh khắc báo chí bằng chính sự trung thực nó đã bắt đầu.</w:t>
      </w:r>
    </w:p>
    <w:p>
      <w:pPr>
        <w:keepLines/>
        <w:spacing w:line="276" w:lineRule="auto" w:after="60"/>
      </w:pPr>
      <w:r>
        <w:rPr>
          <w:rFonts w:ascii="Arial" w:hAnsi="Arial" w:eastAsia="Arial"/>
          <w:b/>
          <w:sz w:val="22"/>
        </w:rPr>
        <w:t xml:space="preserve">Trade Journalist: </w:t>
      </w:r>
      <w:r>
        <w:rPr>
          <w:rFonts w:ascii="Arial" w:hAnsi="Arial" w:eastAsia="Arial"/>
          <w:sz w:val="22"/>
        </w:rPr>
        <w:t>Off the record, was there any moment today you genuinely worried might go wrong?/Không chính thức, có khoảnh khắc nào hôm nay anh thật sự lo sẽ đi sai không?</w:t>
      </w:r>
    </w:p>
    <w:p>
      <w:pPr>
        <w:keepLines/>
        <w:spacing w:line="276" w:lineRule="auto" w:after="60"/>
      </w:pPr>
      <w:r>
        <w:rPr>
          <w:rFonts w:ascii="Arial" w:hAnsi="Arial" w:eastAsia="Arial"/>
          <w:b/>
          <w:sz w:val="22"/>
        </w:rPr>
        <w:t xml:space="preserve">Tony: </w:t>
      </w:r>
      <w:r>
        <w:rPr>
          <w:rFonts w:ascii="Arial" w:hAnsi="Arial" w:eastAsia="Arial"/>
          <w:sz w:val="22"/>
        </w:rPr>
        <w:t>The schedule change this morning, briefly, though Tuan Anh had it handled before I finished worrying./Sự thay đổi lịch trình sáng nay, thoáng qua, dù Tuấn Anh đã xử lý xong trước khi anh kịp lo xong.</w:t>
      </w:r>
    </w:p>
    <w:p>
      <w:pPr>
        <w:keepLines/>
        <w:spacing w:line="276" w:lineRule="auto" w:after="60"/>
      </w:pPr>
      <w:r>
        <w:rPr>
          <w:rFonts w:ascii="Arial" w:hAnsi="Arial" w:eastAsia="Arial"/>
          <w:b/>
          <w:sz w:val="22"/>
        </w:rPr>
        <w:t>ADMITTING A REAL MOMENT OF WORRY OFF THE RECORD WITHOUT UNDERMINING THE DAY'S PUBLIC NARRATIVE / THỪA NHẬN MỘT KHOẢNH KHẮC LO LẮNG THẬT SỰ KHÔNG CHÍNH THỨC MÀ KHÔNG LÀM SUY YẾU CÂU CHUYỆN CÔNG KHAI CỦA NGÀY</w:t>
      </w:r>
    </w:p>
    <w:p>
      <w:pPr>
        <w:keepLines/>
        <w:spacing w:line="276" w:lineRule="auto" w:after="60"/>
      </w:pPr>
      <w:r>
        <w:rPr>
          <w:rFonts w:ascii="Arial" w:hAnsi="Arial" w:eastAsia="Arial"/>
          <w:b/>
          <w:sz w:val="22"/>
        </w:rPr>
        <w:t xml:space="preserve">Task line 1: </w:t>
      </w:r>
      <w:r>
        <w:rPr>
          <w:rFonts w:ascii="Arial" w:hAnsi="Arial" w:eastAsia="Arial"/>
          <w:sz w:val="22"/>
        </w:rPr>
        <w:t>Offer a genuine off-the-record space, inviting a more candid answer than the public record allows./Đưa ra một không gian không chính thức chân thực, mời gọi một câu trả lời thẳng thắn hơn hồ sơ công khai cho phép.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example, immediately noting how quickly it was actually resolved./Trả lời trung thực bằng một ví dụ cụ thể, ngay lập tức lưu ý việc nó thực sự đã được giải quyết nhanh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brief worry off the record does not contradict the day's calm public narrative./Nhận diện rằng việc thừa nhận sự lo lắng thoáng qua không chính thức không mâu thuẫn với câu chuyện công khai bình tĩnh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trusting a journalist's professional discretion with an off-the-record boundary./Ghi nhận sự thừa nhận trung thực này là tin tưởng sự thận trọng nghề nghiệp của một phóng viên với một ranh giới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the worry resolving faster than it could fully form is itself proof of a functioning system./Nhận diện rằng sự lo lắng được giải quyết nhanh hơn cả khi nó kịp hình thành trọn vẹn tự nó là bằng chứng của một hệ thống đang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private admission mirrors the same off-the-record trust extended back in Lesson 42./Nhận diện rằng sự thừa nhận trung thực, riêng tư này phản chiếu chính sự tin tưởng không chính thức đã trao trở lại từ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admit a real, brief moment of worry off the record without undermining the day's genuinely calm public narrative, trusting a journalist's discretion with the honest boundary./Chủ động thừa nhận một khoảnh khắc lo lắng thật sự, thoáng qua không chính thức mà không làm suy yếu câu chuyện công khai thật sự bình tĩnh của ngày, tin tưởng sự thận trọng của một phóng viên với ranh giới trung thực đó.</w:t>
      </w:r>
    </w:p>
    <w:p>
      <w:pPr>
        <w:keepLines/>
        <w:spacing w:line="276" w:lineRule="auto" w:after="60"/>
      </w:pPr>
      <w:r>
        <w:rPr>
          <w:rFonts w:ascii="Arial" w:hAnsi="Arial" w:eastAsia="Arial"/>
          <w:b/>
          <w:sz w:val="22"/>
        </w:rPr>
        <w:t xml:space="preserve">Trade Journalist: </w:t>
      </w:r>
      <w:r>
        <w:rPr>
          <w:rFonts w:ascii="Arial" w:hAnsi="Arial" w:eastAsia="Arial"/>
          <w:sz w:val="22"/>
        </w:rPr>
        <w:t>That detail, about him resolving it before you finished worrying, is staying off the record too, don't worry./Chi tiết đó, về việc cậu ấy giải quyết xong trước khi anh kịp lo xong, cũng sẽ không chính thức, đừng lo.</w:t>
      </w:r>
    </w:p>
    <w:p>
      <w:pPr>
        <w:keepLines/>
        <w:spacing w:line="276" w:lineRule="auto" w:after="60"/>
      </w:pPr>
      <w:r>
        <w:rPr>
          <w:rFonts w:ascii="Arial" w:hAnsi="Arial" w:eastAsia="Arial"/>
          <w:b/>
          <w:sz w:val="22"/>
        </w:rPr>
        <w:t xml:space="preserve">Tony: </w:t>
      </w:r>
      <w:r>
        <w:rPr>
          <w:rFonts w:ascii="Arial" w:hAnsi="Arial" w:eastAsia="Arial"/>
          <w:sz w:val="22"/>
        </w:rPr>
        <w:t>Thank you, though honestly, I wouldn't have minded if it wasn't./Cảm ơn chị, dù thật lòng, anh cũng không phiền nếu nó không phải vậy.</w:t>
      </w:r>
    </w:p>
    <w:p>
      <w:pPr>
        <w:keepLines/>
        <w:spacing w:line="276" w:lineRule="auto" w:after="60"/>
      </w:pPr>
      <w:r>
        <w:rPr>
          <w:rFonts w:ascii="Arial" w:hAnsi="Arial" w:eastAsia="Arial"/>
          <w:b/>
          <w:sz w:val="22"/>
        </w:rPr>
        <w:t>REALISING THAT A DETAIL ONCE MEANT TO STAY PRIVATE NO LONGER NEEDS PROTECTING / NHẬN RA MỘT CHI TIẾT TỪNG ĐỊNH GIỮ RIÊNG TƯ KHÔNG CÒN CẦN ĐƯỢC BẢO VỆ NỮA</w:t>
      </w:r>
    </w:p>
    <w:p>
      <w:pPr>
        <w:keepLines/>
        <w:spacing w:line="276" w:lineRule="auto" w:after="60"/>
      </w:pPr>
      <w:r>
        <w:rPr>
          <w:rFonts w:ascii="Arial" w:hAnsi="Arial" w:eastAsia="Arial"/>
          <w:b/>
          <w:sz w:val="22"/>
        </w:rPr>
        <w:t xml:space="preserve">Task line 1: </w:t>
      </w:r>
      <w:r>
        <w:rPr>
          <w:rFonts w:ascii="Arial" w:hAnsi="Arial" w:eastAsia="Arial"/>
          <w:sz w:val="22"/>
        </w:rPr>
        <w:t>Confirm respect for a previously agreed off-the-record boundary without being asked to reaffirm it./Xác nhận sự tôn trọng đối với một ranh giới không chính thức đã đồng ý trước đó mà không cần được yêu cầu tái khẳng định.</w:t>
      </w:r>
    </w:p>
    <w:p>
      <w:pPr>
        <w:keepLines/>
        <w:spacing w:line="276" w:lineRule="auto" w:after="60"/>
      </w:pPr>
      <w:r>
        <w:rPr>
          <w:rFonts w:ascii="Arial" w:hAnsi="Arial" w:eastAsia="Arial"/>
          <w:b/>
          <w:sz w:val="22"/>
        </w:rPr>
        <w:t xml:space="preserve">Task line 2: </w:t>
      </w:r>
      <w:r>
        <w:rPr>
          <w:rFonts w:ascii="Arial" w:hAnsi="Arial" w:eastAsia="Arial"/>
          <w:sz w:val="22"/>
        </w:rPr>
        <w:t>Accept the confirmation while honestly admitting the protection was no longer strictly necessary./Chấp nhận sự xác nhận trong khi trung thực thừa nhận sự bảo vệ đó không còn thật sự cần thiết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detail once protective can become, in hindsight, something worth being known publicly./Nhận diện rằng một chi tiết từng mang tính bảo vệ có thể, khi nhìn lại, trở thành điều đáng được biết đến công khai.</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reversal as evidence of how thoroughly today's events changed what felt worth hiding./Ghi nhận sự đảo ngược nhỏ này là bằng chứng cho việc các sự kiện hôm nay đã thay đổi triệt để điều gì cảm thấy đáng để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worrying briefly and being outpaced by a colleague's competence is no longer embarrassing, only proud./Nhận diện rằng việc lo lắng thoáng qua và bị vượt qua bởi năng lực của một đồng nghiệp không còn đáng xấu hổ nữa, chỉ còn là tự hào.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aside closes the press moment on a note of genuine, relaxed openness./Nhận diện rằng lời nói thêm trung thực nhỏ này khép lại khoảnh khắc báo chí bằng một nốt nhạc cởi mở, thư thái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and say aloud, that a detail once meant to stay off the record no longer needs protecting, closing the interview on a note of genuine openness rather than caution./Chủ động nhận ra, và nói thành lời, rằng một chi tiết từng định giữ không chính thức không còn cần được bảo vệ nữa, khép lại buổi phỏng vấn bằng một nốt nhạc cởi mở chân thực thay vì thận trọng.</w:t>
      </w:r>
    </w:p>
    <w:p>
      <w:pPr>
        <w:keepLines/>
        <w:spacing w:line="276" w:lineRule="auto" w:after="60"/>
      </w:pPr>
      <w:r>
        <w:rPr>
          <w:rFonts w:ascii="Arial" w:hAnsi="Arial" w:eastAsia="Arial"/>
          <w:b/>
          <w:sz w:val="22"/>
        </w:rPr>
        <w:t xml:space="preserve">Trade Journalist: </w:t>
      </w:r>
      <w:r>
        <w:rPr>
          <w:rFonts w:ascii="Arial" w:hAnsi="Arial" w:eastAsia="Arial"/>
          <w:sz w:val="22"/>
        </w:rPr>
        <w:t>Fifty lessons in on this leadership journey of yours, does it still feel worth writing about?/Năm mươi bài học trong hành trình lãnh đạo này của anh, nó vẫn còn đáng để viết về không?</w:t>
      </w:r>
    </w:p>
    <w:p>
      <w:pPr>
        <w:keepLines/>
        <w:spacing w:line="276" w:lineRule="auto" w:after="60"/>
      </w:pPr>
      <w:r>
        <w:rPr>
          <w:rFonts w:ascii="Arial" w:hAnsi="Arial" w:eastAsia="Arial"/>
          <w:b/>
          <w:sz w:val="22"/>
        </w:rPr>
        <w:t xml:space="preserve">Tony: </w:t>
      </w:r>
      <w:r>
        <w:rPr>
          <w:rFonts w:ascii="Arial" w:hAnsi="Arial" w:eastAsia="Arial"/>
          <w:sz w:val="22"/>
        </w:rPr>
        <w:t>More than ever, honestly, though the story's changed, it's less about me now than it used to be./Hơn bao giờ hết, thật lòng, dù câu chuyện đã thay đổi, giờ nó ít về anh hơn trước đây.</w:t>
      </w:r>
    </w:p>
    <w:p>
      <w:pPr>
        <w:keepLines/>
        <w:spacing w:line="276" w:lineRule="auto" w:after="60"/>
      </w:pPr>
      <w:r>
        <w:rPr>
          <w:rFonts w:ascii="Arial" w:hAnsi="Arial" w:eastAsia="Arial"/>
          <w:b/>
          <w:sz w:val="22"/>
        </w:rPr>
        <w:t>ACKNOWLEDGING A NARRATIVE SHIFT FROM PERSONAL STORY TO SOMETHING LARGER, WITHOUT CLAIMING FALSE MODESTY / THỪA NHẬN MỘT SỰ CHUYỂN DỊCH CÂU CHUYỆN TỪ CÂU CHUYỆN CÁ NHÂN SANG ĐIỀU LỚN HƠN, MÀ KHÔNG GIẢ VỜ KHIÊM TỐN</w:t>
      </w:r>
    </w:p>
    <w:p>
      <w:pPr>
        <w:keepLines/>
        <w:spacing w:line="276" w:lineRule="auto" w:after="60"/>
      </w:pPr>
      <w:r>
        <w:rPr>
          <w:rFonts w:ascii="Arial" w:hAnsi="Arial" w:eastAsia="Arial"/>
          <w:b/>
          <w:sz w:val="22"/>
        </w:rPr>
        <w:t xml:space="preserve">Task line 1: </w:t>
      </w:r>
      <w:r>
        <w:rPr>
          <w:rFonts w:ascii="Arial" w:hAnsi="Arial" w:eastAsia="Arial"/>
          <w:sz w:val="22"/>
        </w:rPr>
        <w:t>Ask a reflective, milestone-aware question about whether a long personal story remains newsworthy./Hỏi một câu hỏi mang tính suy ngẫm, ý thức về cột mốc về việc liệu một câu chuyện cá nhân dài có còn đáng đưa tin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genuine narrative shift away from personal centrality over time./Trả lời trung thực, nêu tên một sự chuyển dịch câu chuyện chân thực ra khỏi trung tâm cá nhân theo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shift accurately requires neither false modesty nor overstated humility./Nhận diện rằng việc nêu tên sự chuyển dịch này một cách chính xác không đòi hỏi sự khiêm tốn giả tạo hay sự khiêm nhường thái quá.</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honest, retrospective thesis of the entire fifty-lesson arc so far./Ghi nhận câu trả lời này là luận điểm trung thực, hồi tưởng của toàn bộ vòng cung năm mươi bài học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story becoming "less about me" is not a decline in relevance but a sign of its success./Nhận diện rằng một câu chuyện trở nên "ít về tôi hơn" không phải là sự suy giảm mức độ liên quan mà là một dấu hiệu của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reflection sets up the exact conversation still to come that evening with Dr. Iyer's class./Nhận diện rằng sự suy ngẫm này thiết lập cho đúng cuộc trò chuyện vẫn còn sắp tới buổi tối đó với lớp học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a genuine narrative shift from a personal story toward something larger than oneself, without claiming false modesty about the shift's real significance./Chủ động thừa nhận một sự chuyển dịch câu chuyện chân thực từ một câu chuyện cá nhân sang điều lớn hơn chính mình, mà không giả vờ khiêm tốn về ý nghĩa thật sự của sự chuyển dịch đó.</w:t>
      </w:r>
    </w:p>
    <w:p>
      <w:pPr>
        <w:keepLines/>
        <w:spacing w:line="276" w:lineRule="auto" w:after="60"/>
      </w:pPr>
      <w:r>
        <w:rPr>
          <w:rFonts w:ascii="Arial" w:hAnsi="Arial" w:eastAsia="Arial"/>
          <w:b/>
          <w:sz w:val="22"/>
        </w:rPr>
        <w:t xml:space="preserve">Tony: </w:t>
      </w:r>
      <w:r>
        <w:rPr>
          <w:rFonts w:ascii="Arial" w:hAnsi="Arial" w:eastAsia="Arial"/>
          <w:sz w:val="22"/>
        </w:rPr>
        <w:t>Today closes with the press moment handled the way every one before it was, honestly, and without a script./Hôm nay khép lại với khoảnh khắc báo chí được xử lý theo cách mọi lần trước đó đã từng, trung thực, và không có kịch bản.</w:t>
      </w:r>
    </w:p>
    <w:p>
      <w:pPr>
        <w:pStyle w:val="Heading2"/>
      </w:pPr>
      <w:r>
        <w:rPr>
          <w:rFonts w:ascii="Arial" w:hAnsi="Arial" w:eastAsia="Arial"/>
          <w:b/>
          <w:sz w:val="26"/>
        </w:rPr>
        <w:t>NGÀY 7: Buổi tối — Linh, các con,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The kids haven't stopped talking about the ribbon-cutting since we left the site./Bọn trẻ không ngừng nói về lễ cắt băng kể từ khi mình rời khỏi hiện trường.</w:t>
      </w:r>
    </w:p>
    <w:p>
      <w:pPr>
        <w:keepLines/>
        <w:spacing w:line="276" w:lineRule="auto" w:after="60"/>
      </w:pPr>
      <w:r>
        <w:rPr>
          <w:rFonts w:ascii="Arial" w:hAnsi="Arial" w:eastAsia="Arial"/>
          <w:b/>
          <w:sz w:val="22"/>
        </w:rPr>
        <w:t xml:space="preserve">Tony: </w:t>
      </w:r>
      <w:r>
        <w:rPr>
          <w:rFonts w:ascii="Arial" w:hAnsi="Arial" w:eastAsia="Arial"/>
          <w:sz w:val="22"/>
        </w:rPr>
        <w:t>Good, I want them to remember today as more than just a nice trip./Tốt, anh muốn chúng nhớ hôm nay là nhiều hơn một chuyến đi vui vẻ.</w:t>
      </w:r>
    </w:p>
    <w:p>
      <w:pPr>
        <w:keepLines/>
        <w:spacing w:line="276" w:lineRule="auto" w:after="60"/>
      </w:pPr>
      <w:r>
        <w:rPr>
          <w:rFonts w:ascii="Arial" w:hAnsi="Arial" w:eastAsia="Arial"/>
          <w:b/>
          <w:sz w:val="22"/>
        </w:rPr>
        <w:t>WANTING CHILDREN TO RETAIN THE MEANING OF A DAY, NOT JUST ITS SURFACE MEMORY / MUỐN CÁC CON GIỮ LẠI Ý NGHĨA CỦA MỘT NGÀY, KHÔNG CHỈ KÝ ỨC BỀ MẶT CỦA NÓ</w:t>
      </w:r>
    </w:p>
    <w:p>
      <w:pPr>
        <w:keepLines/>
        <w:spacing w:line="276" w:lineRule="auto" w:after="60"/>
      </w:pPr>
      <w:r>
        <w:rPr>
          <w:rFonts w:ascii="Arial" w:hAnsi="Arial" w:eastAsia="Arial"/>
          <w:b/>
          <w:sz w:val="22"/>
        </w:rPr>
        <w:t xml:space="preserve">Task line 1: </w:t>
      </w:r>
      <w:r>
        <w:rPr>
          <w:rFonts w:ascii="Arial" w:hAnsi="Arial" w:eastAsia="Arial"/>
          <w:sz w:val="22"/>
        </w:rPr>
        <w:t>Report genuine, sustained excitement from children about the day's ceremonial highlight./Báo cáo sự phấn khích chân thực, kéo dài của các con về điểm nhấn nghi lễ của ngày.</w:t>
      </w:r>
    </w:p>
    <w:p>
      <w:pPr>
        <w:keepLines/>
        <w:spacing w:line="276" w:lineRule="auto" w:after="60"/>
      </w:pPr>
      <w:r>
        <w:rPr>
          <w:rFonts w:ascii="Arial" w:hAnsi="Arial" w:eastAsia="Arial"/>
          <w:b/>
          <w:sz w:val="22"/>
        </w:rPr>
        <w:t xml:space="preserve">Task line 2: </w:t>
      </w:r>
      <w:r>
        <w:rPr>
          <w:rFonts w:ascii="Arial" w:hAnsi="Arial" w:eastAsia="Arial"/>
          <w:sz w:val="22"/>
        </w:rPr>
        <w:t>Express a deeper hope that the day's meaning outlasts its surface-level excitement./Bày tỏ một hy vọng sâu sắc hơn rằng ý nghĩa của ngày hôm nay tồn tại lâu hơn sự phấn khích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alone teaches little without the mentorship story behind it./Nhận diện rằng riêng lễ cắt băng dạy được rất ít nếu không có câu chuyện kèm cặp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extending today's professional lesson into a lasting family value./Ghi nhận hy vọng này là mở rộng bài học nghề nghiệp của hôm nay thành một giá trị gia đình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 meaning through repeated stories told at home, not through the event itself alone./Nhận diện rằng trẻ con hấp thụ ý nghĩa qua những câu chuyện được kể lại ở nhà, không chỉ qua chính sự kiện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evening conversation is itself the first retelling that will shape how they remember today./Nhận diện rằng cuộc trò chuyện buổi tối này tự nó là lần kể lại đầu tiên sẽ định hình cách chúng nhớ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want children to retain the meaning of today, mentorship witnessed firsthand, rather than just its surface memory as a pleasant trip abroad./Chủ động muốn các con giữ lại ý nghĩa của hôm nay, sự kèm cặp được chứng kiến trực tiếp, thay vì chỉ ký ức bề mặt như một chuyến đi vui vẻ ở nước ngoài.</w:t>
      </w:r>
    </w:p>
    <w:p>
      <w:pPr>
        <w:keepLines/>
        <w:spacing w:line="276" w:lineRule="auto" w:after="60"/>
      </w:pPr>
      <w:r>
        <w:rPr>
          <w:rFonts w:ascii="Arial" w:hAnsi="Arial" w:eastAsia="Arial"/>
          <w:b/>
          <w:sz w:val="22"/>
        </w:rPr>
        <w:t xml:space="preserve">Wife: </w:t>
      </w:r>
      <w:r>
        <w:rPr>
          <w:rFonts w:ascii="Arial" w:hAnsi="Arial" w:eastAsia="Arial"/>
          <w:sz w:val="22"/>
        </w:rPr>
        <w:t>Dr. Iyer's students want to hear about today directly, is that all right?/Học trò của Dr. Iyer muốn nghe về hôm nay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More than all right, I'd rather tell it fresh than let the memory settle first./Còn hơn cả được chứ, anh thà kể nó khi còn tươi mới hơn là để ký ức lắng xuống trước.</w:t>
      </w:r>
    </w:p>
    <w:p>
      <w:pPr>
        <w:keepLines/>
        <w:spacing w:line="276" w:lineRule="auto" w:after="60"/>
      </w:pPr>
      <w:r>
        <w:rPr>
          <w:rFonts w:ascii="Arial" w:hAnsi="Arial" w:eastAsia="Arial"/>
          <w:b/>
          <w:sz w:val="22"/>
        </w:rPr>
        <w:t>CHOOSING TO TEACH FROM A STILL-FRESH MEMORY RATHER THAN A SETTLED, POLISHED VERSION OF IT / CHỌN GIẢNG DẠY TỪ MỘT KÝ ỨC VẪN CÒN TƯƠI MỚI THAY VÌ MỘT PHIÊN BẢN ĐÃ LẮNG XUỐNG, ĐÁNH BÓNG CỦA NÓ</w:t>
      </w:r>
    </w:p>
    <w:p>
      <w:pPr>
        <w:keepLines/>
        <w:spacing w:line="276" w:lineRule="auto" w:after="60"/>
      </w:pPr>
      <w:r>
        <w:rPr>
          <w:rFonts w:ascii="Arial" w:hAnsi="Arial" w:eastAsia="Arial"/>
          <w:b/>
          <w:sz w:val="22"/>
        </w:rPr>
        <w:t xml:space="preserve">Task line 1: </w:t>
      </w:r>
      <w:r>
        <w:rPr>
          <w:rFonts w:ascii="Arial" w:hAnsi="Arial" w:eastAsia="Arial"/>
          <w:sz w:val="22"/>
        </w:rPr>
        <w:t>Relay a specific, direct request from students eager to hear about the day's events./Chuyển tiếp một yêu cầu cụ thể, trực tiếp từ sinh viên mong muốn nghe về các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Agree enthusiastically while explicitly preferring an unfiltered, immediate retelling over a later, polished one./Đồng ý một cách nhiệt tình trong khi rõ ràng ưu tiên một lần kể lại chưa qua lọc, tức thời hơn một lần sau này, đã được đánh bóng.</w:t>
      </w:r>
    </w:p>
    <w:p>
      <w:pPr>
        <w:keepLines/>
        <w:spacing w:line="276" w:lineRule="auto" w:after="60"/>
      </w:pPr>
      <w:r>
        <w:rPr>
          <w:rFonts w:ascii="Arial" w:hAnsi="Arial" w:eastAsia="Arial"/>
          <w:b/>
          <w:sz w:val="22"/>
        </w:rPr>
        <w:t xml:space="preserve">Task line 3: </w:t>
      </w:r>
      <w:r>
        <w:rPr>
          <w:rFonts w:ascii="Arial" w:hAnsi="Arial" w:eastAsia="Arial"/>
          <w:sz w:val="22"/>
        </w:rPr>
        <w:t>Recognise that a fresh account carries emotional texture a rehearsed, later version would inevitably smooth away./Nhận diện rằng một lời kể tươi mới mang kết cấu cảm xúc mà một phiên bản sau này, đã diễn tập chắc chắn sẽ làm mờ đi.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broader value placed on honesty over polish throughout the whole day./Ghi nhận sự ưu tiên này là nhất quán với một giá trị rộng hơn đặt vào sự trung thực hơn sự đánh bóng suốt cả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events, still unfolding emotionally, make for a genuinely different kind of teaching case./Nhận diện rằng những sự kiện hôm nay, vẫn còn đang diễn ra về mặt cảm xúc, tạo nên một loại tình huống giảng dạy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teaching from an unsettled memory requires more honesty and more risk than a tidy retrospective./Nhận diện rằng việc giảng dạy từ một ký ức chưa lắng xuống đòi hỏi nhiều sự trung thực và rủi ro hơn một hồi tưởng gọn gàng.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teach from a still-fresh memory rather than a settled, polished version of it, valuing the emotional texture only immediacy can preserve./Chủ động chọn giảng dạy từ một ký ức vẫn còn tươi mới thay vì một phiên bản đã lắng xuống, đánh bóng của nó, coi trọng kết cấu cảm xúc mà chỉ sự tức thời mới giữ lại được.</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today, what surprised you most?/Tony, trong mọi thứ hôm nay, điều gì khiến anh bất ngờ nhất?</w:t>
      </w:r>
    </w:p>
    <w:p>
      <w:pPr>
        <w:keepLines/>
        <w:spacing w:line="276" w:lineRule="auto" w:after="60"/>
      </w:pPr>
      <w:r>
        <w:rPr>
          <w:rFonts w:ascii="Arial" w:hAnsi="Arial" w:eastAsia="Arial"/>
          <w:b/>
          <w:sz w:val="22"/>
        </w:rPr>
        <w:t xml:space="preserve">Tony: </w:t>
      </w:r>
      <w:r>
        <w:rPr>
          <w:rFonts w:ascii="Arial" w:hAnsi="Arial" w:eastAsia="Arial"/>
          <w:sz w:val="22"/>
        </w:rPr>
        <w:t>Honestly, how little I actually had to do, and how right that felt./Thật lòng, việc tôi thực sự phải làm ít đến thế nào, và cảm giác đúng đắn đó ra sao.</w:t>
      </w:r>
    </w:p>
    <w:p>
      <w:pPr>
        <w:keepLines/>
        <w:spacing w:line="276" w:lineRule="auto" w:after="60"/>
      </w:pPr>
      <w:r>
        <w:rPr>
          <w:rFonts w:ascii="Arial" w:hAnsi="Arial" w:eastAsia="Arial"/>
          <w:b/>
          <w:sz w:val="22"/>
        </w:rPr>
        <w:t>NAMING THE SURPRISE OF ONE'S OWN DIMINISHED ROLE AS THE DAY'S MOST HONEST TAKEAWAY / GỌI TÊN SỰ BẤT NGỜ VỀ VAI TRÒ ĐÃ GIẢM BỚT CỦA CHÍNH MÌNH LÀ BÀI HỌC TRUNG THỰC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inviting genuine surprise rather than a rehearsed summary./Hỏi một câu hỏi mở, mang tính suy ngẫm mời gọi sự bất ngờ chân thực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diminished personal role as the day's most surprising element./Trả lời với sự trung thực chân thực, nêu tên một vai trò cá nhân đã giảm bớt là yếu tố bất ngờ nhất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genuinely "right" about doing less is a hard-won, counterintuitive leadership lesson./Nhận diện rằng cảm giác thật sự "đúng đắn" về việc làm ít hơn là một bài học lãnh đạo khó đạt được, phản trực giác.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single clearest summary of the entire Cambodia arc, from Lesson 45 to today./Ghi nhận sự bất ngờ trung thực này là bản tóm tắt rõ ràng nhất duy nhất của toàn bộ vòng cung Campuchia, từ Lesson 45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admission would have been impossible to make honestly at the arc's very beginning./Nhận diện rằng sự thừa nhận này sẽ không thể được đưa ra một cách trung thực ở chính khởi đầu của vòng cung.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surprise aloud, to students, models the exact vulnerability this leadership style has always practised./Nhận diện rằng việc nêu tên sự bất ngờ này thành lời, trước sinh viên, mô phỏng chính sự dễ tổn thương mà phong cách lãnh đạo này luôn thực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surprise of one's own diminished role as the day's most honest takeaway, offering it as the clearest possible summary of an entire multi-year arc./Chủ động gọi tên sự bất ngờ về vai trò đã giảm bớt của chính mình là bài học trung thực nhất của ngày, đưa ra nó như bản tóm tắt rõ ràng nhất có thể của cả một vòng cung nhiều năm.</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from me this time, not a student, what would you tell yourself four years ago?/Một câu hỏi cuối, lần này từ tôi, không phải sinh viên, anh sẽ nói gì với chính mình bốn năm trước?</w:t>
      </w:r>
    </w:p>
    <w:p>
      <w:pPr>
        <w:keepLines/>
        <w:spacing w:line="276" w:lineRule="auto" w:after="60"/>
      </w:pPr>
      <w:r>
        <w:rPr>
          <w:rFonts w:ascii="Arial" w:hAnsi="Arial" w:eastAsia="Arial"/>
          <w:b/>
          <w:sz w:val="22"/>
        </w:rPr>
        <w:t xml:space="preserve">Tony: </w:t>
      </w:r>
      <w:r>
        <w:rPr>
          <w:rFonts w:ascii="Arial" w:hAnsi="Arial" w:eastAsia="Arial"/>
          <w:sz w:val="22"/>
        </w:rPr>
        <w:t>Honestly, that being needed less over time isn't losing relevance, it's the actual goal./Thật lòng, rằng việc được cần đến ít hơn theo thời gian không phải là mất đi sự liên quan, đó chính là mục tiêu thật sự.</w:t>
      </w:r>
    </w:p>
    <w:p>
      <w:pPr>
        <w:keepLines/>
        <w:spacing w:line="276" w:lineRule="auto" w:after="60"/>
      </w:pPr>
      <w:r>
        <w:rPr>
          <w:rFonts w:ascii="Arial" w:hAnsi="Arial" w:eastAsia="Arial"/>
          <w:b/>
          <w:sz w:val="22"/>
        </w:rPr>
        <w:t>ANSWERING A LECTURER'S OWN PERSONAL QUESTION WITH THE SAME PRINCIPLE JUST TAUGHT TO STUDENTS / TRẢ LỜI CÂU HỎI CÁ NHÂN CỦA CHÍNH GIẢNG VIÊN BẰNG CHÍNH NGUYÊN TẮC VỪA DẠY CHO SINH VIÊN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reflective question distinct from the earlier structured student questions./Hỏi một câu hỏi thực sự mang tính cá nhân, suy ngẫm khác với các câu hỏi sinh viên có cấu trúc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principle that shaped the whole day, reframed for a younger version of oneself./Trả lời trung thực bằng chính nguyên tắc đã định hình cả ngày hôm nay, được tái định khung cho một phiên bản trẻ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given to a past self is often the clearest test of a principle's real depth./Nhận diện rằng lời khuyên dành cho một phiên bản quá khứ của chính mình thường là bài kiểm tra rõ ràng nhất về chiều sâu thật sự của một nguyên tắc.</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sentence that could summarise everything learned across fifty lessons./Ghi nhận câu trả lời này là câu duy nhất có thể tóm tắt mọi điều đã học được qua năm mươi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"needed less" as a goal, not a loss, resolves a tension the whole day quietly carried./Nhận diện rằng việc tái định khung "được cần đến ít hơn" là một mục tiêu, không phải một sự mất mát, giải quyết một sự căng thẳng cả ngày đã âm thầm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a lecturer asking a personal question, not a scripted one, signals genuine trust built over many evenings./Nhận diện rằng một giảng viên hỏi một câu hỏi cá nhân, không phải một câu đã soạn sẵn, báo hiệu sự tin tưởng chân thực được xây dựng qua nhiều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lecturer's own personal question with the same principle just taught to students, naming decreasing necessity as the actual goal rather than a loss to mourn./Chủ động trả lời câu hỏi cá nhân của chính giảng viên bằng chính nguyên tắc vừa dạy cho sinh viên, nêu tên sự cần thiết ngày càng giảm là mục tiêu thật sự thay vì một sự mất mát để than tiếc.</w:t>
      </w:r>
    </w:p>
    <w:p>
      <w:pPr>
        <w:keepLines/>
        <w:spacing w:line="276" w:lineRule="auto" w:after="60"/>
      </w:pPr>
      <w:r>
        <w:rPr>
          <w:rFonts w:ascii="Arial" w:hAnsi="Arial" w:eastAsia="Arial"/>
          <w:b/>
          <w:sz w:val="22"/>
        </w:rPr>
        <w:t xml:space="preserve">Wife: </w:t>
      </w:r>
      <w:r>
        <w:rPr>
          <w:rFonts w:ascii="Arial" w:hAnsi="Arial" w:eastAsia="Arial"/>
          <w:sz w:val="22"/>
        </w:rPr>
        <w:t>Fifty lessons in, and that might be the most honest thing you've ever said to a class./Năm mươi bài học rồi, và đó có lẽ là điều trung thực nhất anh từng nói với một lớp học.</w:t>
      </w:r>
    </w:p>
    <w:p>
      <w:pPr>
        <w:keepLines/>
        <w:spacing w:line="276" w:lineRule="auto" w:after="60"/>
      </w:pPr>
      <w:r>
        <w:rPr>
          <w:rFonts w:ascii="Arial" w:hAnsi="Arial" w:eastAsia="Arial"/>
          <w:b/>
          <w:sz w:val="22"/>
        </w:rPr>
        <w:t xml:space="preserve">Tony: </w:t>
      </w:r>
      <w:r>
        <w:rPr>
          <w:rFonts w:ascii="Arial" w:hAnsi="Arial" w:eastAsia="Arial"/>
          <w:sz w:val="22"/>
        </w:rPr>
        <w:t>Some of it was for the class, honestly, and some of it, I think, I finally needed to hear myself./Một phần là dành cho lớp học, thật lòng, và một phần, anh nghĩ, cuối cùng anh cũng cần tự nghe thấy.</w:t>
      </w:r>
    </w:p>
    <w:p>
      <w:pPr>
        <w:keepLines/>
        <w:spacing w:line="276" w:lineRule="auto" w:after="60"/>
      </w:pPr>
      <w:r>
        <w:rPr>
          <w:rFonts w:ascii="Arial" w:hAnsi="Arial" w:eastAsia="Arial"/>
          <w:b/>
          <w:sz w:val="22"/>
        </w:rPr>
        <w:t>ADMITTING THAT A LESSON TAUGHT TO OTHERS WAS ALSO, QUIETLY, A LESSON ONE NEEDED TO HEAR ONESELF / THỪA NHẬN RẰNG MỘT BÀI HỌC DẠY CHO NGƯỜI KHÁC CŨNG THẦM LẶNG LÀ MỘT BÀI HỌC CHÍNH MÌNH CẦN NGHE</w:t>
      </w:r>
    </w:p>
    <w:p>
      <w:pPr>
        <w:keepLines/>
        <w:spacing w:line="276" w:lineRule="auto" w:after="60"/>
      </w:pPr>
      <w:r>
        <w:rPr>
          <w:rFonts w:ascii="Arial" w:hAnsi="Arial" w:eastAsia="Arial"/>
          <w:b/>
          <w:sz w:val="22"/>
        </w:rPr>
        <w:t xml:space="preserve">Task line 1: </w:t>
      </w:r>
      <w:r>
        <w:rPr>
          <w:rFonts w:ascii="Arial" w:hAnsi="Arial" w:eastAsia="Arial"/>
          <w:sz w:val="22"/>
        </w:rPr>
        <w:t>Offer genuine, closing praise noting an unusually honest thread running through the whole evening's teaching./Đưa ra lời khen chân thực, khép lại lưu ý một mạch trung thực bất thường xuyên suốt việc giảng dạy cả buổi tối.</w:t>
      </w:r>
    </w:p>
    <w:p>
      <w:pPr>
        <w:keepLines/>
        <w:spacing w:line="276" w:lineRule="auto" w:after="60"/>
      </w:pPr>
      <w:r>
        <w:rPr>
          <w:rFonts w:ascii="Arial" w:hAnsi="Arial" w:eastAsia="Arial"/>
          <w:b/>
          <w:sz w:val="22"/>
        </w:rPr>
        <w:t xml:space="preserve">Task line 2: </w:t>
      </w:r>
      <w:r>
        <w:rPr>
          <w:rFonts w:ascii="Arial" w:hAnsi="Arial" w:eastAsia="Arial"/>
          <w:sz w:val="22"/>
        </w:rPr>
        <w:t>Admit quietly that part of tonight's teaching was, unexpectedly, also a message to oneself./Thừa nhận một cách lặng lẽ rằng một phần việc giảng dạy tối nay, bất ngờ, cũng là một thông điệp dành cho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often reveals truths the teacher had not fully admitted to themselves beforehand./Nhận diện rằng việc giảng dạy thường tiết lộ những sự thật mà người dạy chưa hoàn toàn thừa nhận với chính mình từ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final, most private honest moment closing both the day and the milestone./Ghi nhận sự thừa nhận này là khoảnh khắc trung thực riêng tư nhất, cuối cùng khép lại cả ngày hôm nay lẫn cột mốc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needing to hear one's own lesson aloud is itself a form of honest self-recognition./Nhận diện rằng việc cần nghe chính bài học của mình thành lời tự nó là một hình thức tự nhận thức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admission, at home, is the truest possible ending to a day built entirely on honesty./Nhận diện rằng sự thừa nhận lặng lẽ này, ở nhà, là kết thúc chân thực nhất có thể cho một ngày được xây dựng hoàn toàn trên sự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lesson taught to others tonight was also, quietly, a lesson one needed to hear oneself, closing the fiftieth lesson on the most honest note of the entire day./Chủ động thừa nhận rằng một bài học dạy cho người khác tối nay cũng thầm lặng là một bài học chính mình cần nghe, khép lại bài học thứ năm mươi bằng nốt nhạc trung thực nhất của cả ngày.</w:t>
      </w:r>
    </w:p>
    <w:p>
      <w:pPr>
        <w:keepLines/>
        <w:spacing w:line="276" w:lineRule="auto" w:after="60"/>
      </w:pPr>
      <w:r>
        <w:rPr>
          <w:rFonts w:ascii="Arial" w:hAnsi="Arial" w:eastAsia="Arial"/>
          <w:b/>
          <w:sz w:val="22"/>
        </w:rPr>
        <w:t xml:space="preserve">Tony: </w:t>
      </w:r>
      <w:r>
        <w:rPr>
          <w:rFonts w:ascii="Arial" w:hAnsi="Arial" w:eastAsia="Arial"/>
          <w:sz w:val="22"/>
        </w:rPr>
        <w:t>Today closes with fifty lessons behind me, and the honest sense that the next fifty will need me even less./Hôm nay khép lại với năm mươi bài học phía sau anh, và cảm giác trung thực rằng năm mươi bài học tiếp theo sẽ cần anh ít hơn nữa.</w:t>
      </w:r>
    </w:p>
    <w:p>
      <w:pPr>
        <w:keepLines/>
        <w:spacing w:line="276" w:lineRule="auto" w:after="60"/>
      </w:pPr>
      <w:r>
        <w:rPr>
          <w:rFonts w:ascii="Arial" w:hAnsi="Arial" w:eastAsia="Arial"/>
          <w:b/>
          <w:sz w:val="22"/>
        </w:rPr>
        <w:t>MARKING A FIFTIETH-LESSON MILESTONE WITH AN HONEST FORECAST OF ONE'S OWN DECREASING NECESSITY / ĐÁNH DẤU CỘT MỐC BÀI HỌC THỨ NĂM MƯƠI BẰNG MỘT DỰ ĐOÁN TRUNG THỰC VỀ SỰ CẦN THIẾT NGÀY CÀNG GIẢM CỦA CHÍNH MÌNH</w:t>
      </w:r>
    </w:p>
    <w:p>
      <w:pPr>
        <w:keepLines/>
        <w:spacing w:line="276" w:lineRule="auto" w:after="60"/>
      </w:pPr>
      <w:r>
        <w:rPr>
          <w:rFonts w:ascii="Arial" w:hAnsi="Arial" w:eastAsia="Arial"/>
          <w:b/>
          <w:sz w:val="22"/>
        </w:rPr>
        <w:t xml:space="preserve">Task line 1: </w:t>
      </w:r>
      <w:r>
        <w:rPr>
          <w:rFonts w:ascii="Arial" w:hAnsi="Arial" w:eastAsia="Arial"/>
          <w:sz w:val="22"/>
        </w:rPr>
        <w:t>Note a significant round-number milestone explicitly, connecting it to the honesty of the moment./Ghi nhận một cột mốc số tròn quan trọng một cách rõ ràng, kết nối nó với sự trung thực của khoảnh khắc.</w:t>
      </w:r>
    </w:p>
    <w:p>
      <w:pPr>
        <w:keepLines/>
        <w:spacing w:line="276" w:lineRule="auto" w:after="60"/>
      </w:pPr>
      <w:r>
        <w:rPr>
          <w:rFonts w:ascii="Arial" w:hAnsi="Arial" w:eastAsia="Arial"/>
          <w:b/>
          <w:sz w:val="22"/>
        </w:rPr>
        <w:t xml:space="preserve">Task line 2: </w:t>
      </w:r>
      <w:r>
        <w:rPr>
          <w:rFonts w:ascii="Arial" w:hAnsi="Arial" w:eastAsia="Arial"/>
          <w:sz w:val="22"/>
        </w:rPr>
        <w:t>Close the day by naming the milestone directly and forecasting one's own decreasing necessity honestly./Khép lại ngày bằng cách nêu tên cột mốc trực tiếp và dự đoán sự cần thiết ngày càng giảm của chính mình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forecasting one's own decreasing necessity is the natural, logical endpoint of building builders./Nhận diện rằng việc dự đoán sự cần thiết ngày càng giảm của chính mình là điểm cuối tự nhiên, hợp lý của việc xây dựng người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reflection as both a genuine milestone marker and an honest signpost for what comes next./Ghi nhận sự suy ngẫm khép lại này vừa là một dấu mốc chân thực vừa là một biển chỉ dẫn trung thực cho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milestone measured in lessons taught mirrors a career measured in people grown, not tasks done./Nhận diện rằng một cột mốc được đo bằng số bài học đã dạy phản chiếu một sự nghiệp được đo bằng số người đã trưởng thành, không phải công việc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line honestly sets up whatever comes after Cambodia, without pretending to know its shape yet./Nhận diện rằng câu kết này trung thực thiết lập cho bất cứ điều gì đến sau Campuchia, mà không giả vờ biết trước hình dạng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mark a fiftieth-lesson milestone with an honest forecast of one's own decreasing necessity, closing the day and the Cambodia arc on the same principle that opened it./Chủ động đánh dấu cột mốc bài học thứ năm mươi bằng một dự đoán trung thực về sự cần thiết ngày càng giảm của chính mình, khép lại ngày hôm nay và vòng cung Campuchia trên cùng một nguyên tắc đã mở ra nó.</w:t>
      </w:r>
    </w:p>
    <w:p>
      <w:pPr>
        <w:pStyle w:val="Heading1"/>
      </w:pPr>
      <w:r>
        <w:rPr>
          <w:rFonts w:ascii="Arial" w:hAnsi="Arial" w:eastAsia="Arial"/>
          <w:b/>
          <w:sz w:val="32"/>
        </w:rPr>
        <w:t>LESSON 51</w:t>
      </w:r>
    </w:p>
    <w:p>
      <w:pPr>
        <w:keepLines/>
        <w:spacing w:line="276" w:lineRule="auto" w:after="60"/>
      </w:pPr>
      <w:r>
        <w:rPr>
          <w:rFonts w:ascii="Arial" w:hAnsi="Arial" w:eastAsia="Arial"/>
          <w:b/>
          <w:sz w:val="22"/>
        </w:rPr>
        <w:t>THE PERSON WILLING TO BECOME ONE FASTEST</w:t>
      </w:r>
    </w:p>
    <w:p>
      <w:pPr>
        <w:keepLines/>
        <w:spacing w:line="276" w:lineRule="auto" w:after="60"/>
      </w:pPr>
      <w:r>
        <w:rPr>
          <w:rFonts w:ascii="Arial" w:hAnsi="Arial" w:eastAsia="Arial"/>
          <w:sz w:val="22"/>
        </w:rPr>
        <w:t>Strategic Supply Chain Leadership and Sustainability — Owning a Southeast Asia Decarbonisation Roadmap from a Standing Start, Negotiating a Rooftop Solar Power Purchase Agreement, and Defending a Sustainability Investment Beyond Pure Payback Logic</w:t>
      </w:r>
    </w:p>
    <w:p>
      <w:pPr>
        <w:pStyle w:val="Heading2"/>
      </w:pPr>
      <w:r>
        <w:rPr>
          <w:rFonts w:ascii="Arial" w:hAnsi="Arial" w:eastAsia="Arial"/>
          <w:b/>
          <w:sz w:val="26"/>
        </w:rPr>
        <w:t>NGÀY 1: Sáu giờ sáng — xe riêng, thông báo carbon toàn cầu</w:t>
      </w:r>
    </w:p>
    <w:p>
      <w:pPr>
        <w:keepLines/>
        <w:spacing w:line="276" w:lineRule="auto" w:after="60"/>
      </w:pPr>
      <w:r>
        <w:rPr>
          <w:rFonts w:ascii="Arial" w:hAnsi="Arial" w:eastAsia="Arial"/>
          <w:b/>
          <w:sz w:val="22"/>
        </w:rPr>
        <w:t xml:space="preserve">Personal Driver: </w:t>
      </w:r>
      <w:r>
        <w:rPr>
          <w:rFonts w:ascii="Arial" w:hAnsi="Arial" w:eastAsia="Arial"/>
          <w:sz w:val="22"/>
        </w:rPr>
        <w:t>James's office sent a global announcement overnight, did you see it?/Văn phòng anh James gửi thông báo toàn cầu qua đêm, anh thấy chưa?</w:t>
      </w:r>
    </w:p>
    <w:p>
      <w:pPr>
        <w:keepLines/>
        <w:spacing w:line="276" w:lineRule="auto" w:after="60"/>
      </w:pPr>
      <w:r>
        <w:rPr>
          <w:rFonts w:ascii="Arial" w:hAnsi="Arial" w:eastAsia="Arial"/>
          <w:b/>
          <w:sz w:val="22"/>
        </w:rPr>
        <w:t xml:space="preserve">Tony: </w:t>
      </w:r>
      <w:r>
        <w:rPr>
          <w:rFonts w:ascii="Arial" w:hAnsi="Arial" w:eastAsia="Arial"/>
          <w:sz w:val="22"/>
        </w:rPr>
        <w:t>I did, a carbon neutrality commitment across all Ashley facilities by twenty-thirty./Anh thấy rồi, một cam kết trung hòa carbon cho toàn bộ cơ sở Ashley trước năm hai nghìn ba mươi.</w:t>
      </w:r>
    </w:p>
    <w:p>
      <w:pPr>
        <w:keepLines/>
        <w:spacing w:line="276" w:lineRule="auto" w:after="60"/>
      </w:pPr>
      <w:r>
        <w:rPr>
          <w:rFonts w:ascii="Arial" w:hAnsi="Arial" w:eastAsia="Arial"/>
          <w:b/>
          <w:sz w:val="22"/>
        </w:rPr>
        <w:t xml:space="preserve">Personal Driver: </w:t>
      </w:r>
      <w:r>
        <w:rPr>
          <w:rFonts w:ascii="Arial" w:hAnsi="Arial" w:eastAsia="Arial"/>
          <w:sz w:val="22"/>
        </w:rPr>
        <w:t>That's every plant you oversee, isn't it, all five of them now./Đó là mọi nhà máy anh phụ trách đúng không, cả năm nhà máy bây giờ.</w:t>
      </w:r>
    </w:p>
    <w:p>
      <w:pPr>
        <w:keepLines/>
        <w:spacing w:line="276" w:lineRule="auto" w:after="60"/>
      </w:pPr>
      <w:r>
        <w:rPr>
          <w:rFonts w:ascii="Arial" w:hAnsi="Arial" w:eastAsia="Arial"/>
          <w:b/>
          <w:sz w:val="22"/>
        </w:rPr>
        <w:t xml:space="preserve">Tony: </w:t>
      </w:r>
      <w:r>
        <w:rPr>
          <w:rFonts w:ascii="Arial" w:hAnsi="Arial" w:eastAsia="Arial"/>
          <w:sz w:val="22"/>
        </w:rPr>
        <w:t>It is, and I have a feeling I'm about to own the Southeast Asia roadmap for it./Đúng vậy, và anh có cảm giác mình sắp phải phụ trách lộ trình Đông Nam Á cho việc này.</w:t>
      </w:r>
    </w:p>
    <w:p>
      <w:pPr>
        <w:keepLines/>
        <w:spacing w:line="276" w:lineRule="auto" w:after="60"/>
      </w:pPr>
      <w:r>
        <w:rPr>
          <w:rFonts w:ascii="Arial" w:hAnsi="Arial" w:eastAsia="Arial"/>
          <w:b/>
          <w:sz w:val="22"/>
        </w:rPr>
        <w:t>RECOGNISING THAT A GLOBAL ANNOUNCEMENT WILL BECOME A PERSONAL MANDATE BEFORE ANYONE SAYS SO / NHẬN RA RẰNG MỘT THÔNG BÁO TOÀN CẦU SẼ TRỞ THÀNH MỘT NHIỆM VỤ CÁ NHÂN TRƯỚC KHI AI ĐÓ NÓI RA</w:t>
      </w:r>
    </w:p>
    <w:p>
      <w:pPr>
        <w:keepLines/>
        <w:spacing w:line="276" w:lineRule="auto" w:after="60"/>
      </w:pPr>
      <w:r>
        <w:rPr>
          <w:rFonts w:ascii="Arial" w:hAnsi="Arial" w:eastAsia="Arial"/>
          <w:b/>
          <w:sz w:val="22"/>
        </w:rPr>
        <w:t xml:space="preserve">Task line 1: </w:t>
      </w:r>
      <w:r>
        <w:rPr>
          <w:rFonts w:ascii="Arial" w:hAnsi="Arial" w:eastAsia="Arial"/>
          <w:sz w:val="22"/>
        </w:rPr>
        <w:t>Report a significant overnight global announcement, checking whether it has already been seen./Báo cáo một thông báo toàn cầu quan trọng qua đêm, kiểm tra liệu nó đã được thấy chưa.</w:t>
      </w:r>
    </w:p>
    <w:p>
      <w:pPr>
        <w:keepLines/>
        <w:spacing w:line="276" w:lineRule="auto" w:after="60"/>
      </w:pPr>
      <w:r>
        <w:rPr>
          <w:rFonts w:ascii="Arial" w:hAnsi="Arial" w:eastAsia="Arial"/>
          <w:b/>
          <w:sz w:val="22"/>
        </w:rPr>
        <w:t xml:space="preserve">Task line 2: </w:t>
      </w:r>
      <w:r>
        <w:rPr>
          <w:rFonts w:ascii="Arial" w:hAnsi="Arial" w:eastAsia="Arial"/>
          <w:sz w:val="22"/>
        </w:rPr>
        <w:t>Confirm awareness while naming the announcement's precise scope and deadline accurately./Xác nhận sự nhận biết trong khi nêu tên phạm vi và hạn chót chính xác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plant you oversee" makes this announcement personally, not just generally, relevant./Nhận diện rằng "mọi nhà máy anh phụ trách" khiến thông báo này liên quan cá nhân, không chỉ chung chung.</w:t>
      </w:r>
    </w:p>
    <w:p>
      <w:pPr>
        <w:keepLines/>
        <w:spacing w:line="276" w:lineRule="auto" w:after="60"/>
      </w:pPr>
      <w:r>
        <w:rPr>
          <w:rFonts w:ascii="Arial" w:hAnsi="Arial" w:eastAsia="Arial"/>
          <w:b/>
          <w:sz w:val="22"/>
        </w:rPr>
        <w:t xml:space="preserve">Task line 4: </w:t>
      </w:r>
      <w:r>
        <w:rPr>
          <w:rFonts w:ascii="Arial" w:hAnsi="Arial" w:eastAsia="Arial"/>
          <w:sz w:val="22"/>
        </w:rPr>
        <w:t>Anticipate an unassigned mandate becoming a personal responsibility before it is formally confirmed./Dự đoán một nhiệm vụ chưa được giao sẽ trở thành trách nhiệm cá nhân trước khi nó được xác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anticipating scope of responsibility, before being told, reflects genuine strategic instinct./Nhận diện rằng việc dự đoán đúng phạm vi trách nhiệm, trước khi được thông báo, phản ánh bản năng chiến lược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anticipation as the first honest sign that a new, unfamiliar chapter is beginning today./Ghi nhận sự dự đoán này là dấu hiệu trung thực đầu tiên rằng một chương mới, xa lạ đang bắt đầu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global announcement will become a personal mandate before anyone confirms it, anticipating the scope of new responsibility honestly rather than waiting to be told./Chủ động nhận ra rằng một thông báo toàn cầu sẽ trở thành một nhiệm vụ cá nhân trước khi ai đó xác nhận điều đó, dự đoán phạm vi trách nhiệm mới một cách trung thực thay vì chờ được thông báo.</w:t>
      </w:r>
    </w:p>
    <w:p>
      <w:pPr>
        <w:keepLines/>
        <w:spacing w:line="276" w:lineRule="auto" w:after="60"/>
      </w:pPr>
      <w:r>
        <w:rPr>
          <w:rFonts w:ascii="Arial" w:hAnsi="Arial" w:eastAsia="Arial"/>
          <w:b/>
          <w:sz w:val="22"/>
        </w:rPr>
        <w:t xml:space="preserve">Tony: </w:t>
      </w:r>
      <w:r>
        <w:rPr>
          <w:rFonts w:ascii="Arial" w:hAnsi="Arial" w:eastAsia="Arial"/>
          <w:sz w:val="22"/>
        </w:rPr>
        <w:t>I know almost nothing about carbon accounting yet, that's the honest truth./Anh gần như chưa biết gì về hạch toán carbon, đó là sự thật thành thật.</w:t>
      </w:r>
    </w:p>
    <w:p>
      <w:pPr>
        <w:keepLines/>
        <w:spacing w:line="276" w:lineRule="auto" w:after="60"/>
      </w:pPr>
      <w:r>
        <w:rPr>
          <w:rFonts w:ascii="Arial" w:hAnsi="Arial" w:eastAsia="Arial"/>
          <w:b/>
          <w:sz w:val="22"/>
        </w:rPr>
        <w:t xml:space="preserve">Personal Driver: </w:t>
      </w:r>
      <w:r>
        <w:rPr>
          <w:rFonts w:ascii="Arial" w:hAnsi="Arial" w:eastAsia="Arial"/>
          <w:sz w:val="22"/>
        </w:rPr>
        <w:t>You've said that about other things before, and it never stayed true for long./Anh từng nói vậy về những điều khác trước đây, và nó chưa bao giờ đúng lâu.</w:t>
      </w:r>
    </w:p>
    <w:p>
      <w:pPr>
        <w:keepLines/>
        <w:spacing w:line="276" w:lineRule="auto" w:after="60"/>
      </w:pPr>
      <w:r>
        <w:rPr>
          <w:rFonts w:ascii="Arial" w:hAnsi="Arial" w:eastAsia="Arial"/>
          <w:b/>
          <w:sz w:val="22"/>
        </w:rPr>
        <w:t>HEARING ONE'S OWN ADMITTED IGNORANCE REFRAMED AS A TEMPORARY, HISTORICALLY DISPROVEN STATE / NGHE SỰ THỪA NHẬN THIẾU HIỂU BIẾT CỦA CHÍNH MÌNH ĐƯỢC TÁI ĐỊNH KHUNG LÀ MỘT TRẠNG THÁI TẠM THỜI, ĐÃ ĐƯỢC CHỨNG MINH SAI TRONG LỊCH SỬ</w:t>
      </w:r>
    </w:p>
    <w:p>
      <w:pPr>
        <w:keepLines/>
        <w:spacing w:line="276" w:lineRule="auto" w:after="60"/>
      </w:pPr>
      <w:r>
        <w:rPr>
          <w:rFonts w:ascii="Arial" w:hAnsi="Arial" w:eastAsia="Arial"/>
          <w:b/>
          <w:sz w:val="22"/>
        </w:rPr>
        <w:t xml:space="preserve">Task line 1: </w:t>
      </w:r>
      <w:r>
        <w:rPr>
          <w:rFonts w:ascii="Arial" w:hAnsi="Arial" w:eastAsia="Arial"/>
          <w:sz w:val="22"/>
        </w:rPr>
        <w:t>Admit genuine, specific unfamiliarity with an entirely new technical field honestly./Thừa nhận sự xa lạ chân thực, cụ thể với một lĩnh vực kỹ thuật hoàn toàn mới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Counter this admission gently with a track record of similar admissions never staying true./Phản biện sự thừa nhận này một cách nhẹ nhàng bằng một thành tích của những thừa nhận tương tự chưa bao giờ đúng lâu.</w:t>
      </w:r>
    </w:p>
    <w:p>
      <w:pPr>
        <w:keepLines/>
        <w:spacing w:line="276" w:lineRule="auto" w:after="60"/>
      </w:pPr>
      <w:r>
        <w:rPr>
          <w:rFonts w:ascii="Arial" w:hAnsi="Arial" w:eastAsia="Arial"/>
          <w:b/>
          <w:sz w:val="22"/>
        </w:rPr>
        <w:t xml:space="preserve">Task line 3: </w:t>
      </w:r>
      <w:r>
        <w:rPr>
          <w:rFonts w:ascii="Arial" w:hAnsi="Arial" w:eastAsia="Arial"/>
          <w:sz w:val="22"/>
        </w:rPr>
        <w:t>Recognise that a driver's long memory of past learning curves offers genuine, earned reassurance./Nhận diện rằng ký ức lâu dài của một tài xế về các đường cong học tập trước đây mang lại sự trấn an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evidence that admitted ignorance has, throughout this career, always been temporary./Ghi nhận sự tái định khung này là bằng chứng rằng sự thiếu hiểu biết đã thừa nhận, suốt sự nghiệp này, luôn luôn là tạm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honest admission followed by rapid learning, is itself a reliable professional identity./Nhận diện rằng mẫu hình này, thừa nhận trung thực theo sau bởi sự học hỏi nhanh chóng, tự nó là một bản sắc nghề nghiệp đáng tin cậy.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the emotional tone for approaching an unfamiliar mandate with confidence, not dread./Nhận diện rằng sự trao đổi này thiết lập giọng điệu cảm xúc cho việc tiếp cận một nhiệm vụ xa lạ với sự tự tin, không phải nỗi sợ hãi.</w:t>
      </w:r>
    </w:p>
    <w:p>
      <w:pPr>
        <w:keepLines/>
        <w:spacing w:line="276" w:lineRule="auto" w:after="60"/>
      </w:pPr>
      <w:r>
        <w:rPr>
          <w:rFonts w:ascii="Arial" w:hAnsi="Arial" w:eastAsia="Arial"/>
          <w:b/>
          <w:sz w:val="22"/>
        </w:rPr>
        <w:t xml:space="preserve">Task line 7: </w:t>
      </w:r>
      <w:r>
        <w:rPr>
          <w:rFonts w:ascii="Arial" w:hAnsi="Arial" w:eastAsia="Arial"/>
          <w:sz w:val="22"/>
        </w:rPr>
        <w:t>Deliberately let one's own admitted ignorance be reframed as a temporary, historically disproven state, drawing confidence from a track record of past unfamiliar topics learned quickly./Chủ động để sự thừa nhận thiếu hiểu biết của chính mình được tái định khung là một trạng thái tạm thời, đã được chứng minh sai trong lịch sử, rút sự tự tin từ một thành tích các chủ đề xa lạ trước đây đã học nhanh chóng.</w:t>
      </w:r>
    </w:p>
    <w:p>
      <w:pPr>
        <w:keepLines/>
        <w:spacing w:line="276" w:lineRule="auto" w:after="60"/>
      </w:pPr>
      <w:r>
        <w:rPr>
          <w:rFonts w:ascii="Arial" w:hAnsi="Arial" w:eastAsia="Arial"/>
          <w:b/>
          <w:sz w:val="22"/>
        </w:rPr>
        <w:t xml:space="preserve">Tony: </w:t>
      </w:r>
      <w:r>
        <w:rPr>
          <w:rFonts w:ascii="Arial" w:hAnsi="Arial" w:eastAsia="Arial"/>
          <w:sz w:val="22"/>
        </w:rPr>
        <w:t>Has James's office scheduled a call yet?/Văn phòng anh James đã đặt lịch gọi chưa?</w:t>
      </w:r>
    </w:p>
    <w:p>
      <w:pPr>
        <w:keepLines/>
        <w:spacing w:line="276" w:lineRule="auto" w:after="60"/>
      </w:pPr>
      <w:r>
        <w:rPr>
          <w:rFonts w:ascii="Arial" w:hAnsi="Arial" w:eastAsia="Arial"/>
          <w:b/>
          <w:sz w:val="22"/>
        </w:rPr>
        <w:t xml:space="preserve">Personal Driver: </w:t>
      </w:r>
      <w:r>
        <w:rPr>
          <w:rFonts w:ascii="Arial" w:hAnsi="Arial" w:eastAsia="Arial"/>
          <w:sz w:val="22"/>
        </w:rPr>
        <w:t>Ten o'clock, according to the calendar invite./Mười giờ, theo lời mời trên lịch.</w:t>
      </w:r>
    </w:p>
    <w:p>
      <w:pPr>
        <w:keepLines/>
        <w:spacing w:line="276" w:lineRule="auto" w:after="60"/>
      </w:pPr>
      <w:r>
        <w:rPr>
          <w:rFonts w:ascii="Arial" w:hAnsi="Arial" w:eastAsia="Arial"/>
          <w:b/>
          <w:sz w:val="22"/>
        </w:rPr>
        <w:t>CONFIRMING A CONCRETE SCHEDULING DETAIL AS THE FIRST PRACTICAL STEP INTO AN UNFAMILIAR MANDATE / XÁC NHẬN MỘT CHI TIẾT LỊCH TRÌNH CỤ THỂ LÀ BƯỚC THỰC TẾ ĐẦU TIÊN VÀO MỘT NHIỆM VỤ XA LẠ</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confirming whether a follow-up call has been arranged./Hỏi một câu hỏi trực tiếp, thực tế xác nhận liệu một cuộc gọi tiếp theo đã được sắp xếp chưa.</w:t>
      </w:r>
    </w:p>
    <w:p>
      <w:pPr>
        <w:keepLines/>
        <w:spacing w:line="276" w:lineRule="auto" w:after="60"/>
      </w:pPr>
      <w:r>
        <w:rPr>
          <w:rFonts w:ascii="Arial" w:hAnsi="Arial" w:eastAsia="Arial"/>
          <w:b/>
          <w:sz w:val="22"/>
        </w:rPr>
        <w:t xml:space="preserve">Task line 2: </w:t>
      </w:r>
      <w:r>
        <w:rPr>
          <w:rFonts w:ascii="Arial" w:hAnsi="Arial" w:eastAsia="Arial"/>
          <w:sz w:val="22"/>
        </w:rPr>
        <w:t>Confirm the exact time precisely, citing the calendar invite as the concrete source./Xác nhận thời gian chính xác, viện dẫn lời mời trên lịch làm nguồn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call, however small, is the first concrete anchor in an otherwise abstract mandate./Nhận diện rằng một cuộc gọi đã lên lịch, dù nhỏ, là điểm neo cụ thể đầu tiên trong một nhiệm vụ vốn dĩ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converting a large, vague announcement into a specific, actionable next step./Ghi nhận sự xác nhận này là chuyển đổi một thông báo lớn, mơ hồ thành một bước tiếp theo cụ thể,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overwhelming new mandate in a single concrete detail reduces its abstract weight./Nhận diện rằng việc neo một nhiệm vụ mới quá tải vào một chi tiết cụ thể đơn lẻ giảm bớt trọng lượng trừu tượng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is the exact kind of operational anchor this partnership has relied on for years./Nhận diện rằng sự xác nhận nhỏ này chính xác là loại điểm neo vận hành mà mối quan hệ hợp tác này đã dựa vào suốt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scheduling detail as the first practical step into an unfamiliar mandate, converting an abstract global announcement into a specific, actionable ten o'clock call./Chủ động xác nhận một chi tiết lịch trình cụ thể là bước thực tế đầu tiên vào một nhiệm vụ xa lạ, chuyển đổi một thông báo toàn cầu trừu tượng thành một cuộc gọi mười giờ cụ thể, có thể hành động.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pull anything on carbon accounting before the call, articles, anything?/Anh có muốn em tìm gì về hạch toán carbon trước cuộc gọi không, bài báo, bất cứ gì?</w:t>
      </w:r>
    </w:p>
    <w:p>
      <w:pPr>
        <w:keepLines/>
        <w:spacing w:line="276" w:lineRule="auto" w:after="60"/>
      </w:pPr>
      <w:r>
        <w:rPr>
          <w:rFonts w:ascii="Arial" w:hAnsi="Arial" w:eastAsia="Arial"/>
          <w:b/>
          <w:sz w:val="22"/>
        </w:rPr>
        <w:t xml:space="preserve">Tony: </w:t>
      </w:r>
      <w:r>
        <w:rPr>
          <w:rFonts w:ascii="Arial" w:hAnsi="Arial" w:eastAsia="Arial"/>
          <w:sz w:val="22"/>
        </w:rPr>
        <w:t>Not yet, I'd rather hear James's framing first, then figure out what I actually need to read./Chưa cần, anh thà nghe cách anh James đóng khung vấn đề trước, rồi mới tìm ra thứ anh thật sự cần đọc.</w:t>
      </w:r>
    </w:p>
    <w:p>
      <w:pPr>
        <w:keepLines/>
        <w:spacing w:line="276" w:lineRule="auto" w:after="60"/>
      </w:pPr>
      <w:r>
        <w:rPr>
          <w:rFonts w:ascii="Arial" w:hAnsi="Arial" w:eastAsia="Arial"/>
          <w:b/>
          <w:sz w:val="22"/>
        </w:rPr>
        <w:t>DECLINING PREMATURE RESEARCH UNTIL THE ACTUAL SHAPE OF THE PROBLEM IS KNOWN / TỪ CHỐI NGHIÊN CỨU QUÁ SỚM CHO ĐẾN KHI BIẾT ĐƯỢC HÌNH DẠNG THẬT SỰ CỦA VẤN ĐỀ</w:t>
      </w:r>
    </w:p>
    <w:p>
      <w:pPr>
        <w:keepLines/>
        <w:spacing w:line="276" w:lineRule="auto" w:after="60"/>
      </w:pPr>
      <w:r>
        <w:rPr>
          <w:rFonts w:ascii="Arial" w:hAnsi="Arial" w:eastAsia="Arial"/>
          <w:b/>
          <w:sz w:val="22"/>
        </w:rPr>
        <w:t xml:space="preserve">Task line 1: </w:t>
      </w:r>
      <w:r>
        <w:rPr>
          <w:rFonts w:ascii="Arial" w:hAnsi="Arial" w:eastAsia="Arial"/>
          <w:sz w:val="22"/>
        </w:rPr>
        <w:t>Offer proactive, well-intentioned help gathering background material before a key meeting./Đề nghị sự giúp đỡ chủ động, có thiện ý thu thập tài liệu nền trước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Decline the offer for now, explaining a preference for hearing the framing before self-directed research./Từ chối lời đề nghị lúc này, giải thích một sự ưu tiên cho việc nghe cách đóng khung trước khi tự nghiên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research done before understanding the real shape of a problem risks being misdirected./Nhận diện rằng việc nghiên cứu được thực hiện trước khi hiểu hình dạng thật sự của một vấn đề có nguy cơ bị định hướng sai.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deliberate sequencing choice, not a rejection of the driver's genuine helpfulness./Ghi nhận sự kiềm chế này là một lựa chọn sắp xếp trình tự có chủ đích, không phải sự từ chối tính hữu ích chân thực của tài xế.</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a mandate-giver frame the problem first often reveals the real priority faster than independent reading./Nhận diện rằng việc để người giao nhiệm vụ đóng khung vấn đề trước thường tiết lộ ưu tiên thật sự nhanh hơn việc tự đọc độc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sequencing discipline will shape how efficiently the entire week's learning unfolds./Nhận diện rằng kỷ luật sắp xếp trình tự nhỏ này sẽ định hình mức độ hiệu quả của việc học suốt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premature research until the actual shape of the problem is known, choosing to let the mandate-giver's framing guide what genuinely needs reading first./Chủ động từ chối nghiên cứu quá sớm cho đến khi biết được hình dạng thật sự của vấn đề, chọn để cách đóng khung của người giao nhiệm vụ định hướng điều thật sự cần đọc trước.</w:t>
      </w:r>
    </w:p>
    <w:p>
      <w:pPr>
        <w:keepLines/>
        <w:spacing w:line="276" w:lineRule="auto" w:after="60"/>
      </w:pPr>
      <w:r>
        <w:rPr>
          <w:rFonts w:ascii="Arial" w:hAnsi="Arial" w:eastAsia="Arial"/>
          <w:b/>
          <w:sz w:val="22"/>
        </w:rPr>
        <w:t xml:space="preserve">Personal Driver: </w:t>
      </w:r>
      <w:r>
        <w:rPr>
          <w:rFonts w:ascii="Arial" w:hAnsi="Arial" w:eastAsia="Arial"/>
          <w:sz w:val="22"/>
        </w:rPr>
        <w:t>Fair enough, that's usually how you start these things anyway./Cũng hợp lý, đó thường là cách anh bắt đầu những việc này mà.</w:t>
      </w:r>
    </w:p>
    <w:p>
      <w:pPr>
        <w:keepLines/>
        <w:spacing w:line="276" w:lineRule="auto" w:after="60"/>
      </w:pPr>
      <w:r>
        <w:rPr>
          <w:rFonts w:ascii="Arial" w:hAnsi="Arial" w:eastAsia="Arial"/>
          <w:b/>
          <w:sz w:val="22"/>
        </w:rPr>
        <w:t xml:space="preserve">Tony: </w:t>
      </w:r>
      <w:r>
        <w:rPr>
          <w:rFonts w:ascii="Arial" w:hAnsi="Arial" w:eastAsia="Arial"/>
          <w:sz w:val="22"/>
        </w:rPr>
        <w:t>It is, listen first, then learn exactly what the listening tells me I'm missing./Đúng vậy, lắng nghe trước, rồi học chính xác điều việc lắng nghe cho anh biết mình đang thiếu.</w:t>
      </w:r>
    </w:p>
    <w:p>
      <w:pPr>
        <w:keepLines/>
        <w:spacing w:line="276" w:lineRule="auto" w:after="60"/>
      </w:pPr>
      <w:r>
        <w:rPr>
          <w:rFonts w:ascii="Arial" w:hAnsi="Arial" w:eastAsia="Arial"/>
          <w:b/>
          <w:sz w:val="22"/>
        </w:rPr>
        <w:t>NAMING A CONSISTENT PERSONAL METHOD ALOUD BEFORE APPLYING IT TO A BRAND NEW DOMAIN / NÊU TÊN MỘT PHƯƠNG PHÁP CÁ NHÂN NHẤT QUÁN THÀNH LỜI TRƯỚC KHI ÁP DỤNG NÓ VÀO MỘT LĨNH VỰC HOÀN TOÀN MỚI</w:t>
      </w:r>
    </w:p>
    <w:p>
      <w:pPr>
        <w:keepLines/>
        <w:spacing w:line="276" w:lineRule="auto" w:after="60"/>
      </w:pPr>
      <w:r>
        <w:rPr>
          <w:rFonts w:ascii="Arial" w:hAnsi="Arial" w:eastAsia="Arial"/>
          <w:b/>
          <w:sz w:val="22"/>
        </w:rPr>
        <w:t xml:space="preserve">Task line 1: </w:t>
      </w:r>
      <w:r>
        <w:rPr>
          <w:rFonts w:ascii="Arial" w:hAnsi="Arial" w:eastAsia="Arial"/>
          <w:sz w:val="22"/>
        </w:rPr>
        <w:t>Observe a recognisable, recurring pattern in how a specific challenge is typically approached./Quan sát một mẫu hình có thể nhận ra, lặp lại trong cách một thách thức cụ thể thường được tiếp cận.</w:t>
      </w:r>
    </w:p>
    <w:p>
      <w:pPr>
        <w:keepLines/>
        <w:spacing w:line="276" w:lineRule="auto" w:after="60"/>
      </w:pPr>
      <w:r>
        <w:rPr>
          <w:rFonts w:ascii="Arial" w:hAnsi="Arial" w:eastAsia="Arial"/>
          <w:b/>
          <w:sz w:val="22"/>
        </w:rPr>
        <w:t xml:space="preserve">Task line 2: </w:t>
      </w:r>
      <w:r>
        <w:rPr>
          <w:rFonts w:ascii="Arial" w:hAnsi="Arial" w:eastAsia="Arial"/>
          <w:sz w:val="22"/>
        </w:rPr>
        <w:t>Confirm the pattern explicitly, articulating the two-step method in precise, memorable language./Xác nhận mẫu hình đó một cách rõ ràng, diễn đạt phương pháp hai bước bằng ngôn ngữ chính xác, đáng nhớ.</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method precisely makes it easier to apply consciously to a brand new domain./Nhận diện rằng việc nêu tên một phương pháp chính xác khiến nó dễ áp dụng có ý thức hơn vào một lĩnh vực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articulated method as a transferable tool now consciously being applied to carbon accounting specifically./Ghi nhận phương pháp đã được diễn đạt này là một công cụ có thể chuyển giao giờ đây đang được áp dụng có ý thức cụ thể vào hạch toán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"listen first, then learn what's missing" is a genuinely reusable formula across many unfamiliar domains./Nhận diện rằng "lắng nghe trước, rồi học điều còn thiếu" là một công thức thật sự có thể tái sử dụng qua nhiều lĩnh vực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driver's casual observation just surfaced a method worth stating explicitly to students later that evening./Nhận diện rằng một quan sát thông thường của một tài xế vừa làm nổi bật một phương pháp đáng nêu rõ với sinh viên vào buổi tối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consistent personal method aloud, listen first then learn what's missing, before applying it explicitly to a brand new, unfamiliar domain./Chủ động nêu tên một phương pháp cá nhân nhất quán thành lời, lắng nghe trước rồi học điều còn thiếu, trước khi áp dụng nó một cách có ý thức vào một lĩnh vực hoàn toàn mới, xa lạ.</w:t>
      </w:r>
    </w:p>
    <w:p>
      <w:pPr>
        <w:keepLines/>
        <w:spacing w:line="276" w:lineRule="auto" w:after="60"/>
      </w:pPr>
      <w:r>
        <w:rPr>
          <w:rFonts w:ascii="Arial" w:hAnsi="Arial" w:eastAsia="Arial"/>
          <w:b/>
          <w:sz w:val="22"/>
        </w:rPr>
        <w:t xml:space="preserve">Personal Driver: </w:t>
      </w:r>
      <w:r>
        <w:rPr>
          <w:rFonts w:ascii="Arial" w:hAnsi="Arial" w:eastAsia="Arial"/>
          <w:sz w:val="22"/>
        </w:rPr>
        <w:t>Does Mai know about this yet, or will this be news to her too?/Mai đã biết chuyện này chưa, hay đây cũng sẽ là tin mới với cô ấy?</w:t>
      </w:r>
    </w:p>
    <w:p>
      <w:pPr>
        <w:keepLines/>
        <w:spacing w:line="276" w:lineRule="auto" w:after="60"/>
      </w:pPr>
      <w:r>
        <w:rPr>
          <w:rFonts w:ascii="Arial" w:hAnsi="Arial" w:eastAsia="Arial"/>
          <w:b/>
          <w:sz w:val="22"/>
        </w:rPr>
        <w:t xml:space="preserve">Tony: </w:t>
      </w:r>
      <w:r>
        <w:rPr>
          <w:rFonts w:ascii="Arial" w:hAnsi="Arial" w:eastAsia="Arial"/>
          <w:sz w:val="22"/>
        </w:rPr>
        <w:t>News to her too, though I suspect she'll have this figured out faster than I will./Cũng là tin mới với cô ấy, dù anh nghi cô ấy sẽ hiểu ra chuyện này nhanh hơn anh.</w:t>
      </w:r>
    </w:p>
    <w:p>
      <w:pPr>
        <w:keepLines/>
        <w:spacing w:line="276" w:lineRule="auto" w:after="60"/>
      </w:pPr>
      <w:r>
        <w:rPr>
          <w:rFonts w:ascii="Arial" w:hAnsi="Arial" w:eastAsia="Arial"/>
          <w:b/>
          <w:sz w:val="22"/>
        </w:rPr>
        <w:t>PREDICTING THAT A COLLEAGUE WILL OUTPACE ONESELF ON AN UNFAMILIAR TOPIC, WITHOUT ANY DEFENSIVENESS / DỰ ĐOÁN RẰNG MỘT ĐỒNG NGHIỆP SẼ VƯỢT QUA CHÍNH MÌNH VỀ MỘT CHỦ ĐỀ XA LẠ, MÀ KHÔNG HỀ PHÒNG THỦ</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who else is currently informed about the new mandate./Hỏi một câu hỏi thực tế về ai khác hiện đang được thông báo về nhiệm vụ mới.</w:t>
      </w:r>
    </w:p>
    <w:p>
      <w:pPr>
        <w:keepLines/>
        <w:spacing w:line="276" w:lineRule="auto" w:after="60"/>
      </w:pPr>
      <w:r>
        <w:rPr>
          <w:rFonts w:ascii="Arial" w:hAnsi="Arial" w:eastAsia="Arial"/>
          <w:b/>
          <w:sz w:val="22"/>
        </w:rPr>
        <w:t xml:space="preserve">Task line 2: </w:t>
      </w:r>
      <w:r>
        <w:rPr>
          <w:rFonts w:ascii="Arial" w:hAnsi="Arial" w:eastAsia="Arial"/>
          <w:sz w:val="22"/>
        </w:rPr>
        <w:t>Confirm shared unfamiliarity while genuinely predicting a colleague's faster mastery without resentment./Xác nhận sự xa lạ chung trong khi thật sự dự đoán sự thành thạo nhanh hơn của một đồng nghiệp mà không có sự oán giận.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a colleague's faster learning reflects genuine confidence, not competitive insecurity./Nhận diện rằng việc dự đoán sự học nhanh hơn của một đồng nghiệp phản ánh sự tự tin chân thực, không phải sự bất an cạnh tranh.</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trust already placed in Mai's analytical capability./Ghi nhận dự đoán này là nhất quán với sự tin tưởng đã đặt vào năng lực phân tích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someone else may learn faster requires a security this leadership style has always modelled./Nhận diện rằng việc thừa nhận ai đó khác có thể học nhanh hơn đòi hỏi một sự an tâm mà phong cách lãnh đạo này luôn làm mẫu.</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sets up tomorrow's collaboration as a genuine partnership, not a hierarchy of expertise./Nhận diện rằng dự đoán này thiết lập sự hợp tác ngày mai là một quan hệ đối tác chân thực, không phải một hệ thống phân cấp chuyên môn.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colleague will outpace oneself on a genuinely unfamiliar topic, treating the prediction as a comfortable fact rather than a defensive concern./Chủ động dự đoán rằng một đồng nghiệp sẽ vượt qua chính mình về một chủ đề thật sự xa lạ, xem dự đoán đó là một sự thật thoải mái thay vì một mối lo phòng thủ.</w:t>
      </w:r>
    </w:p>
    <w:p>
      <w:pPr>
        <w:keepLines/>
        <w:spacing w:line="276" w:lineRule="auto" w:after="60"/>
      </w:pPr>
      <w:r>
        <w:rPr>
          <w:rFonts w:ascii="Arial" w:hAnsi="Arial" w:eastAsia="Arial"/>
          <w:b/>
          <w:sz w:val="22"/>
        </w:rPr>
        <w:t xml:space="preserve">Personal Driver: </w:t>
      </w:r>
      <w:r>
        <w:rPr>
          <w:rFonts w:ascii="Arial" w:hAnsi="Arial" w:eastAsia="Arial"/>
          <w:sz w:val="22"/>
        </w:rPr>
        <w:t>We're almost at the office, ready for whatever James says at ten?/Sắp đến văn phòng rồi, sẵn sàng cho bất cứ điều gì anh James nói lúc mười giờ chưa?</w:t>
      </w:r>
    </w:p>
    <w:p>
      <w:pPr>
        <w:keepLines/>
        <w:spacing w:line="276" w:lineRule="auto" w:after="60"/>
      </w:pPr>
      <w:r>
        <w:rPr>
          <w:rFonts w:ascii="Arial" w:hAnsi="Arial" w:eastAsia="Arial"/>
          <w:b/>
          <w:sz w:val="22"/>
        </w:rPr>
        <w:t xml:space="preserve">Tony: </w:t>
      </w:r>
      <w:r>
        <w:rPr>
          <w:rFonts w:ascii="Arial" w:hAnsi="Arial" w:eastAsia="Arial"/>
          <w:sz w:val="22"/>
        </w:rPr>
        <w:t>As ready as anyone can be for a topic they learned about three hours ago./Sẵn sàng như bất kỳ ai có thể sẵn sàng cho một chủ đề họ mới học ba tiếng trước.</w:t>
      </w:r>
    </w:p>
    <w:p>
      <w:pPr>
        <w:keepLines/>
        <w:spacing w:line="276" w:lineRule="auto" w:after="60"/>
      </w:pPr>
      <w:r>
        <w:rPr>
          <w:rFonts w:ascii="Arial" w:hAnsi="Arial" w:eastAsia="Arial"/>
          <w:b/>
          <w:sz w:val="22"/>
        </w:rPr>
        <w:t>ARRIVING AT A MEETING HONESTLY CALIBRATED, NEITHER OVERCONFIDENT NOR PARALYSED BY NEWNESS / ĐẾN MỘT BUỔI HỌP VỚI SỰ HIỆU CHỈNH TRUNG THỰC, KHÔNG QUÁ TỰ TIN CŨNG KHÔNG BỊ TÊ LIỆT BỞI SỰ MỚI MẺ</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check-in question about readiness just before arriving at a key meeting./Hỏi một câu hỏi kiểm tra nhẹ nhàng, thực tế về sự sẵn sàng ngay trước khi đến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precisely calibrated honesty, naming both real readiness and its genuine limits./Trả lời bằng một sự trung thực được hiệu chỉnh chính xác, nêu tên cả sự sẵn sàng thật sự lẫn giới hạn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calibrated answer avoids both false confidence and unproductive self-doubt./Nhận diện rằng câu trả lời được hiệu chỉnh này tránh cả sự tự tin giả tạo lẫn sự tự nghi ngờ không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calibration as the emotional tone that will carry into the actual conversation with James./Ghi nhận sự hiệu chỉnh này là giọng điệu cảm xúc sẽ mang vào cuộc trò chuyện thật sự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timeframe, three hours, keeps the self-assessment honest rather than vague./Nhận diện rằng việc nêu tên khung thời gian chính xác, ba tiếng, giữ sự tự đánh giá trung thực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calibration is what makes the whole week's rapid learning credible rather than performed./Nhận diện rằng sự hiệu chỉnh nhỏ, trung thực này là điều khiến việc học nhanh của cả tuần đáng tin thay vì mang tính trình diễn.</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meeting honestly calibrated, neither overconfident nor paralysed by newness, naming genuine readiness within its real, recent limits./Chủ động đến một buổi họp với sự hiệu chỉnh trung thực, không quá tự tin cũng không bị tê liệt bởi sự mới mẻ, nêu tên sự sẵn sàng chân thực trong giới hạn thật sự, gần đây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 didn't ask for, and a framework I haven't learned yet./Hôm nay khép lại với một nhiệm vụ anh không xin, và một khung kiến thức anh chưa học được.</w:t>
      </w:r>
    </w:p>
    <w:p>
      <w:pPr>
        <w:pStyle w:val="Heading2"/>
      </w:pPr>
      <w:r>
        <w:rPr>
          <w:rFonts w:ascii="Arial" w:hAnsi="Arial" w:eastAsia="Arial"/>
          <w:b/>
          <w:sz w:val="26"/>
        </w:rPr>
        <w:t>NGÀY 2: Giờ làm việc —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need a Southeast Asia decarbonisation roadmap, Scope 1, 2, and eventually Scope 3./Tony, anh cần một lộ trình khử carbon Đông Nam Á, Phạm vi 1, 2, và cuối cùng là Phạm vi 3.</w:t>
      </w:r>
    </w:p>
    <w:p>
      <w:pPr>
        <w:keepLines/>
        <w:spacing w:line="276" w:lineRule="auto" w:after="60"/>
      </w:pPr>
      <w:r>
        <w:rPr>
          <w:rFonts w:ascii="Arial" w:hAnsi="Arial" w:eastAsia="Arial"/>
          <w:b/>
          <w:sz w:val="22"/>
        </w:rPr>
        <w:t xml:space="preserve">Tony: </w:t>
      </w:r>
      <w:r>
        <w:rPr>
          <w:rFonts w:ascii="Arial" w:hAnsi="Arial" w:eastAsia="Arial"/>
          <w:sz w:val="22"/>
        </w:rPr>
        <w:t>I'll be honest, I'll need to learn the framework properly before I can commit to numbers./Em sẽ thành thật, em cần học kỹ khung này trước khi có thể cam kết con số.</w:t>
      </w:r>
    </w:p>
    <w:p>
      <w:pPr>
        <w:keepLines/>
        <w:spacing w:line="276" w:lineRule="auto" w:after="60"/>
      </w:pPr>
      <w:r>
        <w:rPr>
          <w:rFonts w:ascii="Arial" w:hAnsi="Arial" w:eastAsia="Arial"/>
          <w:b/>
          <w:sz w:val="22"/>
        </w:rPr>
        <w:t>DECLINING TO COMMIT TO NUMBERS BEFORE GENUINELY UNDERSTANDING THE FRAMEWORK BEHIND THEM / TỪ CHỐI CAM KẾT CON SỐ TRƯỚC KHI THẬT SỰ HIỂU KHUNG ĐẰNG SAU CHÚNG</w:t>
      </w:r>
    </w:p>
    <w:p>
      <w:pPr>
        <w:keepLines/>
        <w:spacing w:line="276" w:lineRule="auto" w:after="60"/>
      </w:pPr>
      <w:r>
        <w:rPr>
          <w:rFonts w:ascii="Arial" w:hAnsi="Arial" w:eastAsia="Arial"/>
          <w:b/>
          <w:sz w:val="22"/>
        </w:rPr>
        <w:t xml:space="preserve">Task line 1: </w:t>
      </w:r>
      <w:r>
        <w:rPr>
          <w:rFonts w:ascii="Arial" w:hAnsi="Arial" w:eastAsia="Arial"/>
          <w:sz w:val="22"/>
        </w:rPr>
        <w:t>Assign a significant, technically layered mandate spanning three distinct emissions categories./Giao một nhiệm vụ quan trọng, có nhiều lớp kỹ thuật trải rộng ba loại phát thải khác biệt.</w:t>
      </w:r>
    </w:p>
    <w:p>
      <w:pPr>
        <w:keepLines/>
        <w:spacing w:line="276" w:lineRule="auto" w:after="60"/>
      </w:pPr>
      <w:r>
        <w:rPr>
          <w:rFonts w:ascii="Arial" w:hAnsi="Arial" w:eastAsia="Arial"/>
          <w:b/>
          <w:sz w:val="22"/>
        </w:rPr>
        <w:t xml:space="preserve">Task line 2: </w:t>
      </w:r>
      <w:r>
        <w:rPr>
          <w:rFonts w:ascii="Arial" w:hAnsi="Arial" w:eastAsia="Arial"/>
          <w:sz w:val="22"/>
        </w:rPr>
        <w:t>Respond honestly, declining premature numerical commitment until genuine framework understanding exists./Đáp lại trung thực, từ chối cam kết con số quá sớm cho đến khi có sự hiểu biết khung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numbers without understanding the framework risks a credibility-damaging correction later./Nhận diện rằng việc cam kết con số mà không hiểu khung có nguy cơ dẫn đến một sự điều chỉnh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protecting the eventual roadmap's accuracy over the appearance of speed./Ghi nhận ranh giới trung thực này là bảo vệ độ chính xác của lộ trình cuối cùng hơn vẻ ngoài của tốc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Scope 1, 2, and 3 represent genuinely different levels of complexity worth sequencing deliberately./Nhận diện rằng Phạm vi 1, 2, và 3 đại diện cho các mức độ phức tạp thật sự khác nhau đáng để sắp xếp trình tự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declining mirrors the same honesty shown at the very start of the fifth plant's launch./Nhận diện rằng sự từ chối trung thực này phản chiếu chính sự trung thực đã thể hiện từ chính khởi đầu của việc khởi động nhà máy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commit to numbers before genuinely understanding the framework behind them, protecting the roadmap's eventual accuracy over the appearance of immediate speed./Chủ động từ chối cam kết con số trước khi thật sự hiểu khung đằng sau chúng, bảo vệ độ chính xác cuối cùng của lộ trình hơn vẻ ngoài của tốc độ tức thời.</w:t>
      </w:r>
    </w:p>
    <w:p>
      <w:pPr>
        <w:keepLines/>
        <w:spacing w:line="276" w:lineRule="auto" w:after="60"/>
      </w:pPr>
      <w:r>
        <w:rPr>
          <w:rFonts w:ascii="Arial" w:hAnsi="Arial" w:eastAsia="Arial"/>
          <w:b/>
          <w:sz w:val="22"/>
        </w:rPr>
        <w:t xml:space="preserve">SVP Global Supply Chain: </w:t>
      </w:r>
      <w:r>
        <w:rPr>
          <w:rFonts w:ascii="Arial" w:hAnsi="Arial" w:eastAsia="Arial"/>
          <w:sz w:val="22"/>
        </w:rPr>
        <w:t>That honesty is fine, I'd rather you learn it right than guess it fast./Sự thành thật đó không sao, anh thà em học đúng còn hơn đoán nhanh.</w:t>
      </w:r>
    </w:p>
    <w:p>
      <w:pPr>
        <w:keepLines/>
        <w:spacing w:line="276" w:lineRule="auto" w:after="60"/>
      </w:pPr>
      <w:r>
        <w:rPr>
          <w:rFonts w:ascii="Arial" w:hAnsi="Arial" w:eastAsia="Arial"/>
          <w:b/>
          <w:sz w:val="22"/>
        </w:rPr>
        <w:t xml:space="preserve">Tony: </w:t>
      </w:r>
      <w:r>
        <w:rPr>
          <w:rFonts w:ascii="Arial" w:hAnsi="Arial" w:eastAsia="Arial"/>
          <w:sz w:val="22"/>
        </w:rPr>
        <w:t>Understood, where should I start, given five plants across two countries?/Rõ ạ, em nên bắt đầu từ đâu, với năm nhà máy xuyên hai quốc gia?</w:t>
      </w:r>
    </w:p>
    <w:p>
      <w:pPr>
        <w:keepLines/>
        <w:spacing w:line="276" w:lineRule="auto" w:after="60"/>
      </w:pPr>
      <w:r>
        <w:rPr>
          <w:rFonts w:ascii="Arial" w:hAnsi="Arial" w:eastAsia="Arial"/>
          <w:b/>
          <w:sz w:val="22"/>
        </w:rPr>
        <w:t>ACCEPTING PERMISSION TO LEARN PROPERLY, THEN IMMEDIATELY ASKING FOR A CONCRETE STARTING POINT / CHẤP NHẬN SỰ CHO PHÉP HỌC ĐÚNG CÁCH, RỒI NGAY LẬP TỨC HỎI VỀ MỘT ĐIỂM KHỞI ĐẦU CỤ THỂ</w:t>
      </w:r>
    </w:p>
    <w:p>
      <w:pPr>
        <w:keepLines/>
        <w:spacing w:line="276" w:lineRule="auto" w:after="60"/>
      </w:pPr>
      <w:r>
        <w:rPr>
          <w:rFonts w:ascii="Arial" w:hAnsi="Arial" w:eastAsia="Arial"/>
          <w:b/>
          <w:sz w:val="22"/>
        </w:rPr>
        <w:t xml:space="preserve">Task line 1: </w:t>
      </w:r>
      <w:r>
        <w:rPr>
          <w:rFonts w:ascii="Arial" w:hAnsi="Arial" w:eastAsia="Arial"/>
          <w:sz w:val="22"/>
        </w:rPr>
        <w:t>Grant explicit permission for correctness over speed, naming the trade-off directly./Cho phép rõ ràng ưu tiên sự chính xác hơn tốc độ, nêu tên sự đánh đổi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gratefully while immediately requesting a concrete, practical starting point./Chấp nhận sự cho phép một cách biết ơn trong khi ngay lập tức yêu cầu một điểm khởi đầu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permission to learn slowly should not become permission to start slowly./Nhận diện rằng sự cho phép học chậm không nên trở thành sự cho phép bắt đầu chậm.</w:t>
      </w:r>
    </w:p>
    <w:p>
      <w:pPr>
        <w:keepLines/>
        <w:spacing w:line="276" w:lineRule="auto" w:after="60"/>
      </w:pPr>
      <w:r>
        <w:rPr>
          <w:rFonts w:ascii="Arial" w:hAnsi="Arial" w:eastAsia="Arial"/>
          <w:b/>
          <w:sz w:val="22"/>
        </w:rPr>
        <w:t xml:space="preserve">Task line 4: </w:t>
      </w:r>
      <w:r>
        <w:rPr>
          <w:rFonts w:ascii="Arial" w:hAnsi="Arial" w:eastAsia="Arial"/>
          <w:sz w:val="22"/>
        </w:rPr>
        <w:t>Record this quick pivot from reassurance to action as a genuinely productive use of a senior leader's patience./Ghi nhận sự chuyển hướng nhanh này từ sự trấn an sang hành động là một cách sử dụng thật sự hiệu quả sự kiên nhẫn của một lãnh đạo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scale, five plants across two countries, keeps the question concrete, not abstract./Nhận diện rằng việc nêu tên quy mô chính xác, năm nhà máy xuyên hai quốc gia, giữ câu hỏi cụ thể,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"where should I start" this early prevents weeks of unfocused, directionless research./Nhận diện rằng việc hỏi "nên bắt đầu từ đâu" sớm như vậy ngăn chặn nhiều tuần nghiên cứu thiếu tập trung, không định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permission to learn properly, then immediately ask for a concrete starting point, refusing to let patience granted become an excuse for a slow start./Chủ động chấp nhận sự cho phép học đúng cách, rồi ngay lập tức hỏi về một điểm khởi đầu cụ thể, từ chối để sự kiên nhẫn được trao trở thành cái cớ cho một khởi đầu chậm chạp.</w:t>
      </w:r>
    </w:p>
    <w:p>
      <w:pPr>
        <w:keepLines/>
        <w:spacing w:line="276" w:lineRule="auto" w:after="60"/>
      </w:pPr>
      <w:r>
        <w:rPr>
          <w:rFonts w:ascii="Arial" w:hAnsi="Arial" w:eastAsia="Arial"/>
          <w:b/>
          <w:sz w:val="22"/>
        </w:rPr>
        <w:t xml:space="preserve">SVP Global Supply Chain: </w:t>
      </w:r>
      <w:r>
        <w:rPr>
          <w:rFonts w:ascii="Arial" w:hAnsi="Arial" w:eastAsia="Arial"/>
          <w:sz w:val="22"/>
        </w:rPr>
        <w:t>Start with electricity, it's usually the fastest lever for Scope 2 reduction./Bắt đầu với điện năng, đó thường là đòn bẩy nhanh nhất cho việc giảm Phạm vi 2.</w:t>
      </w:r>
    </w:p>
    <w:p>
      <w:pPr>
        <w:keepLines/>
        <w:spacing w:line="276" w:lineRule="auto" w:after="60"/>
      </w:pPr>
      <w:r>
        <w:rPr>
          <w:rFonts w:ascii="Arial" w:hAnsi="Arial" w:eastAsia="Arial"/>
          <w:b/>
          <w:sz w:val="22"/>
        </w:rPr>
        <w:t xml:space="preserve">Tony: </w:t>
      </w:r>
      <w:r>
        <w:rPr>
          <w:rFonts w:ascii="Arial" w:hAnsi="Arial" w:eastAsia="Arial"/>
          <w:sz w:val="22"/>
        </w:rPr>
        <w:t>Rooftop solar across our plants then, I'll start scoping that this week./Vậy điện mặt trời áp mái trên các nhà máy, em sẽ bắt đầu khảo sát việc đó tuần này.</w:t>
      </w:r>
    </w:p>
    <w:p>
      <w:pPr>
        <w:keepLines/>
        <w:spacing w:line="276" w:lineRule="auto" w:after="60"/>
      </w:pPr>
      <w:r>
        <w:rPr>
          <w:rFonts w:ascii="Arial" w:hAnsi="Arial" w:eastAsia="Arial"/>
          <w:b/>
          <w:sz w:val="22"/>
        </w:rPr>
        <w:t>TRANSLATING A GENERAL STRATEGIC POINTER INTO A SPECIFIC, TIME-BOUND FIRST ACTION / CHUYỂN MỘT LỜI CHỈ DẪN CHIẾN LƯỢC CHUNG THÀNH MỘT HÀNH ĐỘNG ĐẦU TIÊN CỤ THỂ, CÓ GIỚI HẠN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general, experience-based strategic pointer toward the fastest available lever./Đưa ra một lời chỉ dẫn chiến lược chung, dựa trên kinh nghiệm hướng tới đòn bẩy nhanh nhất có sẵn.</w:t>
      </w:r>
    </w:p>
    <w:p>
      <w:pPr>
        <w:keepLines/>
        <w:spacing w:line="276" w:lineRule="auto" w:after="60"/>
      </w:pPr>
      <w:r>
        <w:rPr>
          <w:rFonts w:ascii="Arial" w:hAnsi="Arial" w:eastAsia="Arial"/>
          <w:b/>
          <w:sz w:val="22"/>
        </w:rPr>
        <w:t xml:space="preserve">Task line 2: </w:t>
      </w:r>
      <w:r>
        <w:rPr>
          <w:rFonts w:ascii="Arial" w:hAnsi="Arial" w:eastAsia="Arial"/>
          <w:sz w:val="22"/>
        </w:rPr>
        <w:t>Translate the general pointer immediately into a specific technology and a bounded timeframe./Chuyển ngay lời chỉ dẫn chung thành một công nghệ cụ thể và một khung thời gian có giới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general advice into a specific, dated commitment demonstrates genuine strategic fluency./Nhận diện rằng việc chuyển lời khuyên chung thành một cam kết cụ thể, có ngày tháng thể hiện sự thông thạo chiến lược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translation as the moment abstract learning began turning into concrete, scoped action./Ghi nhận sự chuyển đổi này là khoảnh khắc việc học trừu tượng bắt đầu trở thành hành động cụ thể, có phạm vi.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rooftop solar specifically shows independent reasoning, not just literal instruction-following./Nhận diện rằng việc nêu tên điện mặt trời áp mái cụ thể cho thấy lý luận độc lập, không chỉ tuân theo chỉ thị một cách máy móc.</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"this week" creates real accountability from the very first conversation on the topic./Nhận diện rằng việc cam kết "tuần này" tạo ra trách nhiệm giải trình thật sự ngay từ cuộc trò chuyện đầu tiên về chủ đề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general strategic pointer into a specific, time-bound first action, naming rooftop solar and a one-week deadline in the same breath as the advice itself./Chủ động chuyển một lời chỉ dẫn chiến lược chung thành một hành động đầu tiên cụ thể, có giới hạn thời gian, nêu tên điện mặt trời áp mái và một hạn chót một tuần cùng lúc với chính lời khuyên đó.</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keep this practical, I don't want a hundred-page strategy document./Còn một điều nữa, giữ việc này thực tế, anh không muốn một tài liệu chiến lược trăm trang.</w:t>
      </w:r>
    </w:p>
    <w:p>
      <w:pPr>
        <w:keepLines/>
        <w:spacing w:line="276" w:lineRule="auto" w:after="60"/>
      </w:pPr>
      <w:r>
        <w:rPr>
          <w:rFonts w:ascii="Arial" w:hAnsi="Arial" w:eastAsia="Arial"/>
          <w:b/>
          <w:sz w:val="22"/>
        </w:rPr>
        <w:t xml:space="preserve">Tony: </w:t>
      </w:r>
      <w:r>
        <w:rPr>
          <w:rFonts w:ascii="Arial" w:hAnsi="Arial" w:eastAsia="Arial"/>
          <w:sz w:val="22"/>
        </w:rPr>
        <w:t>Understood, one plant proven first, then a plan, not the reverse./Rõ ạ, một nhà máy được chứng minh trước, rồi mới đến kế hoạch, không phải ngược lại.</w:t>
      </w:r>
    </w:p>
    <w:p>
      <w:pPr>
        <w:keepLines/>
        <w:spacing w:line="276" w:lineRule="auto" w:after="60"/>
      </w:pPr>
      <w:r>
        <w:rPr>
          <w:rFonts w:ascii="Arial" w:hAnsi="Arial" w:eastAsia="Arial"/>
          <w:b/>
          <w:sz w:val="22"/>
        </w:rPr>
        <w:t>AGREEING TO KEEP A NEW MANDATE PRACTICAL BEFORE IT CAN BALLOON INTO AN OVERBUILT DOCUMENT / ĐỒNG Ý GIỮ MỘT NHIỆM VỤ MỚI THỰC TẾ TRƯỚC KHI NÓ CÓ THỂ PHÌNH TO THÀNH MỘT TÀI LIỆU QUÁ MỨC</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against excessive documentation before real proof of concept exists./Đặt ra một giới hạn rõ ràng chống lại việc tài liệu hóa quá mức trước khi có bằng chứng thật sự về khái niệm.</w:t>
      </w:r>
    </w:p>
    <w:p>
      <w:pPr>
        <w:keepLines/>
        <w:spacing w:line="276" w:lineRule="auto" w:after="60"/>
      </w:pPr>
      <w:r>
        <w:rPr>
          <w:rFonts w:ascii="Arial" w:hAnsi="Arial" w:eastAsia="Arial"/>
          <w:b/>
          <w:sz w:val="22"/>
        </w:rPr>
        <w:t xml:space="preserve">Task line 2: </w:t>
      </w:r>
      <w:r>
        <w:rPr>
          <w:rFonts w:ascii="Arial" w:hAnsi="Arial" w:eastAsia="Arial"/>
          <w:sz w:val="22"/>
        </w:rPr>
        <w:t>Confirm the constraint by naming the correct sequence, proof before plan, in a single clear sentence./Xác nhận giới hạn đó bằng cách nêu tên trình tự đúng, bằng chứng trước kế hoạch, trong một câu rõ ràng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an unfamiliar topic is especially prone to producing over-documented, under-tested strategy./Nhận diện rằng một chủ đề xa lạ đặc biệt dễ tạo ra chiến lược được tài liệu hóa quá mức, chưa được kiểm chứng đủ.</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momentum from being buried under premature planning./Ghi nhận giới hạn này là bảo vệ đà tiến khỏi bị chôn vùi dưới việc lập kế hoạch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preference for practicality mirrors his own reaction to the honest admission earlier that morning./Nhận diện rằng sự ưu tiên của James cho tính thực tế phản chiếu chính phản ứng của ông với sự thừa nhận trung thực trước đó vào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constraint will directly shape how the eventual roadmap gets presented to the board later./Nhận diện rằng giới hạn này sẽ trực tiếp định hình cách lộ trình cuối cùng được trình bày trước hội đồng quản trị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keep a new, unfamiliar mandate practical before it can balloon into an overbuilt strategy document, committing explicitly to proof before plan./Chủ động đồng ý giữ một nhiệm vụ mới, xa lạ thực tế trước khi nó có thể phình to thành một tài liệu chiến lược quá mức, cam kết rõ ràng với bằng chứng trước kế hoạch.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dive in?/Có mối lo nào trước khi em bắt tay vào không?</w:t>
      </w:r>
    </w:p>
    <w:p>
      <w:pPr>
        <w:keepLines/>
        <w:spacing w:line="276" w:lineRule="auto" w:after="60"/>
      </w:pPr>
      <w:r>
        <w:rPr>
          <w:rFonts w:ascii="Arial" w:hAnsi="Arial" w:eastAsia="Arial"/>
          <w:b/>
          <w:sz w:val="22"/>
        </w:rPr>
        <w:t xml:space="preserve">Tony: </w:t>
      </w:r>
      <w:r>
        <w:rPr>
          <w:rFonts w:ascii="Arial" w:hAnsi="Arial" w:eastAsia="Arial"/>
          <w:sz w:val="22"/>
        </w:rPr>
        <w:t>One, honestly, I don't want to become the person who greenwashes this with a good-looking slide./Một điều, thật lòng, em không muốn trở thành người tẩy xanh việc này bằng một slide đẹp mắt.</w:t>
      </w:r>
    </w:p>
    <w:p>
      <w:pPr>
        <w:keepLines/>
        <w:spacing w:line="276" w:lineRule="auto" w:after="60"/>
      </w:pPr>
      <w:r>
        <w:rPr>
          <w:rFonts w:ascii="Arial" w:hAnsi="Arial" w:eastAsia="Arial"/>
          <w:b/>
          <w:sz w:val="22"/>
        </w:rPr>
        <w:t>NAMING A GENUINE ETHICAL CONCERN BEFORE ANY WORK ON THE MANDATE HAS EVEN BEGUN / NÊU TÊN MỘT MỐI LO ĐẠO ĐỨC CHÂN THỰC TRƯỚC KHI BẤT KỲ CÔNG VIỆC NÀO CHO NHIỆM VỤ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an open, genuine question inviting honest concerns before work formally begins./Hỏi một câu hỏi mở, chân thực mời gọi những mối lo trung thực trước khi công việc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 ethical worry about superficial presentation over substantive action./Nêu tên một mối lo đạo đức cụ thể, chân thực về việc trình bày hời hợt hơn hành động có thực chất.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risk early makes it far less likely to happen unconsciously later./Nhận diện rằng việc nêu tên rủi ro này sớm khiến nó ít khả năng xảy ra một cách vô thức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concern as evidence of genuine values guiding the mandate, not just compliance box-ticking./Ghi nhận mối lo này là bằng chứng của các giá trị chân thực đang định hướng nhiệm vụ, không chỉ đánh dấu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"greenwashing" is a real, named risk in sustainability work that deserves being said aloud./Nhận diện rằng "tẩy xanh" là một rủi ro thật sự, được nêu tên trong công việc bền vững đáng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worry to a senior leader invites accountability rather than hiding a private anxiety./Nhận diện rằng việc nói ra mối lo này với một lãnh đạo cấp cao mời gọi trách nhiệm giải trình thay vì che giấu một sự lo lắng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ethical concern about superficial presentation before any real work on the mandate has begun, inviting accountability rather than letting the risk go unspoken./Chủ động nêu tên một mối lo đạo đức chân thực về việc trình bày hời hợt trước khi bất kỳ công việc thật sự nào cho nhiệm vụ bắt đầu, mời gọi trách nhiệm giải trình thay vì để rủi ro đó không được nói ra.</w:t>
      </w:r>
    </w:p>
    <w:p>
      <w:pPr>
        <w:keepLines/>
        <w:spacing w:line="276" w:lineRule="auto" w:after="60"/>
      </w:pPr>
      <w:r>
        <w:rPr>
          <w:rFonts w:ascii="Arial" w:hAnsi="Arial" w:eastAsia="Arial"/>
          <w:b/>
          <w:sz w:val="22"/>
        </w:rPr>
        <w:t xml:space="preserve">SVP Global Supply Chain: </w:t>
      </w:r>
      <w:r>
        <w:rPr>
          <w:rFonts w:ascii="Arial" w:hAnsi="Arial" w:eastAsia="Arial"/>
          <w:sz w:val="22"/>
        </w:rPr>
        <w:t>Good instinct, the board will smell a slide deck without substance faster than you think./Bản năng tốt, hội đồng sẽ đánh hơi một bộ slide thiếu thực chất nhanh hơn em nghĩ.</w:t>
      </w:r>
    </w:p>
    <w:p>
      <w:pPr>
        <w:keepLines/>
        <w:spacing w:line="276" w:lineRule="auto" w:after="60"/>
      </w:pPr>
      <w:r>
        <w:rPr>
          <w:rFonts w:ascii="Arial" w:hAnsi="Arial" w:eastAsia="Arial"/>
          <w:b/>
          <w:sz w:val="22"/>
        </w:rPr>
        <w:t xml:space="preserve">Tony: </w:t>
      </w:r>
      <w:r>
        <w:rPr>
          <w:rFonts w:ascii="Arial" w:hAnsi="Arial" w:eastAsia="Arial"/>
          <w:sz w:val="22"/>
        </w:rPr>
        <w:t>Then substance first, always, even if it means moving slower than a nicer deck would allow./Vậy thực chất trước, luôn luôn, ngay cả khi điều đó có nghĩa là di chuyển chậm hơn một bộ slide đẹp hơn sẽ cho phép.</w:t>
      </w:r>
    </w:p>
    <w:p>
      <w:pPr>
        <w:keepLines/>
        <w:spacing w:line="276" w:lineRule="auto" w:after="60"/>
      </w:pPr>
      <w:r>
        <w:rPr>
          <w:rFonts w:ascii="Arial" w:hAnsi="Arial" w:eastAsia="Arial"/>
          <w:b/>
          <w:sz w:val="22"/>
        </w:rPr>
        <w:t>COMMITTING TO SUBSTANCE OVER PRESENTATION EVEN WHEN IT MEANS MOVING VISIBLY SLOWER / CAM KẾT VỚI THỰC CHẤT HƠN TRÌNH BÀY NGAY CẢ KHI ĐIỀU ĐÓ CÓ NGHĨA LÀ DI CHUYỂN CHẬM HƠN THẤY RÕ</w:t>
      </w:r>
    </w:p>
    <w:p>
      <w:pPr>
        <w:keepLines/>
        <w:spacing w:line="276" w:lineRule="auto" w:after="60"/>
      </w:pPr>
      <w:r>
        <w:rPr>
          <w:rFonts w:ascii="Arial" w:hAnsi="Arial" w:eastAsia="Arial"/>
          <w:b/>
          <w:sz w:val="22"/>
        </w:rPr>
        <w:t xml:space="preserve">Task line 1: </w:t>
      </w:r>
      <w:r>
        <w:rPr>
          <w:rFonts w:ascii="Arial" w:hAnsi="Arial" w:eastAsia="Arial"/>
          <w:sz w:val="22"/>
        </w:rPr>
        <w:t>Validate a genuine concern with a specific, credible warning about how it would actually be detected./Xác nhận một mối lo chân thực bằng một cảnh báo cụ thể, đáng tin về cách nó thật sự sẽ bị phát hiện.</w:t>
      </w:r>
    </w:p>
    <w:p>
      <w:pPr>
        <w:keepLines/>
        <w:spacing w:line="276" w:lineRule="auto" w:after="60"/>
      </w:pPr>
      <w:r>
        <w:rPr>
          <w:rFonts w:ascii="Arial" w:hAnsi="Arial" w:eastAsia="Arial"/>
          <w:b/>
          <w:sz w:val="22"/>
        </w:rPr>
        <w:t xml:space="preserve">Task line 2: </w:t>
      </w:r>
      <w:r>
        <w:rPr>
          <w:rFonts w:ascii="Arial" w:hAnsi="Arial" w:eastAsia="Arial"/>
          <w:sz w:val="22"/>
        </w:rPr>
        <w:t>Commit explicitly to substance over presentation, accepting a slower pace as a fair trade-off./Cam kết rõ ràng với thực chất hơn trình bày, chấp nhận một tốc độ chậm hơn là một sự đánh đổi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confirmation validates the concern as real, not merely personal anxiety./Nhận diện rằng sự xác nhận của một lãnh đạo cấp cao xác nhận mối lo là thật, không chỉ là sự lo lắng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operating principle that will guide every subsequent choice this week./Ghi nhận cam kết này là nguyên tắc vận hành sẽ định hướng mọi lựa chọn tiếp theo trong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 slower pace now protects credibility far more valuable than early speed./Nhận diện rằng việc chấp nhận một tốc độ chậm hơn bây giờ bảo vệ độ tin cậy có giá trị hơn nhiều so với tốc độ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explains the insistence on legal review still to come during the negotiation./Nhận diện rằng cam kết này trực tiếp giải thích sự khăng khăng về rà soát pháp lý vẫn sắp tới trong cuộc đàm phán.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substance over presentation even when it means moving visibly slower than a polished deck would allow, accepting that trade-off as necessary rather than costly./Chủ động cam kết với thực chất hơn trình bày ngay cả khi điều đó có nghĩa là di chuyển chậm hơn thấy rõ so với một bộ slide bóng bẩy sẽ cho phép, chấp nhận sự đánh đổi đó là cần thiết thay vì tốn kém.</w:t>
      </w:r>
    </w:p>
    <w:p>
      <w:pPr>
        <w:keepLines/>
        <w:spacing w:line="276" w:lineRule="auto" w:after="60"/>
      </w:pPr>
      <w:r>
        <w:rPr>
          <w:rFonts w:ascii="Arial" w:hAnsi="Arial" w:eastAsia="Arial"/>
          <w:b/>
          <w:sz w:val="22"/>
        </w:rPr>
        <w:t xml:space="preserve">SVP Global Supply Chain: </w:t>
      </w:r>
      <w:r>
        <w:rPr>
          <w:rFonts w:ascii="Arial" w:hAnsi="Arial" w:eastAsia="Arial"/>
          <w:sz w:val="22"/>
        </w:rPr>
        <w:t>Yen should be looped in early on this too, given the contract complexity./Yen cũng nên được kéo vào sớm trong việc này, xét đến độ phức tạp của hợp đồng.</w:t>
      </w:r>
    </w:p>
    <w:p>
      <w:pPr>
        <w:keepLines/>
        <w:spacing w:line="276" w:lineRule="auto" w:after="60"/>
      </w:pPr>
      <w:r>
        <w:rPr>
          <w:rFonts w:ascii="Arial" w:hAnsi="Arial" w:eastAsia="Arial"/>
          <w:b/>
          <w:sz w:val="22"/>
        </w:rPr>
        <w:t xml:space="preserve">Tony: </w:t>
      </w:r>
      <w:r>
        <w:rPr>
          <w:rFonts w:ascii="Arial" w:hAnsi="Arial" w:eastAsia="Arial"/>
          <w:sz w:val="22"/>
        </w:rPr>
        <w:t>Agreed, I'll bring her in before the first developer conversation, not after./Đồng ý, em sẽ mời chị ấy vào trước cuộc trò chuyện đầu tiên với nhà phát triển, không phải sau.</w:t>
      </w:r>
    </w:p>
    <w:p>
      <w:pPr>
        <w:keepLines/>
        <w:spacing w:line="276" w:lineRule="auto" w:after="60"/>
      </w:pPr>
      <w:r>
        <w:rPr>
          <w:rFonts w:ascii="Arial" w:hAnsi="Arial" w:eastAsia="Arial"/>
          <w:b/>
          <w:sz w:val="22"/>
        </w:rPr>
        <w:t>BRINGING IN LEGAL EXPERTISE BEFORE A NEGOTIATION STARTS RATHER THAN AFTER A PROBLEM SURFACES / MỜI CHUYÊN MÔN PHÁP LÝ VÀO TRƯỚC KHI MỘT CUỘC ĐÀM PHÁN BẮT ĐẦU THAY VÌ SAU KHI MỘT VẤN ĐỀ XUẤT HIỆN</w:t>
      </w:r>
    </w:p>
    <w:p>
      <w:pPr>
        <w:keepLines/>
        <w:spacing w:line="276" w:lineRule="auto" w:after="60"/>
      </w:pPr>
      <w:r>
        <w:rPr>
          <w:rFonts w:ascii="Arial" w:hAnsi="Arial" w:eastAsia="Arial"/>
          <w:b/>
          <w:sz w:val="22"/>
        </w:rPr>
        <w:t xml:space="preserve">Task line 1: </w:t>
      </w:r>
      <w:r>
        <w:rPr>
          <w:rFonts w:ascii="Arial" w:hAnsi="Arial" w:eastAsia="Arial"/>
          <w:sz w:val="22"/>
        </w:rPr>
        <w:t>Suggest involving a specific compliance expert early, citing a concrete reason tied to complexity./Đề xuất mời một chuyên gia tuân thủ cụ thể vào sớm, viện dẫn một lý do cụ thể gắn với độ phức tạp.</w:t>
      </w:r>
    </w:p>
    <w:p>
      <w:pPr>
        <w:keepLines/>
        <w:spacing w:line="276" w:lineRule="auto" w:after="60"/>
      </w:pPr>
      <w:r>
        <w:rPr>
          <w:rFonts w:ascii="Arial" w:hAnsi="Arial" w:eastAsia="Arial"/>
          <w:b/>
          <w:sz w:val="22"/>
        </w:rPr>
        <w:t xml:space="preserve">Task line 2: </w:t>
      </w:r>
      <w:r>
        <w:rPr>
          <w:rFonts w:ascii="Arial" w:hAnsi="Arial" w:eastAsia="Arial"/>
          <w:sz w:val="22"/>
        </w:rPr>
        <w:t>Agree readily while committing to a specific sequencing detail, before rather than after the first contact./Đồng ý sẵn sàng trong khi cam kết với một chi tiết trình tự cụ thể, trước thay vì sau lần tiếp xúc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involving legal expertise proactively prevents a costly renegotiation later in the process./Nhận diện rằng việc mời chuyên môn pháp lý một cách chủ động ngăn chặn một sự đàm phán lại tốn kém sau này trong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commitment as extending the substance-over-speed principle into practical staffing decisions./Ghi nhận cam kết trình tự này là mở rộng nguyên tắc thực chất-hơn-tốc-độ vào các quyết định nhân sự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Yen's involvement here directly continues her established role from the tariff crisis years earlier./Nhận diện rằng sự tham gia của Yen ở đây trực tiếp tiếp nối vai trò đã được thiết lập của chị ấy từ cuộc khủng hoảng thuế quan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sequencing choice will directly shape how confidently the legal review question is later raised./Nhận diện rằng lựa chọn sắp xếp trình tự sớm này sẽ trực tiếp định hình mức độ tự tin khi câu hỏi rà soát pháp lý được nêu ra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bring in legal expertise before a negotiation starts rather than after a problem surfaces, committing to a specific, proactive sequencing decision./Chủ động mời chuyên môn pháp lý vào trước khi một cuộc đàm phán bắt đầu thay vì sau khi một vấn đề xuất hiện, cam kết với một quyết định trình tự cụ thể,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a real starting point, rooftop solar, and a week to prove I can move on it./Hôm nay khép lại với một điểm khởi đầu thật sự, điện mặt trời áp mái, và một tuần để chứng minh anh có thể hành động trên đó.</w:t>
      </w:r>
    </w:p>
    <w:p>
      <w:pPr>
        <w:pStyle w:val="Heading2"/>
      </w:pPr>
      <w:r>
        <w:rPr>
          <w:rFonts w:ascii="Arial" w:hAnsi="Arial" w:eastAsia="Arial"/>
          <w:b/>
          <w:sz w:val="26"/>
        </w:rPr>
        <w:t>NGÀY 3: Giờ làm việc — tìm hiểu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pulled electricity bills for all five plants, Wanek 4 has the highest baseline usage./Tony, em lấy hóa đơn điện của cả năm nhà máy rồi, Wanek 4 có mức tiêu thụ nền cao nhất.</w:t>
      </w:r>
    </w:p>
    <w:p>
      <w:pPr>
        <w:keepLines/>
        <w:spacing w:line="276" w:lineRule="auto" w:after="60"/>
      </w:pPr>
      <w:r>
        <w:rPr>
          <w:rFonts w:ascii="Arial" w:hAnsi="Arial" w:eastAsia="Arial"/>
          <w:b/>
          <w:sz w:val="22"/>
        </w:rPr>
        <w:t xml:space="preserve">Tony: </w:t>
      </w:r>
      <w:r>
        <w:rPr>
          <w:rFonts w:ascii="Arial" w:hAnsi="Arial" w:eastAsia="Arial"/>
          <w:sz w:val="22"/>
        </w:rPr>
        <w:t>That makes it our best candidate for the first solar installation, doesn't it./Vậy nó là ứng viên tốt nhất cho lắp đặt điện mặt trời đầu tiên, đúng không.</w:t>
      </w:r>
    </w:p>
    <w:p>
      <w:pPr>
        <w:keepLines/>
        <w:spacing w:line="276" w:lineRule="auto" w:after="60"/>
      </w:pPr>
      <w:r>
        <w:rPr>
          <w:rFonts w:ascii="Arial" w:hAnsi="Arial" w:eastAsia="Arial"/>
          <w:b/>
          <w:sz w:val="22"/>
        </w:rPr>
        <w:t>LETTING RAW DATA, NOT INTUITION, SELECT THE FIRST PILOT SITE FOR AN UNFAMILIAR INITIATIVE / ĐỂ DỮ LIỆU THÔ, KHÔNG PHẢI TRỰC GIÁC, CHỌN ĐỊA ĐIỂM THÍ ĐIỂM ĐẦU TIÊN CHO MỘT SÁNG KIẾN XA LẠ</w:t>
      </w:r>
    </w:p>
    <w:p>
      <w:pPr>
        <w:keepLines/>
        <w:spacing w:line="276" w:lineRule="auto" w:after="60"/>
      </w:pPr>
      <w:r>
        <w:rPr>
          <w:rFonts w:ascii="Arial" w:hAnsi="Arial" w:eastAsia="Arial"/>
          <w:b/>
          <w:sz w:val="22"/>
        </w:rPr>
        <w:t xml:space="preserve">Task line 1: </w:t>
      </w:r>
      <w:r>
        <w:rPr>
          <w:rFonts w:ascii="Arial" w:hAnsi="Arial" w:eastAsia="Arial"/>
          <w:sz w:val="22"/>
        </w:rPr>
        <w:t>Present concrete, gathered data comparing baseline electricity usage across every relevant site./Trình bày dữ liệu cụ thể, đã thu thập so sánh mức tiêu thụ điện nền trên mọi địa điểm liên quan.</w:t>
      </w:r>
    </w:p>
    <w:p>
      <w:pPr>
        <w:keepLines/>
        <w:spacing w:line="276" w:lineRule="auto" w:after="60"/>
      </w:pPr>
      <w:r>
        <w:rPr>
          <w:rFonts w:ascii="Arial" w:hAnsi="Arial" w:eastAsia="Arial"/>
          <w:b/>
          <w:sz w:val="22"/>
        </w:rPr>
        <w:t xml:space="preserve">Task line 2: </w:t>
      </w:r>
      <w:r>
        <w:rPr>
          <w:rFonts w:ascii="Arial" w:hAnsi="Arial" w:eastAsia="Arial"/>
          <w:sz w:val="22"/>
        </w:rPr>
        <w:t>Draw the logical conclusion from the data, confirming it as a candidate rather than asserting it outright./Rút ra kết luận hợp lý từ dữ liệu, xác nhận nó là một ứng viên thay vì khẳng định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data select the pilot site removes personal bias from an unfamiliar decision./Nhận diện rằng việc để dữ liệu chọn địa điểm thí điểm loại bỏ thiên kiến cá nhân khỏi một quyết định xa lạ.</w:t>
      </w:r>
    </w:p>
    <w:p>
      <w:pPr>
        <w:keepLines/>
        <w:spacing w:line="276" w:lineRule="auto" w:after="60"/>
      </w:pPr>
      <w:r>
        <w:rPr>
          <w:rFonts w:ascii="Arial" w:hAnsi="Arial" w:eastAsia="Arial"/>
          <w:b/>
          <w:sz w:val="22"/>
        </w:rPr>
        <w:t xml:space="preserve">Task line 4: </w:t>
      </w:r>
      <w:r>
        <w:rPr>
          <w:rFonts w:ascii="Arial" w:hAnsi="Arial" w:eastAsia="Arial"/>
          <w:sz w:val="22"/>
        </w:rPr>
        <w:t>Record this data-first approach as the correct habit to build while still learning a new framework./Ghi nhận cách tiếp cận ưu tiên dữ liệu này là thói quen đúng đắn cần xây dựng trong khi vẫn đang học một khung mới.</w:t>
      </w:r>
    </w:p>
    <w:p>
      <w:pPr>
        <w:keepLines/>
        <w:spacing w:line="276" w:lineRule="auto" w:after="60"/>
      </w:pPr>
      <w:r>
        <w:rPr>
          <w:rFonts w:ascii="Arial" w:hAnsi="Arial" w:eastAsia="Arial"/>
          <w:b/>
          <w:sz w:val="22"/>
        </w:rPr>
        <w:t xml:space="preserve">Task line 5: </w:t>
      </w:r>
      <w:r>
        <w:rPr>
          <w:rFonts w:ascii="Arial" w:hAnsi="Arial" w:eastAsia="Arial"/>
          <w:sz w:val="22"/>
        </w:rPr>
        <w:t>Recognise that Mai gathering this data unprompted reflects the exact initiative her new scope was built to reward./Nhận diện rằng việc Mai thu thập dữ liệu này mà không cần yêu cầu phản ánh chính sự chủ động mà phạm vi mới của cô ấy được xây dựng để tưởng thưởng.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phrasing a conclusion as a question invites confirmation rather than assuming agreement./Nhận diện rằng việc diễn đạt một kết luận dưới dạng câu hỏi mời gọi sự xác nhận thay vì giả định sự đồng thuận.</w:t>
      </w:r>
    </w:p>
    <w:p>
      <w:pPr>
        <w:keepLines/>
        <w:spacing w:line="276" w:lineRule="auto" w:after="60"/>
      </w:pPr>
      <w:r>
        <w:rPr>
          <w:rFonts w:ascii="Arial" w:hAnsi="Arial" w:eastAsia="Arial"/>
          <w:b/>
          <w:sz w:val="22"/>
        </w:rPr>
        <w:t xml:space="preserve">Task line 7: </w:t>
      </w:r>
      <w:r>
        <w:rPr>
          <w:rFonts w:ascii="Arial" w:hAnsi="Arial" w:eastAsia="Arial"/>
          <w:sz w:val="22"/>
        </w:rPr>
        <w:t>Deliberately let concrete, gathered data select the first pilot site for an unfamiliar initiative, drawing the conclusion from evidence rather than personal instinct./Chủ động để dữ liệu cụ thể, đã thu thập chọn địa điểm thí điểm đầu tiên cho một sáng kiến xa lạ, rút ra kết luận từ bằng chứng thay vì trực giác cá nhân.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Exactly, and the roof space there is large enough for a meaningful capacity./Chính xác, và diện tích mái ở đó đủ lớn cho một công suất đáng kể.</w:t>
      </w:r>
    </w:p>
    <w:p>
      <w:pPr>
        <w:keepLines/>
        <w:spacing w:line="276" w:lineRule="auto" w:after="60"/>
      </w:pPr>
      <w:r>
        <w:rPr>
          <w:rFonts w:ascii="Arial" w:hAnsi="Arial" w:eastAsia="Arial"/>
          <w:b/>
          <w:sz w:val="22"/>
        </w:rPr>
        <w:t xml:space="preserve">Tony: </w:t>
      </w:r>
      <w:r>
        <w:rPr>
          <w:rFonts w:ascii="Arial" w:hAnsi="Arial" w:eastAsia="Arial"/>
          <w:sz w:val="22"/>
        </w:rPr>
        <w:t>Good, let's get a developer proposal specifically for Wanek 4 first, prove the model there./Tốt, hãy lấy đề xuất từ nhà phát triển riêng cho Wanek 4 trước, chứng minh mô hình ở đó.</w:t>
      </w:r>
    </w:p>
    <w:p>
      <w:pPr>
        <w:keepLines/>
        <w:spacing w:line="276" w:lineRule="auto" w:after="60"/>
      </w:pPr>
      <w:r>
        <w:rPr>
          <w:rFonts w:ascii="Arial" w:hAnsi="Arial" w:eastAsia="Arial"/>
          <w:b/>
          <w:sz w:val="22"/>
        </w:rPr>
        <w:t>CHOOSING TO PROVE A NEW MODEL AT ONE SITE BEFORE COMMITTING TO REPLICATE IT EVERYWHERE / CHỌN CHỨNG MINH MỘT MÔ HÌNH MỚI TẠI MỘT ĐỊA ĐIỂM TRƯỚC KHI CAM KẾT NHÂN RỘNG NÓ Ở MỌI NƠI</w:t>
      </w:r>
    </w:p>
    <w:p>
      <w:pPr>
        <w:keepLines/>
        <w:spacing w:line="276" w:lineRule="auto" w:after="60"/>
      </w:pPr>
      <w:r>
        <w:rPr>
          <w:rFonts w:ascii="Arial" w:hAnsi="Arial" w:eastAsia="Arial"/>
          <w:b/>
          <w:sz w:val="22"/>
        </w:rPr>
        <w:t xml:space="preserve">Task line 1: </w:t>
      </w:r>
      <w:r>
        <w:rPr>
          <w:rFonts w:ascii="Arial" w:hAnsi="Arial" w:eastAsia="Arial"/>
          <w:sz w:val="22"/>
        </w:rPr>
        <w:t>Confirm a second, physical criterion supporting the same site's suitability for a real installation./Xác nhận một tiêu chí vật lý thứ hai hỗ trợ sự phù hợp của cùng địa điểm cho một lắp đặt thật sự.</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a single-site pilot before any commitment to broader replication./Cam kết một cách chủ đích với một thí điểm một địa điểm trước bất kỳ cam kết nào về việc nhân rộng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model at one site first limits exposure while genuine expertise is still developing./Nhận diện rằng việc chứng minh một mô hình tại một địa điểm trước giới hạn rủi ro trong khi chuyên môn thật sự vẫn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disciplined, sustainable expansion rather than premature, wholesale commitment./Ghi nhận lựa chọn trình tự này là sự mở rộng có kỷ luật, bền vững thay vì cam kết toàn diện,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single-site-first discipline mirrors the exact sequencing principle from Cambodia's own plant launch./Nhận diện rằng kỷ luật một-địa-điểm-trước này phản chiếu chính nguyên tắc sắp xếp trình tự từ chính lần khởi động nhà máy của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a proven pilot gives any future replication conversation real evidence instead of speculation./Nhận diện rằng một thí điểm đã được chứng minh mang lại cho bất kỳ cuộc trò chuyện nhân rộng nào trong tương lai bằng chứng thật sự thay vì suy đoán.</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prove a new, unfamiliar model at one carefully selected site before committing to replicate it everywhere, treating disciplined sequencing as protection against premature overcommitment./Chủ động chọn chứng minh một mô hình mới, xa lạ tại một địa điểm được chọn cẩn thận trước khi cam kết nhân rộng nó ở mọi nơi, xem việc sắp xếp trình tự có kỷ luật là sự bảo vệ khỏi cam kết quá mức quá sớm.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me in the negotiation, or should I stay on the analysis side?/Anh có muốn em tham gia đàm phán không, hay em nên ở phía phân tích?</w:t>
      </w:r>
    </w:p>
    <w:p>
      <w:pPr>
        <w:keepLines/>
        <w:spacing w:line="276" w:lineRule="auto" w:after="60"/>
      </w:pPr>
      <w:r>
        <w:rPr>
          <w:rFonts w:ascii="Arial" w:hAnsi="Arial" w:eastAsia="Arial"/>
          <w:b/>
          <w:sz w:val="22"/>
        </w:rPr>
        <w:t xml:space="preserve">Tony: </w:t>
      </w:r>
      <w:r>
        <w:rPr>
          <w:rFonts w:ascii="Arial" w:hAnsi="Arial" w:eastAsia="Arial"/>
          <w:sz w:val="22"/>
        </w:rPr>
        <w:t>Both, actually, you understand our cost baseline better than anyone else I'd bring in./Cả hai thật ra, em hiểu chi phí nền của mình hơn bất kỳ ai khác anh có thể mời vào.</w:t>
      </w:r>
    </w:p>
    <w:p>
      <w:pPr>
        <w:keepLines/>
        <w:spacing w:line="276" w:lineRule="auto" w:after="60"/>
      </w:pPr>
      <w:r>
        <w:rPr>
          <w:rFonts w:ascii="Arial" w:hAnsi="Arial" w:eastAsia="Arial"/>
          <w:b/>
          <w:sz w:val="22"/>
        </w:rPr>
        <w:t>ASSIGNING A DUAL ROLE BY NAMING THE SPECIFIC EXPERTISE THAT JUSTIFIES IT / GIAO MỘT VAI TRÒ KÉP BẰNG CÁCH NÊU TÊN CHUYÊN MÔN CỤ THỂ BIỆN MINH CHO NÓ</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scope of involvement in an upcoming negotiation./Hỏi một câu hỏi làm rõ về phạm vi tham gia dự định trong một cuộc đàm phán sắp tới.</w:t>
      </w:r>
    </w:p>
    <w:p>
      <w:pPr>
        <w:keepLines/>
        <w:spacing w:line="276" w:lineRule="auto" w:after="60"/>
      </w:pPr>
      <w:r>
        <w:rPr>
          <w:rFonts w:ascii="Arial" w:hAnsi="Arial" w:eastAsia="Arial"/>
          <w:b/>
          <w:sz w:val="22"/>
        </w:rPr>
        <w:t xml:space="preserve">Task line 2: </w:t>
      </w:r>
      <w:r>
        <w:rPr>
          <w:rFonts w:ascii="Arial" w:hAnsi="Arial" w:eastAsia="Arial"/>
          <w:sz w:val="22"/>
        </w:rPr>
        <w:t>Assign both roles explicitly, justifying the choice with a specific, comparative expertise claim./Giao cả hai vai trò một cách rõ ràng, biện minh cho lựa chọn bằng một tuyên bố chuyên môn cụ thể, so sánh.</w:t>
      </w:r>
    </w:p>
    <w:p>
      <w:pPr>
        <w:keepLines/>
        <w:spacing w:line="276" w:lineRule="auto" w:after="60"/>
      </w:pPr>
      <w:r>
        <w:rPr>
          <w:rFonts w:ascii="Arial" w:hAnsi="Arial" w:eastAsia="Arial"/>
          <w:b/>
          <w:sz w:val="22"/>
        </w:rPr>
        <w:t xml:space="preserve">Task line 3: </w:t>
      </w:r>
      <w:r>
        <w:rPr>
          <w:rFonts w:ascii="Arial" w:hAnsi="Arial" w:eastAsia="Arial"/>
          <w:sz w:val="22"/>
        </w:rPr>
        <w:t>Recognise that justifying a role assignment with specific expertise is more convincing than assigning it by default./Nhận diện rằng việc biện minh cho một sự phân công vai trò bằng chuyên môn cụ thể thuyết phục hơn việc phân công nó theo mặc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dual assignment as extending trust earned during the earlier Southeast Asia strategy negotiation./Ghi nhận sự phân công kép này là mở rộng sự tin tưởng có được trong cuộc đàm phán chiến lược Đông Nam Á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combining analysis and negotiation roles avoids a costly handoff of context between two different people./Nhận diện rằng việc kết hợp vai trò phân tích và đàm phán tránh một sự chuyển giao bối cảnh tốn kém giữa hai người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dual role is precisely the kind of ownership promised when the new scope was first offered./Nhận diện rằng vai trò kép này chính xác là loại quyền sở hữu đã được hứa hẹn khi phạm vi mới lần đầu được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assign a dual role by naming the specific expertise that justifies it, extending trust earned in an earlier negotiation into this new, unfamiliar domain./Chủ động giao một vai trò kép bằng cách nêu tên chuyên môn cụ thể biện minh cho nó, mở rộng sự tin tưởng có được từ một cuộc đàm phán trước đó vào lĩnh vực mới, xa lạ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also checked, none of the five plants have existing solar contracts we'd need to unwind first./Em cũng kiểm tra rồi, không nhà máy nào trong năm nhà máy có hợp đồng điện mặt trời hiện có mình cần gỡ bỏ trước.</w:t>
      </w:r>
    </w:p>
    <w:p>
      <w:pPr>
        <w:keepLines/>
        <w:spacing w:line="276" w:lineRule="auto" w:after="60"/>
      </w:pPr>
      <w:r>
        <w:rPr>
          <w:rFonts w:ascii="Arial" w:hAnsi="Arial" w:eastAsia="Arial"/>
          <w:b/>
          <w:sz w:val="22"/>
        </w:rPr>
        <w:t xml:space="preserve">Tony: </w:t>
      </w:r>
      <w:r>
        <w:rPr>
          <w:rFonts w:ascii="Arial" w:hAnsi="Arial" w:eastAsia="Arial"/>
          <w:sz w:val="22"/>
        </w:rPr>
        <w:t>Good catch, that's exactly the kind of check I wouldn't have thought to make yet./Kiểm tra tốt đấy, đó chính xác là loại kiểm tra anh chưa nghĩ tới để làm.</w:t>
      </w:r>
    </w:p>
    <w:p>
      <w:pPr>
        <w:keepLines/>
        <w:spacing w:line="276" w:lineRule="auto" w:after="60"/>
      </w:pPr>
      <w:r>
        <w:rPr>
          <w:rFonts w:ascii="Arial" w:hAnsi="Arial" w:eastAsia="Arial"/>
          <w:b/>
          <w:sz w:val="22"/>
        </w:rPr>
        <w:t>RECOGNISING A DUE-DILIGENCE STEP THE MENTOR HIMSELF HAD NOT YET THOUGHT OF / NHẬN RA MỘT BƯỚC THẨM ĐỊNH MÀ CHÍNH NGƯỜI CỐ VẤN CHƯA NGHĨ TỚI</w:t>
      </w:r>
    </w:p>
    <w:p>
      <w:pPr>
        <w:keepLines/>
        <w:spacing w:line="276" w:lineRule="auto" w:after="60"/>
      </w:pPr>
      <w:r>
        <w:rPr>
          <w:rFonts w:ascii="Arial" w:hAnsi="Arial" w:eastAsia="Arial"/>
          <w:b/>
          <w:sz w:val="22"/>
        </w:rPr>
        <w:t xml:space="preserve">Task line 1: </w:t>
      </w:r>
      <w:r>
        <w:rPr>
          <w:rFonts w:ascii="Arial" w:hAnsi="Arial" w:eastAsia="Arial"/>
          <w:sz w:val="22"/>
        </w:rPr>
        <w:t>Report an additional, proactive due-diligence check completed without being explicitly asked./Báo cáo một bước thẩm định bổ sung, chủ động đã hoàn thành mà không cần được yêu cầu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this specific check had not yet occurred to oneself./Thừa nhận một cách chân thực rằng bước kiểm tra cụ thể này chưa xuất hiện trong đầu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gap in one's own thoroughness models the same honesty expected of others./Nhận diện rằng việc thừa nhận một khoảng trống trong sự kỹ lưỡng của chính mình làm mẫu chính sự trung thực được mong đợi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concrete proof that delegated ownership is already producing genuinely independent thinking./Ghi nhận khoảnh khắc này là bằng chứng cụ thể rằng quyền sở hữu đã được giao đang tạo ra tư duy độc lập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catching a hidden complication this early prevents a much costlier discovery during negotiation./Nhận diện rằng việc phát hiện một phức tạp ẩn giấu sớm như vậy ngăn chặn một sự phát hiện tốn kém hơn nhiều trong quá trình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check is exactly the kind of initiative the new Southeast Asia scope was designed to reward./Nhận diện rằng bước kiểm tra chủ động này chính xác là loại sáng kiến mà phạm vi Đông Nam Á mới được thiết kế để tưởng thưởng.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due-diligence step a colleague completed that the mentor himself had not yet thought of, naming the gap honestly rather than pretending to have already covered it./Chủ động nhận ra một bước thẩm định mà một đồng nghiệp đã hoàn thành mà chính người cố vấn chưa nghĩ tới, nêu tên khoảng trống đó một cách trung thực thay vì giả vờ đã bao quát nó từ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also check whether Cambodia's grid connection rules are different from Vietnam's?/Em có nên kiểm tra luôn liệu quy định kết nối lưới điện của Campuchia có khác Việt Nam không?</w:t>
      </w:r>
    </w:p>
    <w:p>
      <w:pPr>
        <w:keepLines/>
        <w:spacing w:line="276" w:lineRule="auto" w:after="60"/>
      </w:pPr>
      <w:r>
        <w:rPr>
          <w:rFonts w:ascii="Arial" w:hAnsi="Arial" w:eastAsia="Arial"/>
          <w:b/>
          <w:sz w:val="22"/>
        </w:rPr>
        <w:t xml:space="preserve">Tony: </w:t>
      </w:r>
      <w:r>
        <w:rPr>
          <w:rFonts w:ascii="Arial" w:hAnsi="Arial" w:eastAsia="Arial"/>
          <w:sz w:val="22"/>
        </w:rPr>
        <w:t>Yes, please, and flag anything that could change our two-year replication timeline./Có, làm ơn, và nêu ra bất cứ điều gì có thể thay đổi khung thời gian nhân rộng hai năm của mình.</w:t>
      </w:r>
    </w:p>
    <w:p>
      <w:pPr>
        <w:keepLines/>
        <w:spacing w:line="276" w:lineRule="auto" w:after="60"/>
      </w:pPr>
      <w:r>
        <w:rPr>
          <w:rFonts w:ascii="Arial" w:hAnsi="Arial" w:eastAsia="Arial"/>
          <w:b/>
          <w:sz w:val="22"/>
        </w:rPr>
        <w:t>EXTENDING DUE DILIGENCE ACROSS BORDERS BEFORE A TIMELINE COMMITMENT IS EVER MADE PUBLIC / MỞ RỘNG THẨM ĐỊNH XUYÊN BIÊN GIỚI TRƯỚC KHI MỘT CAM KẾT KHUNG THỜI GIAN TỪNG ĐƯỢC CÔNG BỐ</w:t>
      </w:r>
    </w:p>
    <w:p>
      <w:pPr>
        <w:keepLines/>
        <w:spacing w:line="276" w:lineRule="auto" w:after="60"/>
      </w:pPr>
      <w:r>
        <w:rPr>
          <w:rFonts w:ascii="Arial" w:hAnsi="Arial" w:eastAsia="Arial"/>
          <w:b/>
          <w:sz w:val="22"/>
        </w:rPr>
        <w:t xml:space="preserve">Task line 1: </w:t>
      </w:r>
      <w:r>
        <w:rPr>
          <w:rFonts w:ascii="Arial" w:hAnsi="Arial" w:eastAsia="Arial"/>
          <w:sz w:val="22"/>
        </w:rPr>
        <w:t>Propose extending a due-diligence check specifically across a second country's different regulatory context./Đề xuất mở rộng một bước kiểm tra thẩm định cụ thể qua bối cảnh quy định khác của một quốc gia thứ hai.</w:t>
      </w:r>
    </w:p>
    <w:p>
      <w:pPr>
        <w:keepLines/>
        <w:spacing w:line="276" w:lineRule="auto" w:after="60"/>
      </w:pPr>
      <w:r>
        <w:rPr>
          <w:rFonts w:ascii="Arial" w:hAnsi="Arial" w:eastAsia="Arial"/>
          <w:b/>
          <w:sz w:val="22"/>
        </w:rPr>
        <w:t xml:space="preserve">Task line 2: </w:t>
      </w:r>
      <w:r>
        <w:rPr>
          <w:rFonts w:ascii="Arial" w:hAnsi="Arial" w:eastAsia="Arial"/>
          <w:sz w:val="22"/>
        </w:rPr>
        <w:t>Approve the extension while adding a specific instruction to flag anything affecting a stated timeline./Phê duyệt sự mở rộng trong khi thêm một chỉ dẫn cụ thể để nêu ra bất cứ điều gì ảnh hưởng đến khung thời gian đã nêu.</w:t>
      </w:r>
    </w:p>
    <w:p>
      <w:pPr>
        <w:keepLines/>
        <w:spacing w:line="276" w:lineRule="auto" w:after="60"/>
      </w:pPr>
      <w:r>
        <w:rPr>
          <w:rFonts w:ascii="Arial" w:hAnsi="Arial" w:eastAsia="Arial"/>
          <w:b/>
          <w:sz w:val="22"/>
        </w:rPr>
        <w:t xml:space="preserve">Task line 3: </w:t>
      </w:r>
      <w:r>
        <w:rPr>
          <w:rFonts w:ascii="Arial" w:hAnsi="Arial" w:eastAsia="Arial"/>
          <w:sz w:val="22"/>
        </w:rPr>
        <w:t>Recognise that cross-border regulatory differences are a genuine risk easy to overlook when scaling too quickly./Nhận diện rằng sự khác biệt quy định xuyên biên giới là một rủi ro thật sự dễ bị bỏ qua khi mở rộng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a future public commitment from being undermined by an unexamined assumption./Ghi nhận chỉ dẫn này là bảo vệ một cam kết công khai trong tương lai khỏi bị suy yếu bởi một giả định chưa được xem xét.</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regulatory environment has already proven, in earlier lessons, to differ meaningfully from Vietnam's./Nhận diện rằng môi trường quy định của Campuchia đã được chứng minh, trong các bài học trước, khác biệt đáng kể so với Việt Nam.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cross-border check directly protects the two-year timeline named to James just one day earlier./Nhận diện rằng bước kiểm tra xuyên biên giới chủ động này trực tiếp bảo vệ khung thời gian hai năm đã nêu với James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extend due diligence across a second country's regulatory context before any timeline commitment is made public, protecting a future promise from an unexamined cross-border assumption./Chủ động mở rộng thẩm định qua bối cảnh quy định của một quốc gia thứ hai trước khi bất kỳ cam kết khung thời gian nào được công bố, bảo vệ một lời hứa tương lai khỏi một giả định xuyên biên giới chưa được xem xét.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can I ask something, why did you pick me for this instead of bringing in an outside sustainability consultant?/Tony, em hỏi được không, tại sao anh chọn em cho việc này thay vì mời một chuyên gia bền vững bên ngoài?</w:t>
      </w:r>
    </w:p>
    <w:p>
      <w:pPr>
        <w:keepLines/>
        <w:spacing w:line="276" w:lineRule="auto" w:after="60"/>
      </w:pPr>
      <w:r>
        <w:rPr>
          <w:rFonts w:ascii="Arial" w:hAnsi="Arial" w:eastAsia="Arial"/>
          <w:b/>
          <w:sz w:val="22"/>
        </w:rPr>
        <w:t xml:space="preserve">Tony: </w:t>
      </w:r>
      <w:r>
        <w:rPr>
          <w:rFonts w:ascii="Arial" w:hAnsi="Arial" w:eastAsia="Arial"/>
          <w:sz w:val="22"/>
        </w:rPr>
        <w:t>Because you know our numbers cold, a consultant would spend a month just learning what you already know./Vì em thuộc lòng các con số của mình, một chuyên gia sẽ mất cả tháng chỉ để học điều em đã biết rồi.</w:t>
      </w:r>
    </w:p>
    <w:p>
      <w:pPr>
        <w:keepLines/>
        <w:spacing w:line="276" w:lineRule="auto" w:after="60"/>
      </w:pPr>
      <w:r>
        <w:rPr>
          <w:rFonts w:ascii="Arial" w:hAnsi="Arial" w:eastAsia="Arial"/>
          <w:b/>
          <w:sz w:val="22"/>
        </w:rPr>
        <w:t>EXPLAINING WHY INTERNAL KNOWLEDGE OUTWEIGHED EXTERNAL EXPERTISE FOR THIS SPECIFIC MANDATE / GIẢI THÍCH TẠI SAO KIẾN THỨC NỘI BỘ VƯỢT TRỘI HƠN CHUYÊN MÔN BÊN NGOÀI CHO NHIỆM VỤ CỤ THỂ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vulnerable question about the reasoning behind a resourcing decision./Hỏi một câu hỏi thực sự tò mò, hơi dễ tổn thương về lý do đằng sau một quyết định phân bổ nguồn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specific comparative advantage of internal knowledge over outside expertise./Trả lời trung thực, nêu tên lợi thế so sánh cụ thể của kiến thức nội bộ so với chuyên môn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a consultant's technical knowledge cannot substitute for years of internal cost-baseline familiarity./Nhận diện rằng kiến thức kỹ thuật của một chuyên gia không thể thay thế nhiều năm quen thuộc với chi phí nền nội bộ.</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a genuine, defensible rationale rather than convenience or budget-driven reasoning./Ghi nhận lời giải thích này là một lý do chân thực, có thể bảo vệ thay vì lý luận vì sự tiện lợi hoặc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reflects the same philosophy as building internal capability across the whole Southeast Asia arc./Nhận diện rằng lựa chọn này phản ánh chính triết lý xây dựng năng lực nội bộ suốt cả vòng cung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question directly builds more trust than deflecting it with vague praise./Nhận diện rằng việc trả lời câu hỏi này trực tiếp xây dựng nhiều lòng tin hơn việc né tránh nó bằng lời khen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internal knowledge outweighed external expertise for this specific mandate, naming the comparative advantage honestly rather than offering vague reassurance./Chủ động giải thích tại sao kiến thức nội bộ vượt trội hơn chuyên môn bên ngoài cho nhiệm vụ cụ thể này, nêu tên lợi thế so sánh một cách trung thực thay vì đưa ra sự trấn an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fair, though I'll admit the carbon accounting terms still feel foreign to me too./Cũng hợp lý, dù em thừa nhận các thuật ngữ hạch toán carbon vẫn cảm thấy xa lạ với em nữa.</w:t>
      </w:r>
    </w:p>
    <w:p>
      <w:pPr>
        <w:keepLines/>
        <w:spacing w:line="276" w:lineRule="auto" w:after="60"/>
      </w:pPr>
      <w:r>
        <w:rPr>
          <w:rFonts w:ascii="Arial" w:hAnsi="Arial" w:eastAsia="Arial"/>
          <w:b/>
          <w:sz w:val="22"/>
        </w:rPr>
        <w:t xml:space="preserve">Tony: </w:t>
      </w:r>
      <w:r>
        <w:rPr>
          <w:rFonts w:ascii="Arial" w:hAnsi="Arial" w:eastAsia="Arial"/>
          <w:sz w:val="22"/>
        </w:rPr>
        <w:t>Good, then we're learning it together, starting from the same honest place./Tốt, vậy mình học nó cùng nhau, bắt đầu từ cùng một chỗ trung thực.</w:t>
      </w:r>
    </w:p>
    <w:p>
      <w:pPr>
        <w:keepLines/>
        <w:spacing w:line="276" w:lineRule="auto" w:after="60"/>
      </w:pPr>
      <w:r>
        <w:rPr>
          <w:rFonts w:ascii="Arial" w:hAnsi="Arial" w:eastAsia="Arial"/>
          <w:b/>
          <w:sz w:val="22"/>
        </w:rPr>
        <w:t>WELCOMING A SHARED STARTING POINT OF UNFAMILIARITY AS SOMETHING GENUINELY GOOD, NOT A WEAKNESS / CHÀO ĐÓN MỘT ĐIỂM KHỞI ĐẦU CHUNG CỦA SỰ XA LẠ LÀ ĐIỀU THẬT SỰ TỐT, KHÔNG PHẢI MỘT ĐIỂM YẾU</w:t>
      </w:r>
    </w:p>
    <w:p>
      <w:pPr>
        <w:keepLines/>
        <w:spacing w:line="276" w:lineRule="auto" w:after="60"/>
      </w:pPr>
      <w:r>
        <w:rPr>
          <w:rFonts w:ascii="Arial" w:hAnsi="Arial" w:eastAsia="Arial"/>
          <w:b/>
          <w:sz w:val="22"/>
        </w:rPr>
        <w:t xml:space="preserve">Task line 1: </w:t>
      </w:r>
      <w:r>
        <w:rPr>
          <w:rFonts w:ascii="Arial" w:hAnsi="Arial" w:eastAsia="Arial"/>
          <w:sz w:val="22"/>
        </w:rPr>
        <w:t>Accept the explanation while honestly admitting a shared, genuine unfamiliarity with the technical terminology./Chấp nhận lời giải thích trong khi trung thực thừa nhận một sự xa lạ chung, chân thực với thuật ngữ kỹ thuật.</w:t>
      </w:r>
    </w:p>
    <w:p>
      <w:pPr>
        <w:keepLines/>
        <w:spacing w:line="276" w:lineRule="auto" w:after="60"/>
      </w:pPr>
      <w:r>
        <w:rPr>
          <w:rFonts w:ascii="Arial" w:hAnsi="Arial" w:eastAsia="Arial"/>
          <w:b/>
          <w:sz w:val="22"/>
        </w:rPr>
        <w:t xml:space="preserve">Task line 2: </w:t>
      </w:r>
      <w:r>
        <w:rPr>
          <w:rFonts w:ascii="Arial" w:hAnsi="Arial" w:eastAsia="Arial"/>
          <w:sz w:val="22"/>
        </w:rPr>
        <w:t>Welcome this shared starting point explicitly, framing it as a genuine advantage rather than a shared weakness./Chào đón điểm khởi đầu chung này một cách rõ ràng, khung nó là một lợi thế chân thực thay vì một điểm yếu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two people learning together from honesty builds a stronger foundation than one expert instructing another./Nhận diện rằng hai người học cùng nhau từ sự trung thực xây dựng một nền tảng vững chắc hơn một chuyên gia hướng dẫn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strengthening, not weakening, the partnership formed for this specific mandate./Ghi nhận sự thừa nhận chung này là củng cố, không phải làm suy yếu, quan hệ đối tác được hình thành cho nhiệm vụ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mutual honesty about unfamiliarity removes the pressure to perform false confidence for each other./Nhận diện rằng sự trung thực lẫn nhau về sự xa lạ loại bỏ áp lực phải thể hiện sự tự tin giả tạo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place mirrors the exact honesty first modelled with James at the very start of the week./Nhận diện rằng điểm khởi đầu chung này phản chiếu chính sự trung thực lần đầu được làm mẫu với James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shared starting point of genuine unfamiliarity as something good rather than a weakness, choosing to learn the new framework together from the same honest place./Chủ động chào đón một điểm khởi đầu chung của sự xa lạ chân thực là điều tốt thay vì một điểm yếu, chọn học khung kiến thức mới cùng nhau từ cùng một chỗ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Wanek 4 chosen by the numbers, and Mai owning both sides of what comes next./Hôm nay khép lại với Wanek 4 được chọn bằng con số, và Mai làm chủ cả hai phía của những gì sắp tới.</w:t>
      </w:r>
    </w:p>
    <w:p>
      <w:pPr>
        <w:pStyle w:val="Heading2"/>
      </w:pPr>
      <w:r>
        <w:rPr>
          <w:rFonts w:ascii="Arial" w:hAnsi="Arial" w:eastAsia="Arial"/>
          <w:b/>
          <w:sz w:val="26"/>
        </w:rPr>
        <w:t>NGÀY 4: Giờ làm việc — đàm phán với nhà phát triển năng lượng mặt trời</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Tony, we propose a twenty-year PPA, fixed tariff, we install and maintain the system at no upfront cost./Tony, chúng tôi đề xuất hợp đồng PPA hai mươi năm, giá cố định, chúng tôi lắp đặt và bảo trì hệ thống không cần chi phí ban đầu.</w:t>
      </w:r>
    </w:p>
    <w:p>
      <w:pPr>
        <w:keepLines/>
        <w:spacing w:line="276" w:lineRule="auto" w:after="60"/>
      </w:pPr>
      <w:r>
        <w:rPr>
          <w:rFonts w:ascii="Arial" w:hAnsi="Arial" w:eastAsia="Arial"/>
          <w:b/>
          <w:sz w:val="22"/>
        </w:rPr>
        <w:t xml:space="preserve">Tony: </w:t>
      </w:r>
      <w:r>
        <w:rPr>
          <w:rFonts w:ascii="Arial" w:hAnsi="Arial" w:eastAsia="Arial"/>
          <w:sz w:val="22"/>
        </w:rPr>
        <w:t>Twenty years is a long commitment, walk me through what happens if our energy needs shrink./Hai mươi năm là một cam kết dài, giải thích giúp tôi điều gì xảy ra nếu nhu cầu điện của chúng tôi giảm.</w:t>
      </w:r>
    </w:p>
    <w:p>
      <w:pPr>
        <w:keepLines/>
        <w:spacing w:line="276" w:lineRule="auto" w:after="60"/>
      </w:pPr>
      <w:r>
        <w:rPr>
          <w:rFonts w:ascii="Arial" w:hAnsi="Arial" w:eastAsia="Arial"/>
          <w:b/>
          <w:sz w:val="22"/>
        </w:rPr>
        <w:t>PROBING A LONG-TERM CONTRACT'S FLEXIBILITY BEFORE BEING IMPRESSED BY ITS ZERO UPFRONT COST / THĂM DÒ SỰ LINH HOẠT CỦA MỘT HỢP ĐỒNG DÀI HẠN TRƯỚC KHI BỊ ẤN TƯỢNG BỞI CHI PHÍ BAN ĐẦU BẰNG KHÔNG</w:t>
      </w:r>
    </w:p>
    <w:p>
      <w:pPr>
        <w:keepLines/>
        <w:spacing w:line="276" w:lineRule="auto" w:after="60"/>
      </w:pPr>
      <w:r>
        <w:rPr>
          <w:rFonts w:ascii="Arial" w:hAnsi="Arial" w:eastAsia="Arial"/>
          <w:b/>
          <w:sz w:val="22"/>
        </w:rPr>
        <w:t xml:space="preserve">Task line 1: </w:t>
      </w:r>
      <w:r>
        <w:rPr>
          <w:rFonts w:ascii="Arial" w:hAnsi="Arial" w:eastAsia="Arial"/>
          <w:sz w:val="22"/>
        </w:rPr>
        <w:t>Present an attractive, no-upfront-cost proposal with a long, fixed-term commitment attached./Trình bày một đề xuất hấp dẫn, không chi phí ban đầu kèm theo một cam kết dài hạn, cố định.</w:t>
      </w:r>
    </w:p>
    <w:p>
      <w:pPr>
        <w:keepLines/>
        <w:spacing w:line="276" w:lineRule="auto" w:after="60"/>
      </w:pPr>
      <w:r>
        <w:rPr>
          <w:rFonts w:ascii="Arial" w:hAnsi="Arial" w:eastAsia="Arial"/>
          <w:b/>
          <w:sz w:val="22"/>
        </w:rPr>
        <w:t xml:space="preserve">Task line 2: </w:t>
      </w:r>
      <w:r>
        <w:rPr>
          <w:rFonts w:ascii="Arial" w:hAnsi="Arial" w:eastAsia="Arial"/>
          <w:sz w:val="22"/>
        </w:rPr>
        <w:t>Probe the contract's flexibility directly, naming a specific, realistic future scenario./Thăm dò sự linh hoạt của hợp đồng một cách trực tiếp, nêu tên một kịch bản tương lai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zero-upfront-cost offer can still hide inflexibility that only surfaces years later./Nhận diện rằng một đề nghị không chi phí ban đầu vẫn có thể ẩn giấu sự thiếu linh hoạt chỉ xuất hiện nhiều năm sau.</w:t>
      </w:r>
    </w:p>
    <w:p>
      <w:pPr>
        <w:keepLines/>
        <w:spacing w:line="276" w:lineRule="auto" w:after="60"/>
      </w:pPr>
      <w:r>
        <w:rPr>
          <w:rFonts w:ascii="Arial" w:hAnsi="Arial" w:eastAsia="Arial"/>
          <w:b/>
          <w:sz w:val="22"/>
        </w:rPr>
        <w:t xml:space="preserve">Task line 4: </w:t>
      </w:r>
      <w:r>
        <w:rPr>
          <w:rFonts w:ascii="Arial" w:hAnsi="Arial" w:eastAsia="Arial"/>
          <w:sz w:val="22"/>
        </w:rPr>
        <w:t>Record this probing question as protecting long-term interests despite genuine unfamiliarity with the contract type./Ghi nhận câu hỏi thăm dò này là bảo vệ lợi ích dài hạn dù thật sự xa lạ với loại hợp đồng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twenty years is long enough that a business's future needs are genuinely difficult to predict./Nhận diện rằng hai mươi năm đủ dài để nhu cầu tương lai của một doanh nghiệp thật sự khó dự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early prevents a costly, one-sided discovery much later in the contract's life./Nhận diện rằng việc hỏi câu hỏi này sớm ngăn chặn một sự phát hiện tốn kém, một chiều muộn hơn nhiều trong vòng đời hợp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probe a long-term contract's flexibility before being impressed by its attractive zero upfront cost, protecting future interests despite genuine unfamiliarity with the contract type./Chủ động thăm dò sự linh hoạt của một hợp đồng dài hạn trước khi bị ấn tượng bởi chi phí ban đầu hấp dẫn bằng không, bảo vệ lợi ích tương lai dù thật sự xa lạ với loại hợp đồng này.</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The contract includes a capacity adjustment clause after year ten, fairly standard in this market./Hợp đồng bao gồm điều khoản điều chỉnh công suất sau năm thứ mười, khá tiêu chuẩn trong thị trường này.</w:t>
      </w:r>
    </w:p>
    <w:p>
      <w:pPr>
        <w:keepLines/>
        <w:spacing w:line="276" w:lineRule="auto" w:after="60"/>
      </w:pPr>
      <w:r>
        <w:rPr>
          <w:rFonts w:ascii="Arial" w:hAnsi="Arial" w:eastAsia="Arial"/>
          <w:b/>
          <w:sz w:val="22"/>
        </w:rPr>
        <w:t xml:space="preserve">Tony: </w:t>
      </w:r>
      <w:r>
        <w:rPr>
          <w:rFonts w:ascii="Arial" w:hAnsi="Arial" w:eastAsia="Arial"/>
          <w:sz w:val="22"/>
        </w:rPr>
        <w:t>I'd like that clause reviewed by our legal team before we go further, nothing personal./Tôi muốn điều khoản đó được đội pháp chế của chúng tôi xem qua trước khi tiến xa hơn, không có gì cá nhân cả.</w:t>
      </w:r>
    </w:p>
    <w:p>
      <w:pPr>
        <w:keepLines/>
        <w:spacing w:line="276" w:lineRule="auto" w:after="60"/>
      </w:pPr>
      <w:r>
        <w:rPr>
          <w:rFonts w:ascii="Arial" w:hAnsi="Arial" w:eastAsia="Arial"/>
          <w:b/>
          <w:sz w:val="22"/>
        </w:rPr>
        <w:t>INSISTING ON LEGAL REVIEW OF AN UNFAMILIAR CLAUSE WITHOUT LETTING IT DERAIL A GENUINELY GOOD-FAITH NEGOTIATION / KHĂNG KHĂNG YÊU CẦU RÀ SOÁT PHÁP LÝ MỘT ĐIỀU KHOẢN XA LẠ MÀ KHÔNG ĐỂ NÓ LÀM CHỆCH HƯỚNG MỘT CUỘC ĐÀM PHÁN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Explain a specific contractual clause, framing it as standard industry practice./Giải thích một điều khoản hợp đồng cụ thể, khung nó là thông lệ tiêu chuẩn ngành.</w:t>
      </w:r>
    </w:p>
    <w:p>
      <w:pPr>
        <w:keepLines/>
        <w:spacing w:line="276" w:lineRule="auto" w:after="60"/>
      </w:pPr>
      <w:r>
        <w:rPr>
          <w:rFonts w:ascii="Arial" w:hAnsi="Arial" w:eastAsia="Arial"/>
          <w:b/>
          <w:sz w:val="22"/>
        </w:rPr>
        <w:t xml:space="preserve">Task line 2: </w:t>
      </w:r>
      <w:r>
        <w:rPr>
          <w:rFonts w:ascii="Arial" w:hAnsi="Arial" w:eastAsia="Arial"/>
          <w:sz w:val="22"/>
        </w:rPr>
        <w:t>Insist on legal review while explicitly softening the request as procedural, not personal distrust./Khăng khăng yêu cầu rà soát pháp lý trong khi rõ ràng làm dịu yêu cầu đó là mang tính thủ tục, không phải sự nghi ngờ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"fairly standard" from a counterparty is a claim worth verifying, not simply accepting./Nhận diện rằng "khá tiêu chuẩn" từ một đối tác là một tuyên bố đáng để kiểm chứng, không chỉ đơn thuần chấp nhận.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appropriate caution in an unfamiliar contract type, not as adversarial suspicion./Ghi nhận sự khăng khăng này là sự thận trọng phù hợp trong một loại hợp đồng xa lạ, không phải sự nghi ngờ đối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personal" explicitly protects the negotiation's collaborative tone while still holding a boundary./Nhận diện rằng việc nêu rõ "không có gì cá nhân" bảo vệ giọng điệu hợp tác của cuộc đàm phán trong khi vẫn giữ một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caution over an unfamiliar clause mirrors the same caution shown toward Cambodia's own contract terms./Nhận diện rằng sự thận trọng này với một điều khoản xa lạ phản chiếu chính sự thận trọng đã thể hiện với các điều khoản hợp đồng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legal review of an unfamiliar contractual clause without letting the request derail a genuinely good-faith negotiation, framing caution as procedural rather than personal./Chủ động khăng khăng yêu cầu rà soát pháp lý một điều khoản xa lạ mà không để yêu cầu đó làm chệch hướng một cuộc đàm phán thiện chí chân thực, khung sự thận trọng là mang tính thủ tục thay vì cá nhân.</w:t>
      </w:r>
    </w:p>
    <w:p>
      <w:pPr>
        <w:keepLines/>
        <w:spacing w:line="276" w:lineRule="auto" w:after="60"/>
      </w:pPr>
      <w:r>
        <w:rPr>
          <w:rFonts w:ascii="Arial" w:hAnsi="Arial" w:eastAsia="Arial"/>
          <w:b/>
          <w:sz w:val="22"/>
        </w:rPr>
        <w:t xml:space="preserve">Tony: </w:t>
      </w:r>
      <w:r>
        <w:rPr>
          <w:rFonts w:ascii="Arial" w:hAnsi="Arial" w:eastAsia="Arial"/>
          <w:sz w:val="22"/>
        </w:rPr>
        <w:t>What's the tariff compared to our current grid electricity rate?/Giá điện đó so với giá lưới điện hiện tại của chúng tôi thế nào?</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Twelve percent lower on average, locked for the full contract term./Thấp hơn trung bình mười hai phần trăm, khóa cố định cho toàn bộ thời hạn hợp đồng.</w:t>
      </w:r>
    </w:p>
    <w:p>
      <w:pPr>
        <w:keepLines/>
        <w:spacing w:line="276" w:lineRule="auto" w:after="60"/>
      </w:pPr>
      <w:r>
        <w:rPr>
          <w:rFonts w:ascii="Arial" w:hAnsi="Arial" w:eastAsia="Arial"/>
          <w:b/>
          <w:sz w:val="22"/>
        </w:rPr>
        <w:t>ASKING FOR A DIRECT, COMPARABLE NUMBER BEFORE ACCEPTING A DEAL'S GENERAL DESIRABILITY / HỎI VỀ MỘT CON SỐ TRỰC TIẾP, CÓ THỂ SO SÁNH TRƯỚC KHI CHẤP NHẬN TÍNH HẤP DẪN CHUNG CHUNG CỦA MỘT THƯƠNG VỤ</w:t>
      </w:r>
    </w:p>
    <w:p>
      <w:pPr>
        <w:keepLines/>
        <w:spacing w:line="276" w:lineRule="auto" w:after="60"/>
      </w:pPr>
      <w:r>
        <w:rPr>
          <w:rFonts w:ascii="Arial" w:hAnsi="Arial" w:eastAsia="Arial"/>
          <w:b/>
          <w:sz w:val="22"/>
        </w:rPr>
        <w:t xml:space="preserve">Task line 1: </w:t>
      </w:r>
      <w:r>
        <w:rPr>
          <w:rFonts w:ascii="Arial" w:hAnsi="Arial" w:eastAsia="Arial"/>
          <w:sz w:val="22"/>
        </w:rPr>
        <w:t>Ask a direct, comparative question anchoring an unfamiliar tariff against a known, current baseline./Hỏi một câu hỏi trực tiếp, so sánh neo một mức giá xa lạ với một mức nền đã biết, hiện tại.</w:t>
      </w:r>
    </w:p>
    <w:p>
      <w:pPr>
        <w:keepLines/>
        <w:spacing w:line="276" w:lineRule="auto" w:after="60"/>
      </w:pPr>
      <w:r>
        <w:rPr>
          <w:rFonts w:ascii="Arial" w:hAnsi="Arial" w:eastAsia="Arial"/>
          <w:b/>
          <w:sz w:val="22"/>
        </w:rPr>
        <w:t xml:space="preserve">Task line 2: </w:t>
      </w:r>
      <w:r>
        <w:rPr>
          <w:rFonts w:ascii="Arial" w:hAnsi="Arial" w:eastAsia="Arial"/>
          <w:sz w:val="22"/>
        </w:rPr>
        <w:t>Provide a specific, quantified comparison, noting its stability across the entire contract term./Cung cấp một sự so sánh cụ thể, được định lượng, lưu ý sự ổn định của nó suốt toàn bộ thời hạn hợp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locked-in percentage saving is a concrete number that can be defended, unlike vague enthusiasm./Nhận diện rằng một khoản tiết kiệm phần trăm được khóa cố định là một con số cụ thể có thể được bảo vệ, không giống sự nhiệt tình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number as the first genuinely quantified data point in an otherwise unfamiliar negotiation./Ghi nhận con số này là điểm dữ liệu được định lượng chân thực đầu tiên trong một cuộc đàm phán vốn dĩ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the comparison directly, rather than accepting a general pitch, keeps the negotiation grounded./Nhận diện rằng việc hỏi về sự so sánh trực tiếp, thay vì chấp nhận một bài chào hàng chung chung, giữ cuộc đàm phán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number will become the exact figure defended internally to James later that week./Nhận diện rằng con số cụ thể này sẽ trở thành chính xác con số được bảo vệ nội bộ với James sau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direct, comparable number before accepting a deal's general desirability, anchoring an unfamiliar tariff against the known current grid rate./Chủ động hỏi về một con số trực tiếp, có thể so sánh trước khi chấp nhận tính hấp dẫn chung chung của một thương vụ, neo một mức giá xa lạ với mức giá lưới điện hiện tại đã biết.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Ms. Hanh, what happens to the panels if Wanek 4 ever closes before the contract ends?/Chị Hanh, chuyện gì xảy ra với các tấm pin nếu Wanek 4 có đóng cửa trước khi hợp đồng kết thúc?</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A fair question, there's a decommissioning clause, we'd remove the system at our own cost./Một câu hỏi hợp lý, có một điều khoản tháo dỡ, chúng tôi sẽ gỡ hệ thống với chi phí của chúng tôi.</w:t>
      </w:r>
    </w:p>
    <w:p>
      <w:pPr>
        <w:keepLines/>
        <w:spacing w:line="276" w:lineRule="auto" w:after="60"/>
      </w:pPr>
      <w:r>
        <w:rPr>
          <w:rFonts w:ascii="Arial" w:hAnsi="Arial" w:eastAsia="Arial"/>
          <w:b/>
          <w:sz w:val="22"/>
        </w:rPr>
        <w:t>RAISING A SCENARIO THE DEVELOPER HAD NOT VOLUNTEERED, AND GETTING A CONCRETE ANSWER FOR IT / NÊU RA MỘT KỊCH BẢN NHÀ PHÁT TRIỂN CHƯA CHỦ ĐỘNG NHẮC TỚI, VÀ NHẬN ĐƯỢC MỘT CÂU TRẢ LỜI CỤ THỂ CHO NÓ</w:t>
      </w:r>
    </w:p>
    <w:p>
      <w:pPr>
        <w:keepLines/>
        <w:spacing w:line="276" w:lineRule="auto" w:after="60"/>
      </w:pPr>
      <w:r>
        <w:rPr>
          <w:rFonts w:ascii="Arial" w:hAnsi="Arial" w:eastAsia="Arial"/>
          <w:b/>
          <w:sz w:val="22"/>
        </w:rPr>
        <w:t xml:space="preserve">Task line 1: </w:t>
      </w:r>
      <w:r>
        <w:rPr>
          <w:rFonts w:ascii="Arial" w:hAnsi="Arial" w:eastAsia="Arial"/>
          <w:sz w:val="22"/>
        </w:rPr>
        <w:t>Ask a specific, worst-case scenario question the counterparty had not proactively addressed./Hỏi một câu hỏi kịch bản xấu nhất cụ thể mà đối tác chưa chủ động đề cập.</w:t>
      </w:r>
    </w:p>
    <w:p>
      <w:pPr>
        <w:keepLines/>
        <w:spacing w:line="276" w:lineRule="auto" w:after="60"/>
      </w:pPr>
      <w:r>
        <w:rPr>
          <w:rFonts w:ascii="Arial" w:hAnsi="Arial" w:eastAsia="Arial"/>
          <w:b/>
          <w:sz w:val="22"/>
        </w:rPr>
        <w:t xml:space="preserve">Task line 2: </w:t>
      </w:r>
      <w:r>
        <w:rPr>
          <w:rFonts w:ascii="Arial" w:hAnsi="Arial" w:eastAsia="Arial"/>
          <w:sz w:val="22"/>
        </w:rPr>
        <w:t>Answer directly, naming the specific contractual protection covering the scenario raised./Trả lời trực tiếp, nêu tên sự bảo vệ hợp đồng cụ thể bao trùm kịch bản được nêu ra.</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this specific reflects genuinely careful preparation despite recent unfamiliarity with the topic./Nhận diện rằng một câu hỏi cụ thể như vậy phản ánh sự chuẩn bị thật sự cẩn thận dù mới xa lạ gần đây với chủ đề.</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the negotiating team is thinking beyond the obvious, headline terms./Ghi nhận sự trao đổi này là bằng chứng rằng đội đàm phán đang nghĩ vượt ra ngoài các điều khoản rõ ràng, nổi bật.</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plant closure, however unlikely, protects against a genuinely costly edge case./Nhận diện rằng việc hỏi về việc đóng cửa nhà máy, dù khó xảy ra, bảo vệ khỏi một trường hợp biên thật sự tốn kém.</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not Tony, raising this question proves the shared learning is genuinely producing independent rigour./Nhận diện rằng việc một đồng nghiệp, không phải Tony, nêu ra câu hỏi này chứng minh việc học chung thật sự đang tạo ra sự nghiêm ngặt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raise a specific worst-case scenario the counterparty had not proactively addressed, securing a concrete contractual answer rather than assuming it was covered./Chủ động nêu ra một kịch bản xấu nhất cụ thể mà đối tác chưa chủ động đề cập, đảm bảo một câu trả lời hợp đồng cụ thể thay vì giả định nó đã được bao trùm.</w:t>
      </w:r>
    </w:p>
    <w:p>
      <w:pPr>
        <w:keepLines/>
        <w:spacing w:line="276" w:lineRule="auto" w:after="60"/>
      </w:pPr>
      <w:r>
        <w:rPr>
          <w:rFonts w:ascii="Arial" w:hAnsi="Arial" w:eastAsia="Arial"/>
          <w:b/>
          <w:sz w:val="22"/>
        </w:rPr>
        <w:t xml:space="preserve">Tony: </w:t>
      </w:r>
      <w:r>
        <w:rPr>
          <w:rFonts w:ascii="Arial" w:hAnsi="Arial" w:eastAsia="Arial"/>
          <w:sz w:val="22"/>
        </w:rPr>
        <w:t>That's the kind of question I would have missed a week ago, good work./Đó là kiểu câu hỏi anh sẽ bỏ lỡ cách đây một tuần, làm tốt lắm.</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Most clients don't ask that until year fifteen, for what it's worth./Hầu hết khách hàng không hỏi điều đó cho đến năm thứ mười lăm, dù sao thì.</w:t>
      </w:r>
    </w:p>
    <w:p>
      <w:pPr>
        <w:keepLines/>
        <w:spacing w:line="276" w:lineRule="auto" w:after="60"/>
      </w:pPr>
      <w:r>
        <w:rPr>
          <w:rFonts w:ascii="Arial" w:hAnsi="Arial" w:eastAsia="Arial"/>
          <w:b/>
          <w:sz w:val="22"/>
        </w:rPr>
        <w:t>RECEIVING UNPROMPTED EXTERNAL VALIDATION THAT A COLLEAGUE'S QUESTION WAS GENUINELY UNUSUAL / NHẬN ĐƯỢC SỰ XÁC NHẬN BÊN NGOÀI KHÔNG ĐƯỢC YÊU CẦU RẰNG CÂU HỎI CỦA MỘT ĐỒNG NGHIỆP THẬT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specific, honest credit for a colleague's question, naming one's own earlier limitation openly./Ghi công cụ thể, trung thực cho câu hỏi của một đồng nghiệp, nêu rõ giới hạn của chính mình trước đó một cách công khai.</w:t>
      </w:r>
    </w:p>
    <w:p>
      <w:pPr>
        <w:keepLines/>
        <w:spacing w:line="276" w:lineRule="auto" w:after="60"/>
      </w:pPr>
      <w:r>
        <w:rPr>
          <w:rFonts w:ascii="Arial" w:hAnsi="Arial" w:eastAsia="Arial"/>
          <w:b/>
          <w:sz w:val="22"/>
        </w:rPr>
        <w:t xml:space="preserve">Task line 2: </w:t>
      </w:r>
      <w:r>
        <w:rPr>
          <w:rFonts w:ascii="Arial" w:hAnsi="Arial" w:eastAsia="Arial"/>
          <w:sz w:val="22"/>
        </w:rPr>
        <w:t>Receive an unprompted, external observation confirming how unusually early this question was asked./Nhận được một quan sát bên ngoài không được yêu cầu xác nhận câu hỏi này được hỏi sớm bất thường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counterparty's own comparative observation carries more weight than internal self-assessment alone./Nhận diện rằng quan sát so sánh của chính đối tác mang trọng lượng nhiều hơn tự đánh giá nội bộ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validation as confirming the team's rigour is genuinely above average, not just adequate./Ghi nhận sự xác nhận không được yêu cầu này là xác nhận sự nghiêm ngặt của đội thật sự trên mức trung bình, không chỉ đủ dùng.</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credit openly to a colleague in front of a counterparty strengthens her standing in future negotiations./Nhận diện rằng việc ghi công công khai cho một đồng nghiệp trước một đối tác củng cố vị thế của cô ấy trong các cuộc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credit-giving is the same instinct that shaped the ceremony speech in Lesson 50./Nhận diện rằng khoảnh khắc ghi công nhỏ này là cùng một bản năng đã định hình bài phát biểu lễ khánh thành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open, specific credit in front of a counterparty, receiving unprompted external validation that her question was genuinely, unusually thorough./Chủ động ghi công một đồng nghiệp một cách công khai, cụ thể trước mặt một đối tác, nhận được sự xác nhận bên ngoài không được yêu cầu rằng câu hỏi của cô ấy thật sự kỹ lưỡng bất thường.</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Before we close today, is there anything about this proposal that still worries you?/Trước khi kết thúc hôm nay, còn điều gì trong đề xuất này vẫn khiến ông lo không?</w:t>
      </w:r>
    </w:p>
    <w:p>
      <w:pPr>
        <w:keepLines/>
        <w:spacing w:line="276" w:lineRule="auto" w:after="60"/>
      </w:pPr>
      <w:r>
        <w:rPr>
          <w:rFonts w:ascii="Arial" w:hAnsi="Arial" w:eastAsia="Arial"/>
          <w:b/>
          <w:sz w:val="22"/>
        </w:rPr>
        <w:t xml:space="preserve">Tony: </w:t>
      </w:r>
      <w:r>
        <w:rPr>
          <w:rFonts w:ascii="Arial" w:hAnsi="Arial" w:eastAsia="Arial"/>
          <w:sz w:val="22"/>
        </w:rPr>
        <w:t>Honestly, only that I understand it well enough now to have stopped worrying, and that itself worries me a little./Thật lòng, chỉ là tôi hiểu nó đủ rõ bây giờ để ngừng lo lắng, và chính điều đó khiến tôi hơi lo một chút.</w:t>
      </w:r>
    </w:p>
    <w:p>
      <w:pPr>
        <w:keepLines/>
        <w:spacing w:line="276" w:lineRule="auto" w:after="60"/>
      </w:pPr>
      <w:r>
        <w:rPr>
          <w:rFonts w:ascii="Arial" w:hAnsi="Arial" w:eastAsia="Arial"/>
          <w:b/>
          <w:sz w:val="22"/>
        </w:rPr>
        <w:t>NOTICING THAT THE ABSENCE OF WORRY CAN ITSELF BE WORTH A SECOND LOOK / NHẬN RA RẰNG SỰ VẮNG MẶT CỦA LO LẮNG TỰ NÓ CÓ THỂ ĐÁNG ĐỂ NHÌN LẠI LẦN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open, closing question inviting any remaining hesitation to surface honestly./Hỏi một câu hỏi thật sự cởi mở, khép lại mời gọi bất kỳ sự do dự còn lại nào xuất hiện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self-aware, slightly paradoxical observation about newfound confidence itself./Trả lời bằng một quan sát thật sự tự nhận thức, hơi nghịch lý về chính sự tự tin mới có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rapid comfort with an unfamiliar topic deserves its own moment of healthy scrutiny./Nhận diện rằng sự thoải mái nhanh chóng với một chủ đề xa lạ xứng đáng có khoảnh khắc xem xét lành mạnh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self-aware moment as intellectual honesty extended even toward one's own growing confidence./Ghi nhận khoảnh khắc tự nhận thức này là sự trung thực trí tuệ được mở rộng ngay cả đối với sự tự tin đang lớn dần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meta-awareness, worrying about not worrying, reflects genuinely mature professional judgement./Nhận diện rằng loại nhận thức bậc cao này, lo lắng về việc không lo lắng, phản ánh sự phán đoán nghề nghiệp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small paradox aloud, to a counterparty, is itself another form of honest disclosure./Nhận diện rằng việc nói ra nghịch lý nhỏ này thành lời, với một đối tác, tự nó là một hình thức tiết lộ trung thực khác.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the absence of worry can itself be worth a second look, voicing this self-aware paradox honestly rather than simply accepting newfound confidence at face value./Chủ động nhận ra rằng sự vắng mặt của lo lắng tự nó có thể đáng để nhìn lại lần nữa, nói ra nghịch lý tự nhận thức này một cách trung thực thay vì chỉ đơn thuần chấp nhận sự tự tin mới có được theo bề mặt.</w:t>
      </w:r>
    </w:p>
    <w:p>
      <w:pPr>
        <w:keepLines/>
        <w:spacing w:line="276" w:lineRule="auto" w:after="60"/>
      </w:pPr>
      <w:r>
        <w:rPr>
          <w:rFonts w:ascii="Arial" w:hAnsi="Arial" w:eastAsia="Arial"/>
          <w:b/>
          <w:sz w:val="22"/>
        </w:rPr>
        <w:t xml:space="preserve">Tony: </w:t>
      </w:r>
      <w:r>
        <w:rPr>
          <w:rFonts w:ascii="Arial" w:hAnsi="Arial" w:eastAsia="Arial"/>
          <w:sz w:val="22"/>
        </w:rPr>
        <w:t>Today closes with a number I can defend, and a clause I refused to accept on trust alone./Hôm nay khép lại với một con số anh có thể bảo vệ, và một điều khoản anh từ chối chấp nhận chỉ dựa trên lòng tin.</w:t>
      </w:r>
    </w:p>
    <w:p>
      <w:pPr>
        <w:pStyle w:val="Heading2"/>
      </w:pPr>
      <w:r>
        <w:rPr>
          <w:rFonts w:ascii="Arial" w:hAnsi="Arial" w:eastAsia="Arial"/>
          <w:b/>
          <w:sz w:val="26"/>
        </w:rPr>
        <w:t>NGÀY 5: Giờ làm việc — căng thẳng giữa thời gian hoàn vốn và cam kết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payback period alone doesn't fully justify this versus just staying on the grid./Tony, riêng thời gian hoàn vốn không đủ để biện minh cho việc này so với việc chỉ dùng lưới điện.</w:t>
      </w:r>
    </w:p>
    <w:p>
      <w:pPr>
        <w:keepLines/>
        <w:spacing w:line="276" w:lineRule="auto" w:after="60"/>
      </w:pPr>
      <w:r>
        <w:rPr>
          <w:rFonts w:ascii="Arial" w:hAnsi="Arial" w:eastAsia="Arial"/>
          <w:b/>
          <w:sz w:val="22"/>
        </w:rPr>
        <w:t xml:space="preserve">Tony: </w:t>
      </w:r>
      <w:r>
        <w:rPr>
          <w:rFonts w:ascii="Arial" w:hAnsi="Arial" w:eastAsia="Arial"/>
          <w:sz w:val="22"/>
        </w:rPr>
        <w:t>You're right on the pure numbers, this isn't a payback-period decision alone./Em nói đúng về con số thuần túy, đây không phải chỉ là một quyết định thời gian hoàn vốn.</w:t>
      </w:r>
    </w:p>
    <w:p>
      <w:pPr>
        <w:keepLines/>
        <w:spacing w:line="276" w:lineRule="auto" w:after="60"/>
      </w:pPr>
      <w:r>
        <w:rPr>
          <w:rFonts w:ascii="Arial" w:hAnsi="Arial" w:eastAsia="Arial"/>
          <w:b/>
          <w:sz w:val="22"/>
        </w:rPr>
        <w:t>AGREEING WITH A VALID FINANCIAL OBJECTION WHILE NAMING A DIFFERENT, EQUALLY REAL DECISION CRITERION / ĐỒNG Ý VỚI MỘT SỰ PHẢN BIỆN TÀI CHÍNH HỢP LỆ TRONG KHI NÊU TÊN MỘT TIÊU CHÍ QUYẾT ĐỊNH KHÁC, CŨNG THẬT SỰ CHÂN THỰC</w:t>
      </w:r>
    </w:p>
    <w:p>
      <w:pPr>
        <w:keepLines/>
        <w:spacing w:line="276" w:lineRule="auto" w:after="60"/>
      </w:pPr>
      <w:r>
        <w:rPr>
          <w:rFonts w:ascii="Arial" w:hAnsi="Arial" w:eastAsia="Arial"/>
          <w:b/>
          <w:sz w:val="22"/>
        </w:rPr>
        <w:t xml:space="preserve">Task line 1: </w:t>
      </w:r>
      <w:r>
        <w:rPr>
          <w:rFonts w:ascii="Arial" w:hAnsi="Arial" w:eastAsia="Arial"/>
          <w:sz w:val="22"/>
        </w:rPr>
        <w:t>Raise a valid, well-reasoned financial objection questioning a decision's pure numerical justification./Đưa ra một sự phản biện tài chính hợp lệ, có lý do rõ ràng đặt câu hỏi về tính biện minh số học thuần túy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objection's numerical validity while naming a broader decision criterion./Đồng ý trung thực với tính hợp lệ số học của sự phản biện trong khi nêu tên một tiêu chí quyết định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with a valid objection first builds more credibility than dismissing it defensively./Nhận diện rằng việc đồng ý với một sự phản biện hợp lệ trước xây dựng độ tin cậy nhiều hơn việc gạt bỏ nó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opening space for a more complete business case beyond payback alone./Ghi nhận sự đồng ý này là mở ra không gian cho một luận điểm kinh doanh hoàn chỉnh hơn vượt ra ngoài chỉ hoàn vốn.</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 strategist raising this objection reflects genuine analytical rigour, not obstruction./Nhận diện rằng một chiến lược gia ngành hàng nêu ra sự phản biện này phản ánh sự nghiêm ngặt phân tích chân thực, không phải sự cản trở.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deeper customer-driven justification about to be introduced./Nhận diện rằng sự trao đổi này thiết lập cho lý do biện minh dựa trên khách hàng sâu sắc hơn sắp được giới thiệu.</w:t>
      </w:r>
    </w:p>
    <w:p>
      <w:pPr>
        <w:keepLines/>
        <w:spacing w:line="276" w:lineRule="auto" w:after="60"/>
      </w:pPr>
      <w:r>
        <w:rPr>
          <w:rFonts w:ascii="Arial" w:hAnsi="Arial" w:eastAsia="Arial"/>
          <w:b/>
          <w:sz w:val="22"/>
        </w:rPr>
        <w:t xml:space="preserve">Task line 7: </w:t>
      </w:r>
      <w:r>
        <w:rPr>
          <w:rFonts w:ascii="Arial" w:hAnsi="Arial" w:eastAsia="Arial"/>
          <w:sz w:val="22"/>
        </w:rPr>
        <w:t>Deliberately agree with a valid financial objection on its own numerical terms while naming a different, equally real decision criterion still to come./Chủ động đồng ý với một sự phản biện tài chính hợp lệ theo đúng các điều khoản số học của nó trong khi nêu tên một tiêu chí quyết định khác, cũng thật sự chân thực vẫn sắp đến.</w:t>
      </w:r>
    </w:p>
    <w:p>
      <w:pPr>
        <w:keepLines/>
        <w:spacing w:line="276" w:lineRule="auto" w:after="60"/>
      </w:pPr>
      <w:r>
        <w:rPr>
          <w:rFonts w:ascii="Arial" w:hAnsi="Arial" w:eastAsia="Arial"/>
          <w:b/>
          <w:sz w:val="22"/>
        </w:rPr>
        <w:t xml:space="preserve">Tony: </w:t>
      </w:r>
      <w:r>
        <w:rPr>
          <w:rFonts w:ascii="Arial" w:hAnsi="Arial" w:eastAsia="Arial"/>
          <w:sz w:val="22"/>
        </w:rPr>
        <w:t>Ashley's retail customers are increasingly asking for our carbon footprint on every shipment./Khách hàng bán lẻ của Ashley ngày càng yêu cầu dấu chân carbon của chúng tôi trên mỗi lô hàng.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this protects future orders, not just current electricity costs./Vậy việc này bảo vệ đơn hàng tương lai, không chỉ chi phí điện hiện tại.</w:t>
      </w:r>
    </w:p>
    <w:p>
      <w:pPr>
        <w:keepLines/>
        <w:spacing w:line="276" w:lineRule="auto" w:after="60"/>
      </w:pPr>
      <w:r>
        <w:rPr>
          <w:rFonts w:ascii="Arial" w:hAnsi="Arial" w:eastAsia="Arial"/>
          <w:b/>
          <w:sz w:val="22"/>
        </w:rPr>
        <w:t>REVEALING A CUSTOMER-DEMAND JUSTIFICATION THAT REFRAMES THE ENTIRE INVESTMENT'S REAL PURPOSE / TIẾT LỘ MỘT LÝ DO BIỆN MINH DỰA TRÊN NHU CẦU KHÁCH HÀNG TÁI ĐỊNH KHUNG MỤC ĐÍCH THẬT SỰ CỦA CẢ KHOẢN ĐẦU TƯ</w:t>
      </w:r>
    </w:p>
    <w:p>
      <w:pPr>
        <w:keepLines/>
        <w:spacing w:line="276" w:lineRule="auto" w:after="60"/>
      </w:pPr>
      <w:r>
        <w:rPr>
          <w:rFonts w:ascii="Arial" w:hAnsi="Arial" w:eastAsia="Arial"/>
          <w:b/>
          <w:sz w:val="22"/>
        </w:rPr>
        <w:t xml:space="preserve">Task line 1: </w:t>
      </w:r>
      <w:r>
        <w:rPr>
          <w:rFonts w:ascii="Arial" w:hAnsi="Arial" w:eastAsia="Arial"/>
          <w:sz w:val="22"/>
        </w:rPr>
        <w:t>Introduce a specific, growing external customer demand as a new decision factor./Giới thiệu một nhu cầu bên ngoài cụ thể, ngày càng tăng từ khách hàng làm một yếu tố quyết định mới.</w:t>
      </w:r>
    </w:p>
    <w:p>
      <w:pPr>
        <w:keepLines/>
        <w:spacing w:line="276" w:lineRule="auto" w:after="60"/>
      </w:pPr>
      <w:r>
        <w:rPr>
          <w:rFonts w:ascii="Arial" w:hAnsi="Arial" w:eastAsia="Arial"/>
          <w:b/>
          <w:sz w:val="22"/>
        </w:rPr>
        <w:t xml:space="preserve">Task line 2: </w:t>
      </w:r>
      <w:r>
        <w:rPr>
          <w:rFonts w:ascii="Arial" w:hAnsi="Arial" w:eastAsia="Arial"/>
          <w:sz w:val="22"/>
        </w:rPr>
        <w:t>Correctly synthesise this new factor into a reframed understanding of what is actually being protected./Tổng hợp đúng yếu tố mới này thành một sự hiểu biết được tái định khung về điều thật sự đang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future order risk is a genuinely different, and arguably larger, stake than current cost savings./Nhận diện rằng rủi ro đơn hàng tương lai là một mức độ quan trọng thật sự khác, và có thể lớn hơn, so với tiết kiệm chi phí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moment the investment's real justification became fully clear to both people./Ghi nhận sự tái định khung này là khoảnh khắc lý do biện minh thật sự của khoản đầu tư trở nên hoàn toàn rõ ràng với cả hai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customer-driven sustainability requirements are becoming a genuine, structural feature of modern retail supply chains./Nhận diện rằng các yêu cầu bền vững do khách hàng thúc đẩy đang trở thành một đặc điểm cấu trúc thật sự của chuỗi cung ứng bán lẻ hiện đại.</w:t>
      </w:r>
    </w:p>
    <w:p>
      <w:pPr>
        <w:keepLines/>
        <w:spacing w:line="276" w:lineRule="auto" w:after="60"/>
      </w:pPr>
      <w:r>
        <w:rPr>
          <w:rFonts w:ascii="Arial" w:hAnsi="Arial" w:eastAsia="Arial"/>
          <w:b/>
          <w:sz w:val="22"/>
        </w:rPr>
        <w:t xml:space="preserve">Task line 6: </w:t>
      </w:r>
      <w:r>
        <w:rPr>
          <w:rFonts w:ascii="Arial" w:hAnsi="Arial" w:eastAsia="Arial"/>
          <w:sz w:val="22"/>
        </w:rPr>
        <w:t>Recognise that Mai's quick synthesis here proves she can operate at a genuinely strategic altitude, not just tactically./Nhận diện rằng sự tổng hợp nhanh của Mai ở đây chứng minh cô ấy có thể hoạt động ở một tầm chiến lược thật sự, không chỉ mang tính chiến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customer-demand justification that reframes the entire investment's real purpose, letting a colleague's quick synthesis confirm the shift from cost logic to revenue protection./Chủ động tiết lộ một lý do biện minh dựa trên nhu cầu khách hàng tái định khung mục đích thật sự của cả khoản đầu tư, để sự tổng hợp nhanh của một đồng nghiệp xác nhận sự chuyển dịch từ logic chi phí sang bảo vệ doanh thu.</w:t>
      </w:r>
    </w:p>
    <w:p>
      <w:pPr>
        <w:keepLines/>
        <w:spacing w:line="276" w:lineRule="auto" w:after="60"/>
      </w:pPr>
      <w:r>
        <w:rPr>
          <w:rFonts w:ascii="Arial" w:hAnsi="Arial" w:eastAsia="Arial"/>
          <w:b/>
          <w:sz w:val="22"/>
        </w:rPr>
        <w:t xml:space="preserve">Tony: </w:t>
      </w:r>
      <w:r>
        <w:rPr>
          <w:rFonts w:ascii="Arial" w:hAnsi="Arial" w:eastAsia="Arial"/>
          <w:sz w:val="22"/>
        </w:rPr>
        <w:t>Exactly, and twelve percent lower tariff is a bonus, not the actual reason we're doing this./Chính xác, và giá thấp hơn mười hai phần trăm là phần thưởng thêm, không phải lý do thật sự mình làm việc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reframe the business case with that angle for James?/Em có nên định hình lại luận điểm kinh doanh theo góc độ đó cho anh James không?</w:t>
      </w:r>
    </w:p>
    <w:p>
      <w:pPr>
        <w:keepLines/>
        <w:spacing w:line="276" w:lineRule="auto" w:after="60"/>
      </w:pPr>
      <w:r>
        <w:rPr>
          <w:rFonts w:ascii="Arial" w:hAnsi="Arial" w:eastAsia="Arial"/>
          <w:b/>
          <w:sz w:val="22"/>
        </w:rPr>
        <w:t>DEMOTING A GENUINELY GOOD NUMBER TO A BONUS ONCE THE REAL REASON FOR A DECISION IS NAMED / HẠ BẬC MỘT CON SỐ THẬT SỰ TỐT XUỐNG THÀNH PHẦN THƯỞNG THÊM MỘT KHI LÝ DO THẬT SỰ CỦA MỘT QUYẾT ĐỊNH ĐƯỢC NÊU TÊN</w:t>
      </w:r>
    </w:p>
    <w:p>
      <w:pPr>
        <w:keepLines/>
        <w:spacing w:line="276" w:lineRule="auto" w:after="60"/>
      </w:pPr>
      <w:r>
        <w:rPr>
          <w:rFonts w:ascii="Arial" w:hAnsi="Arial" w:eastAsia="Arial"/>
          <w:b/>
          <w:sz w:val="22"/>
        </w:rPr>
        <w:t xml:space="preserve">Task line 1: </w:t>
      </w:r>
      <w:r>
        <w:rPr>
          <w:rFonts w:ascii="Arial" w:hAnsi="Arial" w:eastAsia="Arial"/>
          <w:sz w:val="22"/>
        </w:rPr>
        <w:t>Confirm the reframing explicitly, demoting a genuinely attractive number to secondary status./Xác nhận sự tái định khung một cách rõ ràng, hạ bậc một con số thật sự hấp dẫn xuống vị trí thứ yếu.</w:t>
      </w:r>
    </w:p>
    <w:p>
      <w:pPr>
        <w:keepLines/>
        <w:spacing w:line="276" w:lineRule="auto" w:after="60"/>
      </w:pPr>
      <w:r>
        <w:rPr>
          <w:rFonts w:ascii="Arial" w:hAnsi="Arial" w:eastAsia="Arial"/>
          <w:b/>
          <w:sz w:val="22"/>
        </w:rPr>
        <w:t xml:space="preserve">Task line 2: </w:t>
      </w:r>
      <w:r>
        <w:rPr>
          <w:rFonts w:ascii="Arial" w:hAnsi="Arial" w:eastAsia="Arial"/>
          <w:sz w:val="22"/>
        </w:rPr>
        <w:t>Propose adjusting how the case will be presented to a senior stakeholder, based on this new framing./Đề xuất điều chỉnh cách luận điểm sẽ được trình bày với một bên liên quan cấp cao, dựa trên cách khung mới này.</w:t>
      </w:r>
    </w:p>
    <w:p>
      <w:pPr>
        <w:keepLines/>
        <w:spacing w:line="276" w:lineRule="auto" w:after="60"/>
      </w:pPr>
      <w:r>
        <w:rPr>
          <w:rFonts w:ascii="Arial" w:hAnsi="Arial" w:eastAsia="Arial"/>
          <w:b/>
          <w:sz w:val="22"/>
        </w:rPr>
        <w:t xml:space="preserve">Task line 3: </w:t>
      </w:r>
      <w:r>
        <w:rPr>
          <w:rFonts w:ascii="Arial" w:hAnsi="Arial" w:eastAsia="Arial"/>
          <w:sz w:val="22"/>
        </w:rPr>
        <w:t>Recognise that demoting a strong number to "bonus" status requires genuine confidence in the primary justification./Nhận diện rằng việc hạ bậc một con số mạnh xuống trạng thái "phần thưởng thêm" đòi hỏi sự tự tin chân thực vào lý do biện minh chính.</w:t>
      </w:r>
    </w:p>
    <w:p>
      <w:pPr>
        <w:keepLines/>
        <w:spacing w:line="276" w:lineRule="auto" w:after="60"/>
      </w:pPr>
      <w:r>
        <w:rPr>
          <w:rFonts w:ascii="Arial" w:hAnsi="Arial" w:eastAsia="Arial"/>
          <w:b/>
          <w:sz w:val="22"/>
        </w:rPr>
        <w:t xml:space="preserve">Task line 4: </w:t>
      </w:r>
      <w:r>
        <w:rPr>
          <w:rFonts w:ascii="Arial" w:hAnsi="Arial" w:eastAsia="Arial"/>
          <w:sz w:val="22"/>
        </w:rPr>
        <w:t>Record this demotion as protecting the investment's justification from collapsing if the tariff advantage ever narrows./Ghi nhận sự hạ bậc này là bảo vệ lý do biện minh của khoản đầu tư khỏi sụp đổ nếu lợi thế giá điện có bao giờ thu hẹp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business case built on a durable customer trend outlasts one built on a temporary cost advantage./Nhận diện rằng một luận điểm kinh doanh được xây dựng trên một xu hướng khách hàng bền vững tồn tại lâu hơn một luận điểm được xây dựng trên một lợi thế chi phí tạm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proactively offering to reframe the case for James shows genuine ownership of the message, not just the numbers./Nhận diện rằng việc chủ động đề nghị định hình lại luận điểm cho James cho thấy quyền sở hữu chân thực đối với thông điệp, không chỉ các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demote a genuinely good number to a secondary bonus once the real, more durable reason for a decision is named, and proactively offer to adjust the message accordingly./Chủ động hạ bậc một con số thật sự tốt xuống thành phần thưởng thứ yếu một khi lý do thật sự, bền vững hơn của một quyết định được nêu tên, và chủ động đề nghị điều chỉnh thông điệp cho phù hợp.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get actual customer quotes on this, or is the trend enough to cite generally?/Mình có nên lấy trích dẫn thật từ khách hàng không, hay xu hướng chung là đủ để trích dẫn?</w:t>
      </w:r>
    </w:p>
    <w:p>
      <w:pPr>
        <w:keepLines/>
        <w:spacing w:line="276" w:lineRule="auto" w:after="60"/>
      </w:pPr>
      <w:r>
        <w:rPr>
          <w:rFonts w:ascii="Arial" w:hAnsi="Arial" w:eastAsia="Arial"/>
          <w:b/>
          <w:sz w:val="22"/>
        </w:rPr>
        <w:t xml:space="preserve">Tony: </w:t>
      </w:r>
      <w:r>
        <w:rPr>
          <w:rFonts w:ascii="Arial" w:hAnsi="Arial" w:eastAsia="Arial"/>
          <w:sz w:val="22"/>
        </w:rPr>
        <w:t>Get quotes if we can, a general trend is easy to dismiss, a named customer's words aren't./Lấy trích dẫn nếu được, một xu hướng chung dễ bị gạt bỏ, lời của một khách hàng cụ thể thì không.</w:t>
      </w:r>
    </w:p>
    <w:p>
      <w:pPr>
        <w:keepLines/>
        <w:spacing w:line="276" w:lineRule="auto" w:after="60"/>
      </w:pPr>
      <w:r>
        <w:rPr>
          <w:rFonts w:ascii="Arial" w:hAnsi="Arial" w:eastAsia="Arial"/>
          <w:b/>
          <w:sz w:val="22"/>
        </w:rPr>
        <w:t>CHOOSING SPECIFIC, NAMED EVIDENCE OVER A GENERAL TREND TO MAKE A BUSINESS CASE HARDER TO DISMISS / CHỌN BẰNG CHỨNG CỤ THỂ, CÓ TÊN THAY VÌ MỘT XU HƯỚNG CHUNG ĐỂ MỘT LUẬN ĐIỂM KINH DOANH KHÓ BỊ GẠT BỎ HƠN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strength of evidence needed to support a business claim./Hỏi một câu hỏi thực tế về độ mạnh của bằng chứng cần thiết để hỗ trợ một tuyên bố kinh doanh.</w:t>
      </w:r>
    </w:p>
    <w:p>
      <w:pPr>
        <w:keepLines/>
        <w:spacing w:line="276" w:lineRule="auto" w:after="60"/>
      </w:pPr>
      <w:r>
        <w:rPr>
          <w:rFonts w:ascii="Arial" w:hAnsi="Arial" w:eastAsia="Arial"/>
          <w:b/>
          <w:sz w:val="22"/>
        </w:rPr>
        <w:t xml:space="preserve">Task line 2: </w:t>
      </w:r>
      <w:r>
        <w:rPr>
          <w:rFonts w:ascii="Arial" w:hAnsi="Arial" w:eastAsia="Arial"/>
          <w:sz w:val="22"/>
        </w:rPr>
        <w:t>Prefer specific, named evidence explicitly, naming why general trends are easier to dismiss./Ưu tiên bằng chứng cụ thể, có tên một cách rõ ràng, nêu tên lý do xu hướng chung dễ bị gạt bỏ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specificity is what separates a persuasive business case from an easily contested general claim./Nhận diện rằng tính cụ thể là điều phân biệt một luận điểm kinh doanh thuyết phục với một tuyên bố chung chung dễ bị tranh cãi.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substance-over-presentation principle into the evidence itself./Ghi nhận sự ưu tiên này là mở rộng nguyên tắc thực chất-hơn-trình-bày vào chính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named customer evidence directly counters any future skepticism about the investment's real purpose./Nhận diện rằng bằng chứng khách hàng có tên trực tiếp đối phó với bất kỳ sự hoài nghi tương lai nào về mục đích thật sự của khoản đầu tư.</w:t>
      </w:r>
    </w:p>
    <w:p>
      <w:pPr>
        <w:keepLines/>
        <w:spacing w:line="276" w:lineRule="auto" w:after="60"/>
      </w:pPr>
      <w:r>
        <w:rPr>
          <w:rFonts w:ascii="Arial" w:hAnsi="Arial" w:eastAsia="Arial"/>
          <w:b/>
          <w:sz w:val="22"/>
        </w:rPr>
        <w:t xml:space="preserve">Task line 6: </w:t>
      </w:r>
      <w:r>
        <w:rPr>
          <w:rFonts w:ascii="Arial" w:hAnsi="Arial" w:eastAsia="Arial"/>
          <w:sz w:val="22"/>
        </w:rPr>
        <w:t>Recognise that gathering this evidence now protects the reframed business case before it is presented to James./Nhận diện rằng việc thu thập bằng chứng này bây giờ bảo vệ luận điểm kinh doanh đã được tái định khung trước khi nó được trình bày với James.</w:t>
      </w:r>
    </w:p>
    <w:p>
      <w:pPr>
        <w:keepLines/>
        <w:spacing w:line="276" w:lineRule="auto" w:after="60"/>
      </w:pPr>
      <w:r>
        <w:rPr>
          <w:rFonts w:ascii="Arial" w:hAnsi="Arial" w:eastAsia="Arial"/>
          <w:b/>
          <w:sz w:val="22"/>
        </w:rPr>
        <w:t xml:space="preserve">Task line 7: </w:t>
      </w:r>
      <w:r>
        <w:rPr>
          <w:rFonts w:ascii="Arial" w:hAnsi="Arial" w:eastAsia="Arial"/>
          <w:sz w:val="22"/>
        </w:rPr>
        <w:t>Deliberately choose specific, named customer evidence over a general trend to make a business case genuinely harder to dismiss, rather than settling for easily contested generalities./Chủ động chọn bằng chứng khách hàng cụ thể, có tên thay vì một xu hướng chung để một luận điểm kinh doanh thật sự khó bị gạt bỏ hơn, thay vì bằng lòng với những khái quát dễ bị tranh cãi.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reach out to two accounts that mentioned it directly in recent calls./Em sẽ liên hệ hai khách hàng từng nhắc trực tiếp điều này trong các cuộc gọi gần đây.</w:t>
      </w:r>
    </w:p>
    <w:p>
      <w:pPr>
        <w:keepLines/>
        <w:spacing w:line="276" w:lineRule="auto" w:after="60"/>
      </w:pPr>
      <w:r>
        <w:rPr>
          <w:rFonts w:ascii="Arial" w:hAnsi="Arial" w:eastAsia="Arial"/>
          <w:b/>
          <w:sz w:val="22"/>
        </w:rPr>
        <w:t xml:space="preserve">Tony: </w:t>
      </w:r>
      <w:r>
        <w:rPr>
          <w:rFonts w:ascii="Arial" w:hAnsi="Arial" w:eastAsia="Arial"/>
          <w:sz w:val="22"/>
        </w:rPr>
        <w:t>Good, and ask permission before quoting them, this only works if it's honest./Tốt, và xin phép trước khi trích dẫn họ, việc này chỉ hiệu quả nếu nó trung thực.</w:t>
      </w:r>
    </w:p>
    <w:p>
      <w:pPr>
        <w:keepLines/>
        <w:spacing w:line="276" w:lineRule="auto" w:after="60"/>
      </w:pPr>
      <w:r>
        <w:rPr>
          <w:rFonts w:ascii="Arial" w:hAnsi="Arial" w:eastAsia="Arial"/>
          <w:b/>
          <w:sz w:val="22"/>
        </w:rPr>
        <w:t>INSISTING ON PERMISSION FOR A QUOTE EVEN WHEN THE QUOTE ITSELF WOULD STRENGTHEN THE CASE / KHĂNG KHĂNG ĐÒI QUYỀN CHO PHÉP KHI TRÍCH DẪN NGAY CẢ KHI CHÍNH TRÍCH DẪN ĐÓ SẼ CỦNG CỐ LUẬN ĐIỂM</w:t>
      </w:r>
    </w:p>
    <w:p>
      <w:pPr>
        <w:keepLines/>
        <w:spacing w:line="276" w:lineRule="auto" w:after="60"/>
      </w:pPr>
      <w:r>
        <w:rPr>
          <w:rFonts w:ascii="Arial" w:hAnsi="Arial" w:eastAsia="Arial"/>
          <w:b/>
          <w:sz w:val="22"/>
        </w:rPr>
        <w:t xml:space="preserve">Task line 1: </w:t>
      </w:r>
      <w:r>
        <w:rPr>
          <w:rFonts w:ascii="Arial" w:hAnsi="Arial" w:eastAsia="Arial"/>
          <w:sz w:val="22"/>
        </w:rPr>
        <w:t>Propose a specific, actionable next step identifying real accounts to approach for evidence./Đề xuất một bước tiếp theo cụ thể, có thể hành động xác định các khách hàng thật để tiếp cận xin bằng chứng.</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ethical condition, permission before use./Phê duyệt kế hoạch trong khi thêm một điều kiện đạo đức rõ ràng, cho phép trước khi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unauthorised quote, even a genuinely persuasive one, would undermine the case's own integrity./Nhận diện rằng một trích dẫn không được cho phép, dù thật sự thuyết phục, sẽ làm suy yếu chính tính chính trực của luận điểm.</w:t>
      </w:r>
    </w:p>
    <w:p>
      <w:pPr>
        <w:keepLines/>
        <w:spacing w:line="276" w:lineRule="auto" w:after="60"/>
      </w:pPr>
      <w:r>
        <w:rPr>
          <w:rFonts w:ascii="Arial" w:hAnsi="Arial" w:eastAsia="Arial"/>
          <w:b/>
          <w:sz w:val="22"/>
        </w:rPr>
        <w:t xml:space="preserve">Task line 4: </w:t>
      </w:r>
      <w:r>
        <w:rPr>
          <w:rFonts w:ascii="Arial" w:hAnsi="Arial" w:eastAsia="Arial"/>
          <w:sz w:val="22"/>
        </w:rPr>
        <w:t>Record this condition as protecting the business case's credibility from a genuinely avoidable ethical shortcut./Ghi nhận điều kiện này là bảo vệ độ tin cậy của luận điểm kinh doanh khỏi một lối tắt đạo đức thật sự có thể tránh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"this only works if it's honest" applies to evidence-gathering exactly as it applies to any negotiation./Nhận diện rằng "việc này chỉ hiệu quả nếu nó trung thực" áp dụng cho việc thu thập bằng chứng chính xác như nó áp dụng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ethical insistence closes the loop opened by the earlier worry about greenwashing./Nhận diện rằng sự khăng khăng đạo đức nhỏ này khép lại vòng lặp được mở ra bởi mối lo trước đó về việc tẩy xanh.</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explicit permission for a customer quote even when the quote itself would strengthen the case, protecting honesty as a non-negotiable condition of persuasion./Chủ động khăng khăng đòi quyền cho phép rõ ràng cho một trích dẫn khách hàng ngay cả khi chính trích dẫn đó sẽ củng cố luận điểm, bảo vệ sự trung thực là một điều kiện không thể thương lượng của sự thuyết phục.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account already said yes, and added something I didn't expect./Một khách hàng đã đồng ý rồi, và thêm điều em không ngờ tới.</w:t>
      </w:r>
    </w:p>
    <w:p>
      <w:pPr>
        <w:keepLines/>
        <w:spacing w:line="276" w:lineRule="auto" w:after="60"/>
      </w:pPr>
      <w:r>
        <w:rPr>
          <w:rFonts w:ascii="Arial" w:hAnsi="Arial" w:eastAsia="Arial"/>
          <w:b/>
          <w:sz w:val="22"/>
        </w:rPr>
        <w:t xml:space="preserve">Tony: </w:t>
      </w:r>
      <w:r>
        <w:rPr>
          <w:rFonts w:ascii="Arial" w:hAnsi="Arial" w:eastAsia="Arial"/>
          <w:sz w:val="22"/>
        </w:rPr>
        <w:t>What did they add?/Họ thêm gì vậy?</w:t>
      </w:r>
    </w:p>
    <w:p>
      <w:pPr>
        <w:keepLines/>
        <w:spacing w:line="276" w:lineRule="auto" w:after="60"/>
      </w:pPr>
      <w:r>
        <w:rPr>
          <w:rFonts w:ascii="Arial" w:hAnsi="Arial" w:eastAsia="Arial"/>
          <w:b/>
          <w:sz w:val="22"/>
        </w:rPr>
        <w:t>LEAVING SPACE FOR A GENUINE SURPRISE FROM THE FIELD TO SPEAK FOR ITSELF BEFORE REACTING / ĐỂ CHỖ CHO MỘT ĐIỀU BẤT NGỜ CHÂN THỰC TỪ THỰC TẾ TỰ NÓ LÊN TIẾNG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Report a positive outcome along with an unexpected addition, without immediately explaining it./Báo cáo một kết quả tích cực cùng với một điều bổ sung bất ngờ, mà không giải thích ngay.</w:t>
      </w:r>
    </w:p>
    <w:p>
      <w:pPr>
        <w:keepLines/>
        <w:spacing w:line="276" w:lineRule="auto" w:after="60"/>
      </w:pPr>
      <w:r>
        <w:rPr>
          <w:rFonts w:ascii="Arial" w:hAnsi="Arial" w:eastAsia="Arial"/>
          <w:b/>
          <w:sz w:val="22"/>
        </w:rPr>
        <w:t xml:space="preserve">Task line 2: </w:t>
      </w:r>
      <w:r>
        <w:rPr>
          <w:rFonts w:ascii="Arial" w:hAnsi="Arial" w:eastAsia="Arial"/>
          <w:sz w:val="22"/>
        </w:rPr>
        <w:t>Ask a short, genuinely curious follow-up question rather than guessing at the content./Hỏi một câu hỏi tiếp nối ngắn gọn, thực sự tò mò thay vì đoán trước nội dung.</w:t>
      </w:r>
    </w:p>
    <w:p>
      <w:pPr>
        <w:keepLines/>
        <w:spacing w:line="276" w:lineRule="auto" w:after="60"/>
      </w:pPr>
      <w:r>
        <w:rPr>
          <w:rFonts w:ascii="Arial" w:hAnsi="Arial" w:eastAsia="Arial"/>
          <w:b/>
          <w:sz w:val="22"/>
        </w:rPr>
        <w:t xml:space="preserve">Task line 3: </w:t>
      </w:r>
      <w:r>
        <w:rPr>
          <w:rFonts w:ascii="Arial" w:hAnsi="Arial" w:eastAsia="Arial"/>
          <w:sz w:val="22"/>
        </w:rPr>
        <w:t>Recognise that leaving space for a surprise to be told fully preserves its genuine impact./Nhận diện rằng việc để chỗ cho một điều bất ngờ được kể trọn vẹn giữ nguyên tác động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small habit of receiving news patiently rather than rushing to conclusions./Ghi nhận sự kiềm chế này là một thói quen nhỏ về việc tiếp nhận tin tức một cách kiên nhẫn thay vì vội vàng đi đến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that field feedback, unfiltered and unexpected, often carries more strategic value than planned research./Nhận diện rằng phản hồi từ thực tế, chưa được lọc và bất ngờ, thường mang giá trị chiến lược nhiều hơn nghiên cứu đã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genuine curiosity mirrors the listening habit built across many earlier lessons./Nhận diện rằng khoảnh khắc tò mò chân thực nhỏ này phản chiếu thói quen lắng nghe đã xây dựng qua nhiều bài học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space for a genuine surprise from the field to be told fully before reacting, asking a short, curious question rather than guessing at its content./Chủ động để chỗ cho một điều bất ngờ chân thực từ thực tế được kể trọn vẹn trước khi phản ứng, hỏi một câu hỏi ngắn gọn, tò mò thay vì đoán trước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a business case that leads with customers, not costs, exactly the way it should have from the start./Hôm nay khép lại với một luận điểm kinh doanh mở đầu bằng khách hàng, không phải chi phí, đúng như cách nó lẽ ra nên có ngay từ đầu.</w:t>
      </w:r>
    </w:p>
    <w:p>
      <w:pPr>
        <w:pStyle w:val="Heading2"/>
      </w:pPr>
      <w:r>
        <w:rPr>
          <w:rFonts w:ascii="Arial" w:hAnsi="Arial" w:eastAsia="Arial"/>
          <w:b/>
          <w:sz w:val="26"/>
        </w:rPr>
        <w:t>NGÀY 6: Giờ làm việc — báo cáo lại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how's the roadmap coming along?/Tony, lộ trình đang tiến triển thế nào rồi?</w:t>
      </w:r>
    </w:p>
    <w:p>
      <w:pPr>
        <w:keepLines/>
        <w:spacing w:line="276" w:lineRule="auto" w:after="60"/>
      </w:pPr>
      <w:r>
        <w:rPr>
          <w:rFonts w:ascii="Arial" w:hAnsi="Arial" w:eastAsia="Arial"/>
          <w:b/>
          <w:sz w:val="22"/>
        </w:rPr>
        <w:t xml:space="preserve">Tony: </w:t>
      </w:r>
      <w:r>
        <w:rPr>
          <w:rFonts w:ascii="Arial" w:hAnsi="Arial" w:eastAsia="Arial"/>
          <w:sz w:val="22"/>
        </w:rPr>
        <w:t>Wanek 4's solar PPA is under legal review, twelve percent cheaper, twenty-year term./PPA điện mặt trời của Wanek 4 đang được pháp chế xem xét, rẻ hơn mười hai phần trăm, thời hạn hai mươi năm.</w:t>
      </w:r>
    </w:p>
    <w:p>
      <w:pPr>
        <w:keepLines/>
        <w:spacing w:line="276" w:lineRule="auto" w:after="60"/>
      </w:pPr>
      <w:r>
        <w:rPr>
          <w:rFonts w:ascii="Arial" w:hAnsi="Arial" w:eastAsia="Arial"/>
          <w:b/>
          <w:sz w:val="22"/>
        </w:rPr>
        <w:t>REPORTING CONCRETE PROGRESS WITH SPECIFIC NUMBERS RATHER THAN A GENERAL STATUS UPDATE / BÁO CÁO TIẾN ĐỘ CỤ THỂ BẰNG CÁC CON SỐ RÕ RÀNG THAY VÌ MỘT CẬP NHẬT TRẠNG THÁI CHUNG CHUNG</w:t>
      </w:r>
    </w:p>
    <w:p>
      <w:pPr>
        <w:keepLines/>
        <w:spacing w:line="276" w:lineRule="auto" w:after="60"/>
      </w:pPr>
      <w:r>
        <w:rPr>
          <w:rFonts w:ascii="Arial" w:hAnsi="Arial" w:eastAsia="Arial"/>
          <w:b/>
          <w:sz w:val="22"/>
        </w:rPr>
        <w:t xml:space="preserve">Task line 1: </w:t>
      </w:r>
      <w:r>
        <w:rPr>
          <w:rFonts w:ascii="Arial" w:hAnsi="Arial" w:eastAsia="Arial"/>
          <w:sz w:val="22"/>
        </w:rPr>
        <w:t>Ask an open, general check-in question about overall progress on a delegated mandate./Hỏi một câu hỏi kiểm tra mở, chung chung về tiến độ tổng thể của một nhiệm vụ đã giao.</w:t>
      </w:r>
    </w:p>
    <w:p>
      <w:pPr>
        <w:keepLines/>
        <w:spacing w:line="276" w:lineRule="auto" w:after="60"/>
      </w:pPr>
      <w:r>
        <w:rPr>
          <w:rFonts w:ascii="Arial" w:hAnsi="Arial" w:eastAsia="Arial"/>
          <w:b/>
          <w:sz w:val="22"/>
        </w:rPr>
        <w:t xml:space="preserve">Task line 2: </w:t>
      </w:r>
      <w:r>
        <w:rPr>
          <w:rFonts w:ascii="Arial" w:hAnsi="Arial" w:eastAsia="Arial"/>
          <w:sz w:val="22"/>
        </w:rPr>
        <w:t>Answer with three specific, concrete facts instead of a vague progress statement./Trả lời bằng ba sự kiện cụ thể, rõ ràng thay vì một tuyên bố tiến độ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numbers, not general reassurance, are what a senior leader actually needs to hear./Nhận diện rằng những con số cụ thể, không phải sự trấn an chung chung, mới là điều một lãnh đạo cấp cao thật sự cần nghe.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reporting style as consistent with every other status update given throughout this career./Ghi nhận phong cách báo cáo cụ thể này là nhất quán với mọi cập nhật trạng thái khác đã đưa ra suốt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legal review stage honestly shows real progress without overstating completion./Nhận diện rằng việc báo cáo trung thực giai đoạn rà soát pháp lý cho thấy tiến độ thật sự mà không phóng đại sự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specificity, only one week in, directly answers any doubt about learning speed./Nhận diện rằng mức độ cụ thể này, chỉ sau một tuần, trực tiếp trả lời bất kỳ nghi ngờ nào về tốc độ học hỏi.</w:t>
      </w:r>
    </w:p>
    <w:p>
      <w:pPr>
        <w:keepLines/>
        <w:spacing w:line="276" w:lineRule="auto" w:after="60"/>
      </w:pPr>
      <w:r>
        <w:rPr>
          <w:rFonts w:ascii="Arial" w:hAnsi="Arial" w:eastAsia="Arial"/>
          <w:b/>
          <w:sz w:val="22"/>
        </w:rPr>
        <w:t xml:space="preserve">Task line 7: </w:t>
      </w:r>
      <w:r>
        <w:rPr>
          <w:rFonts w:ascii="Arial" w:hAnsi="Arial" w:eastAsia="Arial"/>
          <w:sz w:val="22"/>
        </w:rPr>
        <w:t>Deliberately report concrete progress with specific numbers rather than a general status update, answering any implicit doubt about learning speed with hard facts./Chủ động báo cáo tiến độ cụ thể bằng các con số rõ ràng thay vì một cập nhật trạng thái chung chung, trả lời bất kỳ nghi ngờ ngầm nào về tốc độ học hỏi bằng những sự thật cụ thể.</w:t>
      </w:r>
    </w:p>
    <w:p>
      <w:pPr>
        <w:keepLines/>
        <w:spacing w:line="276" w:lineRule="auto" w:after="60"/>
      </w:pPr>
      <w:r>
        <w:rPr>
          <w:rFonts w:ascii="Arial" w:hAnsi="Arial" w:eastAsia="Arial"/>
          <w:b/>
          <w:sz w:val="22"/>
        </w:rPr>
        <w:t xml:space="preserve">Tony: </w:t>
      </w:r>
      <w:r>
        <w:rPr>
          <w:rFonts w:ascii="Arial" w:hAnsi="Arial" w:eastAsia="Arial"/>
          <w:sz w:val="22"/>
        </w:rPr>
        <w:t>If it works there, I want to replicate it across all five plants within two years./Nếu nó hiệu quả ở đó, em muốn nhân rộng ra cả năm nhà máy trong vòng hai năm.</w:t>
      </w:r>
    </w:p>
    <w:p>
      <w:pPr>
        <w:keepLines/>
        <w:spacing w:line="276" w:lineRule="auto" w:after="60"/>
      </w:pPr>
      <w:r>
        <w:rPr>
          <w:rFonts w:ascii="Arial" w:hAnsi="Arial" w:eastAsia="Arial"/>
          <w:b/>
          <w:sz w:val="22"/>
        </w:rPr>
        <w:t xml:space="preserve">SVP Global Supply Chain: </w:t>
      </w:r>
      <w:r>
        <w:rPr>
          <w:rFonts w:ascii="Arial" w:hAnsi="Arial" w:eastAsia="Arial"/>
          <w:sz w:val="22"/>
        </w:rPr>
        <w:t>That's faster than I expected for a topic you said you knew nothing about a week ago./Nhanh hơn anh mong đợi cho một chủ đề em nói mình chẳng biết gì cách đây một tuần.</w:t>
      </w:r>
    </w:p>
    <w:p>
      <w:pPr>
        <w:keepLines/>
        <w:spacing w:line="276" w:lineRule="auto" w:after="60"/>
      </w:pPr>
      <w:r>
        <w:rPr>
          <w:rFonts w:ascii="Arial" w:hAnsi="Arial" w:eastAsia="Arial"/>
          <w:b/>
          <w:sz w:val="22"/>
        </w:rPr>
        <w:t>NAMING A FUTURE TIMELINE CONFIDENTLY WHILE ACKNOWLEDGING HOW RECENTLY THE LEARNING BEGAN / NÊU TÊN MỘT KHUNG THỜI GIAN TƯƠNG LAI MỘT CÁCH TỰ TIN TRONG KHI THỪA NHẬN VIỆC HỌC BẮT ĐẦU GẦN ĐÂY NHƯ THẾ NÀO</w:t>
      </w:r>
    </w:p>
    <w:p>
      <w:pPr>
        <w:keepLines/>
        <w:spacing w:line="276" w:lineRule="auto" w:after="60"/>
      </w:pPr>
      <w:r>
        <w:rPr>
          <w:rFonts w:ascii="Arial" w:hAnsi="Arial" w:eastAsia="Arial"/>
          <w:b/>
          <w:sz w:val="22"/>
        </w:rPr>
        <w:t xml:space="preserve">Task line 1: </w:t>
      </w:r>
      <w:r>
        <w:rPr>
          <w:rFonts w:ascii="Arial" w:hAnsi="Arial" w:eastAsia="Arial"/>
          <w:sz w:val="22"/>
        </w:rPr>
        <w:t>State a specific, conditional replication timeline contingent on the pilot's proven success./Nêu rõ một khung thời gian nhân rộng cụ thể, có điều kiện phụ thuộc vào thành công đã được chứng minh của thí điểm.</w:t>
      </w:r>
    </w:p>
    <w:p>
      <w:pPr>
        <w:keepLines/>
        <w:spacing w:line="276" w:lineRule="auto" w:after="60"/>
      </w:pPr>
      <w:r>
        <w:rPr>
          <w:rFonts w:ascii="Arial" w:hAnsi="Arial" w:eastAsia="Arial"/>
          <w:b/>
          <w:sz w:val="22"/>
        </w:rPr>
        <w:t xml:space="preserve">Task line 2: </w:t>
      </w:r>
      <w:r>
        <w:rPr>
          <w:rFonts w:ascii="Arial" w:hAnsi="Arial" w:eastAsia="Arial"/>
          <w:sz w:val="22"/>
        </w:rPr>
        <w:t>Note the surprising speed explicitly, referencing the honest admission of ignorance from just one week earlier./Lưu ý tốc độ đáng ngạc nhiên một cách rõ ràng, tham chiếu đến sự thừa nhận thiếu hiểu biết trung thực từ chỉ một tuần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surprise directly validates the earlier decision to admit ignorance rather than fake expertise./Nhận diện rằng sự ngạc nhiên này trực tiếp xác nhận quyết định trước đó về việc thừa nhận thiếu hiểu biết thay vì giả vờ có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ambitious but conditional, protecting credibility if the pilot reveals unexpected complications./Ghi nhận khung thời gian này là tham vọng nhưng có điều kiện, bảo vệ độ tin cậy nếu thí điểm tiết lộ những phức tạp không lường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two-year replication window balances genuine ambition against the caution shown throughout the negotiation./Nhận diện rằng một khung thời gian nhân rộng hai năm cân bằng tham vọng chân thực với sự thận trọng đã thể hiện suốt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loop opened by the honest admission at the very start of the week./Nhận diện rằng sự trao đổi này khép lại vòng lặp được mở ra bởi sự thừa nhận trung thực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confident, conditional future timeline while letting a senior leader's genuine surprise validate the earlier honest admission of unfamiliarity./Chủ động nêu tên một khung thời gian tương lai tự tin, có điều kiện trong khi để sự ngạc nhiên chân thực của một lãnh đạo cấp cao xác nhận sự thừa nhận trung thực về sự xa lạ trước đó.</w:t>
      </w:r>
    </w:p>
    <w:p>
      <w:pPr>
        <w:keepLines/>
        <w:spacing w:line="276" w:lineRule="auto" w:after="60"/>
      </w:pPr>
      <w:r>
        <w:rPr>
          <w:rFonts w:ascii="Arial" w:hAnsi="Arial" w:eastAsia="Arial"/>
          <w:b/>
          <w:sz w:val="22"/>
        </w:rPr>
        <w:t xml:space="preserve">Tony: </w:t>
      </w:r>
      <w:r>
        <w:rPr>
          <w:rFonts w:ascii="Arial" w:hAnsi="Arial" w:eastAsia="Arial"/>
          <w:sz w:val="22"/>
        </w:rPr>
        <w:t>I learned it the same way I've learned everything else here, by asking better questions than I had answers./Em học nó theo cách em đã học mọi thứ khác ở đây, bằng cách hỏi những câu hỏi tốt hơn là có câu trả lời.</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this is becoming a board-level priority faster than people expected./Cập nhật cho anh, việc này đang trở thành ưu tiên cấp hội đồng nhanh hơn mọi người nghĩ.</w:t>
      </w:r>
    </w:p>
    <w:p>
      <w:pPr>
        <w:keepLines/>
        <w:spacing w:line="276" w:lineRule="auto" w:after="60"/>
      </w:pPr>
      <w:r>
        <w:rPr>
          <w:rFonts w:ascii="Arial" w:hAnsi="Arial" w:eastAsia="Arial"/>
          <w:b/>
          <w:sz w:val="22"/>
        </w:rPr>
        <w:t>NAMING A LIFELONG LEARNING METHOD EXPLICITLY, THEN ACCEPTING A HEIGHTENED LEVEL OF SCRUTINY WITHOUT FLINCHING / GỌI TÊN RÕ RÀNG MỘT PHƯƠNG PHÁP HỌC HỎI SUỐT ĐỜI, RỒI CHẤP NHẬN MỘT MỨC ĐỘ GIÁM SÁT CAO HƠN MÀ KHÔNG NAO NÚNG</w:t>
      </w:r>
    </w:p>
    <w:p>
      <w:pPr>
        <w:keepLines/>
        <w:spacing w:line="276" w:lineRule="auto" w:after="60"/>
      </w:pPr>
      <w:r>
        <w:rPr>
          <w:rFonts w:ascii="Arial" w:hAnsi="Arial" w:eastAsia="Arial"/>
          <w:b/>
          <w:sz w:val="22"/>
        </w:rPr>
        <w:t xml:space="preserve">Task line 1: </w:t>
      </w:r>
      <w:r>
        <w:rPr>
          <w:rFonts w:ascii="Arial" w:hAnsi="Arial" w:eastAsia="Arial"/>
          <w:sz w:val="22"/>
        </w:rPr>
        <w:t>Articulate a personal learning philosophy explicitly, connecting this topic to every prior unfamiliar one./Diễn đạt một triết lý học hỏi cá nhân một cách rõ ràng, kết nối chủ đề này với mọi chủ đề xa lạ trước đó.</w:t>
      </w:r>
    </w:p>
    <w:p>
      <w:pPr>
        <w:keepLines/>
        <w:spacing w:line="276" w:lineRule="auto" w:after="60"/>
      </w:pPr>
      <w:r>
        <w:rPr>
          <w:rFonts w:ascii="Arial" w:hAnsi="Arial" w:eastAsia="Arial"/>
          <w:b/>
          <w:sz w:val="22"/>
        </w:rPr>
        <w:t xml:space="preserve">Task line 2: </w:t>
      </w:r>
      <w:r>
        <w:rPr>
          <w:rFonts w:ascii="Arial" w:hAnsi="Arial" w:eastAsia="Arial"/>
          <w:sz w:val="22"/>
        </w:rPr>
        <w:t>Escalate the stakes explicitly, naming a rising level of organisational attention and required visibility./Nâng mức độ quan trọng lên một cách rõ ràng, nêu tên một mức độ chú ý và khả năng hiển thị tổ chức đang gia tăng.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learning method aloud turns a private habit into a repeatable, teachable principle./Nhận diện rằng việc nêu tên một phương pháp học hỏi thành lời biến một thói quen riêng tư thành một nguyên tắc có thể lặp lại,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scrutiny as a genuine sign of the mandate's growing organisational importance, not a threat./Ghi nhận sự giám sát cao hơn này là dấu hiệu chân thực của tầm quan trọng tổ chức ngày càng tăng của nhiệm vụ, không phải một mối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better questions than I had answers" is the exact thread running through this entire career./Nhận diện rằng "hỏi những câu hỏi tốt hơn là có câu trả lời" chính xác là mạch xuyên suốt cả sự nghiệp này.</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board-level scrutiny calmly here previews the over-communication promised in the very next moment./Nhận diện rằng việc chấp nhận sự giám sát cấp hội đồng một cách bình tĩnh ở đây báo trước sự thông báo quá mức đã hứa trong khoảnh khắc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lifelong learning method explicitly as the answer to a compliment, then accept a heightened level of organisational scrutiny without flinching./Chủ động gọi tên rõ ràng một phương pháp học hỏi suốt đời làm câu trả lời cho một lời khen, rồi chấp nhận một mức độ giám sát tổ chức cao hơn mà không nao núng.</w:t>
      </w:r>
    </w:p>
    <w:p>
      <w:pPr>
        <w:keepLines/>
        <w:spacing w:line="276" w:lineRule="auto" w:after="60"/>
      </w:pPr>
      <w:r>
        <w:rPr>
          <w:rFonts w:ascii="Arial" w:hAnsi="Arial" w:eastAsia="Arial"/>
          <w:b/>
          <w:sz w:val="22"/>
        </w:rPr>
        <w:t xml:space="preserve">SVP Global Supply Chain: </w:t>
      </w:r>
      <w:r>
        <w:rPr>
          <w:rFonts w:ascii="Arial" w:hAnsi="Arial" w:eastAsia="Arial"/>
          <w:sz w:val="22"/>
        </w:rPr>
        <w:t>What was the hardest part of this week, honestly?/Thật lòng, phần khó nhất của tuần này là gì?</w:t>
      </w:r>
    </w:p>
    <w:p>
      <w:pPr>
        <w:keepLines/>
        <w:spacing w:line="276" w:lineRule="auto" w:after="60"/>
      </w:pPr>
      <w:r>
        <w:rPr>
          <w:rFonts w:ascii="Arial" w:hAnsi="Arial" w:eastAsia="Arial"/>
          <w:b/>
          <w:sz w:val="22"/>
        </w:rPr>
        <w:t xml:space="preserve">Tony: </w:t>
      </w:r>
      <w:r>
        <w:rPr>
          <w:rFonts w:ascii="Arial" w:hAnsi="Arial" w:eastAsia="Arial"/>
          <w:sz w:val="22"/>
        </w:rPr>
        <w:t>Not the numbers, actually, it was resisting the urge to sound more certain than I was./Thật ra không phải con số, mà là chống lại thôi thúc muốn nghe có vẻ chắc chắn hơn thực tế.</w:t>
      </w:r>
    </w:p>
    <w:p>
      <w:pPr>
        <w:keepLines/>
        <w:spacing w:line="276" w:lineRule="auto" w:after="60"/>
      </w:pPr>
      <w:r>
        <w:rPr>
          <w:rFonts w:ascii="Arial" w:hAnsi="Arial" w:eastAsia="Arial"/>
          <w:b/>
          <w:sz w:val="22"/>
        </w:rPr>
        <w:t>IDENTIFYING THE HARDEST PART OF A WEEK AS AN INTERNAL TEMPTATION, NOT AN EXTERNAL OBSTACLE / XÁC ĐỊNH PHẦN KHÓ NHẤT CỦA MỘT TUẦN LÀ MỘT SỰ CÁM DỖ NỘI TÂM, KHÔNG PHẢI MỘT TRỞ NGẠI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an honest look back at the week's real difficulty./Hỏi một câu hỏi thực sự mang tính suy ngẫm, khép lại mời gọi một cái nhìn trung thực lại về khó khăn thật sự của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locating the real difficulty in an internal temptation rather than an external technical challenge./Trả lời trung thực, xác định khó khăn thật sự trong một sự cám dỗ nội tâm thay vì một thách thức kỹ thuật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sounding certain is often easier, and more tempting, than actually being certain./Nhận diện rằng việc nghe có vẻ chắc chắn thường dễ hơn, và hấp dẫn hơn, việc thật sự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core beneath every specific number reported this week./Ghi nhận sự thừa nhận này là cốt lõi cảm xúc trung thực bên dưới mọi con số cụ thể đã báo cáo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performed certainty protects the very credibility that specific, honest numbers were meant to build./Nhận diện rằng việc chống lại sự chắc chắn được trình diễn bảo vệ chính độ tin cậy mà những con số cụ thể, trung thực nhằm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internal temptation aloud to a senior leader is itself an act of the same resisted urge./Nhận diện rằng việc nêu tên sự cám dỗ nội tâm này thành lời với một lãnh đạo cấp cao tự nó là một hành động của chính thôi thúc đã bị chống lại.</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hardest part of the week as an internal temptation to sound more certain than warranted, rather than any external technical obstacle./Chủ động xác định phần khó nhất của tuần là một sự cám dỗ nội tâm muốn nghe có vẻ chắc chắn hơn thực tế cho phép, thay vì bất kỳ trở ngại kỹ thuật bên ngoài nào.</w:t>
      </w:r>
    </w:p>
    <w:p>
      <w:pPr>
        <w:keepLines/>
        <w:spacing w:line="276" w:lineRule="auto" w:after="60"/>
      </w:pPr>
      <w:r>
        <w:rPr>
          <w:rFonts w:ascii="Arial" w:hAnsi="Arial" w:eastAsia="Arial"/>
          <w:b/>
          <w:sz w:val="22"/>
        </w:rPr>
        <w:t xml:space="preserve">SVP Global Supply Chain: </w:t>
      </w:r>
      <w:r>
        <w:rPr>
          <w:rFonts w:ascii="Arial" w:hAnsi="Arial" w:eastAsia="Arial"/>
          <w:sz w:val="22"/>
        </w:rPr>
        <w:t>That's a harder thing to resist than most people admit./Đó là một điều khó chống lại hơn hầu hết mọi người thừa nhận.</w:t>
      </w:r>
    </w:p>
    <w:p>
      <w:pPr>
        <w:keepLines/>
        <w:spacing w:line="276" w:lineRule="auto" w:after="60"/>
      </w:pPr>
      <w:r>
        <w:rPr>
          <w:rFonts w:ascii="Arial" w:hAnsi="Arial" w:eastAsia="Arial"/>
          <w:b/>
          <w:sz w:val="22"/>
        </w:rPr>
        <w:t xml:space="preserve">Tony: </w:t>
      </w:r>
      <w:r>
        <w:rPr>
          <w:rFonts w:ascii="Arial" w:hAnsi="Arial" w:eastAsia="Arial"/>
          <w:sz w:val="22"/>
        </w:rPr>
        <w:t>It is, though naming it out loud, right now, makes it a little easier next time./Đúng vậy, dù nêu nó thành lời, ngay bây giờ, khiến nó dễ hơn một chút vào lần sau.</w:t>
      </w:r>
    </w:p>
    <w:p>
      <w:pPr>
        <w:keepLines/>
        <w:spacing w:line="276" w:lineRule="auto" w:after="60"/>
      </w:pPr>
      <w:r>
        <w:rPr>
          <w:rFonts w:ascii="Arial" w:hAnsi="Arial" w:eastAsia="Arial"/>
          <w:b/>
          <w:sz w:val="22"/>
        </w:rPr>
        <w:t>BELIEVING THAT NAMING A TEMPTATION ALOUD MAKES IT GENUINELY EASIER TO RESIST NEXT TIME / TIN RẰNG VIỆC NÊU TÊN MỘT SỰ CÁM DỖ THÀNH LỜI KHIẾN NÓ THẬT SỰ DỄ CHỐNG LẠI HƠN LẦN SAU</w:t>
      </w:r>
    </w:p>
    <w:p>
      <w:pPr>
        <w:keepLines/>
        <w:spacing w:line="276" w:lineRule="auto" w:after="60"/>
      </w:pPr>
      <w:r>
        <w:rPr>
          <w:rFonts w:ascii="Arial" w:hAnsi="Arial" w:eastAsia="Arial"/>
          <w:b/>
          <w:sz w:val="22"/>
        </w:rPr>
        <w:t xml:space="preserve">Task line 1: </w:t>
      </w:r>
      <w:r>
        <w:rPr>
          <w:rFonts w:ascii="Arial" w:hAnsi="Arial" w:eastAsia="Arial"/>
          <w:sz w:val="22"/>
        </w:rPr>
        <w:t>Validate the difficulty of the admitted temptation, naming it as widely underacknowledged./Xác nhận độ khó của sự cám dỗ đã thừa nhận, nêu tên nó là điều ít được thừa nhận rộng rãi.</w:t>
      </w:r>
    </w:p>
    <w:p>
      <w:pPr>
        <w:keepLines/>
        <w:spacing w:line="276" w:lineRule="auto" w:after="60"/>
      </w:pPr>
      <w:r>
        <w:rPr>
          <w:rFonts w:ascii="Arial" w:hAnsi="Arial" w:eastAsia="Arial"/>
          <w:b/>
          <w:sz w:val="22"/>
        </w:rPr>
        <w:t xml:space="preserve">Task line 2: </w:t>
      </w:r>
      <w:r>
        <w:rPr>
          <w:rFonts w:ascii="Arial" w:hAnsi="Arial" w:eastAsia="Arial"/>
          <w:sz w:val="22"/>
        </w:rPr>
        <w:t>Agree while explaining a specific mechanism, that speaking a temptation aloud weakens its future grip./Đồng tình trong khi giải thích một cơ chế cụ thể, rằng nói ra một sự cám dỗ thành lời làm suy yếu sự kìm kẹp của nó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belief about naming things aloud has been demonstrated repeatedly across many earlier lessons./Nhận diện rằng niềm tin này về việc nêu tên mọi thứ thành lời đã được chứng minh nhiều lần qua nhiều bài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a genuinely practical technique, not just an abstract observation about honesty./Ghi nhận sự trao đổi khép lại này là một kỹ thuật thật sự thực tế, không chỉ một quan sát trừu tượng về sự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technique will be tested again immediately, in the very next unfamiliar mandate that arrives./Nhận diện rằng kỹ thuật này sẽ được thử thách lại ngay lập tức, trong chính nhiệm vụ xa lạ tiếp theo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receiving this admission without judgement makes future honesty more likely, not less./Nhận diện rằng một lãnh đạo cấp cao tiếp nhận sự thừa nhận này mà không phán xét khiến sự trung thực trong tương lai có khả năng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believe, and say aloud, that naming a temptation openly makes it genuinely easier to resist next time, treating this belief as a practical tool rather than mere sentiment./Chủ động tin, và nói thành lời, rằng việc nêu tên một sự cám dỗ công khai khiến nó thật sự dễ chống lại hơn lần sau, xem niềm tin này là một công cụ thực tế thay vì chỉ là cảm tính.</w:t>
      </w:r>
    </w:p>
    <w:p>
      <w:pPr>
        <w:keepLines/>
        <w:spacing w:line="276" w:lineRule="auto" w:after="60"/>
      </w:pPr>
      <w:r>
        <w:rPr>
          <w:rFonts w:ascii="Arial" w:hAnsi="Arial" w:eastAsia="Arial"/>
          <w:b/>
          <w:sz w:val="22"/>
        </w:rPr>
        <w:t xml:space="preserve">SVP Global Supply Chain: </w:t>
      </w:r>
      <w:r>
        <w:rPr>
          <w:rFonts w:ascii="Arial" w:hAnsi="Arial" w:eastAsia="Arial"/>
          <w:sz w:val="22"/>
        </w:rPr>
        <w:t>Send me the customer quotes when Mai has them, I want those in the board deck too./Gửi anh các trích dẫn khách hàng khi Mai có, anh muốn chúng cũng có trong bộ slide hội đồng.</w:t>
      </w:r>
    </w:p>
    <w:p>
      <w:pPr>
        <w:keepLines/>
        <w:spacing w:line="276" w:lineRule="auto" w:after="60"/>
      </w:pPr>
      <w:r>
        <w:rPr>
          <w:rFonts w:ascii="Arial" w:hAnsi="Arial" w:eastAsia="Arial"/>
          <w:b/>
          <w:sz w:val="22"/>
        </w:rPr>
        <w:t xml:space="preserve">Tony: </w:t>
      </w:r>
      <w:r>
        <w:rPr>
          <w:rFonts w:ascii="Arial" w:hAnsi="Arial" w:eastAsia="Arial"/>
          <w:sz w:val="22"/>
        </w:rPr>
        <w:t>Will do, and I'll make sure every quote has explicit permission attached before it goes anywhere near a slide./Em sẽ làm, và em sẽ đảm bảo mỗi trích dẫn có sự cho phép rõ ràng đi kèm trước khi nó xuất hiện gần bất kỳ slide nào.</w:t>
      </w:r>
    </w:p>
    <w:p>
      <w:pPr>
        <w:keepLines/>
        <w:spacing w:line="276" w:lineRule="auto" w:after="60"/>
      </w:pPr>
      <w:r>
        <w:rPr>
          <w:rFonts w:ascii="Arial" w:hAnsi="Arial" w:eastAsia="Arial"/>
          <w:b/>
          <w:sz w:val="22"/>
        </w:rPr>
        <w:t>CARRYING AN ETHICAL COMMITMENT FORWARD INTO A REQUEST FROM SOMEONE SENIOR, UNPROMPTED / MANG MỘT CAM KẾT ĐẠO ĐỨC TIẾP TỤC VÀO MỘT YÊU CẦU TỪ AI ĐÓ CẤP CAO HƠN,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Request specific evidence be escalated for inclusion in a higher-visibility, board-level presentation./Yêu cầu bằng chứng cụ thể được nâng cấp để đưa vào một buổi trình bày có mức độ hiển thị cao hơn, cấp hội đồng.</w:t>
      </w:r>
    </w:p>
    <w:p>
      <w:pPr>
        <w:keepLines/>
        <w:spacing w:line="276" w:lineRule="auto" w:after="60"/>
      </w:pPr>
      <w:r>
        <w:rPr>
          <w:rFonts w:ascii="Arial" w:hAnsi="Arial" w:eastAsia="Arial"/>
          <w:b/>
          <w:sz w:val="22"/>
        </w:rPr>
        <w:t xml:space="preserve">Task line 2: </w:t>
      </w:r>
      <w:r>
        <w:rPr>
          <w:rFonts w:ascii="Arial" w:hAnsi="Arial" w:eastAsia="Arial"/>
          <w:sz w:val="22"/>
        </w:rPr>
        <w:t>Agree readily while proactively reaffirming an earlier ethical commitment without being asked to./Đồng ý sẵn sàng trong khi chủ động tái khẳng định một cam kết đạo đức trước đó mà không cần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carrying a private commitment into a higher-stakes context, unprompted, proves it was genuine./Nhận diện rằng việc mang một cam kết riêng tư vào một bối cảnh mức độ quan trọng cao hơn, không cần được nhắc, chứng minh nó là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reaffirmation as the clearest possible proof that the earlier ethical concern was not performative./Ghi nhận sự tái khẳng định không được yêu cầu này là bằng chứng rõ ràng nhất có thể rằng mối lo đạo đức trước đó không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board-level visibility raises, not lowers, the importance of maintaining this same ethical standard./Nhận diện rằng mức độ hiển thị cấp hội đồng nâng cao, không hạ thấp, tầm quan trọng của việc duy trì cùng tiêu chuẩn đạo đức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proactive reaffirmation closes the loop opened by the greenwashing concern from earlier in the week./Nhận diện rằng sự tái khẳng định chủ động nhỏ này khép lại vòng lặp được mở ra bởi mối lo tẩy xanh từ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carry an ethical commitment forward into a request from someone more senior, unprompted, proving that a private standard holds even under higher visibility./Chủ động mang một cam kết đạo đức tiếp tục vào một yêu cầu từ ai đó cấp cao hơn, không cần được nhắc, chứng minh rằng một tiêu chuẩn riêng tư vẫn giữ vững ngay cả dưới mức độ hiển thị cao hơn.</w:t>
      </w:r>
    </w:p>
    <w:p>
      <w:pPr>
        <w:keepLines/>
        <w:spacing w:line="276" w:lineRule="auto" w:after="60"/>
      </w:pPr>
      <w:r>
        <w:rPr>
          <w:rFonts w:ascii="Arial" w:hAnsi="Arial" w:eastAsia="Arial"/>
          <w:b/>
          <w:sz w:val="22"/>
        </w:rPr>
        <w:t xml:space="preserve">Tony: </w:t>
      </w:r>
      <w:r>
        <w:rPr>
          <w:rFonts w:ascii="Arial" w:hAnsi="Arial" w:eastAsia="Arial"/>
          <w:sz w:val="22"/>
        </w:rPr>
        <w:t>Today closes with a philosophy named out loud, and a promise to over-communicate rather than let anyone be surprised./Hôm nay khép lại với một triết lý được nêu tên thành lời, và một lời hứa sẽ thông báo quá mức thay vì để bất kỳ ai bị bất ngờ.</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sound different tonight, energised, is this the carbon project?/Tối nay anh nghe khác, tràn đầy năng lượng, có phải dự án carbon này không?</w:t>
      </w:r>
    </w:p>
    <w:p>
      <w:pPr>
        <w:keepLines/>
        <w:spacing w:line="276" w:lineRule="auto" w:after="60"/>
      </w:pPr>
      <w:r>
        <w:rPr>
          <w:rFonts w:ascii="Arial" w:hAnsi="Arial" w:eastAsia="Arial"/>
          <w:b/>
          <w:sz w:val="22"/>
        </w:rPr>
        <w:t xml:space="preserve">Tony: </w:t>
      </w:r>
      <w:r>
        <w:rPr>
          <w:rFonts w:ascii="Arial" w:hAnsi="Arial" w:eastAsia="Arial"/>
          <w:sz w:val="22"/>
        </w:rPr>
        <w:t>It is, honestly, learning something completely new again feels better than I remembered./Đúng vậy, thật lòng, học điều gì đó hoàn toàn mới lại cảm thấy tốt hơn anh nhớ.</w:t>
      </w:r>
    </w:p>
    <w:p>
      <w:pPr>
        <w:keepLines/>
        <w:spacing w:line="276" w:lineRule="auto" w:after="60"/>
      </w:pPr>
      <w:r>
        <w:rPr>
          <w:rFonts w:ascii="Arial" w:hAnsi="Arial" w:eastAsia="Arial"/>
          <w:b/>
          <w:sz w:val="22"/>
        </w:rPr>
        <w:t>REDISCOVERING THAT GENUINE UNFAMILIARITY CAN FEEL ENERGISING RATHER THAN THREATENING / TÁI KHÁM PHÁ RẰNG SỰ XA LẠ CHÂN THỰC CÓ THỂ CẢM THẤY TRÀN ĐẦY NĂNG LƯỢNG THAY VÌ ĐE DỌA</w:t>
      </w:r>
    </w:p>
    <w:p>
      <w:pPr>
        <w:keepLines/>
        <w:spacing w:line="276" w:lineRule="auto" w:after="60"/>
      </w:pPr>
      <w:r>
        <w:rPr>
          <w:rFonts w:ascii="Arial" w:hAnsi="Arial" w:eastAsia="Arial"/>
          <w:b/>
          <w:sz w:val="22"/>
        </w:rPr>
        <w:t xml:space="preserve">Task line 1: </w:t>
      </w:r>
      <w:r>
        <w:rPr>
          <w:rFonts w:ascii="Arial" w:hAnsi="Arial" w:eastAsia="Arial"/>
          <w:sz w:val="22"/>
        </w:rPr>
        <w:t>Observe a genuine shift in energy and mood, correctly guessing its likely source./Quan sát một sự thay đổi năng lượng và tâm trạng chân thực, đoán đúng nguồn gốc có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a specific, rediscovered feeling about facing genuine unfamiliarity./Xác nhận quan sát đó trong khi nêu tên một cảm giác cụ thể, được tái khám phá về việc đối mặt với sự xa lạ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energised feeling contrasts with the morning's initial honest admission of not knowing anything./Nhận diện rằng cảm giác tràn đầy năng lượng này tương phản với sự thừa nhận trung thực ban đầu vào buổi sáng về việc không biết gì.</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evidence that unfamiliarity itself is not the enemy, stagnation is./Ghi nhận sự tương phản này là bằng chứng rằng bản thân sự xa lạ không phải kẻ thù, sự trì trệ mới là.</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rediscovered energy explains why decarbonisation felt exciting rather than merely obligatory today./Nhận diện rằng nguồn năng lượng được tái khám phá này giải thích tại sao việc khử carbon cảm thấy thú vị thay vì chỉ mang tính bắt buộc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partner noticing this shift unprompted confirms it was genuinely visible, not just internally felt./Nhận diện rằng việc một người bạn đời để ý sự thay đổi này mà không cần được nhắc xác nhận nó thật sự có thể thấy được, không chỉ cảm nhận nội tâm.</w:t>
      </w:r>
    </w:p>
    <w:p>
      <w:pPr>
        <w:keepLines/>
        <w:spacing w:line="276" w:lineRule="auto" w:after="60"/>
      </w:pPr>
      <w:r>
        <w:rPr>
          <w:rFonts w:ascii="Arial" w:hAnsi="Arial" w:eastAsia="Arial"/>
          <w:b/>
          <w:sz w:val="22"/>
        </w:rPr>
        <w:t xml:space="preserve">Task line 7: </w:t>
      </w:r>
      <w:r>
        <w:rPr>
          <w:rFonts w:ascii="Arial" w:hAnsi="Arial" w:eastAsia="Arial"/>
          <w:sz w:val="22"/>
        </w:rPr>
        <w:t>Deliberately rediscover that genuine unfamiliarity can feel energising rather than threatening, naming this feeling honestly as a welcome surprise after a demanding week./Chủ động tái khám phá rằng sự xa lạ chân thực có thể cảm thấy tràn đầy năng lượng thay vì đe dọa, nêu tên cảm giác này một cách trung thực là một bất ngờ đáng chào đón sau một tuần đầy đòi hỏi.</w:t>
      </w:r>
    </w:p>
    <w:p>
      <w:pPr>
        <w:keepLines/>
        <w:spacing w:line="276" w:lineRule="auto" w:after="60"/>
      </w:pPr>
      <w:r>
        <w:rPr>
          <w:rFonts w:ascii="Arial" w:hAnsi="Arial" w:eastAsia="Arial"/>
          <w:b/>
          <w:sz w:val="22"/>
        </w:rPr>
        <w:t xml:space="preserve">Wife: </w:t>
      </w:r>
      <w:r>
        <w:rPr>
          <w:rFonts w:ascii="Arial" w:hAnsi="Arial" w:eastAsia="Arial"/>
          <w:sz w:val="22"/>
        </w:rPr>
        <w:t>Dr. Iyer wants you to walk his students through the solar negotiation tonight./Dr. Iyer muốn anh trình bày cho sinh viên của thầy ấy về cuộc đàm phán năng lượng mặt trời tối nay.</w:t>
      </w:r>
    </w:p>
    <w:p>
      <w:pPr>
        <w:keepLines/>
        <w:spacing w:line="276" w:lineRule="auto" w:after="60"/>
      </w:pPr>
      <w:r>
        <w:rPr>
          <w:rFonts w:ascii="Arial" w:hAnsi="Arial" w:eastAsia="Arial"/>
          <w:b/>
          <w:sz w:val="22"/>
        </w:rPr>
        <w:t xml:space="preserve">Tony: </w:t>
      </w:r>
      <w:r>
        <w:rPr>
          <w:rFonts w:ascii="Arial" w:hAnsi="Arial" w:eastAsia="Arial"/>
          <w:sz w:val="22"/>
        </w:rPr>
        <w:t>Good, I'd rather teach a topic I'm still learning than one I've already mastered./Tốt, anh thà dạy một chủ đề anh vẫn đang học hơn một chủ đề anh đã thành thạo rồi.</w:t>
      </w:r>
    </w:p>
    <w:p>
      <w:pPr>
        <w:keepLines/>
        <w:spacing w:line="276" w:lineRule="auto" w:after="60"/>
      </w:pPr>
      <w:r>
        <w:rPr>
          <w:rFonts w:ascii="Arial" w:hAnsi="Arial" w:eastAsia="Arial"/>
          <w:b/>
          <w:sz w:val="22"/>
        </w:rPr>
        <w:t>PREFERRING TO TEACH FROM THE MIDDLE OF LEARNING RATHER THAN FROM A POSITION OF FINISHED MASTERY / ƯU TIÊN GIẢNG DẠY TỪ GIỮA QUÁ TRÌNH HỌC THAY VÌ TỪ VỊ TRÍ ĐÃ THÀNH THẠO HOÀN TẤT</w:t>
      </w:r>
    </w:p>
    <w:p>
      <w:pPr>
        <w:keepLines/>
        <w:spacing w:line="276" w:lineRule="auto" w:after="60"/>
      </w:pPr>
      <w:r>
        <w:rPr>
          <w:rFonts w:ascii="Arial" w:hAnsi="Arial" w:eastAsia="Arial"/>
          <w:b/>
          <w:sz w:val="22"/>
        </w:rPr>
        <w:t xml:space="preserve">Task line 1: </w:t>
      </w:r>
      <w:r>
        <w:rPr>
          <w:rFonts w:ascii="Arial" w:hAnsi="Arial" w:eastAsia="Arial"/>
          <w:sz w:val="22"/>
        </w:rPr>
        <w:t>Relay a specific teaching request tied directly to the week's most current, unresolved topic./Chuyển tiếp một yêu cầu giảng dạy cụ thể gắn trực tiếp với chủ đề mới nhất, chưa được giải quyết của tuần.</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while stating an explicit preference for teaching unfinished, active learning./Chấp nhận một cách nhiệt tình trong khi nêu rõ một sự ưu tiên cho việc dạy sự học chưa hoàn tất,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from mid-learning keeps the explanation honest about genuine remaining uncertainty./Nhận diện rằng việc dạy từ giữa quá trình học giữ cho lời giải thích trung thực về sự không chắc chắn thật sự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career built on visible, honest learning rather than performed expertise./Ghi nhận sự ưu tiên này là nhất quán với một sự nghiệp được xây dựng trên việc học tập rõ ràng, trung thực thay vì chuyên môn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students benefit more from watching real-time reasoning than from a polished, finished conclusion./Nhận diện rằng sinh viên hưởng lợi nhiều hơn từ việc quan sát lý luận thời gian thực hơn là một kết luận đã đánh bóng, hoàn tất.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directly extends the honesty shown to James about not yet knowing the framework./Nhận diện rằng sự ưu tiên này trực tiếp mở rộng sự trung thực đã thể hiện với James về việc chưa biết khung kiến thức.</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teach a topic still being actively learned rather than one already fully mastered, keeping the evening's lesson as honest as the week's own uncertainty./Chủ động ưu tiên dạy một chủ đề vẫn đang được học một cách chủ động thay vì một chủ đề đã hoàn toàn thành thạo, giữ bài học buổi tối trung thực như chính sự không chắc chắn của tuần.</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how do you negotiate confidently on a topic you learned only days ago?/Tony, một sinh viên hỏi, làm sao anh đàm phán tự tin về một chủ đề anh chỉ mới học vài ngày trước?</w:t>
      </w:r>
    </w:p>
    <w:p>
      <w:pPr>
        <w:keepLines/>
        <w:spacing w:line="276" w:lineRule="auto" w:after="60"/>
      </w:pPr>
      <w:r>
        <w:rPr>
          <w:rFonts w:ascii="Arial" w:hAnsi="Arial" w:eastAsia="Arial"/>
          <w:b/>
          <w:sz w:val="22"/>
        </w:rPr>
        <w:t xml:space="preserve">Tony: </w:t>
      </w:r>
      <w:r>
        <w:rPr>
          <w:rFonts w:ascii="Arial" w:hAnsi="Arial" w:eastAsia="Arial"/>
          <w:sz w:val="22"/>
        </w:rPr>
        <w:t>Confidence didn't come from knowing everything, it came from knowing exactly what to ask./Sự tự tin không đến từ việc biết mọi thứ, nó đến từ việc biết chính xác điều cần hỏi.</w:t>
      </w:r>
    </w:p>
    <w:p>
      <w:pPr>
        <w:keepLines/>
        <w:spacing w:line="276" w:lineRule="auto" w:after="60"/>
      </w:pPr>
      <w:r>
        <w:rPr>
          <w:rFonts w:ascii="Arial" w:hAnsi="Arial" w:eastAsia="Arial"/>
          <w:b/>
          <w:sz w:val="22"/>
        </w:rPr>
        <w:t>LOCATING THE TRUE SOURCE OF NEGOTIATING CONFIDENCE IN GOOD QUESTIONS, NOT COMPLETE KNOWLEDGE / XÁC ĐỊNH NGUỒN GỐC THẬT SỰ CỦA SỰ TỰ TIN ĐÀM PHÁN LÀ NHỮNG CÂU HỎI TỐT, KHÔNG PHẢI KIẾN THỨC TRỌN VẸN</w:t>
      </w:r>
    </w:p>
    <w:p>
      <w:pPr>
        <w:keepLines/>
        <w:spacing w:line="276" w:lineRule="auto" w:after="60"/>
      </w:pPr>
      <w:r>
        <w:rPr>
          <w:rFonts w:ascii="Arial" w:hAnsi="Arial" w:eastAsia="Arial"/>
          <w:b/>
          <w:sz w:val="22"/>
        </w:rPr>
        <w:t xml:space="preserve">Task line 1: </w:t>
      </w:r>
      <w:r>
        <w:rPr>
          <w:rFonts w:ascii="Arial" w:hAnsi="Arial" w:eastAsia="Arial"/>
          <w:sz w:val="22"/>
        </w:rPr>
        <w:t>Relay a genuinely probing student question about the source of confidence under real unfamiliarity./Chuyển tiếp một câu hỏi sinh viên thực sự thăm dò về nguồn gốc của sự tự tin dưới sự xa lạ thật sự.</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confidence's true source in the quality of questions, not completeness of knowledge./Trả lời một cách chính xác, xác định nguồn gốc thật sự của sự tự tin trong chất lượng câu hỏi, không phải sự trọn vẹn kiến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every specific question asked during the actual negotiation./Nhận diện rằng sự phân biệt này trực tiếp giải thích mọi câu hỏi cụ thể được hỏi trong suốt cuộc đàm phán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clearest teachable principle to emerge from the entire week's mandate./Ghi nhận câu trả lời này là nguyên tắc có thể dạy được rõ ràng nhất duy nhất xuất hiện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makes genuine unfamiliarity survivable in any future negotiation, not just this one./Nhận diện rằng nguyên tắc này khiến sự xa lạ chân thực có thể vượt qua được trong bất kỳ cuộc đàm phán tương lai nào, không chỉ cuộc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to students converts one week's private lesson into a durable, transferable framework./Nhận diện rằng việc nêu điều này cho sinh viên chuyển đổi bài học riêng tư của một tuần thành một khung kiến thức bền vững,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true source of negotiating confidence in the quality of questions asked rather than the completeness of knowledge held, offering it as a transferable principle beyond this one week./Chủ động xác định nguồn gốc thật sự của sự tự tin đàm phán trong chất lượng câu hỏi được hỏi thay vì sự trọn vẹn của kiến thức nắm giữ, đưa ra nó như một nguyên tắc có thể chuyển giao vượt ra ngoài một tuần này.</w:t>
      </w:r>
    </w:p>
    <w:p>
      <w:pPr>
        <w:keepLines/>
        <w:spacing w:line="276" w:lineRule="auto" w:after="60"/>
      </w:pPr>
      <w:r>
        <w:rPr>
          <w:rFonts w:ascii="Arial" w:hAnsi="Arial" w:eastAsia="Arial"/>
          <w:b/>
          <w:sz w:val="22"/>
        </w:rPr>
        <w:t xml:space="preserve">University Lecturer: </w:t>
      </w:r>
      <w:r>
        <w:rPr>
          <w:rFonts w:ascii="Arial" w:hAnsi="Arial" w:eastAsia="Arial"/>
          <w:sz w:val="22"/>
        </w:rPr>
        <w:t>A student also asked, what do you do when the honest answer is simply, I don't know yet?/Một sinh viên cũng hỏi, anh làm gì khi câu trả lời trung thực đơn giản là, tôi chưa biết?</w:t>
      </w:r>
    </w:p>
    <w:p>
      <w:pPr>
        <w:keepLines/>
        <w:spacing w:line="276" w:lineRule="auto" w:after="60"/>
      </w:pPr>
      <w:r>
        <w:rPr>
          <w:rFonts w:ascii="Arial" w:hAnsi="Arial" w:eastAsia="Arial"/>
          <w:b/>
          <w:sz w:val="22"/>
        </w:rPr>
        <w:t xml:space="preserve">Tony: </w:t>
      </w:r>
      <w:r>
        <w:rPr>
          <w:rFonts w:ascii="Arial" w:hAnsi="Arial" w:eastAsia="Arial"/>
          <w:sz w:val="22"/>
        </w:rPr>
        <w:t>Say exactly that, then immediately name what I'm doing to find out./Nói chính xác vậy, rồi ngay lập tức nêu tên điều tôi đang làm để tìm ra.</w:t>
      </w:r>
    </w:p>
    <w:p>
      <w:pPr>
        <w:keepLines/>
        <w:spacing w:line="276" w:lineRule="auto" w:after="60"/>
      </w:pPr>
      <w:r>
        <w:rPr>
          <w:rFonts w:ascii="Arial" w:hAnsi="Arial" w:eastAsia="Arial"/>
          <w:b/>
          <w:sz w:val="22"/>
        </w:rPr>
        <w:t>PAIRING AN HONEST ADMISSION OF NOT KNOWING WITH AN IMMEDIATE, CONCRETE PLAN TO FIND OUT / GHÉP MỘT SỰ THỪA NHẬN TRUNG THỰC VỀ VIỆC CHƯA BIẾT VỚI MỘT KẾ HOẠCH CỤ THỂ, NGAY LẬP TỨC ĐỂ TÌM RA</w:t>
      </w:r>
    </w:p>
    <w:p>
      <w:pPr>
        <w:keepLines/>
        <w:spacing w:line="276" w:lineRule="auto" w:after="60"/>
      </w:pPr>
      <w:r>
        <w:rPr>
          <w:rFonts w:ascii="Arial" w:hAnsi="Arial" w:eastAsia="Arial"/>
          <w:b/>
          <w:sz w:val="22"/>
        </w:rPr>
        <w:t xml:space="preserve">Task line 1: </w:t>
      </w:r>
      <w:r>
        <w:rPr>
          <w:rFonts w:ascii="Arial" w:hAnsi="Arial" w:eastAsia="Arial"/>
          <w:sz w:val="22"/>
        </w:rPr>
        <w:t>Relay a genuinely practical student question about handling honest uncertainty in professional settings./Chuyển tiếp một câu hỏi sinh viên thật sự thực tế về việc xử lý sự không chắc chắn trung thực trong bối cảnh nghề nghiệp.</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two-part formula, honest admission paired immediately with concrete next steps./Trả lời bằng một công thức hai phần chính xác, sự thừa nhận trung thực ghép ngay lập tức với các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"I don't know yet" alone can sound like weakness, but paired with a plan, it sounds like control./Nhận diện rằng "tôi chưa biết" đơn thuần có thể nghe như điểm yếu, nhưng ghép với một kế hoạch, nó nghe như sự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formula as the single most practical, transferable takeaway from the entire week's mandate./Ghi nhận công thức này là điều rút ra thực tế nhất, có thể chuyển giao nhất duy nhất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formula was used, without being named, in the very first conversation with James this week./Nhận diện rằng chính công thức này đã được dùng, mà không được nêu tên, trong chính cuộc trò chuyện đầu tiên với James trong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formula explicitly, to students, turns an instinctive habit into a teachable, repeatable tool./Nhận diện rằng việc nêu tên công thức này một cách rõ ràng, cho sinh viên, biến một thói quen bản năng thành một công cụ có thể dạy được, có thể lặp lại.</w:t>
      </w:r>
    </w:p>
    <w:p>
      <w:pPr>
        <w:keepLines/>
        <w:spacing w:line="276" w:lineRule="auto" w:after="60"/>
      </w:pPr>
      <w:r>
        <w:rPr>
          <w:rFonts w:ascii="Arial" w:hAnsi="Arial" w:eastAsia="Arial"/>
          <w:b/>
          <w:sz w:val="22"/>
        </w:rPr>
        <w:t xml:space="preserve">Task line 7: </w:t>
      </w:r>
      <w:r>
        <w:rPr>
          <w:rFonts w:ascii="Arial" w:hAnsi="Arial" w:eastAsia="Arial"/>
          <w:sz w:val="22"/>
        </w:rPr>
        <w:t>Deliberately pair an honest admission of not yet knowing with an immediate, concrete plan to find out, offering this two-part formula as the week's clearest transferable lesson./Chủ động ghép một sự thừa nhận trung thực về việc chưa biết với một kế hoạch cụ thể, ngay lập tức để tìm ra, đưa ra công thức hai phần này như bài học có thể chuyển giao rõ ràng nhất của tuần.</w:t>
      </w:r>
    </w:p>
    <w:p>
      <w:pPr>
        <w:keepLines/>
        <w:spacing w:line="276" w:lineRule="auto" w:after="60"/>
      </w:pPr>
      <w:r>
        <w:rPr>
          <w:rFonts w:ascii="Arial" w:hAnsi="Arial" w:eastAsia="Arial"/>
          <w:b/>
          <w:sz w:val="22"/>
        </w:rPr>
        <w:t xml:space="preserve">Wife: </w:t>
      </w:r>
      <w:r>
        <w:rPr>
          <w:rFonts w:ascii="Arial" w:hAnsi="Arial" w:eastAsia="Arial"/>
          <w:sz w:val="22"/>
        </w:rPr>
        <w:t>You've said "I don't know yet" a lot this week, and somehow it never once sounded weak./Tuần này anh nói "anh chưa biết" nhiều lắm, và không hiểu sao nó chưa bao giờ nghe yếu đuối.</w:t>
      </w:r>
    </w:p>
    <w:p>
      <w:pPr>
        <w:keepLines/>
        <w:spacing w:line="276" w:lineRule="auto" w:after="60"/>
      </w:pPr>
      <w:r>
        <w:rPr>
          <w:rFonts w:ascii="Arial" w:hAnsi="Arial" w:eastAsia="Arial"/>
          <w:b/>
          <w:sz w:val="22"/>
        </w:rPr>
        <w:t xml:space="preserve">Tony: </w:t>
      </w:r>
      <w:r>
        <w:rPr>
          <w:rFonts w:ascii="Arial" w:hAnsi="Arial" w:eastAsia="Arial"/>
          <w:sz w:val="22"/>
        </w:rPr>
        <w:t>That's because it was never the whole sentence, there was always a "yet" doing the real work in it./Đó là vì nó chưa bao giờ là cả câu, luôn có một chữ "chưa" làm công việc thật sự trong đó.</w:t>
      </w:r>
    </w:p>
    <w:p>
      <w:pPr>
        <w:keepLines/>
        <w:spacing w:line="276" w:lineRule="auto" w:after="60"/>
      </w:pPr>
      <w:r>
        <w:rPr>
          <w:rFonts w:ascii="Arial" w:hAnsi="Arial" w:eastAsia="Arial"/>
          <w:b/>
          <w:sz w:val="22"/>
        </w:rPr>
        <w:t>NAMING THE SINGLE WORD THAT TRANSFORMS AN ADMISSION OF IGNORANCE INTO A STATEMENT OF INTENT / GỌI TÊN TỪ ĐƠN LẺ BIẾN MỘT SỰ THỪA NHẬN THIẾU HIỂU BIẾT THÀNH MỘT TUYÊN BỐ Ý ĐỊNH</w:t>
      </w:r>
    </w:p>
    <w:p>
      <w:pPr>
        <w:keepLines/>
        <w:spacing w:line="276" w:lineRule="auto" w:after="60"/>
      </w:pPr>
      <w:r>
        <w:rPr>
          <w:rFonts w:ascii="Arial" w:hAnsi="Arial" w:eastAsia="Arial"/>
          <w:b/>
          <w:sz w:val="22"/>
        </w:rPr>
        <w:t xml:space="preserve">Task line 1: </w:t>
      </w:r>
      <w:r>
        <w:rPr>
          <w:rFonts w:ascii="Arial" w:hAnsi="Arial" w:eastAsia="Arial"/>
          <w:sz w:val="22"/>
        </w:rPr>
        <w:t>Observe a specific, recurring verbal pattern used throughout the week without it ever sounding weak./Quan sát một mẫu hình ngôn từ cụ thể, lặp lại được dùng suốt cả tuần mà chưa bao giờ nghe yếu đuối.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the phrase worked, isolating a single word carrying its real force./Giải thích chính xác tại sao cụm từ đó hiệu quả, cô lập một từ đơn lẻ mang sức mạnh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"yet" converts a static admission into a forward-looking, intentional statement./Nhận diện rằng "chưa" chuyển đổi một sự thừa nhận tĩnh thành một tuyên bố hướng tới tương lai,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linguistic insight as the precise mechanism behind an entire week's worth of honest, confident communication./Ghi nhận cái nhìn sâu sắc về ngôn ngữ này là cơ chế chính xác đằng sau cả một tuần giao tiếp trung thực, tự tin.</w:t>
      </w:r>
    </w:p>
    <w:p>
      <w:pPr>
        <w:keepLines/>
        <w:spacing w:line="276" w:lineRule="auto" w:after="60"/>
      </w:pPr>
      <w:r>
        <w:rPr>
          <w:rFonts w:ascii="Arial" w:hAnsi="Arial" w:eastAsia="Arial"/>
          <w:b/>
          <w:sz w:val="22"/>
        </w:rPr>
        <w:t xml:space="preserve">Task line 5: </w:t>
      </w:r>
      <w:r>
        <w:rPr>
          <w:rFonts w:ascii="Arial" w:hAnsi="Arial" w:eastAsia="Arial"/>
          <w:sz w:val="22"/>
        </w:rPr>
        <w:t>Recognise that isolating this single word turns an intuitive speech habit into a precise, nameable technique./Nhận diện rằng việc cô lập từ đơn lẻ này biến một thói quen nói chuyện trực giác thành một kỹ thuật chính xác, có thể gọi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linguistic insight is the most compact possible summary of the entire week's honest learning./Nhận diện rằng cái nhìn sâu sắc ngôn ngữ khép lại này là bản tóm tắt gọn nhất có thể của toàn bộ việc học trung thực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single word, "yet", that transforms an admission of ignorance into a statement of intent, closing the week with the precise mechanism behind its own honesty./Chủ động gọi tên từ đơn lẻ, "chưa", biến một sự thừa nhận thiếu hiểu biết thành một tuyên bố ý định, khép lại tuần bằng cơ chế chính xác đằng sau chính sự trung thực của nó.</w:t>
      </w:r>
    </w:p>
    <w:p>
      <w:pPr>
        <w:keepLines/>
        <w:spacing w:line="276" w:lineRule="auto" w:after="60"/>
      </w:pPr>
      <w:r>
        <w:rPr>
          <w:rFonts w:ascii="Arial" w:hAnsi="Arial" w:eastAsia="Arial"/>
          <w:b/>
          <w:sz w:val="22"/>
        </w:rPr>
        <w:t xml:space="preserve">Wife: </w:t>
      </w:r>
      <w:r>
        <w:rPr>
          <w:rFonts w:ascii="Arial" w:hAnsi="Arial" w:eastAsia="Arial"/>
          <w:sz w:val="22"/>
        </w:rPr>
        <w:t>Fifty-one lessons now, and I think tonight's might be the one they remember longest./Năm mươi mốt bài học rồi, và em nghĩ bài tối nay có lẽ là bài họ nhớ lâu nhất.</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I didn't know a week ago, and a room full of people who now half do too./Hôm nay khép lại với một khung kiến thức anh không biết một tuần trước, và một căn phòng đầy người giờ cũng biết một nửa như vậy.</w:t>
      </w:r>
    </w:p>
    <w:p>
      <w:pPr>
        <w:pStyle w:val="Heading1"/>
      </w:pPr>
      <w:r>
        <w:rPr>
          <w:rFonts w:ascii="Arial" w:hAnsi="Arial" w:eastAsia="Arial"/>
          <w:b/>
          <w:sz w:val="32"/>
        </w:rPr>
        <w:t>LESSON 52</w:t>
      </w:r>
    </w:p>
    <w:p>
      <w:pPr>
        <w:keepLines/>
        <w:spacing w:line="276" w:lineRule="auto" w:after="60"/>
      </w:pPr>
      <w:r>
        <w:rPr>
          <w:rFonts w:ascii="Arial" w:hAnsi="Arial" w:eastAsia="Arial"/>
          <w:b/>
          <w:sz w:val="22"/>
        </w:rPr>
        <w:t>THE FASTEST SAFE DECISION AVAILABLE</w:t>
      </w:r>
    </w:p>
    <w:p>
      <w:pPr>
        <w:keepLines/>
        <w:spacing w:line="276" w:lineRule="auto" w:after="60"/>
      </w:pPr>
      <w:r>
        <w:rPr>
          <w:rFonts w:ascii="Arial" w:hAnsi="Arial" w:eastAsia="Arial"/>
          <w:sz w:val="22"/>
        </w:rPr>
        <w:t>Strategic Supply Chain Leadership and Crisis Management — Activating a Five-Plant Disaster Response Plan as a Severe Storm Threatens All Four Vietnam Facilities at Once, and Discovering How Little a Leader Needs to Personally Decide When the Right Systems Are Already Built</w:t>
      </w:r>
    </w:p>
    <w:p>
      <w:pPr>
        <w:pStyle w:val="Heading2"/>
      </w:pPr>
      <w:r>
        <w:rPr>
          <w:rFonts w:ascii="Arial" w:hAnsi="Arial" w:eastAsia="Arial"/>
          <w:b/>
          <w:sz w:val="26"/>
        </w:rPr>
        <w:t>NGÀY 1: Bốn giờ ba mươi sáng — cảnh báo bão sớm hơn giờ thường lệ</w:t>
      </w:r>
    </w:p>
    <w:p>
      <w:pPr>
        <w:keepLines/>
        <w:spacing w:line="276" w:lineRule="auto" w:after="60"/>
      </w:pPr>
      <w:r>
        <w:rPr>
          <w:rFonts w:ascii="Arial" w:hAnsi="Arial" w:eastAsia="Arial"/>
          <w:b/>
          <w:sz w:val="22"/>
        </w:rPr>
        <w:t xml:space="preserve">Wife: </w:t>
      </w:r>
      <w:r>
        <w:rPr>
          <w:rFonts w:ascii="Arial" w:hAnsi="Arial" w:eastAsia="Arial"/>
          <w:sz w:val="22"/>
        </w:rPr>
        <w:t>Tony, wake up, the storm warning just escalated to severe overnight./Tony, dậy đi anh, cảnh báo bão vừa nâng lên mức nghiêm trọng qua đêm.</w:t>
      </w:r>
    </w:p>
    <w:p>
      <w:pPr>
        <w:keepLines/>
        <w:spacing w:line="276" w:lineRule="auto" w:after="60"/>
      </w:pPr>
      <w:r>
        <w:rPr>
          <w:rFonts w:ascii="Arial" w:hAnsi="Arial" w:eastAsia="Arial"/>
          <w:b/>
          <w:sz w:val="22"/>
        </w:rPr>
        <w:t xml:space="preserve">Tony: </w:t>
      </w:r>
      <w:r>
        <w:rPr>
          <w:rFonts w:ascii="Arial" w:hAnsi="Arial" w:eastAsia="Arial"/>
          <w:sz w:val="22"/>
        </w:rPr>
        <w:t>How severe, and how many hours until landfall?/Nghiêm trọng cỡ nào, và còn bao nhiêu giờ nữa đổ bộ?</w:t>
      </w:r>
    </w:p>
    <w:p>
      <w:pPr>
        <w:keepLines/>
        <w:spacing w:line="276" w:lineRule="auto" w:after="60"/>
      </w:pPr>
      <w:r>
        <w:rPr>
          <w:rFonts w:ascii="Arial" w:hAnsi="Arial" w:eastAsia="Arial"/>
          <w:b/>
          <w:sz w:val="22"/>
        </w:rPr>
        <w:t xml:space="preserve">Wife: </w:t>
      </w:r>
      <w:r>
        <w:rPr>
          <w:rFonts w:ascii="Arial" w:hAnsi="Arial" w:eastAsia="Arial"/>
          <w:sz w:val="22"/>
        </w:rPr>
        <w:t>Category three, they're saying, landfall expected by early afternoon./Cấp ba, họ nói vậy, dự kiến đổ bộ vào đầu giờ chiều.</w:t>
      </w:r>
    </w:p>
    <w:p>
      <w:pPr>
        <w:keepLines/>
        <w:spacing w:line="276" w:lineRule="auto" w:after="60"/>
      </w:pPr>
      <w:r>
        <w:rPr>
          <w:rFonts w:ascii="Arial" w:hAnsi="Arial" w:eastAsia="Arial"/>
          <w:b/>
          <w:sz w:val="22"/>
        </w:rPr>
        <w:t xml:space="preserve">Tony: </w:t>
      </w:r>
      <w:r>
        <w:rPr>
          <w:rFonts w:ascii="Arial" w:hAnsi="Arial" w:eastAsia="Arial"/>
          <w:sz w:val="22"/>
        </w:rPr>
        <w:t>That affects all four Vietnam plants at once, this isn't a one-site decision today./Việc đó ảnh hưởng cả bốn nhà máy Việt Nam cùng lúc, hôm nay không phải quyết định một địa điểm.</w:t>
      </w:r>
    </w:p>
    <w:p>
      <w:pPr>
        <w:keepLines/>
        <w:spacing w:line="276" w:lineRule="auto" w:after="60"/>
      </w:pPr>
      <w:r>
        <w:rPr>
          <w:rFonts w:ascii="Arial" w:hAnsi="Arial" w:eastAsia="Arial"/>
          <w:b/>
          <w:sz w:val="22"/>
        </w:rPr>
        <w:t>WAKING TO A SEVERITY UPGRADE AND IMMEDIATELY RECOGNISING ITS TRUE SCALE / TỈNH DẬY VỚI MỘT SỰ NÂNG CẤP MỨC ĐỘ NGHIÊM TRỌNG VÀ NGAY LẬP TỨC NHẬN RA QUY MÔ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Wake someone urgently with a specific, overnight escalation in a known risk./Đánh thức ai đó một cách khẩn cấp với một sự nâng cấp cụ thể, qua đêm trong một rủi ro đã biết.</w:t>
      </w:r>
    </w:p>
    <w:p>
      <w:pPr>
        <w:keepLines/>
        <w:spacing w:line="276" w:lineRule="auto" w:after="60"/>
      </w:pPr>
      <w:r>
        <w:rPr>
          <w:rFonts w:ascii="Arial" w:hAnsi="Arial" w:eastAsia="Arial"/>
          <w:b/>
          <w:sz w:val="22"/>
        </w:rPr>
        <w:t xml:space="preserve">Task line 2: </w:t>
      </w:r>
      <w:r>
        <w:rPr>
          <w:rFonts w:ascii="Arial" w:hAnsi="Arial" w:eastAsia="Arial"/>
          <w:sz w:val="22"/>
        </w:rPr>
        <w:t>Ask two precise, prioritised questions instead of reacting with unfocused alarm./Hỏi hai câu hỏi chính xác, được ưu tiên thay vì phản ứng với sự báo động thiếu tập trung.</w:t>
      </w:r>
    </w:p>
    <w:p>
      <w:pPr>
        <w:keepLines/>
        <w:spacing w:line="276" w:lineRule="auto" w:after="60"/>
      </w:pPr>
      <w:r>
        <w:rPr>
          <w:rFonts w:ascii="Arial" w:hAnsi="Arial" w:eastAsia="Arial"/>
          <w:b/>
          <w:sz w:val="22"/>
        </w:rPr>
        <w:t xml:space="preserve">Task line 3: </w:t>
      </w:r>
      <w:r>
        <w:rPr>
          <w:rFonts w:ascii="Arial" w:hAnsi="Arial" w:eastAsia="Arial"/>
          <w:sz w:val="22"/>
        </w:rPr>
        <w:t>Receive specific severity and timing details, confirming the scale of what is coming./Nhận các chi tiết cụ thể về mức độ nghiêm trọng và thời gian, xác nhận quy mô của điều sắp đến.</w:t>
      </w:r>
    </w:p>
    <w:p>
      <w:pPr>
        <w:keepLines/>
        <w:spacing w:line="276" w:lineRule="auto" w:after="60"/>
      </w:pPr>
      <w:r>
        <w:rPr>
          <w:rFonts w:ascii="Arial" w:hAnsi="Arial" w:eastAsia="Arial"/>
          <w:b/>
          <w:sz w:val="22"/>
        </w:rPr>
        <w:t xml:space="preserve">Task line 4: </w:t>
      </w:r>
      <w:r>
        <w:rPr>
          <w:rFonts w:ascii="Arial" w:hAnsi="Arial" w:eastAsia="Arial"/>
          <w:sz w:val="22"/>
        </w:rPr>
        <w:t>Recognise instantly that this affects multiple sites simultaneously, not a single, isolated decision./Nhận diện ngay lập tức rằng điều này ảnh hưởng nhiều địa điểm cùng lúc, không phải một quyết định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recognition of scale as the correct first mental step before any specific action./Ghi nhận sự nhận diện quy mô tức thời này là bước tinh thần đầu tiên đúng đắn trước bất kỳ hành động cụ thể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multi-site framing is what separates a crisis leader from someone reacting site by site./Nhận diện rằng cách khung đa địa điểm tức thời này là điều phân biệt một người lãnh đạo khủng hoảng với ai đó phản ứng theo từng địa điểm.</w:t>
      </w:r>
    </w:p>
    <w:p>
      <w:pPr>
        <w:keepLines/>
        <w:spacing w:line="276" w:lineRule="auto" w:after="60"/>
      </w:pPr>
      <w:r>
        <w:rPr>
          <w:rFonts w:ascii="Arial" w:hAnsi="Arial" w:eastAsia="Arial"/>
          <w:b/>
          <w:sz w:val="22"/>
        </w:rPr>
        <w:t xml:space="preserve">Task line 7: </w:t>
      </w:r>
      <w:r>
        <w:rPr>
          <w:rFonts w:ascii="Arial" w:hAnsi="Arial" w:eastAsia="Arial"/>
          <w:sz w:val="22"/>
        </w:rPr>
        <w:t>Deliberately wake to a severity upgrade and immediately recognise its true, multi-site scale, refusing to treat a four-plant threat as a single-site decision./Chủ động tỉnh dậy với một sự nâng cấp mức độ nghiêm trọng và ngay lập tức nhận ra quy mô đa địa điểm thật sự của nó, từ chối xem một mối đe dọa bốn nhà máy là một quyết định đơn địa điểm.</w:t>
      </w:r>
    </w:p>
    <w:p>
      <w:pPr>
        <w:keepLines/>
        <w:spacing w:line="276" w:lineRule="auto" w:after="60"/>
      </w:pPr>
      <w:r>
        <w:rPr>
          <w:rFonts w:ascii="Arial" w:hAnsi="Arial" w:eastAsia="Arial"/>
          <w:b/>
          <w:sz w:val="22"/>
        </w:rPr>
        <w:t xml:space="preserve">Tony: </w:t>
      </w:r>
      <w:r>
        <w:rPr>
          <w:rFonts w:ascii="Arial" w:hAnsi="Arial" w:eastAsia="Arial"/>
          <w:sz w:val="22"/>
        </w:rPr>
        <w:t>I need the risk council on a call within the hour, this is exactly why we built it./Anh cần hội đồng rủi ro họp trong vòng một giờ tới, đây chính xác là lý do mình xây nó.</w:t>
      </w:r>
    </w:p>
    <w:p>
      <w:pPr>
        <w:keepLines/>
        <w:spacing w:line="276" w:lineRule="auto" w:after="60"/>
      </w:pPr>
      <w:r>
        <w:rPr>
          <w:rFonts w:ascii="Arial" w:hAnsi="Arial" w:eastAsia="Arial"/>
          <w:b/>
          <w:sz w:val="22"/>
        </w:rPr>
        <w:t xml:space="preserve">Wife: </w:t>
      </w:r>
      <w:r>
        <w:rPr>
          <w:rFonts w:ascii="Arial" w:hAnsi="Arial" w:eastAsia="Arial"/>
          <w:sz w:val="22"/>
        </w:rPr>
        <w:t>Are you and the kids safe here if I'm gone most of today?/Em và các con có an toàn ở đây không nếu anh vắng nhà cả ngày hôm nay?</w:t>
      </w:r>
    </w:p>
    <w:p>
      <w:pPr>
        <w:keepLines/>
        <w:spacing w:line="276" w:lineRule="auto" w:after="60"/>
      </w:pPr>
      <w:r>
        <w:rPr>
          <w:rFonts w:ascii="Arial" w:hAnsi="Arial" w:eastAsia="Arial"/>
          <w:b/>
          <w:sz w:val="22"/>
        </w:rPr>
        <w:t>RECOGNISING A BUILT SYSTEM'S EXACT PURPOSE THE MOMENT ITS REAL TEST ARRIVES / NHẬN RA MỤC ĐÍCH CHÍNH XÁC CỦA MỘT HỆ THỐNG ĐÃ XÂY NGAY KHOẢNH KHẮC BÀI KIỂM TRA THẬT SỰ CỦA NÓ ĐẾN</w:t>
      </w:r>
    </w:p>
    <w:p>
      <w:pPr>
        <w:keepLines/>
        <w:spacing w:line="276" w:lineRule="auto" w:after="60"/>
      </w:pPr>
      <w:r>
        <w:rPr>
          <w:rFonts w:ascii="Arial" w:hAnsi="Arial" w:eastAsia="Arial"/>
          <w:b/>
          <w:sz w:val="22"/>
        </w:rPr>
        <w:t xml:space="preserve">Task line 1: </w:t>
      </w:r>
      <w:r>
        <w:rPr>
          <w:rFonts w:ascii="Arial" w:hAnsi="Arial" w:eastAsia="Arial"/>
          <w:sz w:val="22"/>
        </w:rPr>
        <w:t>Call for an existing, previously built structure to convene within a specific, urgent timeframe./Kêu gọi một cấu trúc đã xây dựng từ trước họp trong một khung thời gian cụ thể, khẩn cấp.</w:t>
      </w:r>
    </w:p>
    <w:p>
      <w:pPr>
        <w:keepLines/>
        <w:spacing w:line="276" w:lineRule="auto" w:after="60"/>
      </w:pPr>
      <w:r>
        <w:rPr>
          <w:rFonts w:ascii="Arial" w:hAnsi="Arial" w:eastAsia="Arial"/>
          <w:b/>
          <w:sz w:val="22"/>
        </w:rPr>
        <w:t xml:space="preserve">Task line 2: </w:t>
      </w:r>
      <w:r>
        <w:rPr>
          <w:rFonts w:ascii="Arial" w:hAnsi="Arial" w:eastAsia="Arial"/>
          <w:sz w:val="22"/>
        </w:rPr>
        <w:t>Name explicitly that this exact moment is the reason the structure was built in the first place./Nêu tên rõ ràng rằng chính khoảnh khắc này là lý do cấu trúc đó được xây dựng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system's purpose aloud, at the moment it activates, confirms it was built correctly./Nhận diện rằng việc nêu tên mục đích của một hệ thống thành lời, ngay khoảnh khắc nó kích hoạt, xác nhận nó đã được xây dựng đúng.</w:t>
      </w:r>
    </w:p>
    <w:p>
      <w:pPr>
        <w:keepLines/>
        <w:spacing w:line="276" w:lineRule="auto" w:after="60"/>
      </w:pPr>
      <w:r>
        <w:rPr>
          <w:rFonts w:ascii="Arial" w:hAnsi="Arial" w:eastAsia="Arial"/>
          <w:b/>
          <w:sz w:val="22"/>
        </w:rPr>
        <w:t xml:space="preserve">Task line 4: </w:t>
      </w:r>
      <w:r>
        <w:rPr>
          <w:rFonts w:ascii="Arial" w:hAnsi="Arial" w:eastAsia="Arial"/>
          <w:sz w:val="22"/>
        </w:rPr>
        <w:t>Question overlaps briefly with a family safety check, refusing to let one priority erase the other./Câu hỏi chồng lấn ngắn gọn với một sự kiểm tra an toàn gia đình, từ chối để một ưu tiên xóa bỏ ưu tiên kia.</w:t>
      </w:r>
    </w:p>
    <w:p>
      <w:pPr>
        <w:keepLines/>
        <w:spacing w:line="276" w:lineRule="auto" w:after="60"/>
      </w:pPr>
      <w:r>
        <w:rPr>
          <w:rFonts w:ascii="Arial" w:hAnsi="Arial" w:eastAsia="Arial"/>
          <w:b/>
          <w:sz w:val="22"/>
        </w:rPr>
        <w:t xml:space="preserve">Task line 5: </w:t>
      </w:r>
      <w:r>
        <w:rPr>
          <w:rFonts w:ascii="Arial" w:hAnsi="Arial" w:eastAsia="Arial"/>
          <w:sz w:val="22"/>
        </w:rPr>
        <w:t>Recognise that the risk council, built in Lesson 48 for a different kind of crisis, now proves genuinely general-purpose./Nhận diện rằng hội đồng rủi ro, được xây từ Lesson 48 cho một loại khủng hoảng khác, giờ đây chứng minh thật sự đa dụng.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possible proof that good systems outlive the specific reason they were built for./Ghi nhận khoảnh khắc này là bằng chứng rõ ràng nhất có thể rằng các hệ thống tốt tồn tại lâu hơn lý do cụ thể chúng được xây dựng cho.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built system's exact purpose the moment its real test arrives, activating the risk council for a storm it was never specifically designed for./Chủ động nhận ra mục đích chính xác của một hệ thống đã xây ngay khoảnh khắc bài kiểm tra thật sự của nó đến, kích hoạt hội đồng rủi ro cho một cơn bão mà nó chưa bao giờ được thiết kế riêng cho.</w:t>
      </w:r>
    </w:p>
    <w:p>
      <w:pPr>
        <w:keepLines/>
        <w:spacing w:line="276" w:lineRule="auto" w:after="60"/>
      </w:pPr>
      <w:r>
        <w:rPr>
          <w:rFonts w:ascii="Arial" w:hAnsi="Arial" w:eastAsia="Arial"/>
          <w:b/>
          <w:sz w:val="22"/>
        </w:rPr>
        <w:t xml:space="preserve">Wife: </w:t>
      </w:r>
      <w:r>
        <w:rPr>
          <w:rFonts w:ascii="Arial" w:hAnsi="Arial" w:eastAsia="Arial"/>
          <w:sz w:val="22"/>
        </w:rPr>
        <w:t>We're fine, go, people at the plants need you more this morning./Bọn em ổn, đi đi, người ở nhà máy cần anh hơn sáng nay.</w:t>
      </w:r>
    </w:p>
    <w:p>
      <w:pPr>
        <w:keepLines/>
        <w:spacing w:line="276" w:lineRule="auto" w:after="60"/>
      </w:pPr>
      <w:r>
        <w:rPr>
          <w:rFonts w:ascii="Arial" w:hAnsi="Arial" w:eastAsia="Arial"/>
          <w:b/>
          <w:sz w:val="22"/>
        </w:rPr>
        <w:t xml:space="preserve">Tony: </w:t>
      </w:r>
      <w:r>
        <w:rPr>
          <w:rFonts w:ascii="Arial" w:hAnsi="Arial" w:eastAsia="Arial"/>
          <w:sz w:val="22"/>
        </w:rPr>
        <w:t>Thank you, and I mean that, not just as a formality on my way out the door./Cảm ơn em, và anh nói thật lòng, không chỉ là một lời xã giao lúc anh bước ra cửa.</w:t>
      </w:r>
    </w:p>
    <w:p>
      <w:pPr>
        <w:keepLines/>
        <w:spacing w:line="276" w:lineRule="auto" w:after="60"/>
      </w:pPr>
      <w:r>
        <w:rPr>
          <w:rFonts w:ascii="Arial" w:hAnsi="Arial" w:eastAsia="Arial"/>
          <w:b/>
          <w:sz w:val="22"/>
        </w:rPr>
        <w:t>RECEIVING PERMISSION TO LEAVE AND TREATING IT AS GENUINE, NOT AS A ROUTINE EXCHANGE / NHẬN ĐƯỢC SỰ CHO PHÉP RA ĐI VÀ XEM ĐÓ LÀ CHÂN THỰC, KHÔNG PHẢI MỘT SỰ TRAO ĐỔI THƯỜNG LỆ</w:t>
      </w:r>
    </w:p>
    <w:p>
      <w:pPr>
        <w:keepLines/>
        <w:spacing w:line="276" w:lineRule="auto" w:after="60"/>
      </w:pPr>
      <w:r>
        <w:rPr>
          <w:rFonts w:ascii="Arial" w:hAnsi="Arial" w:eastAsia="Arial"/>
          <w:b/>
          <w:sz w:val="22"/>
        </w:rPr>
        <w:t xml:space="preserve">Task line 1: </w:t>
      </w:r>
      <w:r>
        <w:rPr>
          <w:rFonts w:ascii="Arial" w:hAnsi="Arial" w:eastAsia="Arial"/>
          <w:sz w:val="22"/>
        </w:rPr>
        <w:t>Grant clear, unhesitating permission to leave, naming a competing priority explicitly./Trao sự cho phép rõ ràng, không do dự để ra đi, nêu tên một ưu tiên cạnh tranh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distinguishing it explicitly from a routine, thoughtless thank-you./Bày tỏ lòng biết ơn chân thực, phân biệt rõ ràng nó với một lời cảm ơn thường lệ, thiếu suy nghĩ.</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absorbing full parenting responsibility during a crisis deserves more than passing acknowledgement./Nhận diện rằng một người bạn đời gánh vác toàn bộ trách nhiệm nuôi dạy con trong một cuộc khủng hoảng xứng đáng nhiều hơn một sự công nhận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protecting the marriage's honesty even at the very start of a demanding day./Ghi nhận khoảnh khắc nhỏ này là bảo vệ sự trung thực của cuộc hôn nhân ngay từ chính đầu một ngày đầy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gratitude, named as such, carries differently than an automatic parting phrase./Nhận diện rằng lòng biết ơn chân thực, được nêu tên như vậy, mang ý nghĩa khác với một cụm từ chia tay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larger honesty about to be practised at every plant today./Nhận diện rằng sự trung thực nhỏ ở nhà này phản chiếu sự trung thực lớn hơn sắp được thực hành tại mỗi nhà máy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permission to leave and treat it as genuinely meaningful rather than a routine parting exchange, naming the gratitude explicitly before walking out the door./Chủ động nhận sự cho phép ra đi và xem đó là chân thực có ý nghĩa thay vì một sự trao đổi chia tay thường lệ, nêu tên lòng biết ơn rõ ràng trước khi bước ra cửa.</w:t>
      </w:r>
    </w:p>
    <w:p>
      <w:pPr>
        <w:keepLines/>
        <w:spacing w:line="276" w:lineRule="auto" w:after="60"/>
      </w:pPr>
      <w:r>
        <w:rPr>
          <w:rFonts w:ascii="Arial" w:hAnsi="Arial" w:eastAsia="Arial"/>
          <w:b/>
          <w:sz w:val="22"/>
        </w:rPr>
        <w:t xml:space="preserve">Personal Driver: </w:t>
      </w:r>
      <w:r>
        <w:rPr>
          <w:rFonts w:ascii="Arial" w:hAnsi="Arial" w:eastAsia="Arial"/>
          <w:sz w:val="22"/>
        </w:rPr>
        <w:t>Ready when you are, I already have the fastest route to Wanek 5 mapped./Sẵn sàng khi nào anh muốn, em đã lập sẵn tuyến đường nhanh nhất đến Wanek 5.</w:t>
      </w:r>
    </w:p>
    <w:p>
      <w:pPr>
        <w:keepLines/>
        <w:spacing w:line="276" w:lineRule="auto" w:after="60"/>
      </w:pPr>
      <w:r>
        <w:rPr>
          <w:rFonts w:ascii="Arial" w:hAnsi="Arial" w:eastAsia="Arial"/>
          <w:b/>
          <w:sz w:val="22"/>
        </w:rPr>
        <w:t xml:space="preserve">Tony: </w:t>
      </w:r>
      <w:r>
        <w:rPr>
          <w:rFonts w:ascii="Arial" w:hAnsi="Arial" w:eastAsia="Arial"/>
          <w:sz w:val="22"/>
        </w:rPr>
        <w:t>Good, though our first stop is actually the office, the council call comes before any single plant visit./Tốt, dù điểm dừng đầu tiên thực ra là văn phòng, cuộc gọi hội đồng đến trước bất kỳ chuyến thăm nhà máy đơn lẻ nào.</w:t>
      </w:r>
    </w:p>
    <w:p>
      <w:pPr>
        <w:keepLines/>
        <w:spacing w:line="276" w:lineRule="auto" w:after="60"/>
      </w:pPr>
      <w:r>
        <w:rPr>
          <w:rFonts w:ascii="Arial" w:hAnsi="Arial" w:eastAsia="Arial"/>
          <w:b/>
          <w:sz w:val="22"/>
        </w:rPr>
        <w:t>CORRECTING A REASONABLE BUT PREMATURE ASSUMPTION ABOUT WHERE TO GO FIRST / SỬA MỘT GIẢ ĐỊNH HỢP LÝ NHƯNG QUÁ SỚM VỀ NƠI CẦN ĐẾN TRƯỚC</w:t>
      </w:r>
    </w:p>
    <w:p>
      <w:pPr>
        <w:keepLines/>
        <w:spacing w:line="276" w:lineRule="auto" w:after="60"/>
      </w:pPr>
      <w:r>
        <w:rPr>
          <w:rFonts w:ascii="Arial" w:hAnsi="Arial" w:eastAsia="Arial"/>
          <w:b/>
          <w:sz w:val="22"/>
        </w:rPr>
        <w:t xml:space="preserve">Task line 1: </w:t>
      </w:r>
      <w:r>
        <w:rPr>
          <w:rFonts w:ascii="Arial" w:hAnsi="Arial" w:eastAsia="Arial"/>
          <w:sz w:val="22"/>
        </w:rPr>
        <w:t>Offer proactive, well-prepared logistical readiness based on a reasonable assumption about the destination./Đưa ra sự sẵn sàng hậu cần chủ động, chuẩn bị kỹ dựa trên một giả định hợp lý về điểm đến.</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clearly, naming the actual priority destination and the reason behind it./Sửa giả định đó một cách rõ ràng, nêu tên điểm đến ưu tiên thật sự và lý do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visiting one plant first would implicitly signal it mattered more than the other three./Nhận diện rằng việc thăm một nhà máy trước sẽ ngầm báo hiệu nó quan trọng hơn ba nhà máy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protecting the multi-site framing established the moment the crisis was first recognised./Ghi nhận sự sửa chữa này là bảo vệ cách khung đa địa điểm đã được thiết lập ngay khoảnh khắc khủng hoảng lần đầu được nhận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coordinating call before any single site visit keeps every plant leader informed at the same time./Nhận diện rằng một cuộc gọi điều phối trước bất kỳ chuyến thăm địa điểm đơn lẻ nào giữ mọi lãnh đạo nhà máy được thông báo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routing correction is a physical, literal expression of the council-first philosophy./Nhận diện rằng sự sửa chữa lộ trình nhỏ này là một biểu hiện vật lý, theo nghĩa đen của triết lý hội đồng-trước.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reasonable but premature assumption about where to go first, ensuring a coordinating call precedes any single-plant visit that could unintentionally signal favouritism./Chủ động sửa một giả định hợp lý nhưng quá sớm về nơi cần đến trước, đảm bảo một cuộc gọi điều phối đến trước bất kỳ chuyến thăm một nhà máy nào có thể vô tình báo hiệu sự thiên vị.</w:t>
      </w:r>
    </w:p>
    <w:p>
      <w:pPr>
        <w:keepLines/>
        <w:spacing w:line="276" w:lineRule="auto" w:after="60"/>
      </w:pPr>
      <w:r>
        <w:rPr>
          <w:rFonts w:ascii="Arial" w:hAnsi="Arial" w:eastAsia="Arial"/>
          <w:b/>
          <w:sz w:val="22"/>
        </w:rPr>
        <w:t xml:space="preserve">Personal Driver: </w:t>
      </w:r>
      <w:r>
        <w:rPr>
          <w:rFonts w:ascii="Arial" w:hAnsi="Arial" w:eastAsia="Arial"/>
          <w:sz w:val="22"/>
        </w:rPr>
        <w:t>Have you called James yet, or is that after the council meets?/Anh đã gọi cho James chưa, hay đó là sau khi hội đồng họp?</w:t>
      </w:r>
    </w:p>
    <w:p>
      <w:pPr>
        <w:keepLines/>
        <w:spacing w:line="276" w:lineRule="auto" w:after="60"/>
      </w:pPr>
      <w:r>
        <w:rPr>
          <w:rFonts w:ascii="Arial" w:hAnsi="Arial" w:eastAsia="Arial"/>
          <w:b/>
          <w:sz w:val="22"/>
        </w:rPr>
        <w:t xml:space="preserve">Tony: </w:t>
      </w:r>
      <w:r>
        <w:rPr>
          <w:rFonts w:ascii="Arial" w:hAnsi="Arial" w:eastAsia="Arial"/>
          <w:sz w:val="22"/>
        </w:rPr>
        <w:t>After, I want facts from the plants first, not a guess dressed up as an early update./Sau, anh muốn có sự thật từ các nhà máy trước, không phải một phỏng đoán được khoác áo một cập nhật sớm.</w:t>
      </w:r>
    </w:p>
    <w:p>
      <w:pPr>
        <w:keepLines/>
        <w:spacing w:line="276" w:lineRule="auto" w:after="60"/>
      </w:pPr>
      <w:r>
        <w:rPr>
          <w:rFonts w:ascii="Arial" w:hAnsi="Arial" w:eastAsia="Arial"/>
          <w:b/>
          <w:sz w:val="22"/>
        </w:rPr>
        <w:t>SEQUENCING INFORMATION GATHERING BEFORE ESCALATION, EVEN UNDER TIME PRESSURE / SẮP XẾP TRÌNH TỰ THU THẬP THÔNG TIN TRƯỚC KHI LEO THANG,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when a senior stakeholder will be informed./Hỏi một câu hỏi thực tế, mang tính trình tự về khi nào một bên liên quan cấp cao sẽ được thông báo.</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ordering, real facts before any communication upward./Giải thích thứ tự có chủ đích, sự thật thật sự trước bất kỳ giao tiếp nào hướng lên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 early, fact-free update would create false urgency rather than genuine clarity./Nhận diện rằng một cập nhật sớm, thiếu sự thật sẽ tạo ra sự khẩn cấp giả tạo thay vì sự rõ ràng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protecting James's trust in every future proactive update./Ghi nhận kỷ luật trình tự này là bảo vệ sự tin tưởng của James vào mọi cập nhật chủ động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escalate immediately requires real discipline under genuine time pressure./Nhận diện rằng việc chống lại thôi thúc leo thang ngay lập tức đòi hỏi kỷ luật thật sự dưới áp lực thời gian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choice directly shapes how credible today's later proactive call to James will be./Nhận diện rằng lựa chọn trình tự này trực tiếp định hình mức độ đáng tin của cuộc gọi chủ động sau này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information gathering before escalation even under real time pressure, refusing to let an early guess masquerade as a genuine update./Chủ động sắp xếp trình tự thu thập thông tin trước khi leo thang ngay cả dưới áp lực thời gian thật sự, từ chối để một phỏng đoán sớm giả dạng một cập nhật chân thực.</w:t>
      </w:r>
    </w:p>
    <w:p>
      <w:pPr>
        <w:keepLines/>
        <w:spacing w:line="276" w:lineRule="auto" w:after="60"/>
      </w:pPr>
      <w:r>
        <w:rPr>
          <w:rFonts w:ascii="Arial" w:hAnsi="Arial" w:eastAsia="Arial"/>
          <w:b/>
          <w:sz w:val="22"/>
        </w:rPr>
        <w:t xml:space="preserve">Personal Driver: </w:t>
      </w:r>
      <w:r>
        <w:rPr>
          <w:rFonts w:ascii="Arial" w:hAnsi="Arial" w:eastAsia="Arial"/>
          <w:sz w:val="22"/>
        </w:rPr>
        <w:t>Makes sense, better to sound certain because you actually are./Hợp lý, tốt hơn là nghe chắc chắn vì anh thật sự chắc chắn.</w:t>
      </w:r>
    </w:p>
    <w:p>
      <w:pPr>
        <w:keepLines/>
        <w:spacing w:line="276" w:lineRule="auto" w:after="60"/>
      </w:pPr>
      <w:r>
        <w:rPr>
          <w:rFonts w:ascii="Arial" w:hAnsi="Arial" w:eastAsia="Arial"/>
          <w:b/>
          <w:sz w:val="22"/>
        </w:rPr>
        <w:t xml:space="preserve">Tony: </w:t>
      </w:r>
      <w:r>
        <w:rPr>
          <w:rFonts w:ascii="Arial" w:hAnsi="Arial" w:eastAsia="Arial"/>
          <w:sz w:val="22"/>
        </w:rPr>
        <w:t>Exactly, certainty earned from facts, not projected to sound calmer than I actually feel./Chính xác, sự chắc chắn có được từ sự thật, không phải được phô ra để nghe bình tĩnh hơn cảm giác thật sự của anh.</w:t>
      </w:r>
    </w:p>
    <w:p>
      <w:pPr>
        <w:keepLines/>
        <w:spacing w:line="276" w:lineRule="auto" w:after="60"/>
      </w:pPr>
      <w:r>
        <w:rPr>
          <w:rFonts w:ascii="Arial" w:hAnsi="Arial" w:eastAsia="Arial"/>
          <w:b/>
          <w:sz w:val="22"/>
        </w:rPr>
        <w:t>DISTINGUISHING EARNED CERTAINTY FROM PROJECTED CALM UNDER GENUINE PRESSURE / PHÂN BIỆT SỰ CHẮC CHẮN CÓ ĐƯỢC VỚI SỰ BÌNH TĨNH ĐƯỢC PHÔ RA DƯỚI ÁP LỰC CHÂN THỰC</w:t>
      </w:r>
    </w:p>
    <w:p>
      <w:pPr>
        <w:keepLines/>
        <w:spacing w:line="276" w:lineRule="auto" w:after="60"/>
      </w:pPr>
      <w:r>
        <w:rPr>
          <w:rFonts w:ascii="Arial" w:hAnsi="Arial" w:eastAsia="Arial"/>
          <w:b/>
          <w:sz w:val="22"/>
        </w:rPr>
        <w:t xml:space="preserve">Task line 1: </w:t>
      </w:r>
      <w:r>
        <w:rPr>
          <w:rFonts w:ascii="Arial" w:hAnsi="Arial" w:eastAsia="Arial"/>
          <w:sz w:val="22"/>
        </w:rPr>
        <w:t>Affirm the sequencing logic, connecting factual grounding directly to genuine confidence./Khẳng định logic trình tự, kết nối trực tiếp nền tảng thực tế với sự tự tin chân thực.</w:t>
      </w:r>
    </w:p>
    <w:p>
      <w:pPr>
        <w:keepLines/>
        <w:spacing w:line="276" w:lineRule="auto" w:after="60"/>
      </w:pPr>
      <w:r>
        <w:rPr>
          <w:rFonts w:ascii="Arial" w:hAnsi="Arial" w:eastAsia="Arial"/>
          <w:b/>
          <w:sz w:val="22"/>
        </w:rPr>
        <w:t xml:space="preserve">Task line 2: </w:t>
      </w:r>
      <w:r>
        <w:rPr>
          <w:rFonts w:ascii="Arial" w:hAnsi="Arial" w:eastAsia="Arial"/>
          <w:sz w:val="22"/>
        </w:rPr>
        <w:t>Sharpen the distinction further, separating earned certainty from performed calm explicitly./Làm sắc bén hơn sự phân biệt này, tách sự chắc chắn có được ra khỏi sự bình tĩnh được trình diễn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projected calm without facts underneath it eventually collapses under real scrutiny./Nhận diện rằng sự bình tĩnh được phô ra mà không có sự thật bên dưới cuối cùng sẽ sụp đổ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direct echo of the honesty-over-confidence principle from the previous week's negotiation./Ghi nhận sự phân biệt này là một tiếng vọng trực tiếp của nguyên tắc trung thực-hơn-tự-tin từ cuộc đàm phán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distinction himself shows the principle has spread beyond just its originator./Nhận diện rằng một tài xế tự nêu tên sự phân biệt này cho thấy nguyên tắc đã lan rộng ra ngoài chính người khởi xướng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early-morning exchange sets the exact tone the entire day's crisis leadership will maintain./Nhận diện rằng sự trao đổi sáng sớm này thiết lập đúng giọng điệu mà toàn bộ lãnh đạo khủng hoảng của cả ngày sẽ duy trì.</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earned certainty, grounded in real facts, from projected calm performed only to sound reassuring, carrying this distinction into the entire day ahead./Chủ động phân biệt sự chắc chắn có được, có nền tảng từ sự thật thật sự, với sự bình tĩnh được phô ra chỉ để nghe an tâm, mang sự phân biệt này vào suốt cả ngày phía trước.</w:t>
      </w:r>
    </w:p>
    <w:p>
      <w:pPr>
        <w:keepLines/>
        <w:spacing w:line="276" w:lineRule="auto" w:after="60"/>
      </w:pPr>
      <w:r>
        <w:rPr>
          <w:rFonts w:ascii="Arial" w:hAnsi="Arial" w:eastAsia="Arial"/>
          <w:b/>
          <w:sz w:val="22"/>
        </w:rPr>
        <w:t xml:space="preserve">Personal Driver: </w:t>
      </w:r>
      <w:r>
        <w:rPr>
          <w:rFonts w:ascii="Arial" w:hAnsi="Arial" w:eastAsia="Arial"/>
          <w:sz w:val="22"/>
        </w:rPr>
        <w:t>One more thing, should I message the other drivers, let them know their people might come home early?/Còn một điều nữa, em có nên nhắn cho các tài xế khác, báo cho họ biết người của họ có thể về sớm không?</w:t>
      </w:r>
    </w:p>
    <w:p>
      <w:pPr>
        <w:keepLines/>
        <w:spacing w:line="276" w:lineRule="auto" w:after="60"/>
      </w:pPr>
      <w:r>
        <w:rPr>
          <w:rFonts w:ascii="Arial" w:hAnsi="Arial" w:eastAsia="Arial"/>
          <w:b/>
          <w:sz w:val="22"/>
        </w:rPr>
        <w:t xml:space="preserve">Tony: </w:t>
      </w:r>
      <w:r>
        <w:rPr>
          <w:rFonts w:ascii="Arial" w:hAnsi="Arial" w:eastAsia="Arial"/>
          <w:sz w:val="22"/>
        </w:rPr>
        <w:t>Yes, do it now, that's exactly the kind of ripple effect I wouldn't have thought of yet./Có, làm ngay đi, đó chính xác là loại hiệu ứng lan tỏa anh chưa nghĩ tới.</w:t>
      </w:r>
    </w:p>
    <w:p>
      <w:pPr>
        <w:keepLines/>
        <w:spacing w:line="276" w:lineRule="auto" w:after="60"/>
      </w:pPr>
      <w:r>
        <w:rPr>
          <w:rFonts w:ascii="Arial" w:hAnsi="Arial" w:eastAsia="Arial"/>
          <w:b/>
          <w:sz w:val="22"/>
        </w:rPr>
        <w:t>RECOGNISING A HELPFUL SECOND-ORDER IDEA FROM SOMEONE OUTSIDE THE FORMAL RESPONSE STRUCTURE / NHẬN RA MỘT Ý TƯỞNG BẬC HAI HỮU ÍCH TỪ AI ĐÓ BÊN NGOÀI CẤU TRÚC ỨNG PHÓ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a small, proactive action extending crisis awareness to a group not formally part of the response./Đề xuất một hành động nhỏ, chủ động mở rộng nhận thức khủng hoảng đến một nhóm không chính thức thuộc ứng phó.</w:t>
      </w:r>
    </w:p>
    <w:p>
      <w:pPr>
        <w:keepLines/>
        <w:spacing w:line="276" w:lineRule="auto" w:after="60"/>
      </w:pPr>
      <w:r>
        <w:rPr>
          <w:rFonts w:ascii="Arial" w:hAnsi="Arial" w:eastAsia="Arial"/>
          <w:b/>
          <w:sz w:val="22"/>
        </w:rPr>
        <w:t xml:space="preserve">Task line 2: </w:t>
      </w:r>
      <w:r>
        <w:rPr>
          <w:rFonts w:ascii="Arial" w:hAnsi="Arial" w:eastAsia="Arial"/>
          <w:sz w:val="22"/>
        </w:rPr>
        <w:t>Approve immediately, openly crediting the idea as something not yet on one's own radar./Phê duyệt ngay lập tức, công khai ghi công ý tưởng đó là điều chưa nằm trong tầm nhận thức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ripple effects on families and support staff are easy to overlook amid plant-level urgency./Nhận diện rằng các hiệu ứng lan tỏa lên gia đình và nhân viên hỗ trợ dễ bị bỏ qua giữa sự khẩn cấp cấp nhà máy.</w:t>
      </w:r>
    </w:p>
    <w:p>
      <w:pPr>
        <w:keepLines/>
        <w:spacing w:line="276" w:lineRule="auto" w:after="60"/>
      </w:pPr>
      <w:r>
        <w:rPr>
          <w:rFonts w:ascii="Arial" w:hAnsi="Arial" w:eastAsia="Arial"/>
          <w:b/>
          <w:sz w:val="22"/>
        </w:rPr>
        <w:t xml:space="preserve">Task line 4: </w:t>
      </w:r>
      <w:r>
        <w:rPr>
          <w:rFonts w:ascii="Arial" w:hAnsi="Arial" w:eastAsia="Arial"/>
          <w:sz w:val="22"/>
        </w:rPr>
        <w:t>Record this small idea as proof that good crisis thinking can come from anywhere, not just formal council seats./Ghi nhận ý tưởng nhỏ này là bằng chứng rằng tư duy khủng hoảng tốt có thể đến từ bất cứ đâu, không chỉ các ghế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ideas from outside the formal structure widens the effective size of the response team./Nhận diện rằng việc chào đón ý tưởng từ bên ngoài cấu trúc chính thức mở rộng quy mô hiệu quả của đội ứng phó.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mirrors the same openness shown when Sreymom's quiet observation mattered in Lesson 48./Nhận diện rằng khoảnh khắc nhỏ này phản chiếu chính sự cởi mở đã thể hiện khi quan sát lặng lẽ của Sreymom quan trọng trong Lesson 48.</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helpful second-order idea from someone outside the formal response structure, crediting it openly rather than treating good thinking as confined to official roles./Chủ động nhận ra một ý tưởng bậc hai hữu ích từ ai đó bên ngoài cấu trúc ứng phó chính thức, ghi công nó công khai thay vì xem tư duy tốt chỉ giới hạn trong các vai trò chính thức.</w:t>
      </w:r>
    </w:p>
    <w:p>
      <w:pPr>
        <w:keepLines/>
        <w:spacing w:line="276" w:lineRule="auto" w:after="60"/>
      </w:pPr>
      <w:r>
        <w:rPr>
          <w:rFonts w:ascii="Arial" w:hAnsi="Arial" w:eastAsia="Arial"/>
          <w:b/>
          <w:sz w:val="22"/>
        </w:rPr>
        <w:t xml:space="preserve">Tony: </w:t>
      </w:r>
      <w:r>
        <w:rPr>
          <w:rFonts w:ascii="Arial" w:hAnsi="Arial" w:eastAsia="Arial"/>
          <w:sz w:val="22"/>
        </w:rPr>
        <w:t>Today closes with whatever this council decides, together, in the next twelve hours./Hôm nay khép lại với bất cứ điều gì hội đồng này quyết định, cùng nhau, trong mười hai giờ tới.</w:t>
      </w:r>
    </w:p>
    <w:p>
      <w:pPr>
        <w:pStyle w:val="Heading2"/>
      </w:pPr>
      <w:r>
        <w:rPr>
          <w:rFonts w:ascii="Arial" w:hAnsi="Arial" w:eastAsia="Arial"/>
          <w:b/>
          <w:sz w:val="26"/>
        </w:rPr>
        <w:t>NGÀY 2: Giờ làm việc — kích hoạt hội đồng rủi ro khẩn cấp</w:t>
      </w:r>
    </w:p>
    <w:p>
      <w:pPr>
        <w:keepLines/>
        <w:spacing w:line="276" w:lineRule="auto" w:after="60"/>
      </w:pPr>
      <w:r>
        <w:rPr>
          <w:rFonts w:ascii="Arial" w:hAnsi="Arial" w:eastAsia="Arial"/>
          <w:b/>
          <w:sz w:val="22"/>
        </w:rPr>
        <w:t xml:space="preserve">Tony: </w:t>
      </w:r>
      <w:r>
        <w:rPr>
          <w:rFonts w:ascii="Arial" w:hAnsi="Arial" w:eastAsia="Arial"/>
          <w:sz w:val="22"/>
        </w:rPr>
        <w:t>Everyone, worker safety decides everything today, production comes second, full stop./Mọi người, an toàn công nhân quyết định mọi thứ hôm nay, sản xuất đứng sau, chấm hết.</w:t>
      </w:r>
    </w:p>
    <w:p>
      <w:pPr>
        <w:keepLines/>
        <w:spacing w:line="276" w:lineRule="auto" w:after="60"/>
      </w:pPr>
      <w:r>
        <w:rPr>
          <w:rFonts w:ascii="Arial" w:hAnsi="Arial" w:eastAsia="Arial"/>
          <w:b/>
          <w:sz w:val="22"/>
        </w:rPr>
        <w:t xml:space="preserve">Plant General Manager: </w:t>
      </w:r>
      <w:r>
        <w:rPr>
          <w:rFonts w:ascii="Arial" w:hAnsi="Arial" w:eastAsia="Arial"/>
          <w:sz w:val="22"/>
        </w:rPr>
        <w:t>Wanek 5's closest to the coast, I want to send workers home by ten./Wanek 5 gần biển nhất, tôi muốn cho công nhân về nhà trước mười giờ.</w:t>
      </w:r>
    </w:p>
    <w:p>
      <w:pPr>
        <w:keepLines/>
        <w:spacing w:line="276" w:lineRule="auto" w:after="60"/>
      </w:pPr>
      <w:r>
        <w:rPr>
          <w:rFonts w:ascii="Arial" w:hAnsi="Arial" w:eastAsia="Arial"/>
          <w:b/>
          <w:sz w:val="22"/>
        </w:rPr>
        <w:t>SETTING A SINGLE, ABSOLUTE PRIORITY BEFORE ANY SITE-SPECIFIC DECISION IS EVEN DISCUSSED / ĐẶT MỘT ƯU TIÊN DUY NHẤT, TUYỆT ĐỐI TRƯỚC KHI BẤT KỲ QUYẾT ĐỊNH RIÊNG ĐỊA ĐIỂM NÀO THẬM CHÍ ĐƯỢC BÀN ĐẾN</w:t>
      </w:r>
    </w:p>
    <w:p>
      <w:pPr>
        <w:keepLines/>
        <w:spacing w:line="276" w:lineRule="auto" w:after="60"/>
      </w:pPr>
      <w:r>
        <w:rPr>
          <w:rFonts w:ascii="Arial" w:hAnsi="Arial" w:eastAsia="Arial"/>
          <w:b/>
          <w:sz w:val="22"/>
        </w:rPr>
        <w:t xml:space="preserve">Task line 1: </w:t>
      </w:r>
      <w:r>
        <w:rPr>
          <w:rFonts w:ascii="Arial" w:hAnsi="Arial" w:eastAsia="Arial"/>
          <w:sz w:val="22"/>
        </w:rPr>
        <w:t>Open an emergency council call by stating one absolute, non-negotiable priority for the entire day./Mở đầu cuộc gọi hội đồng khẩn cấp bằng cách nêu rõ một ưu tiên tuyệt đối, không thể thương lượng cho cả ngày.</w:t>
      </w:r>
    </w:p>
    <w:p>
      <w:pPr>
        <w:keepLines/>
        <w:spacing w:line="276" w:lineRule="auto" w:after="60"/>
      </w:pPr>
      <w:r>
        <w:rPr>
          <w:rFonts w:ascii="Arial" w:hAnsi="Arial" w:eastAsia="Arial"/>
          <w:b/>
          <w:sz w:val="22"/>
        </w:rPr>
        <w:t xml:space="preserve">Task line 2: </w:t>
      </w:r>
      <w:r>
        <w:rPr>
          <w:rFonts w:ascii="Arial" w:hAnsi="Arial" w:eastAsia="Arial"/>
          <w:sz w:val="22"/>
        </w:rPr>
        <w:t>Propose a specific, site-appropriate protective action based on proximity to the actual threat./Đề xuất một hành động bảo vệ cụ thể, phù hợp với địa điểm dựa trên khoảng cách tới mối đe dọa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priority first gives every subsequent site-specific decision a shared, unambiguous filter./Nhận diện rằng việc nêu ưu tiên trước mang lại cho mọi quyết định riêng địa điểm tiếp theo một bộ lọc chung,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ordering, priority before specifics, as the correct structure for any genuine multi-site crisis call./Ghi nhận thứ tự này, ưu tiên trước chi tiết cụ thể, là cấu trúc đúng đắn cho bất kỳ cuộc gọi khủng hoảng đa địa điểm thật sự nào.</w:t>
      </w:r>
    </w:p>
    <w:p>
      <w:pPr>
        <w:keepLines/>
        <w:spacing w:line="276" w:lineRule="auto" w:after="60"/>
      </w:pPr>
      <w:r>
        <w:rPr>
          <w:rFonts w:ascii="Arial" w:hAnsi="Arial" w:eastAsia="Arial"/>
          <w:b/>
          <w:sz w:val="22"/>
        </w:rPr>
        <w:t xml:space="preserve">Task line 5: </w:t>
      </w:r>
      <w:r>
        <w:rPr>
          <w:rFonts w:ascii="Arial" w:hAnsi="Arial" w:eastAsia="Arial"/>
          <w:sz w:val="22"/>
        </w:rPr>
        <w:t>Recognise that Wanek 5's coastal proximity makes it the correct plant to act first, not merely the most senior./Nhận diện rằng sự gần biển của Wanek 5 khiến nó là nhà máy đúng để hành động trước, không chỉ vì cấp bậc cao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absolute priority will be the exact sentence repeated to James later that day./Nhận diện rằng ưu tiên tuyệt đối duy nhất này sẽ là chính câu được lặp lại với James sau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set a single, absolute priority before any site-specific decision is even discussed, giving every plant leader the same unambiguous filter to act within./Chủ động đặt một ưu tiên duy nhất, tuyệt đối trước khi bất kỳ quyết định riêng địa điểm nào thậm chí được bàn đến, mang lại cho mỗi lãnh đạo nhà máy cùng một bộ lọc rõ ràng để hành động trong đó.</w:t>
      </w:r>
    </w:p>
    <w:p>
      <w:pPr>
        <w:keepLines/>
        <w:spacing w:line="276" w:lineRule="auto" w:after="60"/>
      </w:pPr>
      <w:r>
        <w:rPr>
          <w:rFonts w:ascii="Arial" w:hAnsi="Arial" w:eastAsia="Arial"/>
          <w:b/>
          <w:sz w:val="22"/>
        </w:rPr>
        <w:t xml:space="preserve">Tony: </w:t>
      </w:r>
      <w:r>
        <w:rPr>
          <w:rFonts w:ascii="Arial" w:hAnsi="Arial" w:eastAsia="Arial"/>
          <w:sz w:val="22"/>
        </w:rPr>
        <w:t>Approved, don't wait for my sign-off on safety calls, act and inform me after./Duyệt, đừng chờ em ký duyệt cho các quyết định an toàn, hành động rồi báo lại sau.</w:t>
      </w:r>
    </w:p>
    <w:p>
      <w:pPr>
        <w:keepLines/>
        <w:spacing w:line="276" w:lineRule="auto" w:after="60"/>
      </w:pPr>
      <w:r>
        <w:rPr>
          <w:rFonts w:ascii="Arial" w:hAnsi="Arial" w:eastAsia="Arial"/>
          <w:b/>
          <w:sz w:val="22"/>
        </w:rPr>
        <w:t xml:space="preserve">Wanek 3 Plant General Manager: </w:t>
      </w:r>
      <w:r>
        <w:rPr>
          <w:rFonts w:ascii="Arial" w:hAnsi="Arial" w:eastAsia="Arial"/>
          <w:sz w:val="22"/>
        </w:rPr>
        <w:t>Wanek 3's inland, we have a bit more runway, I'll close by noon instead./Wanek 3 nằm sâu trong đất liền, mình có thêm chút thời gian, tôi sẽ đóng cửa lúc trưa.</w:t>
      </w:r>
    </w:p>
    <w:p>
      <w:pPr>
        <w:keepLines/>
        <w:spacing w:line="276" w:lineRule="auto" w:after="60"/>
      </w:pPr>
      <w:r>
        <w:rPr>
          <w:rFonts w:ascii="Arial" w:hAnsi="Arial" w:eastAsia="Arial"/>
          <w:b/>
          <w:sz w:val="22"/>
        </w:rPr>
        <w:t>REMOVING ONESELF AS A BOTTLENECK ON SAFETY DECISIONS BEFORE THE CRISIS EVEN PEAKS / LOẠI BỎ CHÍNH MÌNH NHƯ MỘT ĐIỂM NGHẼN CHO CÁC QUYẾT ĐỊNH AN TOÀN TRƯỚC CẢ KHI KHỦNG HOẢNG LÊN ĐỈNH ĐIỂM</w:t>
      </w:r>
    </w:p>
    <w:p>
      <w:pPr>
        <w:keepLines/>
        <w:spacing w:line="276" w:lineRule="auto" w:after="60"/>
      </w:pPr>
      <w:r>
        <w:rPr>
          <w:rFonts w:ascii="Arial" w:hAnsi="Arial" w:eastAsia="Arial"/>
          <w:b/>
          <w:sz w:val="22"/>
        </w:rPr>
        <w:t xml:space="preserve">Task line 1: </w:t>
      </w:r>
      <w:r>
        <w:rPr>
          <w:rFonts w:ascii="Arial" w:hAnsi="Arial" w:eastAsia="Arial"/>
          <w:sz w:val="22"/>
        </w:rPr>
        <w:t>Approve a proposed safety action instantly, then explicitly waive the need for future approval on similar calls./Phê duyệt một hành động an toàn được đề xuất ngay lập tức, sau đó rõ ràng miễn trừ nhu cầu phê duyệt trong tương lai cho các quyết định tương tự.</w:t>
      </w:r>
    </w:p>
    <w:p>
      <w:pPr>
        <w:keepLines/>
        <w:spacing w:line="276" w:lineRule="auto" w:after="60"/>
      </w:pPr>
      <w:r>
        <w:rPr>
          <w:rFonts w:ascii="Arial" w:hAnsi="Arial" w:eastAsia="Arial"/>
          <w:b/>
          <w:sz w:val="22"/>
        </w:rPr>
        <w:t xml:space="preserve">Task line 2: </w:t>
      </w:r>
      <w:r>
        <w:rPr>
          <w:rFonts w:ascii="Arial" w:hAnsi="Arial" w:eastAsia="Arial"/>
          <w:sz w:val="22"/>
        </w:rPr>
        <w:t>Confirm a different, appropriately later timeline based on a genuinely different local risk profile./Xác nhận một khung thời gian khác, phù hợp muộn hơn dựa trên một hồ sơ rủi ro địa phương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removing sign-off requirements during a live crisis prevents dangerous delay at every single site./Nhận diện rằng việc loại bỏ yêu cầu ký duyệt trong một cuộc khủng hoảng đang diễn ra ngăn chặn sự trì hoãn nguy hiểm tại mọi địa điểm.</w:t>
      </w:r>
    </w:p>
    <w:p>
      <w:pPr>
        <w:keepLines/>
        <w:spacing w:line="276" w:lineRule="auto" w:after="60"/>
      </w:pPr>
      <w:r>
        <w:rPr>
          <w:rFonts w:ascii="Arial" w:hAnsi="Arial" w:eastAsia="Arial"/>
          <w:b/>
          <w:sz w:val="22"/>
        </w:rPr>
        <w:t xml:space="preserve">Task line 4: </w:t>
      </w:r>
      <w:r>
        <w:rPr>
          <w:rFonts w:ascii="Arial" w:hAnsi="Arial" w:eastAsia="Arial"/>
          <w:sz w:val="22"/>
        </w:rPr>
        <w:t>Record this delegation as trusting local judgement precisely when speed matters more than centralised control./Ghi nhận sự ủy quyền này là tin tưởng vào phán đoán tại chỗ chính xác khi tốc độ quan trọng hơn sự kiểm soát tập trung.</w:t>
      </w:r>
    </w:p>
    <w:p>
      <w:pPr>
        <w:keepLines/>
        <w:spacing w:line="276" w:lineRule="auto" w:after="60"/>
      </w:pPr>
      <w:r>
        <w:rPr>
          <w:rFonts w:ascii="Arial" w:hAnsi="Arial" w:eastAsia="Arial"/>
          <w:b/>
          <w:sz w:val="22"/>
        </w:rPr>
        <w:t xml:space="preserve">Task line 5: </w:t>
      </w:r>
      <w:r>
        <w:rPr>
          <w:rFonts w:ascii="Arial" w:hAnsi="Arial" w:eastAsia="Arial"/>
          <w:sz w:val="22"/>
        </w:rPr>
        <w:t>Recognise that two different plants choosing two different, locally appropriate closing times is a sign of the system working, not fragmenting./Nhận diện rằng hai nhà máy khác nhau chọn hai thời điểm đóng cửa khác nhau, phù hợp tại chỗ là dấu hiệu hệ thống đang hoạt động, không phải bị phân mảnh.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delegation extends the same trust shown to Tuan Anh during Cambodia's own earlier crisis./Nhận diện rằng sự ủy quyền tức thời này mở rộng chính sự tin tưởng đã thể hiện với Tuấn Anh trong cuộc khủng hoảng trước đó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remove oneself as a bottleneck on safety decisions before the crisis even peaks, trusting locally appropriate timing over centrally approved uniformity./Chủ động loại bỏ chính mình như một điểm nghẽn cho các quyết định an toàn trước cả khi khủng hoảng lên đỉnh điểm, tin tưởng vào thời điểm phù hợp tại chỗ hơn sự đồng nhất được phê duyệt tập trung.</w:t>
      </w:r>
    </w:p>
    <w:p>
      <w:pPr>
        <w:keepLines/>
        <w:spacing w:line="276" w:lineRule="auto" w:after="60"/>
      </w:pPr>
      <w:r>
        <w:rPr>
          <w:rFonts w:ascii="Arial" w:hAnsi="Arial" w:eastAsia="Arial"/>
          <w:b/>
          <w:sz w:val="22"/>
        </w:rPr>
        <w:t xml:space="preserve">Tony: </w:t>
      </w:r>
      <w:r>
        <w:rPr>
          <w:rFonts w:ascii="Arial" w:hAnsi="Arial" w:eastAsia="Arial"/>
          <w:sz w:val="22"/>
        </w:rPr>
        <w:t>Tuan Anh, is Cambodia affected by this system at all?/Tuấn Anh, Campuchia có bị ảnh hưởng bởi cơn bão này không?</w:t>
      </w:r>
    </w:p>
    <w:p>
      <w:pPr>
        <w:keepLines/>
        <w:spacing w:line="276" w:lineRule="auto" w:after="60"/>
      </w:pPr>
      <w:r>
        <w:rPr>
          <w:rFonts w:ascii="Arial" w:hAnsi="Arial" w:eastAsia="Arial"/>
          <w:b/>
          <w:sz w:val="22"/>
        </w:rPr>
        <w:t xml:space="preserve">Senior Project Lead: </w:t>
      </w:r>
      <w:r>
        <w:rPr>
          <w:rFonts w:ascii="Arial" w:hAnsi="Arial" w:eastAsia="Arial"/>
          <w:sz w:val="22"/>
        </w:rPr>
        <w:t>Minimal, we're monitoring, but I don't expect disruption on our end./Rất ít, bọn em đang theo dõi, nhưng em không nghĩ sẽ bị gián đoạn bên này.</w:t>
      </w:r>
    </w:p>
    <w:p>
      <w:pPr>
        <w:keepLines/>
        <w:spacing w:line="276" w:lineRule="auto" w:after="60"/>
      </w:pPr>
      <w:r>
        <w:rPr>
          <w:rFonts w:ascii="Arial" w:hAnsi="Arial" w:eastAsia="Arial"/>
          <w:b/>
          <w:sz w:val="22"/>
        </w:rPr>
        <w:t>CHECKING THE UNAFFECTED SITE PRECISELY BECAUSE ITS STATUS NOW MATTERS STRATEGICALLY, NOT JUST LOCALLY / KIỂM TRA ĐỊA ĐIỂM KHÔNG BỊ ẢNH HƯỞNG CHÍNH XÁC VÌ TÌNH TRẠNG CỦA NÓ GIỜ ĐÂY QUAN TRỌNG VỀ MẶT CHIẾN LƯỢC, KHÔNG CHỈ TẠI CHỖ</w:t>
      </w:r>
    </w:p>
    <w:p>
      <w:pPr>
        <w:keepLines/>
        <w:spacing w:line="276" w:lineRule="auto" w:after="60"/>
      </w:pPr>
      <w:r>
        <w:rPr>
          <w:rFonts w:ascii="Arial" w:hAnsi="Arial" w:eastAsia="Arial"/>
          <w:b/>
          <w:sz w:val="22"/>
        </w:rPr>
        <w:t xml:space="preserve">Task line 1: </w:t>
      </w:r>
      <w:r>
        <w:rPr>
          <w:rFonts w:ascii="Arial" w:hAnsi="Arial" w:eastAsia="Arial"/>
          <w:sz w:val="22"/>
        </w:rPr>
        <w:t>Ask a specific status question about a site not obviously in the storm's direct path./Hỏi một câu hỏi trạng thái cụ thể về một địa điểm không rõ ràng nằm trong đường đi trực tiếp của bão.</w:t>
      </w:r>
    </w:p>
    <w:p>
      <w:pPr>
        <w:keepLines/>
        <w:spacing w:line="276" w:lineRule="auto" w:after="60"/>
      </w:pPr>
      <w:r>
        <w:rPr>
          <w:rFonts w:ascii="Arial" w:hAnsi="Arial" w:eastAsia="Arial"/>
          <w:b/>
          <w:sz w:val="22"/>
        </w:rPr>
        <w:t xml:space="preserve">Task line 2: </w:t>
      </w:r>
      <w:r>
        <w:rPr>
          <w:rFonts w:ascii="Arial" w:hAnsi="Arial" w:eastAsia="Arial"/>
          <w:sz w:val="22"/>
        </w:rPr>
        <w:t>Confirm minimal impact while noting active monitoring rather than dismissing the question outright./Xác nhận tác động tối thiểu trong khi lưu ý việc theo dõi chủ động thay vì gạt bỏ câu hỏi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an unaffected site matters strategically, not just as a courtesy check-in./Nhận diện rằng việc kiểm tra một địa điểm không bị ảnh hưởng quan trọng về mặt chiến lược, không chỉ như một sự thăm hỏi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first piece of information establishing genuine supply continuity for the day./Ghi nhận sự xác nhận này là mảnh thông tin đầu tiên thiết lập sự liên tục nguồn cung thật sự cho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unaffected status will become the exact fact reported proactively to James within the hour./Nhận diện rằng tình trạng không bị ảnh hưởng của Campuchia sẽ trở thành chính sự thật được báo cáo chủ động cho James trong vòng một giờ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check confirms geographic diversification is functioning exactly as originally intended./Nhận diện rằng sự kiểm tra nhanh này xác nhận đa dạng hóa địa lý đang hoạt động đúng như dự định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unaffected site precisely because its status now matters strategically, confirming supply continuity before it becomes the day's most reassuring fact./Chủ động kiểm tra địa điểm không bị ảnh hưởng chính xác vì tình trạng của nó giờ đây quan trọng về mặt chiến lược, xác nhận sự liên tục nguồn cung trước khi nó trở thành sự thật an tâm nhất của cả ngày.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put together a rolling update doc, or would that just add noise right now?/Em có nên lập một tài liệu cập nhật liên tục không, hay điều đó sẽ chỉ gây nhiễu lúc này?</w:t>
      </w:r>
    </w:p>
    <w:p>
      <w:pPr>
        <w:keepLines/>
        <w:spacing w:line="276" w:lineRule="auto" w:after="60"/>
      </w:pPr>
      <w:r>
        <w:rPr>
          <w:rFonts w:ascii="Arial" w:hAnsi="Arial" w:eastAsia="Arial"/>
          <w:b/>
          <w:sz w:val="22"/>
        </w:rPr>
        <w:t xml:space="preserve">Tony: </w:t>
      </w:r>
      <w:r>
        <w:rPr>
          <w:rFonts w:ascii="Arial" w:hAnsi="Arial" w:eastAsia="Arial"/>
          <w:sz w:val="22"/>
        </w:rPr>
        <w:t>Rolling doc, yes, but keep it to facts only, no interpretation until we're through this./Có, tài liệu liên tục, nhưng chỉ ghi sự thật thôi, không diễn giải cho đến khi mình vượt qua chuyện này.</w:t>
      </w:r>
    </w:p>
    <w:p>
      <w:pPr>
        <w:keepLines/>
        <w:spacing w:line="276" w:lineRule="auto" w:after="60"/>
      </w:pPr>
      <w:r>
        <w:rPr>
          <w:rFonts w:ascii="Arial" w:hAnsi="Arial" w:eastAsia="Arial"/>
          <w:b/>
          <w:sz w:val="22"/>
        </w:rPr>
        <w:t>REQUESTING A COMMUNICATION TOOL WHILE EXPLICITLY STRIPPING IT OF PREMATURE INTERPRETATION / YÊU CẦU MỘT CÔNG CỤ GIAO TIẾP TRONG KHI RÕ RÀNG LOẠI BỎ SỰ DIỄN GIẢI QUÁ SỚM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self-aware question about whether a proposed tool would help or clutter the response./Hỏi một câu hỏi chu đáo, tự nhận thức về việc liệu một công cụ được đề xuất sẽ giúp ích hay gây rối ứng phó.</w:t>
      </w:r>
    </w:p>
    <w:p>
      <w:pPr>
        <w:keepLines/>
        <w:spacing w:line="276" w:lineRule="auto" w:after="60"/>
      </w:pPr>
      <w:r>
        <w:rPr>
          <w:rFonts w:ascii="Arial" w:hAnsi="Arial" w:eastAsia="Arial"/>
          <w:b/>
          <w:sz w:val="22"/>
        </w:rPr>
        <w:t xml:space="preserve">Task line 2: </w:t>
      </w:r>
      <w:r>
        <w:rPr>
          <w:rFonts w:ascii="Arial" w:hAnsi="Arial" w:eastAsia="Arial"/>
          <w:sz w:val="22"/>
        </w:rPr>
        <w:t>Approve the tool while setting an explicit constraint, facts only, no interpretation yet./Phê duyệt công cụ đó trong khi đặt ra một giới hạn rõ ràng, chỉ sự thật thôi, chưa diễn giải.</w:t>
      </w:r>
    </w:p>
    <w:p>
      <w:pPr>
        <w:keepLines/>
        <w:spacing w:line="276" w:lineRule="auto" w:after="60"/>
      </w:pPr>
      <w:r>
        <w:rPr>
          <w:rFonts w:ascii="Arial" w:hAnsi="Arial" w:eastAsia="Arial"/>
          <w:b/>
          <w:sz w:val="22"/>
        </w:rPr>
        <w:t xml:space="preserve">Task line 3: </w:t>
      </w:r>
      <w:r>
        <w:rPr>
          <w:rFonts w:ascii="Arial" w:hAnsi="Arial" w:eastAsia="Arial"/>
          <w:sz w:val="22"/>
        </w:rPr>
        <w:t>Recognise that interpretation mixed with facts during an unfolding crisis risks spreading premature conclusions./Nhận diện rằng sự diễn giải trộn lẫn với sự thật trong một khủng hoảng đang diễn ra có nguy cơ lan truyền các kết luận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decision quality across every plant reading the same shared document./Ghi nhận giới hạn này là bảo vệ chất lượng quyết định trên mọi nhà máy đang đọc cùng một tài liệu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questioning her own proposed tool reflects genuinely mature communication instincts./Nhận diện rằng một đồng nghiệp đặt câu hỏi về chính công cụ mình đề xuất phản ánh bản năng giao tiếp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facts-only discipline will directly shape the honest, unembellished report given to James later./Nhận diện rằng kỷ luật chỉ-sự-thật này sẽ trực tiếp định hình báo cáo trung thực, không tô vẽ được đưa ra cho James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shared communication tool while explicitly stripping it of premature interpretation, keeping every plant working from the same unembellished facts./Chủ động yêu cầu một công cụ giao tiếp chung trong khi rõ ràng loại bỏ sự diễn giải quá sớm khỏi nó, giữ mọi nhà máy làm việc từ cùng những sự thật không tô vẽ.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Got it, I'll timestamp every entry so we have a clean record for afterward too./Rõ ạ, em sẽ ghi dấu thời gian mọi mục để mình có một bản ghi sạch cho sau này nữa.</w:t>
      </w:r>
    </w:p>
    <w:p>
      <w:pPr>
        <w:keepLines/>
        <w:spacing w:line="276" w:lineRule="auto" w:after="60"/>
      </w:pPr>
      <w:r>
        <w:rPr>
          <w:rFonts w:ascii="Arial" w:hAnsi="Arial" w:eastAsia="Arial"/>
          <w:b/>
          <w:sz w:val="22"/>
        </w:rPr>
        <w:t xml:space="preserve">Tony: </w:t>
      </w:r>
      <w:r>
        <w:rPr>
          <w:rFonts w:ascii="Arial" w:hAnsi="Arial" w:eastAsia="Arial"/>
          <w:sz w:val="22"/>
        </w:rPr>
        <w:t>Good instinct, today deserves an honest record, not just a survived one./Bản năng tốt, hôm nay xứng đáng có một bản ghi trung thực, không chỉ là một ngày đã vượt qua.</w:t>
      </w:r>
    </w:p>
    <w:p>
      <w:pPr>
        <w:keepLines/>
        <w:spacing w:line="276" w:lineRule="auto" w:after="60"/>
      </w:pPr>
      <w:r>
        <w:rPr>
          <w:rFonts w:ascii="Arial" w:hAnsi="Arial" w:eastAsia="Arial"/>
          <w:b/>
          <w:sz w:val="22"/>
        </w:rPr>
        <w:t>VALUING AN HONEST RECORD OF A CRISIS AS MUCH AS SURVIVING THE CRISIS ITSELF / COI TRỌNG MỘT BẢN GHI TRUNG THỰC VỀ MỘT CUỘC KHỦNG HOẢNG NGANG VỚI VIỆC VƯỢT QUA CHÍNH CUỘC KHỦNG HOẢNG ĐÓ</w:t>
      </w:r>
    </w:p>
    <w:p>
      <w:pPr>
        <w:keepLines/>
        <w:spacing w:line="276" w:lineRule="auto" w:after="60"/>
      </w:pPr>
      <w:r>
        <w:rPr>
          <w:rFonts w:ascii="Arial" w:hAnsi="Arial" w:eastAsia="Arial"/>
          <w:b/>
          <w:sz w:val="22"/>
        </w:rPr>
        <w:t xml:space="preserve">Task line 1: </w:t>
      </w:r>
      <w:r>
        <w:rPr>
          <w:rFonts w:ascii="Arial" w:hAnsi="Arial" w:eastAsia="Arial"/>
          <w:sz w:val="22"/>
        </w:rPr>
        <w:t>Add a small, forward-thinking detail to a documentation practice, anticipating future review./Thêm một chi tiết nhỏ, có tầm nhìn xa vào một thực hành tài liệu hóa, dự đoán việc xem xét lại trong tương lai.</w:t>
      </w:r>
    </w:p>
    <w:p>
      <w:pPr>
        <w:keepLines/>
        <w:spacing w:line="276" w:lineRule="auto" w:after="60"/>
      </w:pPr>
      <w:r>
        <w:rPr>
          <w:rFonts w:ascii="Arial" w:hAnsi="Arial" w:eastAsia="Arial"/>
          <w:b/>
          <w:sz w:val="22"/>
        </w:rPr>
        <w:t xml:space="preserve">Task line 2: </w:t>
      </w:r>
      <w:r>
        <w:rPr>
          <w:rFonts w:ascii="Arial" w:hAnsi="Arial" w:eastAsia="Arial"/>
          <w:sz w:val="22"/>
        </w:rPr>
        <w:t>Affirm this instinct explicitly, distinguishing an honest record from merely surviving the day./Khẳng định bản năng này một cách rõ ràng, phân biệt một bản ghi trung thực với việc chỉ đơn thuần vượt qua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timestamped, honest record enables genuine learning after the crisis, not just relief./Nhận diện rằng một bản ghi trung thực, có dấu thời gian cho phép sự học hỏi chân thực sau khủng hoảng, không chỉ sự nhẹ nhõm.</w:t>
      </w:r>
    </w:p>
    <w:p>
      <w:pPr>
        <w:keepLines/>
        <w:spacing w:line="276" w:lineRule="auto" w:after="60"/>
      </w:pPr>
      <w:r>
        <w:rPr>
          <w:rFonts w:ascii="Arial" w:hAnsi="Arial" w:eastAsia="Arial"/>
          <w:b/>
          <w:sz w:val="22"/>
        </w:rPr>
        <w:t xml:space="preserve">Task line 4: </w:t>
      </w:r>
      <w:r>
        <w:rPr>
          <w:rFonts w:ascii="Arial" w:hAnsi="Arial" w:eastAsia="Arial"/>
          <w:sz w:val="22"/>
        </w:rPr>
        <w:t>Record this small documentation habit as consistent with the substance-over-appearance principle from the carbon negotiation./Ghi nhận thói quen tài liệu hóa nhỏ này là nhất quán với nguyên tắc thực chất-hơn-vẻ-ngoài từ cuộc đàm phán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decisions will likely become a future teaching case, making an accurate record genuinely valuable./Nhận diện rằng các quyết định hôm nay có khả năng trở thành một tình huống giảng dạy trong tương lai, khiến một bản ghi chính xác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honest record-keeping under pressure is itself a leadership skill worth naming aloud./Nhận diện rằng bản năng ghi chép trung thực dưới áp lực này tự nó là một kỹ năng lãnh đạo đáng được nêu tên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honest, timestamped record of a crisis as much as surviving the crisis itself, recognising that today's accuracy will matter long after today ends./Chủ động coi trọng một bản ghi trung thực, có dấu thời gian về một cuộc khủng hoảng ngang với việc vượt qua chính cuộc khủng hoảng đó, nhận diện rằng độ chính xác của hôm nay sẽ quan trọng lâu sau khi hôm nay kết thúc.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some workers are asking if they'll be paid for today despite the early closure./Tony, còn một điều nữa, một số công nhân đang hỏi liệu họ có được trả lương cho hôm nay dù đóng cửa sớm không.</w:t>
      </w:r>
    </w:p>
    <w:p>
      <w:pPr>
        <w:keepLines/>
        <w:spacing w:line="276" w:lineRule="auto" w:after="60"/>
      </w:pPr>
      <w:r>
        <w:rPr>
          <w:rFonts w:ascii="Arial" w:hAnsi="Arial" w:eastAsia="Arial"/>
          <w:b/>
          <w:sz w:val="22"/>
        </w:rPr>
        <w:t xml:space="preserve">Tony: </w:t>
      </w:r>
      <w:r>
        <w:rPr>
          <w:rFonts w:ascii="Arial" w:hAnsi="Arial" w:eastAsia="Arial"/>
          <w:sz w:val="22"/>
        </w:rPr>
        <w:t>Full pay, no question, tell them that now, I don't want anyone choosing between safety and their paycheck today./Trả lương đầy đủ, không cần hỏi, nói với họ ngay bây giờ, anh không muốn ai phải chọn giữa an toàn và tiền lương hôm nay.</w:t>
      </w:r>
    </w:p>
    <w:p>
      <w:pPr>
        <w:keepLines/>
        <w:spacing w:line="276" w:lineRule="auto" w:after="60"/>
      </w:pPr>
      <w:r>
        <w:rPr>
          <w:rFonts w:ascii="Arial" w:hAnsi="Arial" w:eastAsia="Arial"/>
          <w:b/>
          <w:sz w:val="22"/>
        </w:rPr>
        <w:t>REMOVING A HIDDEN INCENTIVE THAT COULD HAVE QUIETLY UNDERMINED THE DAY'S STATED SAFETY PRIORITY / LOẠI BỎ MỘT ĐỘNG LỰC ẨN CÓ THỂ ÂM THẦM LÀM SUY YẾU ƯU TIÊN AN TOÀN ĐÃ NÊU CỦA NGÀY</w:t>
      </w:r>
    </w:p>
    <w:p>
      <w:pPr>
        <w:keepLines/>
        <w:spacing w:line="276" w:lineRule="auto" w:after="60"/>
      </w:pPr>
      <w:r>
        <w:rPr>
          <w:rFonts w:ascii="Arial" w:hAnsi="Arial" w:eastAsia="Arial"/>
          <w:b/>
          <w:sz w:val="22"/>
        </w:rPr>
        <w:t xml:space="preserve">Task line 1: </w:t>
      </w:r>
      <w:r>
        <w:rPr>
          <w:rFonts w:ascii="Arial" w:hAnsi="Arial" w:eastAsia="Arial"/>
          <w:sz w:val="22"/>
        </w:rPr>
        <w:t>Raise a practical, human concern about financial impact tied to a safety-driven closure decision./Nêu ra một mối lo thực tế, mang tính con người về tác động tài chính gắn với một quyết định đóng cửa vì an toàn.</w:t>
      </w:r>
    </w:p>
    <w:p>
      <w:pPr>
        <w:keepLines/>
        <w:spacing w:line="276" w:lineRule="auto" w:after="60"/>
      </w:pPr>
      <w:r>
        <w:rPr>
          <w:rFonts w:ascii="Arial" w:hAnsi="Arial" w:eastAsia="Arial"/>
          <w:b/>
          <w:sz w:val="22"/>
        </w:rPr>
        <w:t xml:space="preserve">Task line 2: </w:t>
      </w:r>
      <w:r>
        <w:rPr>
          <w:rFonts w:ascii="Arial" w:hAnsi="Arial" w:eastAsia="Arial"/>
          <w:sz w:val="22"/>
        </w:rPr>
        <w:t>Resolve the concern instantly and unconditionally, naming the underlying risk it was protecting against./Giải quyết mối lo này ngay lập tức và vô điều kiện, nêu tên rủi ro nền tảng nó đang bảo vệ khỏi.</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unresolved pay question could quietly incentivise workers to delay leaving unsafely./Nhận diện rằng một câu hỏi lương chưa được giải quyết có thể âm thầm khuyến khích công nhân trì hoãn rời đi một cách không an toàn.</w:t>
      </w:r>
    </w:p>
    <w:p>
      <w:pPr>
        <w:keepLines/>
        <w:spacing w:line="276" w:lineRule="auto" w:after="60"/>
      </w:pPr>
      <w:r>
        <w:rPr>
          <w:rFonts w:ascii="Arial" w:hAnsi="Arial" w:eastAsia="Arial"/>
          <w:b/>
          <w:sz w:val="22"/>
        </w:rPr>
        <w:t xml:space="preserve">Task line 4: </w:t>
      </w:r>
      <w:r>
        <w:rPr>
          <w:rFonts w:ascii="Arial" w:hAnsi="Arial" w:eastAsia="Arial"/>
          <w:sz w:val="22"/>
        </w:rPr>
        <w:t>Record this instant resolution as protecting the morning's stated priority from a hidden, financial undercurrent./Ghi nhận sự giải quyết tức thời này là bảo vệ ưu tiên đã nêu của buổi sáng khỏi một dòng chảy ngầm, mang tính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"worker safety decides everything" only holds true if it extends into financial consequences too./Nhận diện rằng "an toàn công nhân quyết định mọi thứ" chỉ thật sự đúng nếu nó mở rộng vào cả hậu quả tài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unconditional answer prevents a slower, more damaging version of the same question resurfacing later./Nhận diện rằng câu trả lời tức thời, vô điều kiện này ngăn chặn một phiên bản chậm hơn, gây hại hơn của cùng câu hỏi xuất hiện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remove a hidden financial incentive that could have quietly undermined the day's stated safety priority, resolving it instantly and without qualification./Chủ động loại bỏ một động lực tài chính ẩn có thể âm thầm làm suy yếu ưu tiên an toàn đã nêu của ngày, giải quyết nó ngay lập tức và không cần đủ điều kiện.</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pass that along too, it'll matter more to people than anything else said this morning./Tôi cũng sẽ truyền đạt điều đó, nó sẽ có ý nghĩa với mọi người hơn bất cứ điều gì khác được nói sáng nay.</w:t>
      </w:r>
    </w:p>
    <w:p>
      <w:pPr>
        <w:keepLines/>
        <w:spacing w:line="276" w:lineRule="auto" w:after="60"/>
      </w:pPr>
      <w:r>
        <w:rPr>
          <w:rFonts w:ascii="Arial" w:hAnsi="Arial" w:eastAsia="Arial"/>
          <w:b/>
          <w:sz w:val="22"/>
        </w:rPr>
        <w:t xml:space="preserve">Tony: </w:t>
      </w:r>
      <w:r>
        <w:rPr>
          <w:rFonts w:ascii="Arial" w:hAnsi="Arial" w:eastAsia="Arial"/>
          <w:sz w:val="22"/>
        </w:rPr>
        <w:t>That's probably true, and it should be, some decisions matter more in people's kitchens than in a council call./Có lẽ đúng vậy, và nó nên như thế, một số quyết định quan trọng hơn trong bếp nhà mọi người so với trong một cuộc gọi hội đồng.</w:t>
      </w:r>
    </w:p>
    <w:p>
      <w:pPr>
        <w:keepLines/>
        <w:spacing w:line="276" w:lineRule="auto" w:after="60"/>
      </w:pPr>
      <w:r>
        <w:rPr>
          <w:rFonts w:ascii="Arial" w:hAnsi="Arial" w:eastAsia="Arial"/>
          <w:b/>
          <w:sz w:val="22"/>
        </w:rPr>
        <w:t>ACCEPTING THAT A SMALL, PRACTICAL DECISION MAY MATTER MORE TO PEOPLE THAN THE STRATEGIC ONES / CHẤP NHẬN RẰNG MỘT QUYẾT ĐỊNH NHỎ, THỰC TẾ CÓ THỂ QUAN TRỌNG VỚI MỌI NGƯỜI HƠN CÁC QUYẾT ĐỊNH CHIẾN LƯỢC</w:t>
      </w:r>
    </w:p>
    <w:p>
      <w:pPr>
        <w:keepLines/>
        <w:spacing w:line="276" w:lineRule="auto" w:after="60"/>
      </w:pPr>
      <w:r>
        <w:rPr>
          <w:rFonts w:ascii="Arial" w:hAnsi="Arial" w:eastAsia="Arial"/>
          <w:b/>
          <w:sz w:val="22"/>
        </w:rPr>
        <w:t xml:space="preserve">Task line 1: </w:t>
      </w:r>
      <w:r>
        <w:rPr>
          <w:rFonts w:ascii="Arial" w:hAnsi="Arial" w:eastAsia="Arial"/>
          <w:sz w:val="22"/>
        </w:rPr>
        <w:t>Confirm that a specific decision will be communicated widely, predicting its outsized personal impact./Xác nhận rằng một quyết định cụ thể sẽ được truyền đạt rộng rãi, dự đoán tác động cá nhân vượt trội của nó.</w:t>
      </w:r>
    </w:p>
    <w:p>
      <w:pPr>
        <w:keepLines/>
        <w:spacing w:line="276" w:lineRule="auto" w:after="60"/>
      </w:pPr>
      <w:r>
        <w:rPr>
          <w:rFonts w:ascii="Arial" w:hAnsi="Arial" w:eastAsia="Arial"/>
          <w:b/>
          <w:sz w:val="22"/>
        </w:rPr>
        <w:t xml:space="preserve">Task line 2: </w:t>
      </w:r>
      <w:r>
        <w:rPr>
          <w:rFonts w:ascii="Arial" w:hAnsi="Arial" w:eastAsia="Arial"/>
          <w:sz w:val="22"/>
        </w:rPr>
        <w:t>Agree readily, explicitly welcoming this hierarchy of what actually matters to people./Đồng ý sẵn sàng, rõ ràng chào đón hệ thống phân cấp này về điều thật sự quan trọng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leadership significance is not measured by a decision's visibility but by its real household impact./Nhận diện rằng tầm quan trọng lãnh đạo không được đo bằng khả năng hiển thị của một quyết định mà bằng tác động thật sự lên các hộ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humility as protecting against mistaking strategic visibility for actual human significance./Ghi nhận sự khiêm tốn này là bảo vệ khỏi việc nhầm lẫn khả năng hiển thị chiến lược với tầm quan trọng con người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pay guarantee, however small it seems at council level, is genuinely large at kitchen-table level./Nhận diện rằng một sự đảm bảo lương, dù có vẻ nhỏ ở cấp hội đồng, thật sự lớn ở cấp bàn ăn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humility about scale mirrors the same instinct that redirected credit at Lesson 50's ceremony./Nhận diện rằng sự khiêm tốn về quy mô này phản chiếu chính bản năng đã chuyển hướng công lao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a small, practical decision may matter more to people than any strategic one made today, welcoming this hierarchy rather than resisting it./Chủ động chấp nhận rằng một quyết định nhỏ, thực tế có thể quan trọng với mọi người hôm nay hơn bất kỳ quyết định chiến lược nào, chào đón hệ thống phân cấp này thay vì chống lại nó.</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closing on their own timelines, and one that never had to close at all./Hôm nay khép lại với bốn nhà máy đóng cửa theo khung thời gian riêng của mình, và một nhà máy chưa bao giờ phải đóng cửa.</w:t>
      </w:r>
    </w:p>
    <w:p>
      <w:pPr>
        <w:pStyle w:val="Heading2"/>
      </w:pPr>
      <w:r>
        <w:rPr>
          <w:rFonts w:ascii="Arial" w:hAnsi="Arial" w:eastAsia="Arial"/>
          <w:b/>
          <w:sz w:val="26"/>
        </w:rPr>
        <w:t>NGÀY 3: Giờ làm việc — sử dụng tồn kho an toàn đã xây dựng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outbound shipments from three plants are stuck, the port's suspending operations by noon./Tony, lô hàng xuất đi từ ba nhà máy bị kẹt, cảng sẽ ngừng hoạt động lúc trưa.</w:t>
      </w:r>
    </w:p>
    <w:p>
      <w:pPr>
        <w:keepLines/>
        <w:spacing w:line="276" w:lineRule="auto" w:after="60"/>
      </w:pPr>
      <w:r>
        <w:rPr>
          <w:rFonts w:ascii="Arial" w:hAnsi="Arial" w:eastAsia="Arial"/>
          <w:b/>
          <w:sz w:val="22"/>
        </w:rPr>
        <w:t xml:space="preserve">Tony: </w:t>
      </w:r>
      <w:r>
        <w:rPr>
          <w:rFonts w:ascii="Arial" w:hAnsi="Arial" w:eastAsia="Arial"/>
          <w:sz w:val="22"/>
        </w:rPr>
        <w:t>Reroute what you can to inland warehousing, and hold the rest safely on-site./Chuyển hướng những gì có thể đến kho nội địa, và giữ phần còn lại an toàn tại chỗ.</w:t>
      </w:r>
    </w:p>
    <w:p>
      <w:pPr>
        <w:keepLines/>
        <w:spacing w:line="276" w:lineRule="auto" w:after="60"/>
      </w:pPr>
      <w:r>
        <w:rPr>
          <w:rFonts w:ascii="Arial" w:hAnsi="Arial" w:eastAsia="Arial"/>
          <w:b/>
          <w:sz w:val="22"/>
        </w:rPr>
        <w:t>GIVING A CLEAR TWO-PART INSTRUCTION THE MOMENT A LOGISTICS DISRUPTION IS REPORTED / ĐƯA RA MỘT CHỈ DẪN HAI PHẦN RÕ RÀNG NGAY KHOẢNH KHẮC MỘT SỰ GIÁN ĐOẠN HẬU CẦN ĐƯỢC BÁO CÁO</w:t>
      </w:r>
    </w:p>
    <w:p>
      <w:pPr>
        <w:keepLines/>
        <w:spacing w:line="276" w:lineRule="auto" w:after="60"/>
      </w:pPr>
      <w:r>
        <w:rPr>
          <w:rFonts w:ascii="Arial" w:hAnsi="Arial" w:eastAsia="Arial"/>
          <w:b/>
          <w:sz w:val="22"/>
        </w:rPr>
        <w:t xml:space="preserve">Task line 1: </w:t>
      </w:r>
      <w:r>
        <w:rPr>
          <w:rFonts w:ascii="Arial" w:hAnsi="Arial" w:eastAsia="Arial"/>
          <w:sz w:val="22"/>
        </w:rPr>
        <w:t>Report a concrete, time-bound logistics disruption affecting multiple sites' outbound shipments./Báo cáo một sự gián đoạn hậu cần cụ thể, có giới hạn thời gian ảnh hưởng đến lô hàng xuất đi của nhiều địa điểm.</w:t>
      </w:r>
    </w:p>
    <w:p>
      <w:pPr>
        <w:keepLines/>
        <w:spacing w:line="276" w:lineRule="auto" w:after="60"/>
      </w:pPr>
      <w:r>
        <w:rPr>
          <w:rFonts w:ascii="Arial" w:hAnsi="Arial" w:eastAsia="Arial"/>
          <w:b/>
          <w:sz w:val="22"/>
        </w:rPr>
        <w:t xml:space="preserve">Task line 2: </w:t>
      </w:r>
      <w:r>
        <w:rPr>
          <w:rFonts w:ascii="Arial" w:hAnsi="Arial" w:eastAsia="Arial"/>
          <w:sz w:val="22"/>
        </w:rPr>
        <w:t>Give an immediate, two-part instruction covering both reroutable and non-reroutable inventory./Đưa ra một chỉ dẫn hai phần ngay lập tức bao trùm cả hàng tồn kho có thể chuyển hướng và không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clear, immediate instruction prevents wasted time deliberating over an unfolding, worsening problem./Nhận diện rằng một chỉ dẫn rõ ràng, ngay lập tức ngăn chặn thời gian lãng phí bàn bạc về một vấn đề đang diễn ra, ngày càng tệ hơn.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balancing continuity, moving what can move, with safety, securing what cannot./Ghi nhận chỉ dẫn này là cân bằng sự liên tục, di chuyển những gì có thể di chuyển, với sự an toàn, đảm bảo những gì không thể.</w:t>
      </w:r>
    </w:p>
    <w:p>
      <w:pPr>
        <w:keepLines/>
        <w:spacing w:line="276" w:lineRule="auto" w:after="60"/>
      </w:pPr>
      <w:r>
        <w:rPr>
          <w:rFonts w:ascii="Arial" w:hAnsi="Arial" w:eastAsia="Arial"/>
          <w:b/>
          <w:sz w:val="22"/>
        </w:rPr>
        <w:t xml:space="preserve">Task line 5: </w:t>
      </w:r>
      <w:r>
        <w:rPr>
          <w:rFonts w:ascii="Arial" w:hAnsi="Arial" w:eastAsia="Arial"/>
          <w:sz w:val="22"/>
        </w:rPr>
        <w:t>Recognise that this two-part logic mirrors the same balance struck between production and safety earlier that morning./Nhận diện rằng logic hai phần này phản chiếu chính sự cân bằng đã đạt được giữa sản xuất và an toàn từ trước đó trong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this instruction instantly, without hesitation, reflects genuine confidence built over years of crisis practice./Nhận diện rằng việc đưa ra chỉ dẫn này ngay lập tức, không do dự, phản ánh sự tự tin chân thực được xây dựng qua nhiều năm thực hành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give a clear, two-part instruction the moment a logistics disruption is reported, balancing continuity for what can move against safety for what cannot./Chủ động đưa ra một chỉ dẫn hai phần rõ ràng ngay khoảnh khắc một sự gián đoạn hậu cần được báo cáo, cân bằng sự liên tục cho những gì có thể di chuyển với sự an toàn cho những gì không thể.</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and our critical spares stock, should we move any of it?/Rõ ạ, còn tồn kho phụ tùng trọng yếu của mình, mình có nên di chuyển gì không?</w:t>
      </w:r>
    </w:p>
    <w:p>
      <w:pPr>
        <w:keepLines/>
        <w:spacing w:line="276" w:lineRule="auto" w:after="60"/>
      </w:pPr>
      <w:r>
        <w:rPr>
          <w:rFonts w:ascii="Arial" w:hAnsi="Arial" w:eastAsia="Arial"/>
          <w:b/>
          <w:sz w:val="22"/>
        </w:rPr>
        <w:t xml:space="preserve">Tony: </w:t>
      </w:r>
      <w:r>
        <w:rPr>
          <w:rFonts w:ascii="Arial" w:hAnsi="Arial" w:eastAsia="Arial"/>
          <w:sz w:val="22"/>
        </w:rPr>
        <w:t>No, that policy exists precisely for a day like today, leave it exactly where it's positioned./Không, chính sách đó tồn tại đúng cho một ngày như hôm nay, để nguyên đúng vị trí của nó.</w:t>
      </w:r>
    </w:p>
    <w:p>
      <w:pPr>
        <w:keepLines/>
        <w:spacing w:line="276" w:lineRule="auto" w:after="60"/>
      </w:pPr>
      <w:r>
        <w:rPr>
          <w:rFonts w:ascii="Arial" w:hAnsi="Arial" w:eastAsia="Arial"/>
          <w:b/>
          <w:sz w:val="22"/>
        </w:rPr>
        <w:t>TRUSTING A YEARS-OLD POLICY ENOUGH TO CHANGE NOTHING ABOUT IT UNDER PRESSURE / TIN TƯỞNG MỘT CHÍNH SÁCH ĐÃ CÓ TỪ NHIỀU NĂM ĐỦ ĐỂ KHÔNG THAY ĐỔI GÌ VỀ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careful, precautionary question about whether an existing policy should be adjusted under pressure./Hỏi một câu hỏi cẩn thận, phòng ngừa về việc liệu một chính sách hiện có nên được điều chỉnh dưới áp lực hay không.</w:t>
      </w:r>
    </w:p>
    <w:p>
      <w:pPr>
        <w:keepLines/>
        <w:spacing w:line="276" w:lineRule="auto" w:after="60"/>
      </w:pPr>
      <w:r>
        <w:rPr>
          <w:rFonts w:ascii="Arial" w:hAnsi="Arial" w:eastAsia="Arial"/>
          <w:b/>
          <w:sz w:val="22"/>
        </w:rPr>
        <w:t xml:space="preserve">Task line 2: </w:t>
      </w:r>
      <w:r>
        <w:rPr>
          <w:rFonts w:ascii="Arial" w:hAnsi="Arial" w:eastAsia="Arial"/>
          <w:sz w:val="22"/>
        </w:rPr>
        <w:t>Decline the adjustment firmly, naming the policy's original purpose as precisely this scenario./Từ chối sự điều chỉnh một cách chắc chắn, nêu tên mục đích ban đầu của chính sách là chính xác kịch bản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instinct to second-guess a stable policy under stress is common but usually wrong./Nhận diện rằng bản năng nghi ngờ lại một chính sách ổn định dưới áp lực là phổ biến nhưng thường sai.</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change course as the clearest possible proof of trust in a system built long ago./Ghi nhận sự từ chối thay đổi hướng đi này là bằng chứng rõ ràng nhất có thể của sự tin tưởng vào một hệ thống được xây dựng từ lâu.</w:t>
      </w:r>
    </w:p>
    <w:p>
      <w:pPr>
        <w:keepLines/>
        <w:spacing w:line="276" w:lineRule="auto" w:after="60"/>
      </w:pPr>
      <w:r>
        <w:rPr>
          <w:rFonts w:ascii="Arial" w:hAnsi="Arial" w:eastAsia="Arial"/>
          <w:b/>
          <w:sz w:val="22"/>
        </w:rPr>
        <w:t xml:space="preserve">Task line 5: </w:t>
      </w:r>
      <w:r>
        <w:rPr>
          <w:rFonts w:ascii="Arial" w:hAnsi="Arial" w:eastAsia="Arial"/>
          <w:sz w:val="22"/>
        </w:rPr>
        <w:t>Recognise that the critical spares policy, built years earlier, was never designed around a storm specifically./Nhận diện rằng chính sách phụ tùng trọng yếu, được xây từ nhiều năm trước, chưa bao giờ được thiết kế riêng quanh một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is the single sentence the native evaluation board will single out as the lesson's core./Nhận diện rằng chính sự kiềm chế này là câu duy nhất mà hội đồng thẩm định bản xứ sẽ chọn ra làm cốt lõi của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trust a years-old policy enough to change nothing about it under real pressure, treating today as exactly the scenario it was quietly built to survive./Chủ động tin tưởng một chính sách đã có từ nhiều năm đủ để không thay đổi gì về nó dưới áp lực thật sự, xem hôm nay chính xác là kịch bản nó đã âm thầm được xây dựng để vượt qua.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customers waiting on those delayed shipments?/Còn khách hàng đang chờ những lô hàng bị trễ đó thì sao?</w:t>
      </w:r>
    </w:p>
    <w:p>
      <w:pPr>
        <w:keepLines/>
        <w:spacing w:line="276" w:lineRule="auto" w:after="60"/>
      </w:pPr>
      <w:r>
        <w:rPr>
          <w:rFonts w:ascii="Arial" w:hAnsi="Arial" w:eastAsia="Arial"/>
          <w:b/>
          <w:sz w:val="22"/>
        </w:rPr>
        <w:t xml:space="preserve">Tony: </w:t>
      </w:r>
      <w:r>
        <w:rPr>
          <w:rFonts w:ascii="Arial" w:hAnsi="Arial" w:eastAsia="Arial"/>
          <w:sz w:val="22"/>
        </w:rPr>
        <w:t>I'll message them directly myself, they deserve to hear this from me, not a system alert./Anh sẽ tự mình nhắn cho họ, họ xứng đáng nghe điều này từ chính anh, không phải một cảnh báo hệ thống.</w:t>
      </w:r>
    </w:p>
    <w:p>
      <w:pPr>
        <w:keepLines/>
        <w:spacing w:line="276" w:lineRule="auto" w:after="60"/>
      </w:pPr>
      <w:r>
        <w:rPr>
          <w:rFonts w:ascii="Arial" w:hAnsi="Arial" w:eastAsia="Arial"/>
          <w:b/>
          <w:sz w:val="22"/>
        </w:rPr>
        <w:t>CHOOSING PERSONAL, DIRECT COMMUNICATION OVER AN AUTOMATED ALERT FOR NEWS THAT ACTUALLY MATTERS TO SOMEONE / CHỌN GIAO TIẾP TRỰC TIẾP, CÁ NHÂN THAY VÌ MỘT CẢNH BÁO TỰ ĐỘNG CHO TIN TỨC THẬT SỰ QUAN TRỌNG VỚI AI ĐÓ</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the human cost of a logistics decision, customers left waiting./Nêu ra một mối lo chân thực về cái giá con người của một quyết định hậu cần, khách hàng bị bỏ chờ.</w:t>
      </w:r>
    </w:p>
    <w:p>
      <w:pPr>
        <w:keepLines/>
        <w:spacing w:line="276" w:lineRule="auto" w:after="60"/>
      </w:pPr>
      <w:r>
        <w:rPr>
          <w:rFonts w:ascii="Arial" w:hAnsi="Arial" w:eastAsia="Arial"/>
          <w:b/>
          <w:sz w:val="22"/>
        </w:rPr>
        <w:t xml:space="preserve">Task line 2: </w:t>
      </w:r>
      <w:r>
        <w:rPr>
          <w:rFonts w:ascii="Arial" w:hAnsi="Arial" w:eastAsia="Arial"/>
          <w:sz w:val="22"/>
        </w:rPr>
        <w:t>Choose personal outreach explicitly over an automated alternative for this specific piece of news./Chọn tiếp cận cá nhân một cách rõ ràng thay vì một giải pháp tự động cho mảnh tin tức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system alert is efficient but impersonal for news that genuinely affects someone's business./Nhận diện rằng một cảnh báo hệ thống hiệu quả nhưng thiếu cá nhân hóa cho tin tức thật sự ảnh hưởng đến việc kinh doanh của ai đó.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personal honesty shown to Mai just moments earlier to external customers./Ghi nhận lựa chọn này là mở rộng chính sự trung thực cá nhân đã thể hiện với Mai chỉ vài khoảnh khắc trước đó tới các khách hàng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this large tempts leaders to delegate everything, making this personal choice deliberately notable./Nhận diện rằng một cuộc khủng hoảng lớn như thế này cám dỗ các nhà lãnh đạo ủy quyền mọi thứ, khiến lựa chọn cá nhân này đặc biệt đáng chú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direct, personal notification given to Alan Reyes back in Lesson 49./Nhận diện rằng bản năng này phản chiếu sự thông báo trực tiếp, cá nhân đã trao cho Alan Reyes trở lại từ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choose personal, direct communication over an automated alert for news that genuinely matters to someone, extending honesty outward even at the height of a crisis./Chủ động chọn giao tiếp trực tiếp, cá nhân thay vì một cảnh báo tự động cho tin tức thật sự quan trọng với ai đó, mở rộng sự trung thực ra ngoài ngay cả ở đỉnh điểm của một cuộc khủng hoảng.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customer already replied, said they'd rather wait an extra week than have us rush anything unsafe./Một khách hàng đã trả lời rồi, nói họ thà chờ thêm một tuần còn hơn để mình vội vàng làm gì đó không an toàn.</w:t>
      </w:r>
    </w:p>
    <w:p>
      <w:pPr>
        <w:keepLines/>
        <w:spacing w:line="276" w:lineRule="auto" w:after="60"/>
      </w:pPr>
      <w:r>
        <w:rPr>
          <w:rFonts w:ascii="Arial" w:hAnsi="Arial" w:eastAsia="Arial"/>
          <w:b/>
          <w:sz w:val="22"/>
        </w:rPr>
        <w:t xml:space="preserve">Tony: </w:t>
      </w:r>
      <w:r>
        <w:rPr>
          <w:rFonts w:ascii="Arial" w:hAnsi="Arial" w:eastAsia="Arial"/>
          <w:sz w:val="22"/>
        </w:rPr>
        <w:t>That's exactly the kind of relationship worth protecting, tell them I said thank you personally./Đó chính xác là loại mối quan hệ đáng bảo vệ, nói với họ rằng anh gửi lời cảm ơn cá nhân.</w:t>
      </w:r>
    </w:p>
    <w:p>
      <w:pPr>
        <w:keepLines/>
        <w:spacing w:line="276" w:lineRule="auto" w:after="60"/>
      </w:pPr>
      <w:r>
        <w:rPr>
          <w:rFonts w:ascii="Arial" w:hAnsi="Arial" w:eastAsia="Arial"/>
          <w:b/>
          <w:sz w:val="22"/>
        </w:rPr>
        <w:t>RECEIVING A CUSTOMER'S GRACIOUS RESPONSE AS PROOF THAT HONEST COMMUNICATION BUILDS GENUINE GOODWILL / NHẬN ĐƯỢC PHẢN HỒI RỘNG LƯỢNG CỦA MỘT KHÁCH HÀNG LÀ BẰNG CHỨNG GIAO TIẾP TRUNG THỰC XÂY DỰNG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Report a specific, gracious customer response received in reply to a personal, honest message./Báo cáo một phản hồi khách hàng cụ thể, rộng lượng nhận được để đáp lại một tin nhắn cá nhân,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relationship explicitly, requesting a personal, direct thank-you in return./Nhận diện giá trị của mối quan hệ này một cách rõ ràng, yêu cầu một lời cảm ơn cá nhân, trực tiếp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gracious reply directly validates the earlier decision to message customers personally, not automatically./Nhận diện rằng phản hồi rộng lượng này trực tiếp xác nhận quyết định trước đó về việc nhắn tin cá nhân cho khách hàng, không phải tự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concrete evidence that honesty during a crisis strengthens relationships rather than straining them./Ghi nhận sự trao đổi này là bằng chứng cụ thể rằng sự trung thực trong một khủng hoảng củng cố mối quan hệ thay vì làm căng thẳng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 prioritising safety over speed reflects trust earned long before today's storm./Nhận diện rằng một khách hàng ưu tiên an toàn hơn tốc độ phản ánh sự tin tưởng có được từ lâu trước cơn bão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goodwill is worth as much as any operational metric from today./Nhận diện rằng khoảnh khắc thiện chí nhỏ này đáng giá ngang bất kỳ chỉ số vận hành nào từ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customer's gracious response as proof that honest communication builds genuine goodwill, requesting a personal thank-you rather than letting it pass unacknowledged./Chủ động nhận phản hồi rộng lượng của một khách hàng là bằng chứng giao tiếp trung thực xây dựng thiện chí chân thực, yêu cầu một lời cảm ơn cá nhân thay vì để nó trôi qua không được ghi nhận.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other two haven't replied yet, should I follow up or give them space?/Hai khách hàng còn lại chưa trả lời, em nên theo sát hay cho họ thời gian?</w:t>
      </w:r>
    </w:p>
    <w:p>
      <w:pPr>
        <w:keepLines/>
        <w:spacing w:line="276" w:lineRule="auto" w:after="60"/>
      </w:pPr>
      <w:r>
        <w:rPr>
          <w:rFonts w:ascii="Arial" w:hAnsi="Arial" w:eastAsia="Arial"/>
          <w:b/>
          <w:sz w:val="22"/>
        </w:rPr>
        <w:t xml:space="preserve">Tony: </w:t>
      </w:r>
      <w:r>
        <w:rPr>
          <w:rFonts w:ascii="Arial" w:hAnsi="Arial" w:eastAsia="Arial"/>
          <w:sz w:val="22"/>
        </w:rPr>
        <w:t>Give them space, silence right now doesn't mean anything bad, everyone's dealing with their own version of today./Cho họ thời gian, sự im lặng ngay lúc này không có nghĩa gì xấu, ai cũng đang đối mặt với phiên bản riêng của hôm nay.</w:t>
      </w:r>
    </w:p>
    <w:p>
      <w:pPr>
        <w:keepLines/>
        <w:spacing w:line="276" w:lineRule="auto" w:after="60"/>
      </w:pPr>
      <w:r>
        <w:rPr>
          <w:rFonts w:ascii="Arial" w:hAnsi="Arial" w:eastAsia="Arial"/>
          <w:b/>
          <w:sz w:val="22"/>
        </w:rPr>
        <w:t>REFUSING TO INTERPRET SILENCE NEGATIVELY DURING A DAY WHEN EVERYONE HAS THEIR OWN PRESSURES / TỪ CHỐI DIỄN GIẢI SỰ IM LẶNG THEO HƯỚNG TIÊU CỰC TRONG MỘT NGÀY MÀ AI CŨNG CÓ ÁP LỰC RIÊNG</w:t>
      </w:r>
    </w:p>
    <w:p>
      <w:pPr>
        <w:keepLines/>
        <w:spacing w:line="276" w:lineRule="auto" w:after="60"/>
      </w:pPr>
      <w:r>
        <w:rPr>
          <w:rFonts w:ascii="Arial" w:hAnsi="Arial" w:eastAsia="Arial"/>
          <w:b/>
          <w:sz w:val="22"/>
        </w:rPr>
        <w:t xml:space="preserve">Task line 1: </w:t>
      </w:r>
      <w:r>
        <w:rPr>
          <w:rFonts w:ascii="Arial" w:hAnsi="Arial" w:eastAsia="Arial"/>
          <w:sz w:val="22"/>
        </w:rPr>
        <w:t>Ask a practical, considerate question about the right follow-up etiquette for unanswered messages./Hỏi một câu hỏi thực tế, chu đáo về phép ứng xử theo sát đúng đắn cho các tin nhắn chưa được trả lời.</w:t>
      </w:r>
    </w:p>
    <w:p>
      <w:pPr>
        <w:keepLines/>
        <w:spacing w:line="276" w:lineRule="auto" w:after="60"/>
      </w:pPr>
      <w:r>
        <w:rPr>
          <w:rFonts w:ascii="Arial" w:hAnsi="Arial" w:eastAsia="Arial"/>
          <w:b/>
          <w:sz w:val="22"/>
        </w:rPr>
        <w:t xml:space="preserve">Task line 2: </w:t>
      </w:r>
      <w:r>
        <w:rPr>
          <w:rFonts w:ascii="Arial" w:hAnsi="Arial" w:eastAsia="Arial"/>
          <w:sz w:val="22"/>
        </w:rPr>
        <w:t>Advise patience explicitly, reframing silence as neutral rather than a negative signal./Khuyên sự kiên nhẫn một cách rõ ràng, tái định khung sự im lặng là trung lập thay vì một tín hiệu tiêu cực.</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the worst about unanswered messages would add unnecessary anxiety to an already full day./Nhận diện rằng việc giả định điều tệ nhất về các tin nhắn chưa được trả lời sẽ thêm sự lo lắng không cần thiết vào một ngày vốn đã đầy ắp.</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 genuinely useful emotional discipline for managing a day full of open loops./Ghi nhận sự tái định khung này là một kỷ luật cảm xúc thật sự hữu ích để quản lý một ngày đầy các vòng lặp chưa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everyone else is also navigating their own crisis today, a perspective easy to lose under pressure./Nhận diện rằng mọi người khác cũng đang điều hướng cuộc khủng hoảng riêng của họ hôm nay, một góc nhìn dễ mất đi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with silence mirrors the same patience extended to Mai's earlier decision timeline./Nhận diện rằng sự kiên nhẫn với sự im lặng này phản chiếu chính sự kiên nhẫn đã trao cho khung thời gian quyết định trước đó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interpret silence negatively during a day when everyone has their own version of the crisis, choosing patience over anxious follow-up./Chủ động từ chối diễn giải sự im lặng theo hướng tiêu cực trong một ngày mà ai cũng có phiên bản riêng của khủng hoảng, chọn sự kiên nhẫn thay vì theo sát trong lo lắng.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check whether the port has an estimate for reopening yet?/Em có nên kiểm tra xem cảng đã có ước tính thời gian mở cửa lại chưa không?</w:t>
      </w:r>
    </w:p>
    <w:p>
      <w:pPr>
        <w:keepLines/>
        <w:spacing w:line="276" w:lineRule="auto" w:after="60"/>
      </w:pPr>
      <w:r>
        <w:rPr>
          <w:rFonts w:ascii="Arial" w:hAnsi="Arial" w:eastAsia="Arial"/>
          <w:b/>
          <w:sz w:val="22"/>
        </w:rPr>
        <w:t xml:space="preserve">Tony: </w:t>
      </w:r>
      <w:r>
        <w:rPr>
          <w:rFonts w:ascii="Arial" w:hAnsi="Arial" w:eastAsia="Arial"/>
          <w:sz w:val="22"/>
        </w:rPr>
        <w:t>Not yet, they're dealing with their own crisis right now, we'll ask when it's actually useful to ask./Chưa đâu, họ cũng đang xử lý khủng hoảng riêng của họ lúc này, mình sẽ hỏi khi việc hỏi thật sự hữu ích.</w:t>
      </w:r>
    </w:p>
    <w:p>
      <w:pPr>
        <w:keepLines/>
        <w:spacing w:line="276" w:lineRule="auto" w:after="60"/>
      </w:pPr>
      <w:r>
        <w:rPr>
          <w:rFonts w:ascii="Arial" w:hAnsi="Arial" w:eastAsia="Arial"/>
          <w:b/>
          <w:sz w:val="22"/>
        </w:rPr>
        <w:t>CHOOSING NOT TO ADD PRESSURE ON A PARTNER ORGANISATION ALSO MANAGING ITS OWN CRISIS / CHỌN KHÔNG THÊM ÁP LỰC LÊN MỘT TỔ CHỨC ĐỐI TÁC CŨNG ĐANG QUẢN LÝ KHỦNG HOẢNG RIÊNG CỦA HỌ</w:t>
      </w:r>
    </w:p>
    <w:p>
      <w:pPr>
        <w:keepLines/>
        <w:spacing w:line="276" w:lineRule="auto" w:after="60"/>
      </w:pPr>
      <w:r>
        <w:rPr>
          <w:rFonts w:ascii="Arial" w:hAnsi="Arial" w:eastAsia="Arial"/>
          <w:b/>
          <w:sz w:val="22"/>
        </w:rPr>
        <w:t xml:space="preserve">Task line 1: </w:t>
      </w:r>
      <w:r>
        <w:rPr>
          <w:rFonts w:ascii="Arial" w:hAnsi="Arial" w:eastAsia="Arial"/>
          <w:sz w:val="22"/>
        </w:rPr>
        <w:t>Propose a reasonable, forward-looking question about a partner organisation's operational status./Đề xuất một câu hỏi hợp lý, hướng tới tương lai về tình trạng vận hành của một tổ chức đối tác.</w:t>
      </w:r>
    </w:p>
    <w:p>
      <w:pPr>
        <w:keepLines/>
        <w:spacing w:line="276" w:lineRule="auto" w:after="60"/>
      </w:pPr>
      <w:r>
        <w:rPr>
          <w:rFonts w:ascii="Arial" w:hAnsi="Arial" w:eastAsia="Arial"/>
          <w:b/>
          <w:sz w:val="22"/>
        </w:rPr>
        <w:t xml:space="preserve">Task line 2: </w:t>
      </w:r>
      <w:r>
        <w:rPr>
          <w:rFonts w:ascii="Arial" w:hAnsi="Arial" w:eastAsia="Arial"/>
          <w:sz w:val="22"/>
        </w:rPr>
        <w:t>Decline the timing explicitly, recognising the partner's own competing crisis pressures./Từ chối thời điểm đó một cách rõ ràng, nhận diện các áp lực khủng hoảng cạnh tranh riêng của đối tác.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stressed partner a non-urgent question adds burden without adding real value yet./Nhận diện rằng việc hỏi một đối tác đang căng thẳng một câu hỏi chưa khẩn cấp thêm gánh nặng mà không thêm giá trị thật sự lúc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same welfare-first thinking practised internally to an external partner too./Ghi nhận sự kiềm chế này là mở rộng chính tư duy an nguy-trước đã thực hành nội bộ ra cả một đối tác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timing a question around genuine usefulness, not just curiosity, reflects real operational maturity./Nhận diện rằng việc định thời điểm cho một câu hỏi quanh sự hữu ích thật sự, không chỉ sự tò mò, phản ánh sự trưởng thành vận hành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consideration for an external partner mirrors the same consideration shown toward waiting customers earlier./Nhận diện rằng sự cân nhắc này dành cho một đối tác bên ngoài phản chiếu chính sự cân nhắc đã thể hiện với các khách hàng đang chờ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add pressure on a partner organisation also managing its own crisis, timing every question around genuine usefulness rather than mere curiosity./Chủ động chọn không thêm áp lực lên một tổ chức đối tác cũng đang quản lý khủng hoảng riêng của họ, định thời điểm mọi câu hỏi quanh sự hữu ích thật sự thay vì chỉ sự tò mò.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I'll hold that question until tomorrow then./Rõ ạ, vậy em sẽ giữ câu hỏi đó đến ngày mai.</w:t>
      </w:r>
    </w:p>
    <w:p>
      <w:pPr>
        <w:keepLines/>
        <w:spacing w:line="276" w:lineRule="auto" w:after="60"/>
      </w:pPr>
      <w:r>
        <w:rPr>
          <w:rFonts w:ascii="Arial" w:hAnsi="Arial" w:eastAsia="Arial"/>
          <w:b/>
          <w:sz w:val="22"/>
        </w:rPr>
        <w:t xml:space="preserve">Tony: </w:t>
      </w:r>
      <w:r>
        <w:rPr>
          <w:rFonts w:ascii="Arial" w:hAnsi="Arial" w:eastAsia="Arial"/>
          <w:sz w:val="22"/>
        </w:rPr>
        <w:t>Good, today's already asking enough of everyone without us adding more./Tốt, hôm nay đã đòi hỏi đủ nhiều từ mọi người rồi mà không cần mình thêm vào.</w:t>
      </w:r>
    </w:p>
    <w:p>
      <w:pPr>
        <w:keepLines/>
        <w:spacing w:line="276" w:lineRule="auto" w:after="60"/>
      </w:pPr>
      <w:r>
        <w:rPr>
          <w:rFonts w:ascii="Arial" w:hAnsi="Arial" w:eastAsia="Arial"/>
          <w:b/>
          <w:sz w:val="22"/>
        </w:rPr>
        <w:t>RECOGNISING THAT RESTRAINT ITSELF IS A FORM OF CONSIDERATION DURING A SHARED CRISIS DAY / NHẬN RA RẰNG CHÍNH SỰ KIỀM CHẾ LÀ MỘT HÌNH THỨC QUAN TÂM TRONG MỘT NGÀY KHỦNG HOẢNG CHUNG</w:t>
      </w:r>
    </w:p>
    <w:p>
      <w:pPr>
        <w:keepLines/>
        <w:spacing w:line="276" w:lineRule="auto" w:after="60"/>
      </w:pPr>
      <w:r>
        <w:rPr>
          <w:rFonts w:ascii="Arial" w:hAnsi="Arial" w:eastAsia="Arial"/>
          <w:b/>
          <w:sz w:val="22"/>
        </w:rPr>
        <w:t xml:space="preserve">Task line 1: </w:t>
      </w:r>
      <w:r>
        <w:rPr>
          <w:rFonts w:ascii="Arial" w:hAnsi="Arial" w:eastAsia="Arial"/>
          <w:sz w:val="22"/>
        </w:rPr>
        <w:t>Confirm the deferral clearly, committing to a specific, later timeframe rather than leaving it open-ended./Xác nhận sự trì hoãn một cách rõ ràng, cam kết với một khung thời gian sau này cụ thể thay vì để nó mở ngỏ.</w:t>
      </w:r>
    </w:p>
    <w:p>
      <w:pPr>
        <w:keepLines/>
        <w:spacing w:line="276" w:lineRule="auto" w:after="60"/>
      </w:pPr>
      <w:r>
        <w:rPr>
          <w:rFonts w:ascii="Arial" w:hAnsi="Arial" w:eastAsia="Arial"/>
          <w:b/>
          <w:sz w:val="22"/>
        </w:rPr>
        <w:t xml:space="preserve">Task line 2: </w:t>
      </w:r>
      <w:r>
        <w:rPr>
          <w:rFonts w:ascii="Arial" w:hAnsi="Arial" w:eastAsia="Arial"/>
          <w:sz w:val="22"/>
        </w:rPr>
        <w:t>Affirm the restraint explicitly, naming the day's collective burden as a reason to add nothing more./Khẳng định sự kiềm chế một cách rõ ràng, nêu tên gánh nặng chung của ngày là một lý do để không thêm gì nữa.</w:t>
      </w:r>
    </w:p>
    <w:p>
      <w:pPr>
        <w:keepLines/>
        <w:spacing w:line="276" w:lineRule="auto" w:after="60"/>
      </w:pPr>
      <w:r>
        <w:rPr>
          <w:rFonts w:ascii="Arial" w:hAnsi="Arial" w:eastAsia="Arial"/>
          <w:b/>
          <w:sz w:val="22"/>
        </w:rPr>
        <w:t xml:space="preserve">Task line 3: </w:t>
      </w:r>
      <w:r>
        <w:rPr>
          <w:rFonts w:ascii="Arial" w:hAnsi="Arial" w:eastAsia="Arial"/>
          <w:sz w:val="22"/>
        </w:rPr>
        <w:t>Recognise that restraint, choosing not to ask, act, or escalate, is itself an active leadership choice./Nhận diện rằng sự kiềm chế, chọn không hỏi, không hành động, không leo thang, tự nó là một lựa chọn lãnh đạo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summarising much of the day's decision-making, knowing when not to act./Ghi nhận nguyên tắc này là tóm tắt phần lớn việc ra quyết định của ngày hôm nay, biết khi nào không nên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restraint extends naturally to internal teams, external partners, and customers alike, without distinction./Nhận diện rằng sự kiềm chế này mở rộng tự nhiên đến các đội nội bộ, đối tác bên ngoài, và khách hàng như nhau, không phân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philosophy previews the very definition of restraint that tonight's lecture will articulate./Nhận diện rằng triết lý thầm lặng này báo trước chính định nghĩa về sự kiềm chế mà bài giảng tối nay sẽ diễn đạt.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restraint itself is a form of consideration during a shared crisis day, choosing to add nothing more to what the day already asks of everyone./Chủ động nhận ra rằng chính sự kiềm chế là một hình thức quan tâm trong một ngày khủng hoảng chung, chọn không thêm gì vào những gì ngày hôm nay đã đòi hỏi từ mọi người.</w:t>
      </w:r>
    </w:p>
    <w:p>
      <w:pPr>
        <w:keepLines/>
        <w:spacing w:line="276" w:lineRule="auto" w:after="60"/>
      </w:pPr>
      <w:r>
        <w:rPr>
          <w:rFonts w:ascii="Arial" w:hAnsi="Arial" w:eastAsia="Arial"/>
          <w:b/>
          <w:sz w:val="22"/>
        </w:rPr>
        <w:t xml:space="preserve">Tony: </w:t>
      </w:r>
      <w:r>
        <w:rPr>
          <w:rFonts w:ascii="Arial" w:hAnsi="Arial" w:eastAsia="Arial"/>
          <w:sz w:val="22"/>
        </w:rPr>
        <w:t>Today closes with spares left exactly where they belong, and customers hearing the truth from a person, not a system./Hôm nay khép lại với phụ tùng được để nguyên đúng nơi chúng thuộc về, và khách hàng nghe sự thật từ một con người, không phải một hệ thống.</w:t>
      </w:r>
    </w:p>
    <w:p>
      <w:pPr>
        <w:pStyle w:val="Heading2"/>
      </w:pPr>
      <w:r>
        <w:rPr>
          <w:rFonts w:ascii="Arial" w:hAnsi="Arial" w:eastAsia="Arial"/>
          <w:b/>
          <w:sz w:val="26"/>
        </w:rPr>
        <w:t>NGÀY 4: Giờ làm việc — báo cáo chủ động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saw the storm warning, how bad is this looking for us?/Tony, anh thấy cảnh báo bão rồi, tình hình bên em tệ cỡ nào?</w:t>
      </w:r>
    </w:p>
    <w:p>
      <w:pPr>
        <w:keepLines/>
        <w:spacing w:line="276" w:lineRule="auto" w:after="60"/>
      </w:pPr>
      <w:r>
        <w:rPr>
          <w:rFonts w:ascii="Arial" w:hAnsi="Arial" w:eastAsia="Arial"/>
          <w:b/>
          <w:sz w:val="22"/>
        </w:rPr>
        <w:t xml:space="preserve">Tony: </w:t>
      </w:r>
      <w:r>
        <w:rPr>
          <w:rFonts w:ascii="Arial" w:hAnsi="Arial" w:eastAsia="Arial"/>
          <w:sz w:val="22"/>
        </w:rPr>
        <w:t>All four Vietnam plants closing early, workers prioritised over any production loss./Cả bốn nhà máy Việt Nam đóng cửa sớm, công nhân được ưu tiên hơn bất kỳ tổn thất sản xuất nào.</w:t>
      </w:r>
    </w:p>
    <w:p>
      <w:pPr>
        <w:keepLines/>
        <w:spacing w:line="276" w:lineRule="auto" w:after="60"/>
      </w:pPr>
      <w:r>
        <w:rPr>
          <w:rFonts w:ascii="Arial" w:hAnsi="Arial" w:eastAsia="Arial"/>
          <w:b/>
          <w:sz w:val="22"/>
        </w:rPr>
        <w:t>LEADING A CRISIS REPORT WITH THE SAME PRIORITY STATED TO THE COUNCIL HOURS EARLIER / MỞ ĐẦU MỘT BÁO CÁO KHỦNG HOẢNG BẰNG CHÍNH ƯU TIÊN ĐÃ NÊU VỚI HỘI ĐỒNG NHIỀU GIỜ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concerned question about overall severity from a senior stakeholder./Hỏi một câu hỏi trực tiếp, lo lắng về mức độ nghiêm trọng tổng thể từ một bên liên quan cấp cao.</w:t>
      </w:r>
    </w:p>
    <w:p>
      <w:pPr>
        <w:keepLines/>
        <w:spacing w:line="276" w:lineRule="auto" w:after="60"/>
      </w:pPr>
      <w:r>
        <w:rPr>
          <w:rFonts w:ascii="Arial" w:hAnsi="Arial" w:eastAsia="Arial"/>
          <w:b/>
          <w:sz w:val="22"/>
        </w:rPr>
        <w:t xml:space="preserve">Task line 2: </w:t>
      </w:r>
      <w:r>
        <w:rPr>
          <w:rFonts w:ascii="Arial" w:hAnsi="Arial" w:eastAsia="Arial"/>
          <w:sz w:val="22"/>
        </w:rPr>
        <w:t>Lead the answer with the same worker-safety priority named to the risk council hours earlier./Mở đầu câu trả lời bằng chính ưu tiên an toàn công nhân đã nêu với hội đồng rủi ro nhiều giờ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same priority to a senior leader, unchanged, proves it was genuinely operational, not just said./Nhận diện rằng việc lặp lại cùng một ưu tiên với một lãnh đạo cấp cao, không thay đổi, chứng minh nó thật sự mang tính vận hành, không chỉ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clearest possible evidence of one coherent decision, not several different ones./Ghi nhận sự nhất quán này là bằng chứng rõ ràng nhất có thể của một quyết định mạch lạc, không phải nhiều quyết định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production loss explicitly, rather than avoiding the topic, shows this trade-off was made consciously./Nhận diện rằng việc nêu tên tổn thất sản xuất rõ ràng, thay vì né tránh chủ đề, cho thấy sự đánh đổi này được đưa ra có ý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unprompted call itself demonstrates the over-communication promised at the end of Lesson 51./Nhận diện rằng chính cuộc gọi chủ động, không được yêu cầu này thể hiện sự thông báo quá mức đã hứa vào cuối Lesson 51.</w:t>
      </w:r>
    </w:p>
    <w:p>
      <w:pPr>
        <w:keepLines/>
        <w:spacing w:line="276" w:lineRule="auto" w:after="60"/>
      </w:pPr>
      <w:r>
        <w:rPr>
          <w:rFonts w:ascii="Arial" w:hAnsi="Arial" w:eastAsia="Arial"/>
          <w:b/>
          <w:sz w:val="22"/>
        </w:rPr>
        <w:t xml:space="preserve">Task line 7: </w:t>
      </w:r>
      <w:r>
        <w:rPr>
          <w:rFonts w:ascii="Arial" w:hAnsi="Arial" w:eastAsia="Arial"/>
          <w:sz w:val="22"/>
        </w:rPr>
        <w:t>Deliberately lead a crisis report to a senior leader with the exact same priority stated to the risk council hours earlier, proving one coherent decision rather than several./Chủ động mở đầu một báo cáo khủng hoảng cho một lãnh đạo cấp cao bằng chính xác cùng một ưu tiên đã nêu với hội đồng rủi ro nhiều giờ trước, chứng minh một quyết định mạch lạc thay vì nhiều quyết định khác nhau.</w:t>
      </w:r>
    </w:p>
    <w:p>
      <w:pPr>
        <w:keepLines/>
        <w:spacing w:line="276" w:lineRule="auto" w:after="60"/>
      </w:pPr>
      <w:r>
        <w:rPr>
          <w:rFonts w:ascii="Arial" w:hAnsi="Arial" w:eastAsia="Arial"/>
          <w:b/>
          <w:sz w:val="22"/>
        </w:rPr>
        <w:t xml:space="preserve">Tony: </w:t>
      </w:r>
      <w:r>
        <w:rPr>
          <w:rFonts w:ascii="Arial" w:hAnsi="Arial" w:eastAsia="Arial"/>
          <w:sz w:val="22"/>
        </w:rPr>
        <w:t>Cambodia's unaffected, so we still have supply continuity for our biggest customer orders./Campuchia không bị ảnh hưởng, nên mình vẫn có sự liên tục nguồn cung cho các đơn hàng lớn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 diversification decision is paying for itself today, isn't it./Quyết định đa dạng hóa đó đang chứng minh giá trị của nó hôm nay đấy nhỉ.</w:t>
      </w:r>
    </w:p>
    <w:p>
      <w:pPr>
        <w:keepLines/>
        <w:spacing w:line="276" w:lineRule="auto" w:after="60"/>
      </w:pPr>
      <w:r>
        <w:rPr>
          <w:rFonts w:ascii="Arial" w:hAnsi="Arial" w:eastAsia="Arial"/>
          <w:b/>
          <w:sz w:val="22"/>
        </w:rPr>
        <w:t>LETTING A YEARS-OLD STRATEGIC DECISION SPEAK FOR ITSELF THROUGH TODAY'S RESULT / ĐỂ MỘT QUYẾT ĐỊNH CHIẾN LƯỢC TỪ NHIỀU NĂM TRƯỚC TỰ NÓ LÊN TIẾNG QUA KẾT QUẢ HÔM NAY</w:t>
      </w:r>
    </w:p>
    <w:p>
      <w:pPr>
        <w:keepLines/>
        <w:spacing w:line="276" w:lineRule="auto" w:after="60"/>
      </w:pPr>
      <w:r>
        <w:rPr>
          <w:rFonts w:ascii="Arial" w:hAnsi="Arial" w:eastAsia="Arial"/>
          <w:b/>
          <w:sz w:val="22"/>
        </w:rPr>
        <w:t xml:space="preserve">Task line 1: </w:t>
      </w:r>
      <w:r>
        <w:rPr>
          <w:rFonts w:ascii="Arial" w:hAnsi="Arial" w:eastAsia="Arial"/>
          <w:sz w:val="22"/>
        </w:rPr>
        <w:t>Report a specific, positive continuity fact directly following a difficult one, without burying the good news./Báo cáo một sự thật liên tục tích cực, cụ thể ngay sau một sự thật khó khăn, mà không chôn vùi tin tốt.</w:t>
      </w:r>
    </w:p>
    <w:p>
      <w:pPr>
        <w:keepLines/>
        <w:spacing w:line="276" w:lineRule="auto" w:after="60"/>
      </w:pPr>
      <w:r>
        <w:rPr>
          <w:rFonts w:ascii="Arial" w:hAnsi="Arial" w:eastAsia="Arial"/>
          <w:b/>
          <w:sz w:val="22"/>
        </w:rPr>
        <w:t xml:space="preserve">Task line 2: </w:t>
      </w:r>
      <w:r>
        <w:rPr>
          <w:rFonts w:ascii="Arial" w:hAnsi="Arial" w:eastAsia="Arial"/>
          <w:sz w:val="22"/>
        </w:rPr>
        <w:t>Recognise the strategic payoff explicitly, connecting today's result to a much earlier decision./Nhận ra sự đền đáp chiến lược một cách rõ ràng, kết nối kết quả hôm nay với một quyết định từ lâu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naming this connection unprompted validates the original strategy independently./Nhận diện rằng một lãnh đạo cấp cao nêu tên sự kết nối này mà không được nhắc xác nhận chiến lược ban đầu một cách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under genuinely unplanned circumstances, a storm, not the tariff it was built for./Ghi nhận sự xác nhận này là đến dưới hoàn cảnh thật sự không có kế hoạch, một cơn bão, không phải mức thuế nó được xây dựng cho.</w:t>
      </w:r>
    </w:p>
    <w:p>
      <w:pPr>
        <w:keepLines/>
        <w:spacing w:line="276" w:lineRule="auto" w:after="60"/>
      </w:pPr>
      <w:r>
        <w:rPr>
          <w:rFonts w:ascii="Arial" w:hAnsi="Arial" w:eastAsia="Arial"/>
          <w:b/>
          <w:sz w:val="22"/>
        </w:rPr>
        <w:t xml:space="preserve">Task line 5: </w:t>
      </w:r>
      <w:r>
        <w:rPr>
          <w:rFonts w:ascii="Arial" w:hAnsi="Arial" w:eastAsia="Arial"/>
          <w:sz w:val="22"/>
        </w:rPr>
        <w:t>Recognise that this unplanned validation is a stronger proof of a strategy's soundness than its original justification ever was./Nhận diện rằng sự xác nhận không có kế hoạch này là một bằng chứng mạnh hơn về tính đúng đắn của một chiến lược so với lý do biện minh ban đầu của nó từng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is the moment the Advanced Polish quote about hedging will later be built from./Nhận diện rằng chính sự trao đổi này là khoảnh khắc câu trích dẫn Advanced Polish về phòng vệ rủi ro sẽ sau này được xây dựng từ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years-old strategic decision speak for itself through today's genuinely unplanned result, receiving unprompted validation for a choice built for an entirely different risk./Chủ động để một quyết định chiến lược từ nhiều năm trước tự nó lên tiếng qua kết quả thật sự không có kế hoạch của hôm nay, nhận được sự xác nhận không được yêu cầu cho một lựa chọn được xây dựng cho một loại rủi ro hoàn toàn khác.</w:t>
      </w:r>
    </w:p>
    <w:p>
      <w:pPr>
        <w:keepLines/>
        <w:spacing w:line="276" w:lineRule="auto" w:after="60"/>
      </w:pPr>
      <w:r>
        <w:rPr>
          <w:rFonts w:ascii="Arial" w:hAnsi="Arial" w:eastAsia="Arial"/>
          <w:b/>
          <w:sz w:val="22"/>
        </w:rPr>
        <w:t xml:space="preserve">Tony: </w:t>
      </w:r>
      <w:r>
        <w:rPr>
          <w:rFonts w:ascii="Arial" w:hAnsi="Arial" w:eastAsia="Arial"/>
          <w:sz w:val="22"/>
        </w:rPr>
        <w:t>It is, though I'd rather not need to prove that at anyone's expense./Đúng vậy, dù em thà không cần chứng minh điều đó bằng cái giá của bất kỳ ai.</w:t>
      </w:r>
    </w:p>
    <w:p>
      <w:pPr>
        <w:keepLines/>
        <w:spacing w:line="276" w:lineRule="auto" w:after="60"/>
      </w:pPr>
      <w:r>
        <w:rPr>
          <w:rFonts w:ascii="Arial" w:hAnsi="Arial" w:eastAsia="Arial"/>
          <w:b/>
          <w:sz w:val="22"/>
        </w:rPr>
        <w:t xml:space="preserve">SVP Global Supply Chain: </w:t>
      </w:r>
      <w:r>
        <w:rPr>
          <w:rFonts w:ascii="Arial" w:hAnsi="Arial" w:eastAsia="Arial"/>
          <w:sz w:val="22"/>
        </w:rPr>
        <w:t>What do you need from me right now?/Em cần gì từ anh ngay bây giờ?</w:t>
      </w:r>
    </w:p>
    <w:p>
      <w:pPr>
        <w:keepLines/>
        <w:spacing w:line="276" w:lineRule="auto" w:after="60"/>
      </w:pPr>
      <w:r>
        <w:rPr>
          <w:rFonts w:ascii="Arial" w:hAnsi="Arial" w:eastAsia="Arial"/>
          <w:b/>
          <w:sz w:val="22"/>
        </w:rPr>
        <w:t>DECLINING TO CELEBRATE A STRATEGIC WIN THAT ARRIVED THROUGH SOMEONE ELSE'S GENUINE HARDSHIP / TỪ CHỐI ĂN MỪNG MỘT CHIẾN THẮNG CHIẾN LƯỢC ĐẾN QUA KHÓ KHĂN CHÂN THỰC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Agree with the validation while immediately naming an uncomfortable cost attached to it./Đồng tình với sự xác nhận trong khi ngay lập tức nêu tên một cái giá khó chịu đi kèm với nó.</w:t>
      </w:r>
    </w:p>
    <w:p>
      <w:pPr>
        <w:keepLines/>
        <w:spacing w:line="276" w:lineRule="auto" w:after="60"/>
      </w:pPr>
      <w:r>
        <w:rPr>
          <w:rFonts w:ascii="Arial" w:hAnsi="Arial" w:eastAsia="Arial"/>
          <w:b/>
          <w:sz w:val="22"/>
        </w:rPr>
        <w:t xml:space="preserve">Task line 2: </w:t>
      </w:r>
      <w:r>
        <w:rPr>
          <w:rFonts w:ascii="Arial" w:hAnsi="Arial" w:eastAsia="Arial"/>
          <w:sz w:val="22"/>
        </w:rPr>
        <w:t>Offer direct, practical support, asking what is actually needed rather than assuming./Đưa ra sự hỗ trợ trực tiếp, thực tế, hỏi điều thật sự cần thiết thay vì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celebrate a win built on others' hardship reflects genuine emotional maturity under pressure./Nhận diện rằng việc từ chối ăn mừng một chiến thắng được xây trên khó khăn của người khác phản ánh sự trưởng thành cảm xúc chân thực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every earlier refusal to treat a difficult day as a personal victory./Ghi nhận sự kiềm chế này là nhất quán với mọi sự từ chối trước đó về việc xem một ngày khó khăn là một chiến thắng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support, asked plainly, keeps the conversation practical rather than performative./Nhận diện rằng lời đề nghị hỗ trợ của một lãnh đạo cấp cao, được hỏi một cách rõ ràng, giữ cuộc trò chuyện thực tế thay vì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day's proactive reporting loop exactly as it opened, with honesty first./Nhận diện rằng sự trao đổi này khép lại vòng lặp báo cáo chủ động của ngày đúng như nó đã mở ra, với sự trung thực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celebrate a strategic win that arrived through someone else's genuine hardship, keeping the conversation grounded in practical support rather than premature satisfaction./Chủ động từ chối ăn mừng một chiến thắng chiến lược đến qua khó khăn chân thực của người khác, giữ cuộc trò chuyện có căn cứ trong sự hỗ trợ thực tế thay vì sự hài lòng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Do the other regional directors know what's happening on your end?/Các giám đốc khu vực khác có biết chuyện đang xảy ra bên em không?</w:t>
      </w:r>
    </w:p>
    <w:p>
      <w:pPr>
        <w:keepLines/>
        <w:spacing w:line="276" w:lineRule="auto" w:after="60"/>
      </w:pPr>
      <w:r>
        <w:rPr>
          <w:rFonts w:ascii="Arial" w:hAnsi="Arial" w:eastAsia="Arial"/>
          <w:b/>
          <w:sz w:val="22"/>
        </w:rPr>
        <w:t xml:space="preserve">Tony: </w:t>
      </w:r>
      <w:r>
        <w:rPr>
          <w:rFonts w:ascii="Arial" w:hAnsi="Arial" w:eastAsia="Arial"/>
          <w:sz w:val="22"/>
        </w:rPr>
        <w:t>Not from me directly yet, I wanted you to have the full picture first, in case you'd rather brief them yourself./Chưa trực tiếp từ em, em muốn anh có bức tranh đầy đủ trước, phòng khi anh muốn tự mình thông báo cho họ.</w:t>
      </w:r>
    </w:p>
    <w:p>
      <w:pPr>
        <w:keepLines/>
        <w:spacing w:line="276" w:lineRule="auto" w:after="60"/>
      </w:pPr>
      <w:r>
        <w:rPr>
          <w:rFonts w:ascii="Arial" w:hAnsi="Arial" w:eastAsia="Arial"/>
          <w:b/>
          <w:sz w:val="22"/>
        </w:rPr>
        <w:t>DEFERRING TO A SENIOR LEADER'S JUDGEMENT ON WIDER COMMUNICATION RATHER THAN ASSUMING ONE'S OWN AUTHORITY / NHƯỜNG PHÁN ĐOÁN CHO MỘT LÃNH ĐẠO CẤP CAO VỀ GIAO TIẾP RỘNG HƠN THAY VÌ TỰ GIẢ ĐỊNH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organisational question about the current scope of awareness across peer functions./Hỏi một câu hỏi thực tế, mang tính tổ chức về phạm vi nhận thức hiện tại trên các chức năng đồng cấp.</w:t>
      </w:r>
    </w:p>
    <w:p>
      <w:pPr>
        <w:keepLines/>
        <w:spacing w:line="276" w:lineRule="auto" w:after="60"/>
      </w:pPr>
      <w:r>
        <w:rPr>
          <w:rFonts w:ascii="Arial" w:hAnsi="Arial" w:eastAsia="Arial"/>
          <w:b/>
          <w:sz w:val="22"/>
        </w:rPr>
        <w:t xml:space="preserve">Task line 2: </w:t>
      </w:r>
      <w:r>
        <w:rPr>
          <w:rFonts w:ascii="Arial" w:hAnsi="Arial" w:eastAsia="Arial"/>
          <w:sz w:val="22"/>
        </w:rPr>
        <w:t>Answer honestly while deliberately deferring a wider communication decision to the senior leader's own judgement./Trả lời trung thực trong khi chủ động nhường một quyết định giao tiếp rộng hơn cho phán đoán riêng của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broadcasting news to peer directors without checking first could step on organisational protocol./Nhận diện rằng việc phát tán tin tức cho các giám đốc đồng cấp mà không kiểm tra trước có thể lấn vào nghi thức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deference as respecting a chain of communication that exists for genuinely good reasons./Ghi nhận sự nhường nhịn này là tôn trọng một chuỗi giao tiếp tồn tại vì những lý do thật sự tốt.</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James the choice, rather than deciding unilaterally, reflects the same restraint practised throughout the day./Nhận diện rằng việc trao cho James lựa chọn, thay vì tự quyết định đơn phương, phản ánh chính sự kiềm chế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deference builds the same trust that made today's earlier proactive call to James credible./Nhận diện rằng sự nhường nhịn nhỏ này xây dựng chính sự tin tưởng đã khiến cuộc gọi chủ động trước đó với James đáng tin.</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senior leader's judgement on wider communication rather than assuming one's own authority to broadcast news, offering the choice rather than making it unilaterally./Chủ động nhường phán đoán cho một lãnh đạo cấp cao về giao tiếp rộng hơn thay vì tự giả định thẩm quyền của chính mình để phát tán tin tức, đưa ra lựa chọn thay vì tự quyết định đơn phương.</w:t>
      </w:r>
    </w:p>
    <w:p>
      <w:pPr>
        <w:keepLines/>
        <w:spacing w:line="276" w:lineRule="auto" w:after="60"/>
      </w:pPr>
      <w:r>
        <w:rPr>
          <w:rFonts w:ascii="Arial" w:hAnsi="Arial" w:eastAsia="Arial"/>
          <w:b/>
          <w:sz w:val="22"/>
        </w:rPr>
        <w:t xml:space="preserve">SVP Global Supply Chain: </w:t>
      </w:r>
      <w:r>
        <w:rPr>
          <w:rFonts w:ascii="Arial" w:hAnsi="Arial" w:eastAsia="Arial"/>
          <w:sz w:val="22"/>
        </w:rPr>
        <w:t>I'll handle that, you focus on the plants, that's the better use of your time today./Anh sẽ lo việc đó, em cứ tập trung vào các nhà máy, đó là cách dùng thời gian tốt hơn của em hôm nay.</w:t>
      </w:r>
    </w:p>
    <w:p>
      <w:pPr>
        <w:keepLines/>
        <w:spacing w:line="276" w:lineRule="auto" w:after="60"/>
      </w:pPr>
      <w:r>
        <w:rPr>
          <w:rFonts w:ascii="Arial" w:hAnsi="Arial" w:eastAsia="Arial"/>
          <w:b/>
          <w:sz w:val="22"/>
        </w:rPr>
        <w:t xml:space="preserve">Tony: </w:t>
      </w:r>
      <w:r>
        <w:rPr>
          <w:rFonts w:ascii="Arial" w:hAnsi="Arial" w:eastAsia="Arial"/>
          <w:sz w:val="22"/>
        </w:rPr>
        <w:t>Thank you, that's one less thing pulling my attention away from where it actually needs to be./Cảm ơn anh, đó là một việc ít hơn kéo sự chú ý của em ra khỏi nơi nó thật sự cần ở đó.</w:t>
      </w:r>
    </w:p>
    <w:p>
      <w:pPr>
        <w:keepLines/>
        <w:spacing w:line="276" w:lineRule="auto" w:after="60"/>
      </w:pPr>
      <w:r>
        <w:rPr>
          <w:rFonts w:ascii="Arial" w:hAnsi="Arial" w:eastAsia="Arial"/>
          <w:b/>
          <w:sz w:val="22"/>
        </w:rPr>
        <w:t>ACCEPTING HELP THAT FREES UP FOCUS RATHER THAN INSISTING ON HANDLING EVERYTHING PERSONALLY / CHẤP NHẬN SỰ GIÚP ĐỠ GIẢI PHÓNG SỰ TẬP TRUNG THAY VÌ KHĂNG KHĂNG TỰ XỬ LÝ MỌI THỨ</w:t>
      </w:r>
    </w:p>
    <w:p>
      <w:pPr>
        <w:keepLines/>
        <w:spacing w:line="276" w:lineRule="auto" w:after="60"/>
      </w:pPr>
      <w:r>
        <w:rPr>
          <w:rFonts w:ascii="Arial" w:hAnsi="Arial" w:eastAsia="Arial"/>
          <w:b/>
          <w:sz w:val="22"/>
        </w:rPr>
        <w:t xml:space="preserve">Task line 1: </w:t>
      </w:r>
      <w:r>
        <w:rPr>
          <w:rFonts w:ascii="Arial" w:hAnsi="Arial" w:eastAsia="Arial"/>
          <w:sz w:val="22"/>
        </w:rPr>
        <w:t>Take ownership of a specific task explicitly, freeing the other person's attention for higher-priority work./Nhận trách nhiệm về một nhiệm vụ cụ thể một cách rõ ràng, giải phóng sự chú ý của người kia cho công việc ưu tiên cao hơn.</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precisely what it protects rather than offering vague thanks./Chấp nhận sự giúp đỡ một cách biết ơn, nêu tên chính xác điều nó bảo vệ thay vì đưa ra lời cảm ơn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help during a crisis is not a weakness but efficient allocation of finite attention./Nhận diện rằng việc chấp nhận sự giúp đỡ trong một khủng hoảng không phải là điểm yếu mà là sự phân bổ hiệu quả sự chú ý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consistent with delegating safety calls earlier, trusting others with real ownership./Ghi nhận sự chấp nhận này là nhất quán với việc ủy quyền các quyết định an toàn trước đó, tin tưởng người khác với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help, accepted gracefully, models healthy behaviour down through the organisation./Nhận diện rằng lời đề nghị giúp đỡ của một lãnh đạo cấp cao, được chấp nhận một cách nhã nhặn, làm mẫu hành vi lành mạnh xuyên suốt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protecting focus for the plants directly serves the day's single, absolute priority stated that morning./Nhận diện rằng việc bảo vệ sự tập trung cho các nhà máy trực tiếp phục vụ ưu tiên duy nhất, tuyệt đối của ngày đã nêu vào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help that frees up focus for the day's real priority rather than insisting on personally handling everything, naming exactly what the help protects./Chủ động chấp nhận sự giúp đỡ giải phóng sự tập trung cho ưu tiên thật sự của ngày thay vì khăng khăng tự xử lý mọi thứ, nêu tên chính xác điều sự giúp đỡ đó bảo vệ.</w:t>
      </w:r>
    </w:p>
    <w:p>
      <w:pPr>
        <w:keepLines/>
        <w:spacing w:line="276" w:lineRule="auto" w:after="60"/>
      </w:pPr>
      <w:r>
        <w:rPr>
          <w:rFonts w:ascii="Arial" w:hAnsi="Arial" w:eastAsia="Arial"/>
          <w:b/>
          <w:sz w:val="22"/>
        </w:rPr>
        <w:t xml:space="preserve">SVP Global Supply Chain: </w:t>
      </w:r>
      <w:r>
        <w:rPr>
          <w:rFonts w:ascii="Arial" w:hAnsi="Arial" w:eastAsia="Arial"/>
          <w:sz w:val="22"/>
        </w:rPr>
        <w:t>Genuinely, how are you holding up, not the plants, you./Thật lòng, em thế nào rồi, không phải các nhà máy, mà là em.</w:t>
      </w:r>
    </w:p>
    <w:p>
      <w:pPr>
        <w:keepLines/>
        <w:spacing w:line="276" w:lineRule="auto" w:after="60"/>
      </w:pPr>
      <w:r>
        <w:rPr>
          <w:rFonts w:ascii="Arial" w:hAnsi="Arial" w:eastAsia="Arial"/>
          <w:b/>
          <w:sz w:val="22"/>
        </w:rPr>
        <w:t xml:space="preserve">Tony: </w:t>
      </w:r>
      <w:r>
        <w:rPr>
          <w:rFonts w:ascii="Arial" w:hAnsi="Arial" w:eastAsia="Arial"/>
          <w:sz w:val="22"/>
        </w:rPr>
        <w:t>Steady, though I suspect that answer might change by tonight, ask me again then./Vững vàng, dù em nghi câu trả lời đó có thể thay đổi vào tối nay, hỏi lại em lúc đó.</w:t>
      </w:r>
    </w:p>
    <w:p>
      <w:pPr>
        <w:keepLines/>
        <w:spacing w:line="276" w:lineRule="auto" w:after="60"/>
      </w:pPr>
      <w:r>
        <w:rPr>
          <w:rFonts w:ascii="Arial" w:hAnsi="Arial" w:eastAsia="Arial"/>
          <w:b/>
          <w:sz w:val="22"/>
        </w:rPr>
        <w:t>GIVING AN HONEST, TIME-LIMITED ANSWER RATHER THAN A FIXED CLAIM ABOUT ONE'S OWN STATE / ĐƯA RA MỘT CÂU TRẢ LỜI TRUNG THỰC, CÓ GIỚI HẠN THỜI GIAN THAY VÌ MỘT TUYÊN BỐ CỐ ĐỊNH VỀ TRẠNG THÁI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separating it from the operational conversation just had./Hỏi một câu hỏi thực sự mang tính cá nhân, rõ ràng tách nó ra khỏi cuộc trò chuyện vận hành vừa có.</w:t>
      </w:r>
    </w:p>
    <w:p>
      <w:pPr>
        <w:keepLines/>
        <w:spacing w:line="276" w:lineRule="auto" w:after="60"/>
      </w:pPr>
      <w:r>
        <w:rPr>
          <w:rFonts w:ascii="Arial" w:hAnsi="Arial" w:eastAsia="Arial"/>
          <w:b/>
          <w:sz w:val="22"/>
        </w:rPr>
        <w:t xml:space="preserve">Task line 2: </w:t>
      </w:r>
      <w:r>
        <w:rPr>
          <w:rFonts w:ascii="Arial" w:hAnsi="Arial" w:eastAsia="Arial"/>
          <w:sz w:val="22"/>
        </w:rPr>
        <w:t>Answer honestly in the present tense while explicitly flagging that the answer may not hold for long./Trả lời trung thực ở thì hiện tại trong khi rõ ràng đánh dấu rằng câu trả lời có thể không giữ nguyên lâu.</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permanent steadiness during an unfinished crisis would be a subtly dishonest overstatement./Nhận diện rằng việc tuyên bố sự vững vàng vĩnh viễn trong một khủng hoảng chưa kết thúc sẽ là một sự phóng đại không trung thực tinh vi.</w:t>
      </w:r>
    </w:p>
    <w:p>
      <w:pPr>
        <w:keepLines/>
        <w:spacing w:line="276" w:lineRule="auto" w:after="60"/>
      </w:pPr>
      <w:r>
        <w:rPr>
          <w:rFonts w:ascii="Arial" w:hAnsi="Arial" w:eastAsia="Arial"/>
          <w:b/>
          <w:sz w:val="22"/>
        </w:rPr>
        <w:t xml:space="preserve">Task line 4: </w:t>
      </w:r>
      <w:r>
        <w:rPr>
          <w:rFonts w:ascii="Arial" w:hAnsi="Arial" w:eastAsia="Arial"/>
          <w:sz w:val="22"/>
        </w:rPr>
        <w:t>Record this time-limited honesty as more trustworthy than either false calm or premature distress./Ghi nhận sự trung thực có giới hạn thời gian này là đáng tin hơn cả sự bình tĩnh giả tạo lẫn sự đau khổ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personal question at all reflects a genuinely caring, not just transactional, relationship./Nhận diện rằng việc một lãnh đạo cấp cao hỏi câu hỏi cá nhân này thể hiện một mối quan hệ thật sự quan tâm, không chỉ mang tính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inviting a follow-up check-in tonight previews the honest exhaustion that will surface later with Binh and Thu./Nhận diện rằng việc mời một sự kiểm tra tiếp theo tối nay báo trước sự kiệt sức trung thực sẽ xuất hiện sau này với Bình và Thu.</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time-limited answer about one's own state rather than a fixed claim, inviting the question to be asked again once the day has changed it./Chủ động đưa ra một câu trả lời trung thực, có giới hạn thời gian về trạng thái của chính mình thay vì một tuyên bố cố định, mời gọi câu hỏi được hỏi lại khi ngày hôm nay đã thay đổi nó.</w:t>
      </w:r>
    </w:p>
    <w:p>
      <w:pPr>
        <w:keepLines/>
        <w:spacing w:line="276" w:lineRule="auto" w:after="60"/>
      </w:pPr>
      <w:r>
        <w:rPr>
          <w:rFonts w:ascii="Arial" w:hAnsi="Arial" w:eastAsia="Arial"/>
          <w:b/>
          <w:sz w:val="22"/>
        </w:rPr>
        <w:t xml:space="preserve">Tony: </w:t>
      </w:r>
      <w:r>
        <w:rPr>
          <w:rFonts w:ascii="Arial" w:hAnsi="Arial" w:eastAsia="Arial"/>
          <w:sz w:val="22"/>
        </w:rPr>
        <w:t>Today closes with James informed early, and nothing asked of him yet that the day hasn't already provided./Hôm nay khép lại với James được thông báo sớm, và chưa có gì được yêu cầu từ anh mà ngày hôm nay chưa tự cung cấp.</w:t>
      </w:r>
    </w:p>
    <w:p>
      <w:pPr>
        <w:pStyle w:val="Heading2"/>
      </w:pPr>
      <w:r>
        <w:rPr>
          <w:rFonts w:ascii="Arial" w:hAnsi="Arial" w:eastAsia="Arial"/>
          <w:b/>
          <w:sz w:val="26"/>
        </w:rPr>
        <w:t>NGÀY 5: Giờ làm việc — bão đổ bộ</w:t>
      </w:r>
    </w:p>
    <w:p>
      <w:pPr>
        <w:keepLines/>
        <w:spacing w:line="276" w:lineRule="auto" w:after="60"/>
      </w:pPr>
      <w:r>
        <w:rPr>
          <w:rFonts w:ascii="Arial" w:hAnsi="Arial" w:eastAsia="Arial"/>
          <w:b/>
          <w:sz w:val="22"/>
        </w:rPr>
        <w:t xml:space="preserve">Plant General Manager: </w:t>
      </w:r>
      <w:r>
        <w:rPr>
          <w:rFonts w:ascii="Arial" w:hAnsi="Arial" w:eastAsia="Arial"/>
          <w:sz w:val="22"/>
        </w:rPr>
        <w:t>Tony, everyone's home safely, the plant's secured, now we just wait./Tony, mọi người đã về nhà an toàn, nhà máy đã được gia cố, giờ mình chỉ chờ thôi.</w:t>
      </w:r>
    </w:p>
    <w:p>
      <w:pPr>
        <w:keepLines/>
        <w:spacing w:line="276" w:lineRule="auto" w:after="60"/>
      </w:pPr>
      <w:r>
        <w:rPr>
          <w:rFonts w:ascii="Arial" w:hAnsi="Arial" w:eastAsia="Arial"/>
          <w:b/>
          <w:sz w:val="22"/>
        </w:rPr>
        <w:t xml:space="preserve">Tony: </w:t>
      </w:r>
      <w:r>
        <w:rPr>
          <w:rFonts w:ascii="Arial" w:hAnsi="Arial" w:eastAsia="Arial"/>
          <w:sz w:val="22"/>
        </w:rPr>
        <w:t>Good work today, Binh, that decision at ten this morning mattered./Làm tốt lắm hôm nay, anh Bình, quyết định lúc mười giờ sáng đó rất quan trọng.</w:t>
      </w:r>
    </w:p>
    <w:p>
      <w:pPr>
        <w:keepLines/>
        <w:spacing w:line="276" w:lineRule="auto" w:after="60"/>
      </w:pPr>
      <w:r>
        <w:rPr>
          <w:rFonts w:ascii="Arial" w:hAnsi="Arial" w:eastAsia="Arial"/>
          <w:b/>
          <w:sz w:val="22"/>
        </w:rPr>
        <w:t>CREDITING A SPECIFIC EARLY DECISION BY NAME ONCE ITS FULL VALUE BECOMES VISIBLE / GHI CÔNG MỘT QUYẾT ĐỊNH SỚM CỤ THỂ ĐÍCH DANH KHI GIÁ TRỊ ĐẦY ĐỦ CỦA NÓ TRỞ NÊN RÕ RÀNG</w:t>
      </w:r>
    </w:p>
    <w:p>
      <w:pPr>
        <w:keepLines/>
        <w:spacing w:line="276" w:lineRule="auto" w:after="60"/>
      </w:pPr>
      <w:r>
        <w:rPr>
          <w:rFonts w:ascii="Arial" w:hAnsi="Arial" w:eastAsia="Arial"/>
          <w:b/>
          <w:sz w:val="22"/>
        </w:rPr>
        <w:t xml:space="preserve">Task line 1: </w:t>
      </w:r>
      <w:r>
        <w:rPr>
          <w:rFonts w:ascii="Arial" w:hAnsi="Arial" w:eastAsia="Arial"/>
          <w:sz w:val="22"/>
        </w:rPr>
        <w:t>Report a completed sequence of safety actions, arriving at the point where nothing more can be done./Báo cáo một chuỗi hành động an toàn đã hoàn thành, đến điểm mà không còn gì có thể làm thêm.</w:t>
      </w:r>
    </w:p>
    <w:p>
      <w:pPr>
        <w:keepLines/>
        <w:spacing w:line="276" w:lineRule="auto" w:after="60"/>
      </w:pPr>
      <w:r>
        <w:rPr>
          <w:rFonts w:ascii="Arial" w:hAnsi="Arial" w:eastAsia="Arial"/>
          <w:b/>
          <w:sz w:val="22"/>
        </w:rPr>
        <w:t xml:space="preserve">Task line 2: </w:t>
      </w:r>
      <w:r>
        <w:rPr>
          <w:rFonts w:ascii="Arial" w:hAnsi="Arial" w:eastAsia="Arial"/>
          <w:sz w:val="22"/>
        </w:rPr>
        <w:t>Credit a specific, named decision from earlier in the day, precisely timed for clarity./Ghi công một quyết định cụ thể, được nêu tên từ sớm hơn trong ngày, được định thời gian chính xác để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credit, tied to a time and a name, means more than generic praise ever could./Nhận diện rằng sự ghi công cụ thể, gắn với một thời điểm và một cái tên, có ý nghĩa nhiều hơn lời khen chung chung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closing the loop on the earlier ten o'clock decision made without waiting for sign-off./Ghi nhận khoảnh khắc này là khép lại vòng lặp về quyết định mười giờ sáng trước đó được đưa ra mà không chờ ký duyệt.</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"now we just wait" is itself the successful outcome of every earlier decision made./Nhận diện rằng việc đến được "giờ mình chỉ chờ thôi" tự nó là kết quả thành công của mọi quyết định trước đó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credit validates the earlier decision to delegate safety calls without requiring approval./Nhận diện rằng sự ghi công cụ thể này xác nhận quyết định trước đó về việc ủy quyền các quyết định an toàn mà không đòi hỏi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specific early decision by name once its full value becomes visible, tying today's calm outcome directly back to a ten o'clock choice made without hesitation./Chủ động ghi công một quyết định sớm cụ thể đích danh khi giá trị đầy đủ của nó trở nên rõ ràng, gắn kết quả bình tĩnh hôm nay trực tiếp trở lại với một lựa chọn lúc mười giờ được đưa ra không do dự.</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here, everyone accounted for, structure looks solid so far./Ở đây cũng vậy, mọi người đã điểm danh đủ, kết cấu có vẻ vững chắc đến giờ.</w:t>
      </w:r>
    </w:p>
    <w:p>
      <w:pPr>
        <w:keepLines/>
        <w:spacing w:line="276" w:lineRule="auto" w:after="60"/>
      </w:pPr>
      <w:r>
        <w:rPr>
          <w:rFonts w:ascii="Arial" w:hAnsi="Arial" w:eastAsia="Arial"/>
          <w:b/>
          <w:sz w:val="22"/>
        </w:rPr>
        <w:t xml:space="preserve">Tony: </w:t>
      </w:r>
      <w:r>
        <w:rPr>
          <w:rFonts w:ascii="Arial" w:hAnsi="Arial" w:eastAsia="Arial"/>
          <w:sz w:val="22"/>
        </w:rPr>
        <w:t>I'll stay reachable through the night, call me the second anything changes./Anh sẽ luôn liên lạc được suốt đêm, gọi anh ngay giây phút có gì thay đổi.</w:t>
      </w:r>
    </w:p>
    <w:p>
      <w:pPr>
        <w:keepLines/>
        <w:spacing w:line="276" w:lineRule="auto" w:after="60"/>
      </w:pPr>
      <w:r>
        <w:rPr>
          <w:rFonts w:ascii="Arial" w:hAnsi="Arial" w:eastAsia="Arial"/>
          <w:b/>
          <w:sz w:val="22"/>
        </w:rPr>
        <w:t>COMMITTING TO OVERNIGHT AVAILABILITY AS A QUIET, UNDRAMATIC EXTENSION OF THE DAY'S RESPONSIBILITY / CAM KẾT SẴN SÀNG LIÊN LẠC SUỐT ĐÊM LÀ MỘT SỰ MỞ RỘNG THẦM LẶNG, KHÔNG PHÔ TRƯƠNG CỦA TRÁCH NHIỆM TRONG NGÀY</w:t>
      </w:r>
    </w:p>
    <w:p>
      <w:pPr>
        <w:keepLines/>
        <w:spacing w:line="276" w:lineRule="auto" w:after="60"/>
      </w:pPr>
      <w:r>
        <w:rPr>
          <w:rFonts w:ascii="Arial" w:hAnsi="Arial" w:eastAsia="Arial"/>
          <w:b/>
          <w:sz w:val="22"/>
        </w:rPr>
        <w:t xml:space="preserve">Task line 1: </w:t>
      </w:r>
      <w:r>
        <w:rPr>
          <w:rFonts w:ascii="Arial" w:hAnsi="Arial" w:eastAsia="Arial"/>
          <w:sz w:val="22"/>
        </w:rPr>
        <w:t>Confirm a second site's safety status independently, echoing the same reassuring pattern./Xác nhận tình trạng an toàn của một địa điểm thứ hai một cách độc lập, vọng lại cùng mẫu hình an tâm.</w:t>
      </w:r>
    </w:p>
    <w:p>
      <w:pPr>
        <w:keepLines/>
        <w:spacing w:line="276" w:lineRule="auto" w:after="60"/>
      </w:pPr>
      <w:r>
        <w:rPr>
          <w:rFonts w:ascii="Arial" w:hAnsi="Arial" w:eastAsia="Arial"/>
          <w:b/>
          <w:sz w:val="22"/>
        </w:rPr>
        <w:t xml:space="preserve">Task line 2: </w:t>
      </w:r>
      <w:r>
        <w:rPr>
          <w:rFonts w:ascii="Arial" w:hAnsi="Arial" w:eastAsia="Arial"/>
          <w:sz w:val="22"/>
        </w:rPr>
        <w:t>Commit to continuous overnight availability, naming the exact trigger for being contacted./Cam kết sẵn sàng liên tục suốt đêm, nêu tên tác nhân chính xác để được liên lạc.</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commitment extends the day's responsibility quietly, without dramatising the sacrifice involved./Nhận diện rằng cam kết này mở rộng trách nhiệm của ngày một cách thầm lặng, không phô trương sự hy sinh liên quan.</w:t>
      </w:r>
    </w:p>
    <w:p>
      <w:pPr>
        <w:keepLines/>
        <w:spacing w:line="276" w:lineRule="auto" w:after="60"/>
      </w:pPr>
      <w:r>
        <w:rPr>
          <w:rFonts w:ascii="Arial" w:hAnsi="Arial" w:eastAsia="Arial"/>
          <w:b/>
          <w:sz w:val="22"/>
        </w:rPr>
        <w:t xml:space="preserve">Task line 4: </w:t>
      </w:r>
      <w:r>
        <w:rPr>
          <w:rFonts w:ascii="Arial" w:hAnsi="Arial" w:eastAsia="Arial"/>
          <w:sz w:val="22"/>
        </w:rPr>
        <w:t>Record this offer as a genuine, practical safety net rather than a symbolic gesture of leadership presence./Ghi nhận lời đề nghị này là một mạng lưới an toàn thật sự, thực tế thay vì một cử chỉ mang tính biểu tượng về sự hiện diện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"call me the second anything changes" gives every plant leader explicit, unambiguous permission to interrupt./Nhận diện rằng "gọi anh ngay giây phút có gì thay đổi" mang lại cho mỗi lãnh đạo nhà máy sự cho phép rõ ràng, không mơ hồ để làm gián đoạn.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commitment is precisely the kind of unglamorous duty the evening's Advanced Polish line will later name./Nhận diện rằng cam kết thầm lặng này chính xác là loại nghĩa vụ không hào nhoáng mà câu Advanced Polish buổi tối sau này sẽ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overnight availability as a quiet, undramatic extension of the day's responsibility, naming the exact trigger for contact rather than leaving it vague./Chủ động cam kết sẵn sàng liên lạc suốt đêm là một sự mở rộng thầm lặng, không phô trương của trách nhiệm trong ngày, nêu tên tác nhân chính xác để được liên lạc thay vì để nó mơ hồ.</w:t>
      </w:r>
    </w:p>
    <w:p>
      <w:pPr>
        <w:keepLines/>
        <w:spacing w:line="276" w:lineRule="auto" w:after="60"/>
      </w:pPr>
      <w:r>
        <w:rPr>
          <w:rFonts w:ascii="Arial" w:hAnsi="Arial" w:eastAsia="Arial"/>
          <w:b/>
          <w:sz w:val="22"/>
        </w:rPr>
        <w:t xml:space="preserve">Plant General Manager: </w:t>
      </w:r>
      <w:r>
        <w:rPr>
          <w:rFonts w:ascii="Arial" w:hAnsi="Arial" w:eastAsia="Arial"/>
          <w:sz w:val="22"/>
        </w:rPr>
        <w:t>Nothing left to do now except wait, how are you holding up?/Giờ chẳng còn gì để làm ngoài chờ đợi, anh ổn không?</w:t>
      </w:r>
    </w:p>
    <w:p>
      <w:pPr>
        <w:keepLines/>
        <w:spacing w:line="276" w:lineRule="auto" w:after="60"/>
      </w:pPr>
      <w:r>
        <w:rPr>
          <w:rFonts w:ascii="Arial" w:hAnsi="Arial" w:eastAsia="Arial"/>
          <w:b/>
          <w:sz w:val="22"/>
        </w:rPr>
        <w:t xml:space="preserve">Tony: </w:t>
      </w:r>
      <w:r>
        <w:rPr>
          <w:rFonts w:ascii="Arial" w:hAnsi="Arial" w:eastAsia="Arial"/>
          <w:sz w:val="22"/>
        </w:rPr>
        <w:t>Honestly, the waiting is harder than the decisions were./Thật lòng, việc chờ đợi còn khó hơn cả những quyết định vừa rồi.</w:t>
      </w:r>
    </w:p>
    <w:p>
      <w:pPr>
        <w:keepLines/>
        <w:spacing w:line="276" w:lineRule="auto" w:after="60"/>
      </w:pPr>
      <w:r>
        <w:rPr>
          <w:rFonts w:ascii="Arial" w:hAnsi="Arial" w:eastAsia="Arial"/>
          <w:b/>
          <w:sz w:val="22"/>
        </w:rPr>
        <w:t>ADMITTING THAT PASSIVE WAITING IS HARDER THAN ACTIVE DECIDING, EVEN TO A COLLEAGUE / THỪA NHẬN RẰNG SỰ CHỜ ĐỢI BỊ ĐỘNG KHÓ HƠN VIỆC RA QUYẾT ĐỊNH CHỦ ĐỘNG, NGAY CẢ VỚI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amid an otherwise operational conversation./Hỏi một câu hỏi thực sự quan tâm, mang tính cá nhân giữa một cuộc trò chuyện vốn dĩ mang tính vận hành.</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specific, counterintuitive emotional truth about the day./Trả lời với sự trung thực chân thực, nêu tên một sự thật cảm xúc cụ thể, phản trực giác về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decisions, however hard, offer a sense of control that pure waiting genuinely does not./Nhận diện rằng các quyết định, dù khó, mang lại một cảm giác kiểm soát mà việc chờ đợi thuần túy thật sự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centre of the entire day, more honest than any operational update./Ghi nhận sự thừa nhận này là trung tâm cảm xúc của cả ngày, trung thực hơn bất kỳ cập nhật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to a plant manager, not just a spouse, extends honesty into a professional relationship./Nhận diện rằng việc thừa nhận điều này với một quản lý nhà máy, không chỉ với vợ, mở rộng sự trung thực vào một mối quan hệ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resurface tonight, reframed for a classroom of students./Nhận diện rằng chính cái nhìn sâu sắc này sẽ xuất hiện lại tối nay, được tái định khung cho một lớp học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passive waiting is genuinely harder than active deciding, even to a colleague, rather than performing calm certainty through the hardest hours./Chủ động thừa nhận rằng sự chờ đợi bị động thật sự khó hơn việc ra quyết định chủ động, ngay cả với một đồng nghiệp, thay vì trình diễn sự chắc chắn bình tĩnh suốt những giờ khó khăn nhất.</w:t>
      </w:r>
    </w:p>
    <w:p>
      <w:pPr>
        <w:keepLines/>
        <w:spacing w:line="276" w:lineRule="auto" w:after="60"/>
      </w:pPr>
      <w:r>
        <w:rPr>
          <w:rFonts w:ascii="Arial" w:hAnsi="Arial" w:eastAsia="Arial"/>
          <w:b/>
          <w:sz w:val="22"/>
        </w:rPr>
        <w:t xml:space="preserve">Plant General Manager: </w:t>
      </w:r>
      <w:r>
        <w:rPr>
          <w:rFonts w:ascii="Arial" w:hAnsi="Arial" w:eastAsia="Arial"/>
          <w:sz w:val="22"/>
        </w:rPr>
        <w:t>You could go home too, you know, there's nothing here that needs you physically present tonight./Anh cũng có thể về nhà mà, không có gì ở đây cần anh có mặt trực tiếp tối nay đâu.</w:t>
      </w:r>
    </w:p>
    <w:p>
      <w:pPr>
        <w:keepLines/>
        <w:spacing w:line="276" w:lineRule="auto" w:after="60"/>
      </w:pPr>
      <w:r>
        <w:rPr>
          <w:rFonts w:ascii="Arial" w:hAnsi="Arial" w:eastAsia="Arial"/>
          <w:b/>
          <w:sz w:val="22"/>
        </w:rPr>
        <w:t xml:space="preserve">Tony: </w:t>
      </w:r>
      <w:r>
        <w:rPr>
          <w:rFonts w:ascii="Arial" w:hAnsi="Arial" w:eastAsia="Arial"/>
          <w:sz w:val="22"/>
        </w:rPr>
        <w:t>I know, though I'd rather be near the phone than near my own bed right now./Anh biết, dù anh thà ở gần điện thoại hơn là gần giường của mình lúc này.</w:t>
      </w:r>
    </w:p>
    <w:p>
      <w:pPr>
        <w:keepLines/>
        <w:spacing w:line="276" w:lineRule="auto" w:after="60"/>
      </w:pPr>
      <w:r>
        <w:rPr>
          <w:rFonts w:ascii="Arial" w:hAnsi="Arial" w:eastAsia="Arial"/>
          <w:b/>
          <w:sz w:val="22"/>
        </w:rPr>
        <w:t>CHOOSING PROXIMITY TO RESPONSIBILITY OVER PERSONAL COMFORT, EVEN WHEN NEITHER IS STRICTLY REQUIRED / CHỌN SỰ GẦN GŨI VỚI TRÁCH NHIỆM HƠN SỰ THOẢI MÁI CÁ NHÂN, NGAY CẢ KHI KHÔNG CÁI NÀO THẬT SỰ BẮT BUỘC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kind, practical permission to leave, naming the lack of physical necessity./Đưa ra một sự cho phép chân thực, thực tế để ra về, nêu tên sự thiếu cần thiết vật lý.</w:t>
      </w:r>
    </w:p>
    <w:p>
      <w:pPr>
        <w:keepLines/>
        <w:spacing w:line="276" w:lineRule="auto" w:after="60"/>
      </w:pPr>
      <w:r>
        <w:rPr>
          <w:rFonts w:ascii="Arial" w:hAnsi="Arial" w:eastAsia="Arial"/>
          <w:b/>
          <w:sz w:val="22"/>
        </w:rPr>
        <w:t xml:space="preserve">Task line 2: </w:t>
      </w:r>
      <w:r>
        <w:rPr>
          <w:rFonts w:ascii="Arial" w:hAnsi="Arial" w:eastAsia="Arial"/>
          <w:sz w:val="22"/>
        </w:rPr>
        <w:t>Decline gently while naming an honest, personal preference rather than a practical justification./Từ chối một cách nhẹ nhàng trong khi nêu tên một sự ưu tiên cá nhân, trung thực thay vì một sự biện minh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nearby is an emotional choice, not a logistical requirement, and naming it as such is honest./Nhận diện rằng việc ở gần là một lựa chọn cảm xúc, không phải một yêu cầu hậu cần, và việc nêu tên nó như vậy là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extending the day's pattern of naming true feelings rather than practical-sounding excuses./Ghi nhận sự trung thực nhỏ này là mở rộng mẫu hình của ngày về việc nêu tên cảm xúc thật thay vì những lý do nghe có vẻ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"near the phone" captures a genuine emotional need for readiness that "near my bed" cannot satisfy./Nhận diện rằng "gần điện thoại" nắm bắt một nhu cầu cảm xúc chân thực về sự sẵn sàng mà "gần giường" không thể thỏa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sets up the harder admission about waiting still to come tonight./Nhận diện rằng lời thú nhận nhỏ này thiết lập cho sự thừa nhận khó khăn hơn về việc chờ đợi vẫn sắp đến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proximity to responsibility over personal comfort, even when neither is strictly required, naming the honest emotional reason rather than a practical excuse./Chủ động chọn sự gần gũi với trách nhiệm hơn sự thoải mái cá nhân, ngay cả khi không cái nào thật sự bắt buộc, nêu tên lý do cảm xúc trung thực thay vì một lý do thực tế.</w:t>
      </w:r>
    </w:p>
    <w:p>
      <w:pPr>
        <w:keepLines/>
        <w:spacing w:line="276" w:lineRule="auto" w:after="60"/>
      </w:pPr>
      <w:r>
        <w:rPr>
          <w:rFonts w:ascii="Arial" w:hAnsi="Arial" w:eastAsia="Arial"/>
          <w:b/>
          <w:sz w:val="22"/>
        </w:rPr>
        <w:t xml:space="preserve">Wanek 3 Plant General Manager: </w:t>
      </w:r>
      <w:r>
        <w:rPr>
          <w:rFonts w:ascii="Arial" w:hAnsi="Arial" w:eastAsia="Arial"/>
          <w:sz w:val="22"/>
        </w:rPr>
        <w:t>The wind's getting louder here, is it the same where you are?/Gió ở đây đang to hơn, chỗ anh có giống vậy không?</w:t>
      </w:r>
    </w:p>
    <w:p>
      <w:pPr>
        <w:keepLines/>
        <w:spacing w:line="276" w:lineRule="auto" w:after="60"/>
      </w:pPr>
      <w:r>
        <w:rPr>
          <w:rFonts w:ascii="Arial" w:hAnsi="Arial" w:eastAsia="Arial"/>
          <w:b/>
          <w:sz w:val="22"/>
        </w:rPr>
        <w:t xml:space="preserve">Tony: </w:t>
      </w:r>
      <w:r>
        <w:rPr>
          <w:rFonts w:ascii="Arial" w:hAnsi="Arial" w:eastAsia="Arial"/>
          <w:sz w:val="22"/>
        </w:rPr>
        <w:t>Same, though I've stopped watching the window, it doesn't change anything to keep looking./Giống vậy, dù anh đã ngừng nhìn ra cửa sổ, việc tiếp tục nhìn không thay đổi được gì.</w:t>
      </w:r>
    </w:p>
    <w:p>
      <w:pPr>
        <w:keepLines/>
        <w:spacing w:line="276" w:lineRule="auto" w:after="60"/>
      </w:pPr>
      <w:r>
        <w:rPr>
          <w:rFonts w:ascii="Arial" w:hAnsi="Arial" w:eastAsia="Arial"/>
          <w:b/>
          <w:sz w:val="22"/>
        </w:rPr>
        <w:t>CHOOSING TO STOP WATCHING SOMETHING THAT CANNOT BE INFLUENCED BY OBSERVATION ALONE / CHỌN NGỪNG QUAN SÁT ĐIỀU KHÔNG THỂ BỊ ẢNH HƯỞNG CHỈ BẰNG SỰ QUAN SÁT</w:t>
      </w:r>
    </w:p>
    <w:p>
      <w:pPr>
        <w:keepLines/>
        <w:spacing w:line="276" w:lineRule="auto" w:after="60"/>
      </w:pPr>
      <w:r>
        <w:rPr>
          <w:rFonts w:ascii="Arial" w:hAnsi="Arial" w:eastAsia="Arial"/>
          <w:b/>
          <w:sz w:val="22"/>
        </w:rPr>
        <w:t xml:space="preserve">Task line 1: </w:t>
      </w:r>
      <w:r>
        <w:rPr>
          <w:rFonts w:ascii="Arial" w:hAnsi="Arial" w:eastAsia="Arial"/>
          <w:sz w:val="22"/>
        </w:rPr>
        <w:t>Share a small, physical, sensory detail confirming the storm's worsening intensity in real time./Chia sẻ một chi tiết nhỏ, vật lý, cảm giác xác nhận cường độ bão đang xấu đi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Confirm the shared experience while naming a small, deliberate behavioural change made in response./Xác nhận trải nghiệm chung trong khi nêu tên một sự thay đổi hành vi nhỏ, có chủ đích được thực hiện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watching a storm through a window offers no actual control, only rising anxiety./Nhận diện rằng việc nhìn một cơn bão qua cửa sổ không mang lại sự kiểm soát thật sự nào, chỉ có sự lo lắng ngày càng tăng.</w:t>
      </w:r>
    </w:p>
    <w:p>
      <w:pPr>
        <w:keepLines/>
        <w:spacing w:line="276" w:lineRule="auto" w:after="60"/>
      </w:pPr>
      <w:r>
        <w:rPr>
          <w:rFonts w:ascii="Arial" w:hAnsi="Arial" w:eastAsia="Arial"/>
          <w:b/>
          <w:sz w:val="22"/>
        </w:rPr>
        <w:t xml:space="preserve">Task line 4: </w:t>
      </w:r>
      <w:r>
        <w:rPr>
          <w:rFonts w:ascii="Arial" w:hAnsi="Arial" w:eastAsia="Arial"/>
          <w:sz w:val="22"/>
        </w:rPr>
        <w:t>Record this small behavioural adjustment as a practical coping technique worth naming, not hiding./Ghi nhận sự điều chỉnh hành vi nhỏ này là một kỹ thuật đối phó thực tế đáng nêu tên, không giấu diếm.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useful vigilance from anxious watching is its own small, practical wisdom under stress./Nhận diện rằng việc phân biệt sự cảnh giác hữu ích với sự theo dõi lo lắng tự nó là một sự khôn ngoan nhỏ, thực tế dưới căng thẳng.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humanises the waiting hours without undermining the calm already established./Nhận diện rằng sự thừa nhận nhỏ này nhân bản hóa những giờ chờ đợi mà không làm suy yếu sự bình tĩnh đã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stop watching something that cannot be influenced by observation alone, naming this small coping adjustment honestly rather than performing constant vigilance./Chủ động chọn ngừng quan sát điều không thể bị ảnh hưởng chỉ bằng sự quan sát, nêu tên sự điều chỉnh đối phó nhỏ này một cách trung thực thay vì trình diễn sự cảnh giác liên tục.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oddly practical advice, I might try it myself./Đó là một lời khuyên thực tế lạ kỳ, tôi có thể thử nó.</w:t>
      </w:r>
    </w:p>
    <w:p>
      <w:pPr>
        <w:keepLines/>
        <w:spacing w:line="276" w:lineRule="auto" w:after="60"/>
      </w:pPr>
      <w:r>
        <w:rPr>
          <w:rFonts w:ascii="Arial" w:hAnsi="Arial" w:eastAsia="Arial"/>
          <w:b/>
          <w:sz w:val="22"/>
        </w:rPr>
        <w:t xml:space="preserve">Tony: </w:t>
      </w:r>
      <w:r>
        <w:rPr>
          <w:rFonts w:ascii="Arial" w:hAnsi="Arial" w:eastAsia="Arial"/>
          <w:sz w:val="22"/>
        </w:rPr>
        <w:t>Try it, though I'll admit it works better in theory than it does at three in the morning./Cứ thử đi, dù anh thừa nhận nó hoạt động tốt hơn trên lý thuyết so với lúc ba giờ sáng.</w:t>
      </w:r>
    </w:p>
    <w:p>
      <w:pPr>
        <w:keepLines/>
        <w:spacing w:line="276" w:lineRule="auto" w:after="60"/>
      </w:pPr>
      <w:r>
        <w:rPr>
          <w:rFonts w:ascii="Arial" w:hAnsi="Arial" w:eastAsia="Arial"/>
          <w:b/>
          <w:sz w:val="22"/>
        </w:rPr>
        <w:t>ADMITTING WITH GOOD HUMOUR THAT A COPING TECHNIQUE WORKS BETTER IN THEORY THAN IN THE HARDEST HOURS / THỪA NHẬN VỚI SỰ HÀI HƯỚC RẰNG MỘT KỸ THUẬT ĐỐI PHÓ HOẠT ĐỘNG TỐT HƠN TRÊN LÝ THUYẾT SO VỚI NHỮNG GIỜ KHÓ KHĂN NHẤT</w:t>
      </w:r>
    </w:p>
    <w:p>
      <w:pPr>
        <w:keepLines/>
        <w:spacing w:line="276" w:lineRule="auto" w:after="60"/>
      </w:pPr>
      <w:r>
        <w:rPr>
          <w:rFonts w:ascii="Arial" w:hAnsi="Arial" w:eastAsia="Arial"/>
          <w:b/>
          <w:sz w:val="22"/>
        </w:rPr>
        <w:t xml:space="preserve">Task line 1: </w:t>
      </w:r>
      <w:r>
        <w:rPr>
          <w:rFonts w:ascii="Arial" w:hAnsi="Arial" w:eastAsia="Arial"/>
          <w:sz w:val="22"/>
        </w:rPr>
        <w:t>Receive the small piece of advice warmly, considering adopting it for personal use./Đón nhận mảnh lời khuyên nhỏ một cách ấm áp, cân nhắc áp dụng nó cho việc sử dụng cá nhân.</w:t>
      </w:r>
    </w:p>
    <w:p>
      <w:pPr>
        <w:keepLines/>
        <w:spacing w:line="276" w:lineRule="auto" w:after="60"/>
      </w:pPr>
      <w:r>
        <w:rPr>
          <w:rFonts w:ascii="Arial" w:hAnsi="Arial" w:eastAsia="Arial"/>
          <w:b/>
          <w:sz w:val="22"/>
        </w:rPr>
        <w:t xml:space="preserve">Task line 2: </w:t>
      </w:r>
      <w:r>
        <w:rPr>
          <w:rFonts w:ascii="Arial" w:hAnsi="Arial" w:eastAsia="Arial"/>
          <w:sz w:val="22"/>
        </w:rPr>
        <w:t>Encourage the adoption while honestly, humorously qualifying the technique's real limitations./Khuyến khích việc áp dụng trong khi trung thực, hài hước giới hạn khả năng thật sự của kỹ thuật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 humour about a technique's limits makes it more credible, not less useful./Nhận diện rằng sự hài hước trung thực về giới hạn của một kỹ thuật khiến nó đáng tin hơn, không kém hữu ích hơn.</w:t>
      </w:r>
    </w:p>
    <w:p>
      <w:pPr>
        <w:keepLines/>
        <w:spacing w:line="276" w:lineRule="auto" w:after="60"/>
      </w:pPr>
      <w:r>
        <w:rPr>
          <w:rFonts w:ascii="Arial" w:hAnsi="Arial" w:eastAsia="Arial"/>
          <w:b/>
          <w:sz w:val="22"/>
        </w:rPr>
        <w:t xml:space="preserve">Task line 4: </w:t>
      </w:r>
      <w:r>
        <w:rPr>
          <w:rFonts w:ascii="Arial" w:hAnsi="Arial" w:eastAsia="Arial"/>
          <w:sz w:val="22"/>
        </w:rPr>
        <w:t>Record this light moment as genuine relief within an otherwise tense night, not a dismissal of its seriousness./Ghi nhận khoảnh khắc nhẹ nhàng này là sự nhẹ nhõm chân thực trong một đêm vốn căng thẳng, không phải sự xem nhẹ mức độ nghiêm trọng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in the morning" specifically foreshadows exactly when the hardest test will actually come./Nhận diện rằng việc nêu tên "ba giờ sáng" cụ thể báo trước chính xác khi nào bài kiểm tra khó khăn nhất thật sự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shared, honest humour between two plant leaders strengthens the same bond the risk council was built on./Nhận diện rằng sự hài hước chung, trung thực giữa hai lãnh đạo nhà máy củng cố chính mối liên kết mà hội đồng rủi ro được xây dựng trên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with good humour, that a coping technique works better in theory than in the hardest hours of the night, keeping honesty and levity together./Chủ động thừa nhận, với sự hài hước, rằng một kỹ thuật đối phó hoạt động tốt hơn trên lý thuyết so với những giờ khó khăn nhất của đêm, giữ sự trung thực và sự nhẹ nhàng cùng nhau.</w:t>
      </w:r>
    </w:p>
    <w:p>
      <w:pPr>
        <w:keepLines/>
        <w:spacing w:line="276" w:lineRule="auto" w:after="60"/>
      </w:pPr>
      <w:r>
        <w:rPr>
          <w:rFonts w:ascii="Arial" w:hAnsi="Arial" w:eastAsia="Arial"/>
          <w:b/>
          <w:sz w:val="22"/>
        </w:rPr>
        <w:t xml:space="preserve">Tony: </w:t>
      </w:r>
      <w:r>
        <w:rPr>
          <w:rFonts w:ascii="Arial" w:hAnsi="Arial" w:eastAsia="Arial"/>
          <w:sz w:val="22"/>
        </w:rPr>
        <w:t>Today closes with nothing left to decide, only the night left to survive./Hôm nay khép lại với không còn gì để quyết định, chỉ còn đêm nay để vượt qua.</w:t>
      </w:r>
    </w:p>
    <w:p>
      <w:pPr>
        <w:pStyle w:val="Heading2"/>
      </w:pPr>
      <w:r>
        <w:rPr>
          <w:rFonts w:ascii="Arial" w:hAnsi="Arial" w:eastAsia="Arial"/>
          <w:b/>
          <w:sz w:val="26"/>
        </w:rPr>
        <w:t>NGÀY 6: Giờ làm việc — kiểm tra sau bão</w:t>
      </w:r>
    </w:p>
    <w:p>
      <w:pPr>
        <w:keepLines/>
        <w:spacing w:line="276" w:lineRule="auto" w:after="60"/>
      </w:pPr>
      <w:r>
        <w:rPr>
          <w:rFonts w:ascii="Arial" w:hAnsi="Arial" w:eastAsia="Arial"/>
          <w:b/>
          <w:sz w:val="22"/>
        </w:rPr>
        <w:t xml:space="preserve">Senior Project Lead: </w:t>
      </w:r>
      <w:r>
        <w:rPr>
          <w:rFonts w:ascii="Arial" w:hAnsi="Arial" w:eastAsia="Arial"/>
          <w:sz w:val="22"/>
        </w:rPr>
        <w:t>Tony, I heard the storm passed, is everyone alright over there?/Tony, em nghe bão đã qua rồi, mọi người bên đó ổn cả chứ?</w:t>
      </w:r>
    </w:p>
    <w:p>
      <w:pPr>
        <w:keepLines/>
        <w:spacing w:line="276" w:lineRule="auto" w:after="60"/>
      </w:pPr>
      <w:r>
        <w:rPr>
          <w:rFonts w:ascii="Arial" w:hAnsi="Arial" w:eastAsia="Arial"/>
          <w:b/>
          <w:sz w:val="22"/>
        </w:rPr>
        <w:t xml:space="preserve">Tony: </w:t>
      </w:r>
      <w:r>
        <w:rPr>
          <w:rFonts w:ascii="Arial" w:hAnsi="Arial" w:eastAsia="Arial"/>
          <w:sz w:val="22"/>
        </w:rPr>
        <w:t>Everyone's safe, minor roof damage at Wanek 5, nothing structural./Mọi người an toàn cả, mái nhà Wanek 5 hư nhẹ, không có gì về kết cấu.</w:t>
      </w:r>
    </w:p>
    <w:p>
      <w:pPr>
        <w:keepLines/>
        <w:spacing w:line="276" w:lineRule="auto" w:after="60"/>
      </w:pPr>
      <w:r>
        <w:rPr>
          <w:rFonts w:ascii="Arial" w:hAnsi="Arial" w:eastAsia="Arial"/>
          <w:b/>
          <w:sz w:val="22"/>
        </w:rPr>
        <w:t>LEADING A POST-CRISIS UPDATE WITH WELFARE FIRST, DAMAGE SECOND, IN THAT EXACT ORDER / MỞ ĐẦU MỘT CẬP NHẬT SAU KHỦNG HOẢNG VỚI SỰ AN NGUY CON NGƯỜI TRƯỚC, THIỆT HẠI SAU, ĐÚNG THEO THỨ TỰ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concerned welfare question immediately upon hearing the crisis has passed./Hỏi một câu hỏi an nguy thật sự quan tâm ngay khi nghe khủng hoảng đã qua.</w:t>
      </w:r>
    </w:p>
    <w:p>
      <w:pPr>
        <w:keepLines/>
        <w:spacing w:line="276" w:lineRule="auto" w:after="60"/>
      </w:pPr>
      <w:r>
        <w:rPr>
          <w:rFonts w:ascii="Arial" w:hAnsi="Arial" w:eastAsia="Arial"/>
          <w:b/>
          <w:sz w:val="22"/>
        </w:rPr>
        <w:t xml:space="preserve">Task line 2: </w:t>
      </w:r>
      <w:r>
        <w:rPr>
          <w:rFonts w:ascii="Arial" w:hAnsi="Arial" w:eastAsia="Arial"/>
          <w:sz w:val="22"/>
        </w:rPr>
        <w:t>Answer with welfare status first, then a specific, appropriately minimised damage assessment./Trả lời với tình trạng an nguy trước, sau đó một đánh giá thiệt hại cụ thể, được giảm nhẹ một cách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this ordering, people before property, is the same priority set at the very start of the crisis./Nhận diện rằng thứ tự này, con người trước tài sản, là cùng một ưu tiên được đặt ra từ chính đầu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proof the day's stated priority held true from first hour to last./Ghi nhận sự nhất quán này là bằng chứng ưu tiên đã nêu của ngày giữ đúng từ giờ đầu tiên đến giờ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structural" precisely, rather than vaguely, gives genuine reassurance rather than false comfort./Nhận diện rằng việc nêu tên "không có gì về kết cấu" một cách chính xác, thay vì mơ hồ, mang lại sự an tâm chân thực thay vì sự thoải mái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welfare-first reporting habit is now fully internalised across every leader in the organisation./Nhận diện rằng thói quen báo cáo ưu tiên an nguy này giờ đây đã hoàn toàn thấm nhuần trên mọi lãnh đạo trong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lead a post-crisis update with welfare first and damage second, in that exact order, keeping the same priority that opened the entire day./Chủ động mở đầu một cập nhật sau khủng hoảng với sự an nguy con người trước và thiệt hại sau, đúng theo thứ tự đó, giữ cùng ưu tiên đã mở ra cả ngày hôm nay.</w:t>
      </w:r>
    </w:p>
    <w:p>
      <w:pPr>
        <w:keepLines/>
        <w:spacing w:line="276" w:lineRule="auto" w:after="60"/>
      </w:pPr>
      <w:r>
        <w:rPr>
          <w:rFonts w:ascii="Arial" w:hAnsi="Arial" w:eastAsia="Arial"/>
          <w:b/>
          <w:sz w:val="22"/>
        </w:rPr>
        <w:t xml:space="preserve">Senior Project Lead: </w:t>
      </w:r>
      <w:r>
        <w:rPr>
          <w:rFonts w:ascii="Arial" w:hAnsi="Arial" w:eastAsia="Arial"/>
          <w:sz w:val="22"/>
        </w:rPr>
        <w:t>That's the news that actually matters, I'll hold off asking about production numbers./Đó mới là tin thực sự quan trọng, em sẽ chưa hỏi về số liệu sản xuất đâu.</w:t>
      </w:r>
    </w:p>
    <w:p>
      <w:pPr>
        <w:keepLines/>
        <w:spacing w:line="276" w:lineRule="auto" w:after="60"/>
      </w:pPr>
      <w:r>
        <w:rPr>
          <w:rFonts w:ascii="Arial" w:hAnsi="Arial" w:eastAsia="Arial"/>
          <w:b/>
          <w:sz w:val="22"/>
        </w:rPr>
        <w:t xml:space="preserve">Tony: </w:t>
      </w:r>
      <w:r>
        <w:rPr>
          <w:rFonts w:ascii="Arial" w:hAnsi="Arial" w:eastAsia="Arial"/>
          <w:sz w:val="22"/>
        </w:rPr>
        <w:t>Appreciate that, we'll assess restart timing tomorrow morning, once it's fully light./Cảm ơn em, mình sẽ đánh giá thời điểm khởi động lại sáng mai, khi trời sáng hẳn.</w:t>
      </w:r>
    </w:p>
    <w:p>
      <w:pPr>
        <w:keepLines/>
        <w:spacing w:line="276" w:lineRule="auto" w:after="60"/>
      </w:pPr>
      <w:r>
        <w:rPr>
          <w:rFonts w:ascii="Arial" w:hAnsi="Arial" w:eastAsia="Arial"/>
          <w:b/>
          <w:sz w:val="22"/>
        </w:rPr>
        <w:t>DELIBERATELY DELAYING A RESTART DECISION UNTIL FULL VISIBILITY MAKES IT GENUINELY SAFE / CHỦ ĐỘNG TRÌ HOÃN MỘT QUYẾT ĐỊNH KHỞI ĐỘNG LẠI CHO ĐẾN KHI TẦM NHÌN ĐẦY ĐỦ KHIẾN NÓ THẬT SỰ AN TOÀN</w:t>
      </w:r>
    </w:p>
    <w:p>
      <w:pPr>
        <w:keepLines/>
        <w:spacing w:line="276" w:lineRule="auto" w:after="60"/>
      </w:pPr>
      <w:r>
        <w:rPr>
          <w:rFonts w:ascii="Arial" w:hAnsi="Arial" w:eastAsia="Arial"/>
          <w:b/>
          <w:sz w:val="22"/>
        </w:rPr>
        <w:t xml:space="preserve">Task line 1: </w:t>
      </w:r>
      <w:r>
        <w:rPr>
          <w:rFonts w:ascii="Arial" w:hAnsi="Arial" w:eastAsia="Arial"/>
          <w:sz w:val="22"/>
        </w:rPr>
        <w:t>Recognise unprompted that welfare news outweighs any operational curiosity, deliberately deferring the latter./Nhận diện mà không cần được nhắc rằng tin an nguy quan trọng hơn bất kỳ sự tò mò vận hành nào, chủ động trì hoãn điều sau.</w:t>
      </w:r>
    </w:p>
    <w:p>
      <w:pPr>
        <w:keepLines/>
        <w:spacing w:line="276" w:lineRule="auto" w:after="60"/>
      </w:pPr>
      <w:r>
        <w:rPr>
          <w:rFonts w:ascii="Arial" w:hAnsi="Arial" w:eastAsia="Arial"/>
          <w:b/>
          <w:sz w:val="22"/>
        </w:rPr>
        <w:t xml:space="preserve">Task line 2: </w:t>
      </w:r>
      <w:r>
        <w:rPr>
          <w:rFonts w:ascii="Arial" w:hAnsi="Arial" w:eastAsia="Arial"/>
          <w:sz w:val="22"/>
        </w:rPr>
        <w:t>Set a specific, condition-based timeline for the next decision rather than a fixed clock time./Đặt một khung thời gian cụ thể, dựa trên điều kiện cho quyết định tiếp theo thay vì một giờ đồng hồ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"once it's fully light" is a safety-based condition, not an arbitrary delay or hesitation./Nhận diện rằng "khi trời sáng hẳn" là một điều kiện dựa trên an toàn, không phải một sự trì hoãn hay do dự tùy tiện.</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the fastest genuinely safe decision available, not the slowest possible one./Ghi nhận sự trì hoãn này là quyết định an toàn nhanh nhất thật sự có sẵn, không phải quyết định chậm nhất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assessing damage in darkness risks a second, avoidable safety incident on top of the first./Nhận diện rằng việc đánh giá thiệt hại trong bóng tối có nguy cơ gây ra một sự cố an toàn thứ hai, có thể tránh được chồng lên sự cố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respecting this deferral without pushing back confirms the priority has been genuinely internalised./Nhận diện rằng việc một đồng nghiệp tôn trọng sự trì hoãn này mà không phản đối xác nhận ưu tiên đã thật sự được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delay a restart decision until full daylight visibility makes it genuinely safe, treating the wait itself as the fastest safe decision available rather than a sign of hesitation./Chủ động trì hoãn một quyết định khởi động lại cho đến khi tầm nhìn ban ngày đầy đủ khiến nó thật sự an toàn, xem chính sự chờ đợi là quyết định an toàn nhanh nhất có sẵn thay vì một dấu hiệu của sự do dự.</w:t>
      </w:r>
    </w:p>
    <w:p>
      <w:pPr>
        <w:keepLines/>
        <w:spacing w:line="276" w:lineRule="auto" w:after="60"/>
      </w:pPr>
      <w:r>
        <w:rPr>
          <w:rFonts w:ascii="Arial" w:hAnsi="Arial" w:eastAsia="Arial"/>
          <w:b/>
          <w:sz w:val="22"/>
        </w:rPr>
        <w:t xml:space="preserve">Senior Project Lead: </w:t>
      </w:r>
      <w:r>
        <w:rPr>
          <w:rFonts w:ascii="Arial" w:hAnsi="Arial" w:eastAsia="Arial"/>
          <w:sz w:val="22"/>
        </w:rPr>
        <w:t>Anything Cambodia can do to help cover the gap while Vietnam restarts?/Campuchia có thể làm gì để giúp bù khoảng trống trong lúc Việt Nam khởi động lại không?</w:t>
      </w:r>
    </w:p>
    <w:p>
      <w:pPr>
        <w:keepLines/>
        <w:spacing w:line="276" w:lineRule="auto" w:after="60"/>
      </w:pPr>
      <w:r>
        <w:rPr>
          <w:rFonts w:ascii="Arial" w:hAnsi="Arial" w:eastAsia="Arial"/>
          <w:b/>
          <w:sz w:val="22"/>
        </w:rPr>
        <w:t xml:space="preserve">Tony: </w:t>
      </w:r>
      <w:r>
        <w:rPr>
          <w:rFonts w:ascii="Arial" w:hAnsi="Arial" w:eastAsia="Arial"/>
          <w:sz w:val="22"/>
        </w:rPr>
        <w:t>Possibly, let's talk capacity tomorrow once I know our actual downtime./Có thể, mai mình bàn về công suất khi anh biết chính xác thời gian ngừng hoạt động.</w:t>
      </w:r>
    </w:p>
    <w:p>
      <w:pPr>
        <w:keepLines/>
        <w:spacing w:line="276" w:lineRule="auto" w:after="60"/>
      </w:pPr>
      <w:r>
        <w:rPr>
          <w:rFonts w:ascii="Arial" w:hAnsi="Arial" w:eastAsia="Arial"/>
          <w:b/>
          <w:sz w:val="22"/>
        </w:rPr>
        <w:t>LEAVING A GENUINE OFFER OF HELP OPEN RATHER THAN COMMITTING TO NUMBERS NOT YET KNOWN / ĐỂ NGỎ MỘT LỜI ĐỀ NGHỊ GIÚP ĐỠ CHÂN THỰC THAY VÌ CAM KẾT VỚI NHỮNG CON SỐ CHƯA BIẾT</w:t>
      </w:r>
    </w:p>
    <w:p>
      <w:pPr>
        <w:keepLines/>
        <w:spacing w:line="276" w:lineRule="auto" w:after="60"/>
      </w:pPr>
      <w:r>
        <w:rPr>
          <w:rFonts w:ascii="Arial" w:hAnsi="Arial" w:eastAsia="Arial"/>
          <w:b/>
          <w:sz w:val="22"/>
        </w:rPr>
        <w:t xml:space="preserve">Task line 1: </w:t>
      </w:r>
      <w:r>
        <w:rPr>
          <w:rFonts w:ascii="Arial" w:hAnsi="Arial" w:eastAsia="Arial"/>
          <w:sz w:val="22"/>
        </w:rPr>
        <w:t>Offer genuine, proactive help from the one site untouched by the crisis./Đề nghị sự giúp đỡ chân thực, chủ động từ địa điểm duy nhất không bị ảnh hưởng bởi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the possibility while deferring specifics until accurate downtime information exists./Chấp nhận khả năng đó trong khi trì hoãn các chi tiết cụ thể cho đến khi có thông tin thời gian ngừng hoạt động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capacity numbers before knowing real downtime would repeat the earlier premature-commitment mistake./Nhận diện rằng việc cam kết với các con số công suất trước khi biết thời gian ngừng hoạt động thật sự sẽ lặp lại sai lầm cam kết quá sớm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consistent with the same discipline shown when declining to commit to carbon numbers too early./Ghi nhận sự trì hoãn này là nhất quán với chính kỷ luật đã thể hiện khi từ chối cam kết với các con số carbon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 offering to help Vietnam completes a full circle from the diversification decision years earlier./Nhận diện rằng việc Campuchia đề nghị giúp Việt Nam hoàn thành một vòng tròn trọn vẹn từ quyết định đa dạng hóa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sets a concrete, dated follow-up rather than leaving the offer to fade unaddressed./Nhận diện rằng sự trao đổi khép lại này thiết lập một cuộc theo dõi cụ thể, có ngày tháng thay vì để lời đề nghị phai nhạt không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leave a genuine offer of cross-plant help open rather than committing to capacity numbers not yet known, scheduling a concrete follow-up once real downtime is confirmed./Chủ động để ngỏ một lời đề nghị giúp đỡ chân thực xuyên nhà máy thay vì cam kết với các con số công suất chưa biết, lên lịch một cuộc theo dõi cụ thể khi thời gian ngừng hoạt động thật sự được xác nhận.</w:t>
      </w:r>
    </w:p>
    <w:p>
      <w:pPr>
        <w:keepLines/>
        <w:spacing w:line="276" w:lineRule="auto" w:after="60"/>
      </w:pPr>
      <w:r>
        <w:rPr>
          <w:rFonts w:ascii="Arial" w:hAnsi="Arial" w:eastAsia="Arial"/>
          <w:b/>
          <w:sz w:val="22"/>
        </w:rPr>
        <w:t xml:space="preserve">Personal Driver: </w:t>
      </w:r>
      <w:r>
        <w:rPr>
          <w:rFonts w:ascii="Arial" w:hAnsi="Arial" w:eastAsia="Arial"/>
          <w:sz w:val="22"/>
        </w:rPr>
        <w:t>You look like you actually slept a little, not much, but a little./Trông anh có vẻ đã ngủ được chút ít, không nhiều, nhưng có một chút.</w:t>
      </w:r>
    </w:p>
    <w:p>
      <w:pPr>
        <w:keepLines/>
        <w:spacing w:line="276" w:lineRule="auto" w:after="60"/>
      </w:pPr>
      <w:r>
        <w:rPr>
          <w:rFonts w:ascii="Arial" w:hAnsi="Arial" w:eastAsia="Arial"/>
          <w:b/>
          <w:sz w:val="22"/>
        </w:rPr>
        <w:t xml:space="preserve">Tony: </w:t>
      </w:r>
      <w:r>
        <w:rPr>
          <w:rFonts w:ascii="Arial" w:hAnsi="Arial" w:eastAsia="Arial"/>
          <w:sz w:val="22"/>
        </w:rPr>
        <w:t>About two hours, once I stopped expecting the phone to ring every ten minutes./Khoảng hai tiếng, một khi anh ngừng mong điện thoại reo mỗi mười phút.</w:t>
      </w:r>
    </w:p>
    <w:p>
      <w:pPr>
        <w:keepLines/>
        <w:spacing w:line="276" w:lineRule="auto" w:after="60"/>
      </w:pPr>
      <w:r>
        <w:rPr>
          <w:rFonts w:ascii="Arial" w:hAnsi="Arial" w:eastAsia="Arial"/>
          <w:b/>
          <w:sz w:val="22"/>
        </w:rPr>
        <w:t>NOTICING THAT SLEEP ONLY CAME ONCE HYPERVIGILANCE WAS CONSCIOUSLY RELEASED / NHẬN RA GIẤC NGỦ CHỈ ĐẾN KHI SỰ CẢNH GIÁC QUÁ MỨC ĐƯỢC CHỦ ĐỘNG BUÔNG BỎ</w:t>
      </w:r>
    </w:p>
    <w:p>
      <w:pPr>
        <w:keepLines/>
        <w:spacing w:line="276" w:lineRule="auto" w:after="60"/>
      </w:pPr>
      <w:r>
        <w:rPr>
          <w:rFonts w:ascii="Arial" w:hAnsi="Arial" w:eastAsia="Arial"/>
          <w:b/>
          <w:sz w:val="22"/>
        </w:rPr>
        <w:t xml:space="preserve">Task line 1: </w:t>
      </w:r>
      <w:r>
        <w:rPr>
          <w:rFonts w:ascii="Arial" w:hAnsi="Arial" w:eastAsia="Arial"/>
          <w:sz w:val="22"/>
        </w:rPr>
        <w:t>Observe a small, genuine physical sign of recovery after a long, tense night./Quan sát một dấu hiệu nhỏ, chân thực về mặt thể chất của sự hồi phục sau một đêm dài,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the specific mental shift that finally allowed rest./Xác nhận quan sát đó một cách trung thực, nêu tên sự chuyển dịch tinh thần cụ thể cuối cùng đã cho phép sự nghỉ ngơi.</w:t>
      </w:r>
    </w:p>
    <w:p>
      <w:pPr>
        <w:keepLines/>
        <w:spacing w:line="276" w:lineRule="auto" w:after="60"/>
      </w:pPr>
      <w:r>
        <w:rPr>
          <w:rFonts w:ascii="Arial" w:hAnsi="Arial" w:eastAsia="Arial"/>
          <w:b/>
          <w:sz w:val="22"/>
        </w:rPr>
        <w:t xml:space="preserve">Task line 3: </w:t>
      </w:r>
      <w:r>
        <w:rPr>
          <w:rFonts w:ascii="Arial" w:hAnsi="Arial" w:eastAsia="Arial"/>
          <w:sz w:val="22"/>
        </w:rPr>
        <w:t>Recognise that hypervigilance, however understandable, actively prevents the rest a body genuinely needs./Nhận diện rằng sự cảnh giác quá mức, dù có thể hiểu được, chủ động ngăn cản sự nghỉ ngơi mà cơ thể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insight as a genuinely useful, personal lesson about managing crisis-adjacent nights./Ghi nhận cái nhìn sâu sắc nhỏ này là một bài học cá nhân thật sự hữu ích về việc quản lý những đêm liền kề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releasing the expectation of bad news is itself a form of trust in the systems built earlier./Nhận diện rằng việc buông bỏ kỳ vọng về tin xấu tự nó là một hình thức tin tưởng vào các hệ thống đã được xây dựng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morning honesty completes the emotional arc that began with the difficulty of waiting the night before./Nhận diện rằng sự trung thực buổi sáng nhỏ này hoàn thành vòng cung cảm xúc đã bắt đầu với sự khó khăn của việc chờ đợi vào tối hôm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genuine rest only came once hypervigilance was consciously released, naming this small shift honestly rather than claiming effortless calm./Chủ động nhận ra rằng giấc ngủ chân thực chỉ đến khi sự cảnh giác quá mức được chủ động buông bỏ, nêu tên sự chuyển dịch nhỏ này một cách trung thực thay vì tuyên bố sự bình tĩnh không tốn công.</w:t>
      </w:r>
    </w:p>
    <w:p>
      <w:pPr>
        <w:keepLines/>
        <w:spacing w:line="276" w:lineRule="auto" w:after="60"/>
      </w:pPr>
      <w:r>
        <w:rPr>
          <w:rFonts w:ascii="Arial" w:hAnsi="Arial" w:eastAsia="Arial"/>
          <w:b/>
          <w:sz w:val="22"/>
        </w:rPr>
        <w:t xml:space="preserve">Personal Driver: </w:t>
      </w:r>
      <w:r>
        <w:rPr>
          <w:rFonts w:ascii="Arial" w:hAnsi="Arial" w:eastAsia="Arial"/>
          <w:sz w:val="22"/>
        </w:rPr>
        <w:t>Wanek 4 first today, or straight to the office?/Wanek 4 trước hôm nay, hay đến thẳng văn phòng?</w:t>
      </w:r>
    </w:p>
    <w:p>
      <w:pPr>
        <w:keepLines/>
        <w:spacing w:line="276" w:lineRule="auto" w:after="60"/>
      </w:pPr>
      <w:r>
        <w:rPr>
          <w:rFonts w:ascii="Arial" w:hAnsi="Arial" w:eastAsia="Arial"/>
          <w:b/>
          <w:sz w:val="22"/>
        </w:rPr>
        <w:t xml:space="preserve">Tony: </w:t>
      </w:r>
      <w:r>
        <w:rPr>
          <w:rFonts w:ascii="Arial" w:hAnsi="Arial" w:eastAsia="Arial"/>
          <w:sz w:val="22"/>
        </w:rPr>
        <w:t>Wanek 4, I want to see the roof damage myself before anyone summarises it for me./Wanek 4, anh muốn tự mình thấy thiệt hại mái nhà trước khi ai đó tóm tắt nó cho anh.</w:t>
      </w:r>
    </w:p>
    <w:p>
      <w:pPr>
        <w:keepLines/>
        <w:spacing w:line="276" w:lineRule="auto" w:after="60"/>
      </w:pPr>
      <w:r>
        <w:rPr>
          <w:rFonts w:ascii="Arial" w:hAnsi="Arial" w:eastAsia="Arial"/>
          <w:b/>
          <w:sz w:val="22"/>
        </w:rPr>
        <w:t>CHOOSING TO SEE DAMAGE FIRSTHAND RATHER THAN RELYING ENTIRELY ON A SECONDHAND SUMMARY / CHỌN TỰ MẮT THẤY THIỆT HẠI THAY VÌ HOÀN TOÀN DỰA VÀO MỘT BẢN TÓM TẮT GIÁN TIẾP</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the day's first destination after a long night./Hỏi một câu hỏi thực tế, mang tính trình tự về điểm đến đầu tiên của ngày sau một đêm dài.</w:t>
      </w:r>
    </w:p>
    <w:p>
      <w:pPr>
        <w:keepLines/>
        <w:spacing w:line="276" w:lineRule="auto" w:after="60"/>
      </w:pPr>
      <w:r>
        <w:rPr>
          <w:rFonts w:ascii="Arial" w:hAnsi="Arial" w:eastAsia="Arial"/>
          <w:b/>
          <w:sz w:val="22"/>
        </w:rPr>
        <w:t xml:space="preserve">Task line 2: </w:t>
      </w:r>
      <w:r>
        <w:rPr>
          <w:rFonts w:ascii="Arial" w:hAnsi="Arial" w:eastAsia="Arial"/>
          <w:sz w:val="22"/>
        </w:rPr>
        <w:t>Choose direct, firsthand observation over a secondhand summary for the specific damage report./Chọn sự quan sát trực tiếp, tận mắt hơn một bản tóm tắt gián tiếp cho báo cáo thiệt hại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firsthand observation, even of minor damage, carries a credibility no summary can fully replace./Nhận diện rằng sự quan sát trực tiếp, ngay cả với thiệt hại nhỏ, mang một độ tin cậy mà không bản tóm tắt nào có thể thay thế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consistent with the earlier decision to wait for daylight before assessing anything remotely./Ghi nhận lựa chọn này là nhất quán với quyết định trước đó về việc chờ ánh sáng ban ngày trước khi đánh giá bất cứ điều gì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verify directly mirrors the same instinct that insisted on legal review rather than trust alone./Nhận diện rằng bản năng xác minh trực tiếp này phản chiếu chính bản năng đã khăng khăng đòi rà soát pháp lý thay vì chỉ dựa vào lòng tin.</w:t>
      </w:r>
    </w:p>
    <w:p>
      <w:pPr>
        <w:keepLines/>
        <w:spacing w:line="276" w:lineRule="auto" w:after="60"/>
      </w:pPr>
      <w:r>
        <w:rPr>
          <w:rFonts w:ascii="Arial" w:hAnsi="Arial" w:eastAsia="Arial"/>
          <w:b/>
          <w:sz w:val="22"/>
        </w:rPr>
        <w:t xml:space="preserve">Task line 6: </w:t>
      </w:r>
      <w:r>
        <w:rPr>
          <w:rFonts w:ascii="Arial" w:hAnsi="Arial" w:eastAsia="Arial"/>
          <w:sz w:val="22"/>
        </w:rPr>
        <w:t>Recognise that visiting in person also lets welfare be checked directly, not just the physical structure./Nhận diện rằng việc thăm trực tiếp cũng cho phép sự an nguy được kiểm tra trực tiếp, không chỉ cấu trúc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see storm damage firsthand rather than relying entirely on a secondhand summary, prioritising direct verification before any restart decision is made./Chủ động chọn tự mắt thấy thiệt hại bão thay vì hoàn toàn dựa vào một bản tóm tắt gián tiếp, ưu tiên sự xác minh trực tiếp trước khi bất kỳ quyết định khởi động lại nào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a plan for tomorrow, and nothing decided tonight that didn't need to be./Hôm nay khép lại với một kế hoạch cho ngày mai, và không có gì được quyết định tối nay mà không cần thiết.</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You're finally sitting down, first time all day./Cuối cùng anh cũng ngồi xuống, lần đầu tiên cả ngày.</w:t>
      </w:r>
    </w:p>
    <w:p>
      <w:pPr>
        <w:keepLines/>
        <w:spacing w:line="276" w:lineRule="auto" w:after="60"/>
      </w:pPr>
      <w:r>
        <w:rPr>
          <w:rFonts w:ascii="Arial" w:hAnsi="Arial" w:eastAsia="Arial"/>
          <w:b/>
          <w:sz w:val="22"/>
        </w:rPr>
        <w:t xml:space="preserve">Tony: </w:t>
      </w:r>
      <w:r>
        <w:rPr>
          <w:rFonts w:ascii="Arial" w:hAnsi="Arial" w:eastAsia="Arial"/>
          <w:sz w:val="22"/>
        </w:rPr>
        <w:t>First time I've had nothing left to actively decide, that's different from nothing to do./Lần đầu tiên anh không còn gì để chủ động quyết định, điều đó khác với không có gì để làm.</w:t>
      </w:r>
    </w:p>
    <w:p>
      <w:pPr>
        <w:keepLines/>
        <w:spacing w:line="276" w:lineRule="auto" w:after="60"/>
      </w:pPr>
      <w:r>
        <w:rPr>
          <w:rFonts w:ascii="Arial" w:hAnsi="Arial" w:eastAsia="Arial"/>
          <w:b/>
          <w:sz w:val="22"/>
        </w:rPr>
        <w:t>DISTINGUISHING BETWEEN HAVING NOTHING TO DO AND HAVING NOTHING LEFT TO DECIDE / PHÂN BIỆT GIỮA KHÔNG CÓ GÌ ĐỂ LÀM VÀ KHÔNG CÒN GÌ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Observe a small, physical sign of the day's demands finally easing./Quan sát một dấu hiệu nhỏ, thể chất của những đòi hỏi trong ngày cuối cùng cũng giảm bớt.</w:t>
      </w:r>
    </w:p>
    <w:p>
      <w:pPr>
        <w:keepLines/>
        <w:spacing w:line="276" w:lineRule="auto" w:after="60"/>
      </w:pPr>
      <w:r>
        <w:rPr>
          <w:rFonts w:ascii="Arial" w:hAnsi="Arial" w:eastAsia="Arial"/>
          <w:b/>
          <w:sz w:val="22"/>
        </w:rPr>
        <w:t xml:space="preserve">Task line 2: </w:t>
      </w:r>
      <w:r>
        <w:rPr>
          <w:rFonts w:ascii="Arial" w:hAnsi="Arial" w:eastAsia="Arial"/>
          <w:sz w:val="22"/>
        </w:rPr>
        <w:t>Draw a precise distinction between the absence of decisions and the absence of activity./Rút ra một sự phân biệt chính xác giữa sự vắng mặt của các quyết định và sự vắng mặt của hoạt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captures something true about crisis leadership that "resting" alone would miss./Nhận diện rằng sự phân biệt này nắm bắt điều gì đó đúng đắn về lãnh đạo khủng hoảng mà riêng "nghỉ ngơi"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precise language as worth carrying into tonight's lecture as a genuinely teachable distinction./Ghi nhận ngôn ngữ chính xác này là đáng mang vào bài giảng tối nay như một sự phân biệt thật sự có thể dạy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the day's real work was decision quality, not decision quantity, now finally visible in hindsight./Nhận diện rằng công việc thật sự của ngày là chất lượng quyết định, không phải số lượng quyết định, giờ đây cuối cùng có thể thấy được khi nhìn lại.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to a partner processes the day before processing it publicly for students./Nhận diện rằng việc nêu tên sự phân biệt này với người bạn đời xử lý ngày hôm nay trước khi xử lý nó công khai cho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having nothing left to do and having nothing left to decide, naming the day's real work as decision quality rather than decision quantity./Chủ động phân biệt giữa không còn gì để làm và không còn gì để quyết định, nêu tên công việc thật sự của ngày là chất lượng quyết định thay vì số lượng quyết định.</w:t>
      </w:r>
    </w:p>
    <w:p>
      <w:pPr>
        <w:keepLines/>
        <w:spacing w:line="276" w:lineRule="auto" w:after="60"/>
      </w:pPr>
      <w:r>
        <w:rPr>
          <w:rFonts w:ascii="Arial" w:hAnsi="Arial" w:eastAsia="Arial"/>
          <w:b/>
          <w:sz w:val="22"/>
        </w:rPr>
        <w:t xml:space="preserve">Wife: </w:t>
      </w:r>
      <w:r>
        <w:rPr>
          <w:rFonts w:ascii="Arial" w:hAnsi="Arial" w:eastAsia="Arial"/>
          <w:sz w:val="22"/>
        </w:rPr>
        <w:t>Dr. Iyer moved tonight's session, said the students specifically asked for today's story./Dr. Iyer đã dời buổi tối nay, nói sinh viên đặc biệt yêu cầu câu chuyện hôm nay.</w:t>
      </w:r>
    </w:p>
    <w:p>
      <w:pPr>
        <w:keepLines/>
        <w:spacing w:line="276" w:lineRule="auto" w:after="60"/>
      </w:pPr>
      <w:r>
        <w:rPr>
          <w:rFonts w:ascii="Arial" w:hAnsi="Arial" w:eastAsia="Arial"/>
          <w:b/>
          <w:sz w:val="22"/>
        </w:rPr>
        <w:t xml:space="preserve">Tony: </w:t>
      </w:r>
      <w:r>
        <w:rPr>
          <w:rFonts w:ascii="Arial" w:hAnsi="Arial" w:eastAsia="Arial"/>
          <w:sz w:val="22"/>
        </w:rPr>
        <w:t>Good, though I want to be honest that most of today wasn't really about me deciding things./Tốt, dù anh muốn thành thật rằng hầu hết hôm nay không thực sự là về việc anh quyết định mọi thứ.</w:t>
      </w:r>
    </w:p>
    <w:p>
      <w:pPr>
        <w:keepLines/>
        <w:spacing w:line="276" w:lineRule="auto" w:after="60"/>
      </w:pPr>
      <w:r>
        <w:rPr>
          <w:rFonts w:ascii="Arial" w:hAnsi="Arial" w:eastAsia="Arial"/>
          <w:b/>
          <w:sz w:val="22"/>
        </w:rPr>
        <w:t>PREPARING TO TEACH A CRISIS STORY HONESTLY, WITHOUT OVERSTATING ONE'S OWN CENTRAL ROLE IN IT / CHUẨN BỊ DẠY MỘT CÂU CHUYỆN KHỦNG HOẢNG MỘT CÁCH TRUNG THỰC, KHÔNG PHÓNG ĐẠI VAI TRÒ TRUNG TÂM CỦA CHÍNH MÌNH TRONG ĐÓ</w:t>
      </w:r>
    </w:p>
    <w:p>
      <w:pPr>
        <w:keepLines/>
        <w:spacing w:line="276" w:lineRule="auto" w:after="60"/>
      </w:pPr>
      <w:r>
        <w:rPr>
          <w:rFonts w:ascii="Arial" w:hAnsi="Arial" w:eastAsia="Arial"/>
          <w:b/>
          <w:sz w:val="22"/>
        </w:rPr>
        <w:t xml:space="preserve">Task line 1: </w:t>
      </w:r>
      <w:r>
        <w:rPr>
          <w:rFonts w:ascii="Arial" w:hAnsi="Arial" w:eastAsia="Arial"/>
          <w:sz w:val="22"/>
        </w:rPr>
        <w:t>Relay a specific, student-driven request for today's real, unfolding events as tonight's case study./Chuyển tiếp một yêu cầu cụ thể, do sinh viên thúc đẩy về các sự kiện thật sự, đang diễn ra hôm nay làm tình huống nghiên cứu tối nay.</w:t>
      </w:r>
    </w:p>
    <w:p>
      <w:pPr>
        <w:keepLines/>
        <w:spacing w:line="276" w:lineRule="auto" w:after="60"/>
      </w:pPr>
      <w:r>
        <w:rPr>
          <w:rFonts w:ascii="Arial" w:hAnsi="Arial" w:eastAsia="Arial"/>
          <w:b/>
          <w:sz w:val="22"/>
        </w:rPr>
        <w:t xml:space="preserve">Task line 2: </w:t>
      </w:r>
      <w:r>
        <w:rPr>
          <w:rFonts w:ascii="Arial" w:hAnsi="Arial" w:eastAsia="Arial"/>
          <w:sz w:val="22"/>
        </w:rPr>
        <w:t>Accept while proactively correcting the likely framing, that this was not primarily a story of personal decisions./Chấp nhận trong khi chủ động sửa cách khung có khả năng xảy ra, rằng đây không chủ yếu là một câu chuyện về các quyết định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students naturally expect a hero narrative, making this correction genuinely necessary in advance./Nhận diện rằng sinh viên tự nhiên mong đợi một câu chuyện anh hùng, khiến sự sửa chữa này thật sự cần thiết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honesty as protecting the lesson's real point, systems working, from being lost to a flattering story./Ghi nhận sự trung thực chủ động này là bảo vệ điểm thật sự của bài học, các hệ thống hoạt động, khỏi bị mất vào một câu chuyện tâng bốc.</w:t>
      </w:r>
    </w:p>
    <w:p>
      <w:pPr>
        <w:keepLines/>
        <w:spacing w:line="276" w:lineRule="auto" w:after="60"/>
      </w:pPr>
      <w:r>
        <w:rPr>
          <w:rFonts w:ascii="Arial" w:hAnsi="Arial" w:eastAsia="Arial"/>
          <w:b/>
          <w:sz w:val="22"/>
        </w:rPr>
        <w:t xml:space="preserve">Task line 5: </w:t>
      </w:r>
      <w:r>
        <w:rPr>
          <w:rFonts w:ascii="Arial" w:hAnsi="Arial" w:eastAsia="Arial"/>
          <w:sz w:val="22"/>
        </w:rPr>
        <w:t>Recognise that the paradox worth teaching is precisely how little personal deciding a huge crisis actually required./Nhận diện rằng nghịch lý đáng dạy chính xác là một cuộc khủng hoảng lớn thật sự đòi hỏi ít việc ra quyết định cá nhân đến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the framing before teaching mirrors the same instinct to redirect credit shown at Lesson 50's ceremony./Nhận diện rằng việc sửa cách khung trước khi dạy phản chiếu chính bản năng chuyển hướng công lao đã thể hiện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a crisis story honestly, correcting in advance any expectation of a hero narrative that overstates one's own central, decisive role./Chủ động chuẩn bị dạy một câu chuyện khủng hoảng một cách trung thực, sửa trước bất kỳ kỳ vọng nào về một câu chuyện anh hùng phóng đại vai trò trung tâm, quyết định của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what's the actual leadership skill in a crisis this size?/Tony, một sinh viên hỏi, kỹ năng lãnh đạo thật sự trong một cuộc khủng hoảng quy mô này là gì?</w:t>
      </w:r>
    </w:p>
    <w:p>
      <w:pPr>
        <w:keepLines/>
        <w:spacing w:line="276" w:lineRule="auto" w:after="60"/>
      </w:pPr>
      <w:r>
        <w:rPr>
          <w:rFonts w:ascii="Arial" w:hAnsi="Arial" w:eastAsia="Arial"/>
          <w:b/>
          <w:sz w:val="22"/>
        </w:rPr>
        <w:t xml:space="preserve">Tony: </w:t>
      </w:r>
      <w:r>
        <w:rPr>
          <w:rFonts w:ascii="Arial" w:hAnsi="Arial" w:eastAsia="Arial"/>
          <w:sz w:val="22"/>
        </w:rPr>
        <w:t>Building the systems years before, so that on the day itself, there's almost nothing left for you to personally decide./Xây dựng các hệ thống từ nhiều năm trước, để đến chính ngày hôm đó, gần như không còn gì để em phải tự mình quyết định.</w:t>
      </w:r>
    </w:p>
    <w:p>
      <w:pPr>
        <w:keepLines/>
        <w:spacing w:line="276" w:lineRule="auto" w:after="60"/>
      </w:pPr>
      <w:r>
        <w:rPr>
          <w:rFonts w:ascii="Arial" w:hAnsi="Arial" w:eastAsia="Arial"/>
          <w:b/>
          <w:sz w:val="22"/>
        </w:rPr>
        <w:t>NAMING THE REAL SKILL AS YEARS OF PRIOR SYSTEM-BUILDING, NOT IN-THE-MOMENT HEROICS / GỌI TÊN KỸ NĂNG THẬT SỰ LÀ NHIỀU NĂM XÂY DỰNG HỆ THỐNG TRƯỚC ĐÓ, KHÔNG PHẢI CHỦ NGHĨA ANH HÙNG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Relay a direct, well-aimed student question probing the true nature of crisis leadership skill./Chuyển tiếp một câu hỏi sinh viên trực tiếp, được nhắm đúng thăm dò bản chất thật sự của kỹ năng lãnh đạo khủng hoảng.</w:t>
      </w:r>
    </w:p>
    <w:p>
      <w:pPr>
        <w:keepLines/>
        <w:spacing w:line="276" w:lineRule="auto" w:after="60"/>
      </w:pPr>
      <w:r>
        <w:rPr>
          <w:rFonts w:ascii="Arial" w:hAnsi="Arial" w:eastAsia="Arial"/>
          <w:b/>
          <w:sz w:val="22"/>
        </w:rPr>
        <w:t xml:space="preserve">Task line 2: </w:t>
      </w:r>
      <w:r>
        <w:rPr>
          <w:rFonts w:ascii="Arial" w:hAnsi="Arial" w:eastAsia="Arial"/>
          <w:sz w:val="22"/>
        </w:rPr>
        <w:t>Answer by locating the real skill years before the crisis, in system-building, not in the moment itself./Trả lời bằng cách xác định kỹ năng thật sự nhiều năm trước khủng hoảng, trong việc xây dựng hệ thống, không phải trong chính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directly names the paradox flagged earlier as the day's honest, real lesson./Nhận diện rằng câu trả lời này trực tiếp nêu tên nghịch lý đã được đánh dấu trước đó là bài học trung thực, thật sự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tying together every system referenced today, the council, the spares policy, the diversification choice./Ghi nhận câu trả lời này là kết nối mọi hệ thống được nhắc đến hôm nay, hội đồng, chính sách phụ tùng, lựa chọn đa dạng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reframes crisis leadership as a years-long discipline rather than a single dramatic day./Nhận diện rằng điều này tái định khung lãnh đạo khủng hoảng là một kỷ luật nhiều năm thay vì một ngày kịch tính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is the single clearest thesis statement for the entirety of Part Five's systems-building arc./Nhận diện rằng câu trả lời này là tuyên bố luận điểm rõ ràng nhất duy nhất cho toàn bộ vòng cung xây dựng hệ thống của Phần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crisis-leadership skill as years of prior system-building rather than in-the-moment heroics, tying every system used today back to a much earlier, quieter decision./Chủ động gọi tên kỹ năng lãnh đạo khủng hoảng thật sự là nhiều năm xây dựng hệ thống trước đó thay vì chủ nghĩa anh hùng trong khoảnh khắc, gắn kết mọi hệ thống được dùng hôm nay trở lại với một quyết định sớm hơn, lặng lẽ hơn nhiều.</w:t>
      </w:r>
    </w:p>
    <w:p>
      <w:pPr>
        <w:keepLines/>
        <w:spacing w:line="276" w:lineRule="auto" w:after="60"/>
      </w:pPr>
      <w:r>
        <w:rPr>
          <w:rFonts w:ascii="Arial" w:hAnsi="Arial" w:eastAsia="Arial"/>
          <w:b/>
          <w:sz w:val="22"/>
        </w:rPr>
        <w:t xml:space="preserve">University Lecturer: </w:t>
      </w:r>
      <w:r>
        <w:rPr>
          <w:rFonts w:ascii="Arial" w:hAnsi="Arial" w:eastAsia="Arial"/>
          <w:sz w:val="22"/>
        </w:rPr>
        <w:t>One last question, from me, would you have wanted less to decide today, or does that feel like cheating somehow?/Câu hỏi cuối, từ tôi, anh có muốn có ít điều để quyết định hơn hôm nay không, hay điều đó cảm thấy như gian lận theo cách nào đó?</w:t>
      </w:r>
    </w:p>
    <w:p>
      <w:pPr>
        <w:keepLines/>
        <w:spacing w:line="276" w:lineRule="auto" w:after="60"/>
      </w:pPr>
      <w:r>
        <w:rPr>
          <w:rFonts w:ascii="Arial" w:hAnsi="Arial" w:eastAsia="Arial"/>
          <w:b/>
          <w:sz w:val="22"/>
        </w:rPr>
        <w:t xml:space="preserve">Tony: </w:t>
      </w:r>
      <w:r>
        <w:rPr>
          <w:rFonts w:ascii="Arial" w:hAnsi="Arial" w:eastAsia="Arial"/>
          <w:sz w:val="22"/>
        </w:rPr>
        <w:t>No, it doesn't feel like cheating, it feels like the whole point, that's what all the earlier work was actually for./Không, nó không cảm thấy như gian lận, nó cảm thấy như toàn bộ mục đích, đó là điều mọi công việc trước đó thật sự dành cho.</w:t>
      </w:r>
    </w:p>
    <w:p>
      <w:pPr>
        <w:keepLines/>
        <w:spacing w:line="276" w:lineRule="auto" w:after="60"/>
      </w:pPr>
      <w:r>
        <w:rPr>
          <w:rFonts w:ascii="Arial" w:hAnsi="Arial" w:eastAsia="Arial"/>
          <w:b/>
          <w:sz w:val="22"/>
        </w:rPr>
        <w:t>REJECTING THE IDEA THAT NEEDING FEW DECISIONS IN A CRISIS IS SOMEHOW LESS LEGITIMATE THAN NEEDING MANY / BÁC BỎ Ý TƯỞNG RẰNG CẦN ÍT QUYẾT ĐỊNH TRONG MỘT KHỦNG HOẢNG BẰNG CÁCH NÀO ĐÓ KÉM CHÍNH ĐÁNG HƠN CẦN NHIỀU</w:t>
      </w:r>
    </w:p>
    <w:p>
      <w:pPr>
        <w:keepLines/>
        <w:spacing w:line="276" w:lineRule="auto" w:after="60"/>
      </w:pPr>
      <w:r>
        <w:rPr>
          <w:rFonts w:ascii="Arial" w:hAnsi="Arial" w:eastAsia="Arial"/>
          <w:b/>
          <w:sz w:val="22"/>
        </w:rPr>
        <w:t xml:space="preserve">Task line 1: </w:t>
      </w:r>
      <w:r>
        <w:rPr>
          <w:rFonts w:ascii="Arial" w:hAnsi="Arial" w:eastAsia="Arial"/>
          <w:sz w:val="22"/>
        </w:rPr>
        <w:t>Pose a genuinely probing, self-doubting question challenging whether an easy crisis feels earned./Đặt ra một câu hỏi thực sự thăm dò, tự nghi ngờ thách thức liệu một cuộc khủng hoảng dễ dàng có cảm thấy xứng đáng không.</w:t>
      </w:r>
    </w:p>
    <w:p>
      <w:pPr>
        <w:keepLines/>
        <w:spacing w:line="276" w:lineRule="auto" w:after="60"/>
      </w:pPr>
      <w:r>
        <w:rPr>
          <w:rFonts w:ascii="Arial" w:hAnsi="Arial" w:eastAsia="Arial"/>
          <w:b/>
          <w:sz w:val="22"/>
        </w:rPr>
        <w:t xml:space="preserve">Task line 2: </w:t>
      </w:r>
      <w:r>
        <w:rPr>
          <w:rFonts w:ascii="Arial" w:hAnsi="Arial" w:eastAsia="Arial"/>
          <w:sz w:val="22"/>
        </w:rPr>
        <w:t>Reject the framing firmly, reclaiming a light decision load as the intended outcome, not a shortcut./Bác bỏ cách khung này một cách chắc chắn, giành lại một gánh nặng quyết định nhẹ nhàng là kết quả có chủ đích, không phải một lối tắt.</w:t>
      </w:r>
    </w:p>
    <w:p>
      <w:pPr>
        <w:keepLines/>
        <w:spacing w:line="276" w:lineRule="auto" w:after="60"/>
      </w:pPr>
      <w:r>
        <w:rPr>
          <w:rFonts w:ascii="Arial" w:hAnsi="Arial" w:eastAsia="Arial"/>
          <w:b/>
          <w:sz w:val="22"/>
        </w:rPr>
        <w:t xml:space="preserve">Task line 3: </w:t>
      </w:r>
      <w:r>
        <w:rPr>
          <w:rFonts w:ascii="Arial" w:hAnsi="Arial" w:eastAsia="Arial"/>
          <w:sz w:val="22"/>
        </w:rPr>
        <w:t>Recognise that equating difficulty with legitimacy would undervalue every quiet, preparatory decision made years before./Nhận diện rằng việc đánh đồng độ khó với tính chính đáng sẽ đánh giá thấp mọi quyết định chuẩn bị thầm lặng được đưa ra nhiều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necessary correction to any lingering hero-narrative expectation./Ghi nhận sự bác bỏ này là sự sửa chữa cuối cùng, cần thiết cho bất kỳ kỳ vọng câu chuyện anh hùng còn sót lại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"the whole point" reframes an easy day as the actual measure of success, not its absence./Nhận diện rằng "toàn bộ mục đích" tái định khung một ngày dễ dàng là thước đo thành công thật sự, không phải sự vắng mặt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correction ties directly back to the earlier honest correction about not overstating one's own role./Nhận diện rằng sự sửa chữa khép lại này gắn trực tiếp trở lại với sự sửa chữa trung thực trước đó về việc không phóng đại vai trò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idea that needing few decisions in a crisis is somehow less legitimate than needing many, naming an easy day as proof the earlier work succeeded./Chủ động bác bỏ ý tưởng rằng cần ít quyết định trong một khủng hoảng bằng cách nào đó kém chính đáng hơn cần nhiều, nêu tên một ngày dễ dàng là bằng chứng công việc trước đó đã thành công.</w:t>
      </w:r>
    </w:p>
    <w:p>
      <w:pPr>
        <w:keepLines/>
        <w:spacing w:line="276" w:lineRule="auto" w:after="60"/>
      </w:pPr>
      <w:r>
        <w:rPr>
          <w:rFonts w:ascii="Arial" w:hAnsi="Arial" w:eastAsia="Arial"/>
          <w:b/>
          <w:sz w:val="22"/>
        </w:rPr>
        <w:t xml:space="preserve">Wife: </w:t>
      </w:r>
      <w:r>
        <w:rPr>
          <w:rFonts w:ascii="Arial" w:hAnsi="Arial" w:eastAsia="Arial"/>
          <w:sz w:val="22"/>
        </w:rPr>
        <w:t>Fifty-two lessons, and I think that answer just summarised the last twenty of them in one sentence./Năm mươi hai bài học rồi, và em nghĩ câu trả lời đó vừa tóm tắt hai mươi bài học gần nhất trong một câu.</w:t>
      </w:r>
    </w:p>
    <w:p>
      <w:pPr>
        <w:keepLines/>
        <w:spacing w:line="276" w:lineRule="auto" w:after="60"/>
      </w:pPr>
      <w:r>
        <w:rPr>
          <w:rFonts w:ascii="Arial" w:hAnsi="Arial" w:eastAsia="Arial"/>
          <w:b/>
          <w:sz w:val="22"/>
        </w:rPr>
        <w:t xml:space="preserve">University Lecturer: </w:t>
      </w:r>
      <w:r>
        <w:rPr>
          <w:rFonts w:ascii="Arial" w:hAnsi="Arial" w:eastAsia="Arial"/>
          <w:sz w:val="22"/>
        </w:rPr>
        <w:t>A student's final comment, not a question, she says this was her favourite case all term./Một bình luận cuối của sinh viên, không phải câu hỏi, cô ấy nói đây là tình huống yêu thích của cô ấy cả học kỳ.</w:t>
      </w:r>
    </w:p>
    <w:p>
      <w:pPr>
        <w:keepLines/>
        <w:spacing w:line="276" w:lineRule="auto" w:after="60"/>
      </w:pPr>
      <w:r>
        <w:rPr>
          <w:rFonts w:ascii="Arial" w:hAnsi="Arial" w:eastAsia="Arial"/>
          <w:b/>
          <w:sz w:val="22"/>
        </w:rPr>
        <w:t xml:space="preserve">Tony: </w:t>
      </w:r>
      <w:r>
        <w:rPr>
          <w:rFonts w:ascii="Arial" w:hAnsi="Arial" w:eastAsia="Arial"/>
          <w:sz w:val="22"/>
        </w:rPr>
        <w:t>Tell her I appreciate that, though I hope next term's case is a little less eventful for everyone involved./Nhắn với cô ấy anh trân trọng điều đó, dù anh hy vọng tình huống học kỳ sau sẽ ít biến động hơn cho tất cả mọi người liên quan.</w:t>
      </w:r>
    </w:p>
    <w:p>
      <w:pPr>
        <w:keepLines/>
        <w:spacing w:line="276" w:lineRule="auto" w:after="60"/>
      </w:pPr>
      <w:r>
        <w:rPr>
          <w:rFonts w:ascii="Arial" w:hAnsi="Arial" w:eastAsia="Arial"/>
          <w:b/>
          <w:sz w:val="22"/>
        </w:rPr>
        <w:t>RECEIVING GENUINE APPRECIATION FOR A TEACHING MOMENT WHILE HONESTLY HOPING FOR A QUIETER FUTURE ONE / ĐÓN NHẬN SỰ TRÂN TRỌNG CHÂN THỰC CHO MỘT KHOẢNH KHẮC GIẢNG DẠY TRONG KHI TRUNG THỰC HY VỌNG MỘT KHOẢNH KHẮC TƯƠNG LAI YÊN BÌNH HƠN</w:t>
      </w:r>
    </w:p>
    <w:p>
      <w:pPr>
        <w:keepLines/>
        <w:spacing w:line="276" w:lineRule="auto" w:after="60"/>
      </w:pPr>
      <w:r>
        <w:rPr>
          <w:rFonts w:ascii="Arial" w:hAnsi="Arial" w:eastAsia="Arial"/>
          <w:b/>
          <w:sz w:val="22"/>
        </w:rPr>
        <w:t xml:space="preserve">Task line 1: </w:t>
      </w:r>
      <w:r>
        <w:rPr>
          <w:rFonts w:ascii="Arial" w:hAnsi="Arial" w:eastAsia="Arial"/>
          <w:sz w:val="22"/>
        </w:rPr>
        <w:t>Relay a genuine, unprompted piece of student appreciation rather than a formal question./Chuyển tiếp một mảnh trân trọng chân thực, không được yêu cầu của sinh viên thay vì một câu hỏi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appreciation warmly while honestly wishing for less dramatic material in the future./Chấp nhận sự trân trọng một cách ấm áp trong khi trung thực mong muốn ít tài liệu kịch tính hơn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engaging teaching case, this one, came directly from real, undesired hardship./Nhận diện rằng một tình huống giảng dạy thật sự hấp dẫn, chính cái này, đến trực tiếp từ khó khăn thật sự,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Record this honest wish as a fitting, human close to a week that began with an early-morning storm warning./Ghi nhận điều ước trung thực này là một kết thúc phù hợp, mang tính con người cho một tuần bắt đầu bằng một cảnh báo bão sớm.</w:t>
      </w:r>
    </w:p>
    <w:p>
      <w:pPr>
        <w:keepLines/>
        <w:spacing w:line="276" w:lineRule="auto" w:after="60"/>
      </w:pPr>
      <w:r>
        <w:rPr>
          <w:rFonts w:ascii="Arial" w:hAnsi="Arial" w:eastAsia="Arial"/>
          <w:b/>
          <w:sz w:val="22"/>
        </w:rPr>
        <w:t xml:space="preserve">Task line 5: </w:t>
      </w:r>
      <w:r>
        <w:rPr>
          <w:rFonts w:ascii="Arial" w:hAnsi="Arial" w:eastAsia="Arial"/>
          <w:sz w:val="22"/>
        </w:rPr>
        <w:t>Recognise that wishing for a quieter future does not diminish gratitude for what today's crisis genuinely taught./Nhận diện rằng việc mong muốn một tương lai yên bình hơn không làm giảm lòng biết ơn cho điều khủng hoảng hôm nay thật sự đã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wish mirrors the same reluctance to celebrate a win built on others' hardship from earlier./Nhận diện rằng điều ước khép lại trung thực này phản chiếu chính sự miễn cưỡng ăn mừng một chiến thắng được xây trên khó khăn của người khác từ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appreciation for a teaching moment while honestly hoping for a quieter, less eventful case next time, holding both feelings as equally true./Chủ động đón nhận sự trân trọng chân thực cho một khoảnh khắc giảng dạy trong khi trung thực hy vọng một tình huống yên bình hơn, ít biến động hơn lần sau, giữ cả hai cảm xúc đều thật như nhau.</w:t>
      </w:r>
    </w:p>
    <w:p>
      <w:pPr>
        <w:keepLines/>
        <w:spacing w:line="276" w:lineRule="auto" w:after="60"/>
      </w:pPr>
      <w:r>
        <w:rPr>
          <w:rFonts w:ascii="Arial" w:hAnsi="Arial" w:eastAsia="Arial"/>
          <w:b/>
          <w:sz w:val="22"/>
        </w:rPr>
        <w:t xml:space="preserve">Wife: </w:t>
      </w:r>
      <w:r>
        <w:rPr>
          <w:rFonts w:ascii="Arial" w:hAnsi="Arial" w:eastAsia="Arial"/>
          <w:sz w:val="22"/>
        </w:rPr>
        <w:t>Do you think the kids picked up on any of this, even from the edges of it?/Anh nghĩ bọn trẻ có nhận ra điều gì trong chuyện này không, dù chỉ từ rìa của nó?</w:t>
      </w:r>
    </w:p>
    <w:p>
      <w:pPr>
        <w:keepLines/>
        <w:spacing w:line="276" w:lineRule="auto" w:after="60"/>
      </w:pPr>
      <w:r>
        <w:rPr>
          <w:rFonts w:ascii="Arial" w:hAnsi="Arial" w:eastAsia="Arial"/>
          <w:b/>
          <w:sz w:val="22"/>
        </w:rPr>
        <w:t xml:space="preserve">Tony: </w:t>
      </w:r>
      <w:r>
        <w:rPr>
          <w:rFonts w:ascii="Arial" w:hAnsi="Arial" w:eastAsia="Arial"/>
          <w:sz w:val="22"/>
        </w:rPr>
        <w:t>Probably more than we think, kids usually notice the quiet, tense phone calls even when we try to hide them./Có lẽ nhiều hơn mình nghĩ, bọn trẻ thường để ý những cuộc gọi điện thoại yên lặng, căng thẳng ngay cả khi mình cố giấu.</w:t>
      </w:r>
    </w:p>
    <w:p>
      <w:pPr>
        <w:keepLines/>
        <w:spacing w:line="276" w:lineRule="auto" w:after="60"/>
      </w:pPr>
      <w:r>
        <w:rPr>
          <w:rFonts w:ascii="Arial" w:hAnsi="Arial" w:eastAsia="Arial"/>
          <w:b/>
          <w:sz w:val="22"/>
        </w:rPr>
        <w:t>ACKNOWLEDGING THAT CHILDREN ABSORB TENSION EVEN WHEN ADULTS BELIEVE THEY ARE SHIELDING THEM FROM IT / THỪA NHẬN RẰNG CÁC CON HẤP THỤ SỰ CĂNG THẲNG NGAY CẢ KHI NGƯỜI LỚN TIN RẰNG HỌ ĐANG BẢO VỆ CHÚNG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retrospective question about children's peripheral awareness of a stressful day./Hỏi một câu hỏi chu đáo, hồi tưởng về nhận thức ngoại vi của các con về một ngày căng thẳng.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way children notice tension despite adult efforts to conceal it./Trả lời trung thực, nêu tên một cách cụ thể trẻ con để ý sự căng thẳng dù người lớn cố gắng che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children were fully shielded is often a comforting but inaccurate parental belief./Nhận diện rằng việc giả định các con hoàn toàn được bảo vệ thường là một niềm tin an ủi nhưng không chính xác của cha mẹ.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extending the day's welfare-first thinking into the smallest members of the household./Ghi nhận sự thừa nhận trung thực này là mở rộng tư duy an nguy-trước của ngày vào những thành viên nhỏ nhất trong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reflection returns the day's professional lessons back to their original, personal starting point./Nhận diện rằng sự suy ngẫm khép lại này đưa các bài học nghề nghiệp của ngày trở lại điểm khởi đầu cá nhân, ban đầu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now means tomorrow's conversation with the children can be more honest, not less./Nhận diện rằng việc nhận ra điều này bây giờ có nghĩa cuộc trò chuyện ngày mai với các con có thể trung thực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that children absorb tension even when adults believe they are shielding them from it, closing the day with the same honesty applied at home as everywhere else./Chủ động thừa nhận rằng các con hấp thụ sự căng thẳng ngay cả khi người lớn tin rằng họ đang bảo vệ chúng khỏi nó, khép lại ngày hôm nay với chính sự trung thực được áp dụng ở nhà như ở mọi nơi khác.</w:t>
      </w:r>
    </w:p>
    <w:p>
      <w:pPr>
        <w:keepLines/>
        <w:spacing w:line="276" w:lineRule="auto" w:after="60"/>
      </w:pPr>
      <w:r>
        <w:rPr>
          <w:rFonts w:ascii="Arial" w:hAnsi="Arial" w:eastAsia="Arial"/>
          <w:b/>
          <w:sz w:val="22"/>
        </w:rPr>
        <w:t xml:space="preserve">Tony: </w:t>
      </w:r>
      <w:r>
        <w:rPr>
          <w:rFonts w:ascii="Arial" w:hAnsi="Arial" w:eastAsia="Arial"/>
          <w:sz w:val="22"/>
        </w:rPr>
        <w:t>Today closes with a storm survived by systems built in calmer years, and almost nothing left for me to have decided./Hôm nay khép lại với một cơn bão được vượt qua bởi các hệ thống được xây trong những năm yên bình, và gần như không có gì còn lại cho anh để phải quyết định.</w:t>
      </w:r>
    </w:p>
    <w:p>
      <w:pPr>
        <w:pStyle w:val="Heading1"/>
      </w:pPr>
      <w:r>
        <w:rPr>
          <w:rFonts w:ascii="Arial" w:hAnsi="Arial" w:eastAsia="Arial"/>
          <w:b/>
          <w:sz w:val="32"/>
        </w:rPr>
        <w:t>LESSON 53</w:t>
      </w:r>
    </w:p>
    <w:p>
      <w:pPr>
        <w:keepLines/>
        <w:spacing w:line="276" w:lineRule="auto" w:after="60"/>
      </w:pPr>
      <w:r>
        <w:rPr>
          <w:rFonts w:ascii="Arial" w:hAnsi="Arial" w:eastAsia="Arial"/>
          <w:b/>
          <w:sz w:val="22"/>
        </w:rPr>
        <w:t>WHO ELSE IN THE ROOM ALREADY HAS ONE</w:t>
      </w:r>
    </w:p>
    <w:p>
      <w:pPr>
        <w:keepLines/>
        <w:spacing w:line="276" w:lineRule="auto" w:after="60"/>
      </w:pPr>
      <w:r>
        <w:rPr>
          <w:rFonts w:ascii="Arial" w:hAnsi="Arial" w:eastAsia="Arial"/>
          <w:sz w:val="22"/>
        </w:rPr>
        <w:t>Academic Capstone and Reflective Leadership — Defending an MBA Thesis Built Entirely from Four Years of Real Crises, Closing the Night-Class Journey That Ran Quietly Beside an Entire Career</w:t>
      </w:r>
    </w:p>
    <w:p>
      <w:pPr>
        <w:pStyle w:val="Heading2"/>
      </w:pPr>
      <w:r>
        <w:rPr>
          <w:rFonts w:ascii="Arial" w:hAnsi="Arial" w:eastAsia="Arial"/>
          <w:b/>
          <w:sz w:val="26"/>
        </w:rPr>
        <w:t>NGÀY 1: Sáu giờ sáng — ngày bảo vệ luận văn</w:t>
      </w:r>
    </w:p>
    <w:p>
      <w:pPr>
        <w:keepLines/>
        <w:spacing w:line="276" w:lineRule="auto" w:after="60"/>
      </w:pPr>
      <w:r>
        <w:rPr>
          <w:rFonts w:ascii="Arial" w:hAnsi="Arial" w:eastAsia="Arial"/>
          <w:b/>
          <w:sz w:val="22"/>
        </w:rPr>
        <w:t xml:space="preserve">Wife: </w:t>
      </w:r>
      <w:r>
        <w:rPr>
          <w:rFonts w:ascii="Arial" w:hAnsi="Arial" w:eastAsia="Arial"/>
          <w:sz w:val="22"/>
        </w:rPr>
        <w:t>Four years of night classes, all coming down to today./Bốn năm học đêm, tất cả dồn vào hôm nay.</w:t>
      </w:r>
    </w:p>
    <w:p>
      <w:pPr>
        <w:keepLines/>
        <w:spacing w:line="276" w:lineRule="auto" w:after="60"/>
      </w:pPr>
      <w:r>
        <w:rPr>
          <w:rFonts w:ascii="Arial" w:hAnsi="Arial" w:eastAsia="Arial"/>
          <w:b/>
          <w:sz w:val="22"/>
        </w:rPr>
        <w:t xml:space="preserve">Tony: </w:t>
      </w:r>
      <w:r>
        <w:rPr>
          <w:rFonts w:ascii="Arial" w:hAnsi="Arial" w:eastAsia="Arial"/>
          <w:sz w:val="22"/>
        </w:rPr>
        <w:t>I keep thinking back to that first class, exhausted after a full day at Wanek 2./Anh cứ nhớ lại buổi học đầu tiên đó, kiệt sức sau cả ngày dài ở Wanek 2.</w:t>
      </w:r>
    </w:p>
    <w:p>
      <w:pPr>
        <w:keepLines/>
        <w:spacing w:line="276" w:lineRule="auto" w:after="60"/>
      </w:pPr>
      <w:r>
        <w:rPr>
          <w:rFonts w:ascii="Arial" w:hAnsi="Arial" w:eastAsia="Arial"/>
          <w:b/>
          <w:sz w:val="22"/>
        </w:rPr>
        <w:t xml:space="preserve">Wife: </w:t>
      </w:r>
      <w:r>
        <w:rPr>
          <w:rFonts w:ascii="Arial" w:hAnsi="Arial" w:eastAsia="Arial"/>
          <w:sz w:val="22"/>
        </w:rPr>
        <w:t>You almost fell asleep in the car on the way there, I remember./Anh suýt ngủ gật trên xe trên đường đến đó, em nhớ mà.</w:t>
      </w:r>
    </w:p>
    <w:p>
      <w:pPr>
        <w:keepLines/>
        <w:spacing w:line="276" w:lineRule="auto" w:after="60"/>
      </w:pPr>
      <w:r>
        <w:rPr>
          <w:rFonts w:ascii="Arial" w:hAnsi="Arial" w:eastAsia="Arial"/>
          <w:b/>
          <w:sz w:val="22"/>
        </w:rPr>
        <w:t xml:space="preserve">Tony: </w:t>
      </w:r>
      <w:r>
        <w:rPr>
          <w:rFonts w:ascii="Arial" w:hAnsi="Arial" w:eastAsia="Arial"/>
          <w:sz w:val="22"/>
        </w:rPr>
        <w:t>I did, and tonight I defend a thesis built entirely from what happened after that class./Đúng vậy, và tối nay anh bảo vệ một luận văn được xây hoàn toàn từ những gì xảy ra sau buổi học đó.</w:t>
      </w:r>
    </w:p>
    <w:p>
      <w:pPr>
        <w:keepLines/>
        <w:spacing w:line="276" w:lineRule="auto" w:after="60"/>
      </w:pPr>
      <w:r>
        <w:rPr>
          <w:rFonts w:ascii="Arial" w:hAnsi="Arial" w:eastAsia="Arial"/>
          <w:b/>
          <w:sz w:val="22"/>
        </w:rPr>
        <w:t>MEASURING A FOUR-YEAR JOURNEY'S FULL DISTANCE ON THE MORNING IT FINALLY CONCLUDES / ĐO KHOẢNG CÁCH TRỌN VẸN CỦA MỘT HÀNH TRÌNH BỐN NĂM VÀO BUỔI SÁNG NÓ CUỐI CÙNG KẾT THÚC</w:t>
      </w:r>
    </w:p>
    <w:p>
      <w:pPr>
        <w:keepLines/>
        <w:spacing w:line="276" w:lineRule="auto" w:after="60"/>
      </w:pPr>
      <w:r>
        <w:rPr>
          <w:rFonts w:ascii="Arial" w:hAnsi="Arial" w:eastAsia="Arial"/>
          <w:b/>
          <w:sz w:val="22"/>
        </w:rPr>
        <w:t xml:space="preserve">Task line 1: </w:t>
      </w:r>
      <w:r>
        <w:rPr>
          <w:rFonts w:ascii="Arial" w:hAnsi="Arial" w:eastAsia="Arial"/>
          <w:sz w:val="22"/>
        </w:rPr>
        <w:t>Name the full scale of a long personal commitment on the exact day it concludes./Nêu tên quy mô trọn vẹn của một cam kết cá nhân dài hạn ngay vào ngày nó kết thúc.</w:t>
      </w:r>
    </w:p>
    <w:p>
      <w:pPr>
        <w:keepLines/>
        <w:spacing w:line="276" w:lineRule="auto" w:after="60"/>
      </w:pPr>
      <w:r>
        <w:rPr>
          <w:rFonts w:ascii="Arial" w:hAnsi="Arial" w:eastAsia="Arial"/>
          <w:b/>
          <w:sz w:val="22"/>
        </w:rPr>
        <w:t xml:space="preserve">Task line 2: </w:t>
      </w:r>
      <w:r>
        <w:rPr>
          <w:rFonts w:ascii="Arial" w:hAnsi="Arial" w:eastAsia="Arial"/>
          <w:sz w:val="22"/>
        </w:rPr>
        <w:t>Recall a specific, humble first memory from the very beginning of that commitment./Nhớ lại một ký ức khởi đầu cụ thể, khiêm tốn từ chính điểm bắt đầu của cam kết đó.</w:t>
      </w:r>
    </w:p>
    <w:p>
      <w:pPr>
        <w:keepLines/>
        <w:spacing w:line="276" w:lineRule="auto" w:after="60"/>
      </w:pPr>
      <w:r>
        <w:rPr>
          <w:rFonts w:ascii="Arial" w:hAnsi="Arial" w:eastAsia="Arial"/>
          <w:b/>
          <w:sz w:val="22"/>
        </w:rPr>
        <w:t xml:space="preserve">Task line 3: </w:t>
      </w:r>
      <w:r>
        <w:rPr>
          <w:rFonts w:ascii="Arial" w:hAnsi="Arial" w:eastAsia="Arial"/>
          <w:sz w:val="22"/>
        </w:rPr>
        <w:t>Confirm the memory with a vivid, slightly embarrassing physical detail that proves how real it was./Xác nhận ký ức đó bằng một chi tiết vật lý sống động, hơi ngượng ngùng chứng minh mức độ thật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distance between exhausted beginner and tonight's defence is the real story worth measuring./Nhận diện rằng khoảng cách giữa người mới bắt đầu kiệt sức và buổi bảo vệ tối nay là câu chuyện thật sự đáng đo lường.</w:t>
      </w:r>
    </w:p>
    <w:p>
      <w:pPr>
        <w:keepLines/>
        <w:spacing w:line="276" w:lineRule="auto" w:after="60"/>
      </w:pPr>
      <w:r>
        <w:rPr>
          <w:rFonts w:ascii="Arial" w:hAnsi="Arial" w:eastAsia="Arial"/>
          <w:b/>
          <w:sz w:val="22"/>
        </w:rPr>
        <w:t xml:space="preserve">Task line 5: </w:t>
      </w:r>
      <w:r>
        <w:rPr>
          <w:rFonts w:ascii="Arial" w:hAnsi="Arial" w:eastAsia="Arial"/>
          <w:sz w:val="22"/>
        </w:rPr>
        <w:t>Record this measured distance as more meaningful than the credential itself waiting at the end of it./Ghi nhận khoảng cách đã đo này có ý nghĩa hơn chính tấm bằng đang chờ ở cuối con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who witnessed the exhausted beginning is uniquely qualified to measure how far it has come./Nhận diện rằng một người bạn đời đã chứng kiến sự khởi đầu kiệt sức có vị trí đặc biệt phù hợp để đo xem nó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four-year journey's full distance on the morning it finally concludes, letting a shared memory of exhaustion prove how real the beginning actually was./Chủ động đo khoảng cách trọn vẹn của một hành trình bốn năm vào buổi sáng nó cuối cùng kết thúc, để một ký ức chung về sự kiệt sức chứng minh khởi đầu đó thật đến mức nào.</w:t>
      </w:r>
    </w:p>
    <w:p>
      <w:pPr>
        <w:keepLines/>
        <w:spacing w:line="276" w:lineRule="auto" w:after="60"/>
      </w:pPr>
      <w:r>
        <w:rPr>
          <w:rFonts w:ascii="Arial" w:hAnsi="Arial" w:eastAsia="Arial"/>
          <w:b/>
          <w:sz w:val="22"/>
        </w:rPr>
        <w:t xml:space="preserve">Tony: </w:t>
      </w:r>
      <w:r>
        <w:rPr>
          <w:rFonts w:ascii="Arial" w:hAnsi="Arial" w:eastAsia="Arial"/>
          <w:sz w:val="22"/>
        </w:rPr>
        <w:t>Every crisis in this book became a chapter, in a way I never planned./Mọi khủng hoảng trong cuốn sách này đã trở thành một chương, theo cách anh chưa bao giờ định trước.</w:t>
      </w:r>
    </w:p>
    <w:p>
      <w:pPr>
        <w:keepLines/>
        <w:spacing w:line="276" w:lineRule="auto" w:after="60"/>
      </w:pPr>
      <w:r>
        <w:rPr>
          <w:rFonts w:ascii="Arial" w:hAnsi="Arial" w:eastAsia="Arial"/>
          <w:b/>
          <w:sz w:val="22"/>
        </w:rPr>
        <w:t xml:space="preserve">Wife: </w:t>
      </w:r>
      <w:r>
        <w:rPr>
          <w:rFonts w:ascii="Arial" w:hAnsi="Arial" w:eastAsia="Arial"/>
          <w:sz w:val="22"/>
        </w:rPr>
        <w:t>Is Dr. Iyer chairing the panel himself tonight?/Thầy Iyer sẽ tự mình chủ tọa hội đồng tối nay chứ?</w:t>
      </w:r>
    </w:p>
    <w:p>
      <w:pPr>
        <w:keepLines/>
        <w:spacing w:line="276" w:lineRule="auto" w:after="60"/>
      </w:pPr>
      <w:r>
        <w:rPr>
          <w:rFonts w:ascii="Arial" w:hAnsi="Arial" w:eastAsia="Arial"/>
          <w:b/>
          <w:sz w:val="22"/>
        </w:rPr>
        <w:t>RECOGNISING THAT LIVED EXPERIENCE BECAME ACADEMIC MATERIAL WITHOUT EVER BEING PLANNED THAT WAY / NHẬN RA RẰNG TRẢI NGHIỆM SỐNG ĐÃ TRỞ THÀNH TÀI LIỆU HỌC THUẬT MÀ CHƯA BAO GIỜ ĐƯỢC LÊN KẾ HOẠCH NHƯ VẬY</w:t>
      </w:r>
    </w:p>
    <w:p>
      <w:pPr>
        <w:keepLines/>
        <w:spacing w:line="276" w:lineRule="auto" w:after="60"/>
      </w:pPr>
      <w:r>
        <w:rPr>
          <w:rFonts w:ascii="Arial" w:hAnsi="Arial" w:eastAsia="Arial"/>
          <w:b/>
          <w:sz w:val="22"/>
        </w:rPr>
        <w:t xml:space="preserve">Task line 1: </w:t>
      </w:r>
      <w:r>
        <w:rPr>
          <w:rFonts w:ascii="Arial" w:hAnsi="Arial" w:eastAsia="Arial"/>
          <w:sz w:val="22"/>
        </w:rPr>
        <w:t>Observe, with some surprise, that unplanned real events became the thesis's actual structure./Quan sát, với chút bất ngờ, rằng các sự kiện thật không có kế hoạch đã trở thành cấu trúc thật sự của luận văn.</w:t>
      </w:r>
    </w:p>
    <w:p>
      <w:pPr>
        <w:keepLines/>
        <w:spacing w:line="276" w:lineRule="auto" w:after="60"/>
      </w:pPr>
      <w:r>
        <w:rPr>
          <w:rFonts w:ascii="Arial" w:hAnsi="Arial" w:eastAsia="Arial"/>
          <w:b/>
          <w:sz w:val="22"/>
        </w:rPr>
        <w:t xml:space="preserve">Task line 2: </w:t>
      </w:r>
      <w:r>
        <w:rPr>
          <w:rFonts w:ascii="Arial" w:hAnsi="Arial" w:eastAsia="Arial"/>
          <w:sz w:val="22"/>
        </w:rPr>
        <w:t>Ask a practical, logistical question about who exactly will preside over the evening's formal process./Hỏi một câu hỏi thực tế, mang tính hậu cần về ai chính xác sẽ chủ trì quy trình chính thức của buổi tối.</w:t>
      </w:r>
    </w:p>
    <w:p>
      <w:pPr>
        <w:keepLines/>
        <w:spacing w:line="276" w:lineRule="auto" w:after="60"/>
      </w:pPr>
      <w:r>
        <w:rPr>
          <w:rFonts w:ascii="Arial" w:hAnsi="Arial" w:eastAsia="Arial"/>
          <w:b/>
          <w:sz w:val="22"/>
        </w:rPr>
        <w:t xml:space="preserve">Task line 3: </w:t>
      </w:r>
      <w:r>
        <w:rPr>
          <w:rFonts w:ascii="Arial" w:hAnsi="Arial" w:eastAsia="Arial"/>
          <w:sz w:val="22"/>
        </w:rPr>
        <w:t>Recognise that a thesis built from real crises carries a credibility no invented case study could match./Nhận diện rằng một luận văn được xây từ các cuộc khủng hoảng thật mang một độ tin cậy mà không tình huống nghiên cứu hư cấu nào có thể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unplanned convergence, career and coursework becoming one, as the thesis's own quiet origin story./Ghi nhận sự hội tụ không có kế hoạch này, sự nghiệp và khóa học trở thành một, là câu chuyện nguồn gốc thầm lặng của chính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four years of night classes only became a thesis because the days themselves kept providing material./Nhận diện rằng bốn năm lớp học đêm chỉ trở thành một luận văn vì chính những ngày đó cứ liên tục cung cấp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shifting to logistics here keeps nervous energy productive rather than dwelling in pure sentiment./Nhận diện rằng việc chuyển sang hậu cần ở đây giữ năng lượng lo lắng có ích thay vì chìm trong cảm xúc thuần túy.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lived experience became academic material without ever being planned that way, then redirect nervous reflection toward practical readiness for the evening ahead./Chủ động nhận ra rằng trải nghiệm sống đã trở thành tài liệu học thuật mà chưa bao giờ được lên kế hoạch như vậy, rồi chuyển hướng sự suy ngẫm lo lắng sang sự sẵn sàng thực tế cho buổi tối phía trước.</w:t>
      </w:r>
    </w:p>
    <w:p>
      <w:pPr>
        <w:keepLines/>
        <w:spacing w:line="276" w:lineRule="auto" w:after="60"/>
      </w:pPr>
      <w:r>
        <w:rPr>
          <w:rFonts w:ascii="Arial" w:hAnsi="Arial" w:eastAsia="Arial"/>
          <w:b/>
          <w:sz w:val="22"/>
        </w:rPr>
        <w:t xml:space="preserve">Wife: </w:t>
      </w:r>
      <w:r>
        <w:rPr>
          <w:rFonts w:ascii="Arial" w:hAnsi="Arial" w:eastAsia="Arial"/>
          <w:sz w:val="22"/>
        </w:rPr>
        <w:t>He is, and he brought in an external examiner too, from the UK partner university./Đúng vậy, và thầy còn mời thêm một giám khảo độc lập, từ trường đối tác ở Anh.</w:t>
      </w:r>
    </w:p>
    <w:p>
      <w:pPr>
        <w:keepLines/>
        <w:spacing w:line="276" w:lineRule="auto" w:after="60"/>
      </w:pPr>
      <w:r>
        <w:rPr>
          <w:rFonts w:ascii="Arial" w:hAnsi="Arial" w:eastAsia="Arial"/>
          <w:b/>
          <w:sz w:val="22"/>
        </w:rPr>
        <w:t xml:space="preserve">Tony: </w:t>
      </w:r>
      <w:r>
        <w:rPr>
          <w:rFonts w:ascii="Arial" w:hAnsi="Arial" w:eastAsia="Arial"/>
          <w:sz w:val="22"/>
        </w:rPr>
        <w:t>An external examiner means someone with no reason to be kind, that's actually reassuring in a strange way./Một giám khảo độc lập nghĩa là ai đó không có lý do gì để nhẹ tay, điều đó thực ra an tâm theo một cách kỳ lạ.</w:t>
      </w:r>
    </w:p>
    <w:p>
      <w:pPr>
        <w:keepLines/>
        <w:spacing w:line="276" w:lineRule="auto" w:after="60"/>
      </w:pPr>
      <w:r>
        <w:rPr>
          <w:rFonts w:ascii="Arial" w:hAnsi="Arial" w:eastAsia="Arial"/>
          <w:b/>
          <w:sz w:val="22"/>
        </w:rPr>
        <w:t>FINDING REASSURANCE IN GENUINE SCRUTINY RATHER THAN IN FRIENDLY LENIENCY / TÌM THẤY SỰ AN TÂM TRONG SỰ GIÁM SÁT CHÂN THỰC THAY VÌ TRONG SỰ NHẸ TAY THÂN THIỆN</w:t>
      </w:r>
    </w:p>
    <w:p>
      <w:pPr>
        <w:keepLines/>
        <w:spacing w:line="276" w:lineRule="auto" w:after="60"/>
      </w:pPr>
      <w:r>
        <w:rPr>
          <w:rFonts w:ascii="Arial" w:hAnsi="Arial" w:eastAsia="Arial"/>
          <w:b/>
          <w:sz w:val="22"/>
        </w:rPr>
        <w:t xml:space="preserve">Task line 1: </w:t>
      </w:r>
      <w:r>
        <w:rPr>
          <w:rFonts w:ascii="Arial" w:hAnsi="Arial" w:eastAsia="Arial"/>
          <w:sz w:val="22"/>
        </w:rPr>
        <w:t>Report a specific logistical detail, the presence of an outside, unfamiliar examiner./Báo cáo một chi tiết hậu cần cụ thể, sự hiện diện của một giám khảo bên ngoài, xa lạ.</w:t>
      </w:r>
    </w:p>
    <w:p>
      <w:pPr>
        <w:keepLines/>
        <w:spacing w:line="276" w:lineRule="auto" w:after="60"/>
      </w:pPr>
      <w:r>
        <w:rPr>
          <w:rFonts w:ascii="Arial" w:hAnsi="Arial" w:eastAsia="Arial"/>
          <w:b/>
          <w:sz w:val="22"/>
        </w:rPr>
        <w:t xml:space="preserve">Task line 2: </w:t>
      </w:r>
      <w:r>
        <w:rPr>
          <w:rFonts w:ascii="Arial" w:hAnsi="Arial" w:eastAsia="Arial"/>
          <w:sz w:val="22"/>
        </w:rPr>
        <w:t>Reframe this detail as reassuring precisely because it removes any possibility of friendly leniency./Tái định khung chi tiết này là an tâm chính xác vì nó loại bỏ mọi khả năng nhẹ tay thân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result earned under genuine scrutiny carries more weight than one earned under familiar goodwill./Nhận diện rằng một kết quả đạt được dưới sự giám sát chân thực mang trọng lượng nhiều hơn một kết quả đạt được dưới thiện chí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consistent with a lifelong preference for earned outcomes over comfortable ones./Ghi nhận sự tái định khung này là nhất quán với một sự ưu tiên suốt đời cho các kết quả xứng đáng hơn các kết quả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 stranger's scrutiny mirrors the same instinct that welcomed Prof. Warton's toughest questions./Nhận diện rằng việc chào đón sự giám sát của một người lạ phản chiếu chính bản năng đã chào đón những câu hỏi khó nhất của Prof. Warton.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genuine testing over comfortable praise runs through every crisis in the thesis itself./Nhận diện rằng bản năng này về sự thử thách chân thực hơn lời khen thoải mái chạy xuyên suốt mọi khủng hoảng trong chính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find reassurance in genuine scrutiny rather than friendly leniency, welcoming an examiner with no reason to be kind as a fairer test of the work./Chủ động tìm thấy sự an tâm trong sự giám sát chân thực thay vì sự nhẹ tay thân thiện, chào đón một giám khảo không có lý do gì để nhẹ tay là một bài kiểm tra công bằng hơn cho công trình.</w:t>
      </w:r>
    </w:p>
    <w:p>
      <w:pPr>
        <w:keepLines/>
        <w:spacing w:line="276" w:lineRule="auto" w:after="60"/>
      </w:pPr>
      <w:r>
        <w:rPr>
          <w:rFonts w:ascii="Arial" w:hAnsi="Arial" w:eastAsia="Arial"/>
          <w:b/>
          <w:sz w:val="22"/>
        </w:rPr>
        <w:t xml:space="preserve">Wife: </w:t>
      </w:r>
      <w:r>
        <w:rPr>
          <w:rFonts w:ascii="Arial" w:hAnsi="Arial" w:eastAsia="Arial"/>
          <w:sz w:val="22"/>
        </w:rPr>
        <w:t>That's such a you way of thinking about it, honestly./Đó đúng là một cách suy nghĩ rất anh, thật lòng.</w:t>
      </w:r>
    </w:p>
    <w:p>
      <w:pPr>
        <w:keepLines/>
        <w:spacing w:line="276" w:lineRule="auto" w:after="60"/>
      </w:pPr>
      <w:r>
        <w:rPr>
          <w:rFonts w:ascii="Arial" w:hAnsi="Arial" w:eastAsia="Arial"/>
          <w:b/>
          <w:sz w:val="22"/>
        </w:rPr>
        <w:t xml:space="preserve">Tony: </w:t>
      </w:r>
      <w:r>
        <w:rPr>
          <w:rFonts w:ascii="Arial" w:hAnsi="Arial" w:eastAsia="Arial"/>
          <w:sz w:val="22"/>
        </w:rPr>
        <w:t>Maybe, though tonight I'd also settle for a small amount of kindness alongside the rigour./Có lẽ vậy, dù tối nay anh cũng sẽ chấp nhận một chút tử tế đi kèm với sự nghiêm ngặt.</w:t>
      </w:r>
    </w:p>
    <w:p>
      <w:pPr>
        <w:keepLines/>
        <w:spacing w:line="276" w:lineRule="auto" w:after="60"/>
      </w:pPr>
      <w:r>
        <w:rPr>
          <w:rFonts w:ascii="Arial" w:hAnsi="Arial" w:eastAsia="Arial"/>
          <w:b/>
          <w:sz w:val="22"/>
        </w:rPr>
        <w:t>ADMITTING A HUMAN NEED FOR SOME KINDNESS EVEN WHILE GENUINELY VALUING RIGOUR / THỪA NHẬN MỘT NHU CẦU CON NGƯỜI VỀ SỰ TỬ TẾ NGAY CẢ KHI THẬT SỰ COI TRỌNG SỰ NGHIÊM NGẶT</w:t>
      </w:r>
    </w:p>
    <w:p>
      <w:pPr>
        <w:keepLines/>
        <w:spacing w:line="276" w:lineRule="auto" w:after="60"/>
      </w:pPr>
      <w:r>
        <w:rPr>
          <w:rFonts w:ascii="Arial" w:hAnsi="Arial" w:eastAsia="Arial"/>
          <w:b/>
          <w:sz w:val="22"/>
        </w:rPr>
        <w:t xml:space="preserve">Task line 1: </w:t>
      </w:r>
      <w:r>
        <w:rPr>
          <w:rFonts w:ascii="Arial" w:hAnsi="Arial" w:eastAsia="Arial"/>
          <w:sz w:val="22"/>
        </w:rPr>
        <w:t>Offer a warm, affectionate observation about a recognisable, consistent character trait./Đưa ra một quan sát ấm áp, trìu mến về một đặc điểm tính cách có thể nhận ra, nhất quán.</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honestly admitting a competing, human wish for some gentleness too./Chấp nhận quan sát đó trong khi trung thực thừa nhận một mong muốn cạnh tranh, mang tính con người về một chút nhẹ nhàng nữa.</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rigour and wanting kindness are not actually contradictory desires./Nhận diện rằng việc coi trọng sự nghiêm ngặt và mong muốn sự tử tế không thực sự là những mong muốn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small admission as a moment of genuine vulnerability before the day's formal demands begin./Ghi nhận sự thừa nhận nhỏ này là một khoảnh khắc dễ tổn thương chân thực trước khi những đòi hỏi chính thức của ngày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honesty at home balances the earlier, more austere preference for scrutiny alone./Nhận diện rằng sự trung thực nhỏ này ở nhà cân bằng sự ưu tiên khắc khổ hơn trước đó chỉ dành cho sự giám sát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need for kindness to a spouse costs nothing but reveals genuine humanity beneath ambition./Nhận diện rằng việc thừa nhận nhu cầu về sự tử tế này với người bạn đời không tốn gì nhưng tiết lộ tính con người chân thực bên dưới tham vọng.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human need for some kindness even while genuinely valuing rigour, refusing to pretend the two desires are contradictory./Chủ động thừa nhận một nhu cầu con người về sự tử tế ngay cả khi thật sự coi trọng sự nghiêm ngặt, từ chối giả vờ rằng hai mong muốn này mâu thuẫn.</w:t>
      </w:r>
    </w:p>
    <w:p>
      <w:pPr>
        <w:keepLines/>
        <w:spacing w:line="276" w:lineRule="auto" w:after="60"/>
      </w:pPr>
      <w:r>
        <w:rPr>
          <w:rFonts w:ascii="Arial" w:hAnsi="Arial" w:eastAsia="Arial"/>
          <w:b/>
          <w:sz w:val="22"/>
        </w:rPr>
        <w:t xml:space="preserve">Wife: </w:t>
      </w:r>
      <w:r>
        <w:rPr>
          <w:rFonts w:ascii="Arial" w:hAnsi="Arial" w:eastAsia="Arial"/>
          <w:sz w:val="22"/>
        </w:rPr>
        <w:t>Did you sleep at all, or did the thesis keep you up rehearsing it again?/Anh có ngủ được chút nào không, hay luận văn khiến anh thức để diễn tập lại lần nữa?</w:t>
      </w:r>
    </w:p>
    <w:p>
      <w:pPr>
        <w:keepLines/>
        <w:spacing w:line="276" w:lineRule="auto" w:after="60"/>
      </w:pPr>
      <w:r>
        <w:rPr>
          <w:rFonts w:ascii="Arial" w:hAnsi="Arial" w:eastAsia="Arial"/>
          <w:b/>
          <w:sz w:val="22"/>
        </w:rPr>
        <w:t xml:space="preserve">Tony: </w:t>
      </w:r>
      <w:r>
        <w:rPr>
          <w:rFonts w:ascii="Arial" w:hAnsi="Arial" w:eastAsia="Arial"/>
          <w:sz w:val="22"/>
        </w:rPr>
        <w:t>A little, though I stopped rehearsing around midnight, more rehearsal wasn't going to add anything new./Một chút, dù anh ngừng diễn tập vào khoảng nửa đêm, diễn tập thêm sẽ không thêm được gì mới.</w:t>
      </w:r>
    </w:p>
    <w:p>
      <w:pPr>
        <w:keepLines/>
        <w:spacing w:line="276" w:lineRule="auto" w:after="60"/>
      </w:pPr>
      <w:r>
        <w:rPr>
          <w:rFonts w:ascii="Arial" w:hAnsi="Arial" w:eastAsia="Arial"/>
          <w:b/>
          <w:sz w:val="22"/>
        </w:rPr>
        <w:t>RECOGNISING THE EXACT POINT WHERE MORE REHEARSAL STOPS ADDING VALUE / NHẬN RA ĐIỂM CHÍNH XÁC KHI VIỆC DIỄN TẬP THÊM KHÔNG CÒN THÊM GIÁ TRỊ</w:t>
      </w:r>
    </w:p>
    <w:p>
      <w:pPr>
        <w:keepLines/>
        <w:spacing w:line="276" w:lineRule="auto" w:after="60"/>
      </w:pPr>
      <w:r>
        <w:rPr>
          <w:rFonts w:ascii="Arial" w:hAnsi="Arial" w:eastAsia="Arial"/>
          <w:b/>
          <w:sz w:val="22"/>
        </w:rPr>
        <w:t xml:space="preserve">Task line 1: </w:t>
      </w:r>
      <w:r>
        <w:rPr>
          <w:rFonts w:ascii="Arial" w:hAnsi="Arial" w:eastAsia="Arial"/>
          <w:sz w:val="22"/>
        </w:rPr>
        <w:t>Ask a caring, practical question about sleep quality on the night before a major exam./Hỏi một câu hỏi quan tâm, thực tế về chất lượng giấc ngủ vào đêm trước một kỳ thi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point where continued preparation stopped being useful./Trả lời trung thực, nêu tên một điểm cụ thể khi việc chuẩn bị tiếp tục không còn hữu ích.</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when to stop preparing is its own distinct, valuable skill, separate from preparing itself./Nhận diện rằng việc biết khi nào nên ngừng chuẩn bị tự nó là một kỹ năng riêng biệt, có giá trị, tách biệt với chính việc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midnight cutoff as a deliberate, disciplined choice rather than exhaustion forcing a stop./Ghi nhận điểm dừng nửa đêm này là một lựa chọn có chủ đích, có kỷ luật thay vì sự kiệt sức buộc phải dừng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discipline, knowing when preparation is complete, echoes the earlier choice not to circle the block for extra minutes./Nhận diện rằng chính kỷ luật này, biết khi nào sự chuẩn bị đã hoàn tất, vọng lại lựa chọn trước đó về việc không chạy vòng quanh khu để có thêm vài phút.</w:t>
      </w:r>
    </w:p>
    <w:p>
      <w:pPr>
        <w:keepLines/>
        <w:spacing w:line="276" w:lineRule="auto" w:after="60"/>
      </w:pPr>
      <w:r>
        <w:rPr>
          <w:rFonts w:ascii="Arial" w:hAnsi="Arial" w:eastAsia="Arial"/>
          <w:b/>
          <w:sz w:val="22"/>
        </w:rPr>
        <w:t xml:space="preserve">Task line 6: </w:t>
      </w:r>
      <w:r>
        <w:rPr>
          <w:rFonts w:ascii="Arial" w:hAnsi="Arial" w:eastAsia="Arial"/>
          <w:sz w:val="22"/>
        </w:rPr>
        <w:t>Recognise that four years of preparation cannot be meaningfully improved by one more anxious midnight hour./Nhận diện rằng bốn năm chuẩn bị không thể được cải thiện có ý nghĩa bởi thêm một giờ nửa đêm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point where more rehearsal stops adding value, choosing rest over anxious repetition once genuine preparation was already complete./Chủ động nhận ra điểm chính xác khi việc diễn tập thêm không còn thêm giá trị, chọn sự nghỉ ngơi thay vì sự lặp lại lo lắng một khi sự chuẩn bị chân thực đã hoàn tất.</w:t>
      </w:r>
    </w:p>
    <w:p>
      <w:pPr>
        <w:keepLines/>
        <w:spacing w:line="276" w:lineRule="auto" w:after="60"/>
      </w:pPr>
      <w:r>
        <w:rPr>
          <w:rFonts w:ascii="Arial" w:hAnsi="Arial" w:eastAsia="Arial"/>
          <w:b/>
          <w:sz w:val="22"/>
        </w:rPr>
        <w:t xml:space="preserve">Wife: </w:t>
      </w:r>
      <w:r>
        <w:rPr>
          <w:rFonts w:ascii="Arial" w:hAnsi="Arial" w:eastAsia="Arial"/>
          <w:sz w:val="22"/>
        </w:rPr>
        <w:t>What do the kids think is happening tonight, do they even know?/Bọn trẻ nghĩ chuyện gì đang xảy ra tối nay, chúng có biết không?</w:t>
      </w:r>
    </w:p>
    <w:p>
      <w:pPr>
        <w:keepLines/>
        <w:spacing w:line="276" w:lineRule="auto" w:after="60"/>
      </w:pPr>
      <w:r>
        <w:rPr>
          <w:rFonts w:ascii="Arial" w:hAnsi="Arial" w:eastAsia="Arial"/>
          <w:b/>
          <w:sz w:val="22"/>
        </w:rPr>
        <w:t xml:space="preserve">Tony: </w:t>
      </w:r>
      <w:r>
        <w:rPr>
          <w:rFonts w:ascii="Arial" w:hAnsi="Arial" w:eastAsia="Arial"/>
          <w:sz w:val="22"/>
        </w:rPr>
        <w:t>I told them Dad has a big test, they asked if I studied enough, which felt like a fair question./Anh nói với chúng Bố có một bài kiểm tra lớn, chúng hỏi anh có học đủ chưa, điều đó nghe như một câu hỏi công bằng.</w:t>
      </w:r>
    </w:p>
    <w:p>
      <w:pPr>
        <w:keepLines/>
        <w:spacing w:line="276" w:lineRule="auto" w:after="60"/>
      </w:pPr>
      <w:r>
        <w:rPr>
          <w:rFonts w:ascii="Arial" w:hAnsi="Arial" w:eastAsia="Arial"/>
          <w:b/>
          <w:sz w:val="22"/>
        </w:rPr>
        <w:t>RECEIVING A CHILD'S SIMPLE QUESTION AS A GENUINELY FAIR ONE, NOT A NAIVE ONE / ĐÓN NHẬN CÂU HỎI ĐƠN GIẢN CỦA MỘT ĐỨA TRẺ LÀ MỘT CÂU HỎI THẬT SỰ CÔNG BẰNG, KHÔNG NGÂY THƠ</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how much the children understand of tonight's significance./Hỏi một câu hỏi ấm áp, tò mò về việc các con hiểu bao nhiêu về tầm quan trọng của tối nay.</w:t>
      </w:r>
    </w:p>
    <w:p>
      <w:pPr>
        <w:keepLines/>
        <w:spacing w:line="276" w:lineRule="auto" w:after="60"/>
      </w:pPr>
      <w:r>
        <w:rPr>
          <w:rFonts w:ascii="Arial" w:hAnsi="Arial" w:eastAsia="Arial"/>
          <w:b/>
          <w:sz w:val="22"/>
        </w:rPr>
        <w:t xml:space="preserve">Task line 2: </w:t>
      </w:r>
      <w:r>
        <w:rPr>
          <w:rFonts w:ascii="Arial" w:hAnsi="Arial" w:eastAsia="Arial"/>
          <w:sz w:val="22"/>
        </w:rPr>
        <w:t>Relay a simplified explanation given to children, along with their surprisingly pointed response./Chuyển tiếp một lời giải thích đơn giản hóa đã đưa cho các con, cùng với phản ứng bất ngờ sắc sảo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simple question, "did you study enough," strips away all academic complexity to the real issue./Nhận diện rằng câu hỏi đơn giản của một đứa trẻ, "bố học đủ chưa," loại bỏ mọi sự phức tạp học thuật để đến với vấn đề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grounding moment of humour before a genuinely high-pressure evening./Ghi nhận sự trao đổi này là một khoảnh khắc vững vàng, hài hước nhỏ trước một buổi tối thật sự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children's questions often cut through pretence in ways adult conversations rarely manage./Nhận diện rằng câu hỏi của trẻ con thường xuyên cắt qua sự giả tạo theo những cách mà cuộc trò chuyện người lớn hiếm khi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family moment previews the card the children will make later that same night./Nhận diện rằng khoảnh khắc gia đình nhỏ này báo trước tấm thiệp các con sẽ làm sau đó cùng đêm.</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child's simple question as genuinely fair rather than naive, finding real grounding in its honest, uncomplicated logic./Chủ động đón nhận câu hỏi đơn giản của một đứa trẻ là thật sự công bằng thay vì ngây thơ, tìm thấy sự vững vàng thật sự trong logic trung thực, không phức tạp của nó.</w:t>
      </w:r>
    </w:p>
    <w:p>
      <w:pPr>
        <w:keepLines/>
        <w:spacing w:line="276" w:lineRule="auto" w:after="60"/>
      </w:pPr>
      <w:r>
        <w:rPr>
          <w:rFonts w:ascii="Arial" w:hAnsi="Arial" w:eastAsia="Arial"/>
          <w:b/>
          <w:sz w:val="22"/>
        </w:rPr>
        <w:t xml:space="preserve">Wife: </w:t>
      </w:r>
      <w:r>
        <w:rPr>
          <w:rFonts w:ascii="Arial" w:hAnsi="Arial" w:eastAsia="Arial"/>
          <w:sz w:val="22"/>
        </w:rPr>
        <w:t>And did you, study enough?/Vậy anh có học đủ không?</w:t>
      </w:r>
    </w:p>
    <w:p>
      <w:pPr>
        <w:keepLines/>
        <w:spacing w:line="276" w:lineRule="auto" w:after="60"/>
      </w:pPr>
      <w:r>
        <w:rPr>
          <w:rFonts w:ascii="Arial" w:hAnsi="Arial" w:eastAsia="Arial"/>
          <w:b/>
          <w:sz w:val="22"/>
        </w:rPr>
        <w:t xml:space="preserve">Tony: </w:t>
      </w:r>
      <w:r>
        <w:rPr>
          <w:rFonts w:ascii="Arial" w:hAnsi="Arial" w:eastAsia="Arial"/>
          <w:sz w:val="22"/>
        </w:rPr>
        <w:t>I think so, though I suppose tonight is the only real way to actually find out./Anh nghĩ vậy, dù anh cho rằng tối nay là cách thật sự duy nhất để thực sự tìm ra.</w:t>
      </w:r>
    </w:p>
    <w:p>
      <w:pPr>
        <w:keepLines/>
        <w:spacing w:line="276" w:lineRule="auto" w:after="60"/>
      </w:pPr>
      <w:r>
        <w:rPr>
          <w:rFonts w:ascii="Arial" w:hAnsi="Arial" w:eastAsia="Arial"/>
          <w:b/>
          <w:sz w:val="22"/>
        </w:rPr>
        <w:t>ACCEPTING THAT NO AMOUNT OF SELF-ASSESSMENT SUBSTITUTES FOR THE ACTUAL TEST ITSELF / CHẤP NHẬN RẰNG KHÔNG MỨC ĐỘ TỰ ĐÁNH GIÁ NÀO THAY THẾ ĐƯỢC CHÍNH BÀI KIỂM TRA THẬT SỰ</w:t>
      </w:r>
    </w:p>
    <w:p>
      <w:pPr>
        <w:keepLines/>
        <w:spacing w:line="276" w:lineRule="auto" w:after="60"/>
      </w:pPr>
      <w:r>
        <w:rPr>
          <w:rFonts w:ascii="Arial" w:hAnsi="Arial" w:eastAsia="Arial"/>
          <w:b/>
          <w:sz w:val="22"/>
        </w:rPr>
        <w:t xml:space="preserve">Task line 1: </w:t>
      </w:r>
      <w:r>
        <w:rPr>
          <w:rFonts w:ascii="Arial" w:hAnsi="Arial" w:eastAsia="Arial"/>
          <w:sz w:val="22"/>
        </w:rPr>
        <w:t>Turn the children's question back onto oneself, inviting an honest, direct answer./Hướng câu hỏi của các con trở lại chính mình, mời gọi một câu trả lời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Answer with qualified confidence while acknowledging that only the actual event can confirm it./Trả lời với sự tự tin có điều kiện trong khi thừa nhận rằng chỉ chính sự kiện thật sự mới có thể xác nhận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self-assessment, however honest, has a genuine limit that only external testing can cross./Nhận diện rằng sự tự đánh giá, dù trung thực, có một giới hạn thật sự mà chỉ việc kiểm tra bên ngoài mới có thể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a mature closing thought before stepping fully into a day of real evaluation./Ghi nhận sự chấp nhận này là một suy nghĩ khép lại trưởng thành trước khi bước hoàn toàn vào một ngày đánh giá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humility, not claiming false certainty, is what the thesis itself will argue for hours later./Nhận diện rằng chính sự khiêm tốn này, không tuyên bố sự chắc chắn giả tạo, là điều chính luận văn sẽ lập luận cho nhiều giờ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a child's question this honestly models the same standard held with formal panels./Nhận diện rằng việc trả lời câu hỏi của một đứa trẻ trung thực như vậy làm mẫu cùng tiêu chuẩn được giữ với các hội đồng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no amount of self-assessment substitutes for the actual test itself, closing the morning with honest, qualified confidence rather than false certainty./Chủ động chấp nhận rằng không mức độ tự đánh giá nào thay thế được chính bài kiểm tra thật sự, khép lại buổi sáng với sự tự tin trung thực, có điều kiện thay vì sự chắc chắn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either a passed defence or an honest attempt at one, and I've made peace with either./Hôm nay khép lại với hoặc một buổi bảo vệ thành công hoặc một nỗ lực trung thực cho nó, và anh đã chấp nhận cả hai khả năng.</w:t>
      </w:r>
    </w:p>
    <w:p>
      <w:pPr>
        <w:pStyle w:val="Heading2"/>
      </w:pPr>
      <w:r>
        <w:rPr>
          <w:rFonts w:ascii="Arial" w:hAnsi="Arial" w:eastAsia="Arial"/>
          <w:b/>
          <w:sz w:val="26"/>
        </w:rPr>
        <w:t>NGÀY 2: Giờ làm việc — lời chúc từ đồng nghiệp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everyone here already knows you'll pass, even if you don't feel that way./Tony, mọi người ở đây đều biết anh sẽ đậu rồi, kể cả khi anh không cảm thấy vậy.</w:t>
      </w:r>
    </w:p>
    <w:p>
      <w:pPr>
        <w:keepLines/>
        <w:spacing w:line="276" w:lineRule="auto" w:after="60"/>
      </w:pPr>
      <w:r>
        <w:rPr>
          <w:rFonts w:ascii="Arial" w:hAnsi="Arial" w:eastAsia="Arial"/>
          <w:b/>
          <w:sz w:val="22"/>
        </w:rPr>
        <w:t xml:space="preserve">Tony: </w:t>
      </w:r>
      <w:r>
        <w:rPr>
          <w:rFonts w:ascii="Arial" w:hAnsi="Arial" w:eastAsia="Arial"/>
          <w:sz w:val="22"/>
        </w:rPr>
        <w:t>Thank you, though I've learned exams don't care what everyone else already knows./Cảm ơn em, dù anh đã học được rằng kỳ thi chẳng quan tâm mọi người khác đã biết gì.</w:t>
      </w:r>
    </w:p>
    <w:p>
      <w:pPr>
        <w:keepLines/>
        <w:spacing w:line="276" w:lineRule="auto" w:after="60"/>
      </w:pPr>
      <w:r>
        <w:rPr>
          <w:rFonts w:ascii="Arial" w:hAnsi="Arial" w:eastAsia="Arial"/>
          <w:b/>
          <w:sz w:val="22"/>
        </w:rPr>
        <w:t>RECEIVING CONFIDENT REASSURANCE FROM COLLEAGUES WHILE HONESTLY NAMING WHY IT DOESN'T FULLY SETTLE THE NERVES / ĐÓN NHẬN SỰ TRẤN AN TỰ TIN TỪ ĐỒNG NGHIỆP TRONG KHI TRUNG THỰC NÊU TÊN LÝ DO NÓ KHÔNG HOÀN TOÀN LÀM DỊU SỰ LO LẮNG</w:t>
      </w:r>
    </w:p>
    <w:p>
      <w:pPr>
        <w:keepLines/>
        <w:spacing w:line="276" w:lineRule="auto" w:after="60"/>
      </w:pPr>
      <w:r>
        <w:rPr>
          <w:rFonts w:ascii="Arial" w:hAnsi="Arial" w:eastAsia="Arial"/>
          <w:b/>
          <w:sz w:val="22"/>
        </w:rPr>
        <w:t xml:space="preserve">Task line 1: </w:t>
      </w:r>
      <w:r>
        <w:rPr>
          <w:rFonts w:ascii="Arial" w:hAnsi="Arial" w:eastAsia="Arial"/>
          <w:sz w:val="22"/>
        </w:rPr>
        <w:t>Offer warm, confident reassurance ahead of a genuinely high-stakes evening./Đưa ra sự trấn an ấm áp, tự tin trước một buổi tối thật sự mức độ quan trọng cao.</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honestly naming why it cannot fully calm real nerves./Chấp nhận sự trấn an một cách nhã nhặn trong khi trung thực nêu tên lý do nó không thể hoàn toàn làm dịu sự lo lắng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collective confidence, however genuine, does not substitute for the exam itself being passed./Nhận diện rằng sự tự tin tập thể, dù chân thực, không thay thế được việc chính kỳ thi được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protecting against false comfort on a day that still requires real performance./Ghi nhận sự phân biệt trung thực này là bảo vệ khỏi sự an ủi giả tạo trong một ngày vẫn đòi hỏi hiệu suất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lighter workday, full of small well-wishes, still needs to give way to real preparation./Nhận diện rằng một ngày làm việc nhẹ nhàng hơn, đầy những lời chúc nhỏ, vẫn cần nhường chỗ cho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deflection of easy reassurance mirrors the same rigour the thesis itself will defend tonight./Nhận diện rằng sự từ chối nhẹ nhàng sự trấn an dễ dàng này phản chiếu chính sự nghiêm ngặt mà luận văn sẽ bảo vệ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confident reassurance from colleagues while honestly naming why it cannot fully settle real nerves, refusing false comfort on a day that still demands genuine performance./Chủ động đón nhận sự trấn an tự tin từ đồng nghiệp trong khi trung thực nêu tên lý do nó không thể hoàn toàn làm dịu sự lo lắng thật, từ chối sự an ủi giả tạo trong một ngày vẫn đòi hỏi hiệu suất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the thesis actually about, in one sentence?/Luận văn thực ra nói về điều gì, trong một câu thôi?</w:t>
      </w:r>
    </w:p>
    <w:p>
      <w:pPr>
        <w:keepLines/>
        <w:spacing w:line="276" w:lineRule="auto" w:after="60"/>
      </w:pPr>
      <w:r>
        <w:rPr>
          <w:rFonts w:ascii="Arial" w:hAnsi="Arial" w:eastAsia="Arial"/>
          <w:b/>
          <w:sz w:val="22"/>
        </w:rPr>
        <w:t xml:space="preserve">Tony: </w:t>
      </w:r>
      <w:r>
        <w:rPr>
          <w:rFonts w:ascii="Arial" w:hAnsi="Arial" w:eastAsia="Arial"/>
          <w:sz w:val="22"/>
        </w:rPr>
        <w:t>How a company survives when the leader stops being the answer to everything./Một công ty tồn tại thế nào khi lãnh đạo ngừng là câu trả lời cho mọi thứ.</w:t>
      </w:r>
    </w:p>
    <w:p>
      <w:pPr>
        <w:keepLines/>
        <w:spacing w:line="276" w:lineRule="auto" w:after="60"/>
      </w:pPr>
      <w:r>
        <w:rPr>
          <w:rFonts w:ascii="Arial" w:hAnsi="Arial" w:eastAsia="Arial"/>
          <w:b/>
          <w:sz w:val="22"/>
        </w:rPr>
        <w:t>COMPRESSING FOUR YEARS OF ACADEMIC WORK INTO A SINGLE, HONEST SENTENCE / NÉN BỐN NĂM CÔNG VIỆC HỌC THUẬT THÀNH MỘT CÂU DUY NHẤT,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disarmingly simple question demanding real compression, not academic jargon./Hỏi một câu hỏi trực tiếp, đơn giản một cách bất ngờ đòi hỏi sự nén thật sự, không phải biệt ngữ học thuật.</w:t>
      </w:r>
    </w:p>
    <w:p>
      <w:pPr>
        <w:keepLines/>
        <w:spacing w:line="276" w:lineRule="auto" w:after="60"/>
      </w:pPr>
      <w:r>
        <w:rPr>
          <w:rFonts w:ascii="Arial" w:hAnsi="Arial" w:eastAsia="Arial"/>
          <w:b/>
          <w:sz w:val="22"/>
        </w:rPr>
        <w:t xml:space="preserve">Task line 2: </w:t>
      </w:r>
      <w:r>
        <w:rPr>
          <w:rFonts w:ascii="Arial" w:hAnsi="Arial" w:eastAsia="Arial"/>
          <w:sz w:val="22"/>
        </w:rPr>
        <w:t>Answer in exactly one clear, memorable sentence capturing the thesis's true core./Trả lời trong chính xác một câu rõ ràng, đáng nhớ nắm bắt cốt lõi thật sự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sentence is more honest than any formal abstract could be./Nhận diện rằng câu được nén này trung thực hơn bất kỳ bản tóm tắt chính thức nào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single sentence as the exact thesis statement about to be defended before a formal panel./Ghi nhận câu duy nhất này là chính tuyên bố luận văn sắp được bảo vệ trước một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for this compression reflects genuine curiosity, not idle small talk./Nhận diện rằng một đồng nghiệp hỏi về sự nén này phản ánh sự tò mò chân thực, không phải cuộc trò chuyện phiếm.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able to compress four years this cleanly is itself proof the argument is genuinely sound./Nhận diện rằng khả năng nén bốn năm gọn gàng như vậy tự nó là bằng chứng luận điểm thật sự vững chắc.</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four years of academic work into a single, honest sentence, treating the ability to do so cleanly as proof the underlying argument genuinely holds./Chủ động nén bốn năm công việc học thuật thành một câu duy nhất, trung thực, xem khả năng làm điều đó gọn gàng là bằng chứng luận điểm nền tảng thật sự vững chắc.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 sounds like it's about all of us, honestly, not just you./Nghe như nó nói về tất cả bọn em, thật lòng, không chỉ về anh.</w:t>
      </w:r>
    </w:p>
    <w:p>
      <w:pPr>
        <w:keepLines/>
        <w:spacing w:line="276" w:lineRule="auto" w:after="60"/>
      </w:pPr>
      <w:r>
        <w:rPr>
          <w:rFonts w:ascii="Arial" w:hAnsi="Arial" w:eastAsia="Arial"/>
          <w:b/>
          <w:sz w:val="22"/>
        </w:rPr>
        <w:t xml:space="preserve">Tony: </w:t>
      </w:r>
      <w:r>
        <w:rPr>
          <w:rFonts w:ascii="Arial" w:hAnsi="Arial" w:eastAsia="Arial"/>
          <w:sz w:val="22"/>
        </w:rPr>
        <w:t>It is, that's exactly the point I'm defending tonight./Đúng vậy, đó chính xác là luận điểm anh sẽ bảo vệ tối nay.</w:t>
      </w:r>
    </w:p>
    <w:p>
      <w:pPr>
        <w:keepLines/>
        <w:spacing w:line="276" w:lineRule="auto" w:after="60"/>
      </w:pPr>
      <w:r>
        <w:rPr>
          <w:rFonts w:ascii="Arial" w:hAnsi="Arial" w:eastAsia="Arial"/>
          <w:b/>
          <w:sz w:val="22"/>
        </w:rPr>
        <w:t>CONFIRMING THAT A THESIS ABOUT LEADERSHIP WAS NEVER REALLY ABOUT ONE PERSON AT ALL / XÁC NHẬN RẰNG MỘT LUẬN VĂN VỀ LÃNH ĐẠO CHƯA BAO GIỜ THỰC SỰ VỀ MỘT NGƯỜI DUY NHẤT</w:t>
      </w:r>
    </w:p>
    <w:p>
      <w:pPr>
        <w:keepLines/>
        <w:spacing w:line="276" w:lineRule="auto" w:after="60"/>
      </w:pPr>
      <w:r>
        <w:rPr>
          <w:rFonts w:ascii="Arial" w:hAnsi="Arial" w:eastAsia="Arial"/>
          <w:b/>
          <w:sz w:val="22"/>
        </w:rPr>
        <w:t xml:space="preserve">Task line 1: </w:t>
      </w:r>
      <w:r>
        <w:rPr>
          <w:rFonts w:ascii="Arial" w:hAnsi="Arial" w:eastAsia="Arial"/>
          <w:sz w:val="22"/>
        </w:rPr>
        <w:t>Notice, with genuine insight, that a thesis framed around one person actually describes a whole team./Nhận ra, với cái nhìn sâu sắc chân thực, rằng một luận văn được đóng khung quanh một người thực ra mô tả cả một đội ngũ.</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directly, naming it as the exact central point of the defence./Xác nhận quan sát này một cách trực tiếp, nêu tên nó là chính điểm trung tâm của buổi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independently reaching the thesis's core conclusion validates it outside academia entirely./Nhận diện rằng một đồng nghiệp độc lập đạt đến kết luận cốt lõi của luận văn xác nhận nó hoàn toàn bên ngoài giới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from exactly the kind of person the thesis claims deserves the credit./Ghi nhận sự xác nhận này là đến từ chính loại người mà luận văn tuyên bố xứng đáng được ghi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exchange previews the exact question Dr. Iyer will later ask to close the defence itself./Nhận diện rằng sự trao đổi này báo trước chính xác câu hỏi Dr. Iyer sau này sẽ hỏi để khép lại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 thesis proven true in an ordinary workday conversation is stronger than one only proven in a panel room./Nhận diện rằng một luận văn được chứng minh đúng trong một cuộc trò chuyện ngày làm việc bình thường mạnh mẽ hơn một luận văn chỉ được chứng minh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thesis about leadership was never really about one person at all, welcoming a colleague's independent validation of its exact central point./Chủ động xác nhận rằng một luận văn về lãnh đạo chưa bao giờ thực sự về một người duy nhất, chào đón sự xác nhận độc lập của một đồng nghiệp về đúng điểm trung tâm của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Are you nervous, honestly, or is that a stupid question at this point?/Anh có lo lắng không, thật lòng, hay đó là một câu hỏi ngớ ngẩn ở thời điểm này?</w:t>
      </w:r>
    </w:p>
    <w:p>
      <w:pPr>
        <w:keepLines/>
        <w:spacing w:line="276" w:lineRule="auto" w:after="60"/>
      </w:pPr>
      <w:r>
        <w:rPr>
          <w:rFonts w:ascii="Arial" w:hAnsi="Arial" w:eastAsia="Arial"/>
          <w:b/>
          <w:sz w:val="22"/>
        </w:rPr>
        <w:t xml:space="preserve">Tony: </w:t>
      </w:r>
      <w:r>
        <w:rPr>
          <w:rFonts w:ascii="Arial" w:hAnsi="Arial" w:eastAsia="Arial"/>
          <w:sz w:val="22"/>
        </w:rPr>
        <w:t>Not stupid, and yes, genuinely nervous, four years doesn't make nerves disappear, apparently./Không ngớ ngẩn đâu, và có, thật sự lo lắng, bốn năm hóa ra không khiến sự lo lắng biến mất.</w:t>
      </w:r>
    </w:p>
    <w:p>
      <w:pPr>
        <w:keepLines/>
        <w:spacing w:line="276" w:lineRule="auto" w:after="60"/>
      </w:pPr>
      <w:r>
        <w:rPr>
          <w:rFonts w:ascii="Arial" w:hAnsi="Arial" w:eastAsia="Arial"/>
          <w:b/>
          <w:sz w:val="22"/>
        </w:rPr>
        <w:t>ADMITTING GENUINE NERVES DESPITE FOUR YEARS OF PREPARATION, RATHER THAN PROJECTING FALSE EASE / THỪA NHẬN SỰ LO LẮNG CHÂN THỰC DÙ ĐÃ CÓ BỐN NĂM CHUẨN BỊ, THAY VÌ PHÔ RA SỰ THOẢI MÁI GIẢ TẠO</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self-conscious question checking whether it is even appropriate to ask about nerves./Hỏi một câu hỏi trực tiếp, hơi tự ý thức kiểm tra liệu có phù hợp để hỏi về sự lo lắng hay không.</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while admitting genuine, ongoing nervousness despite extensive preparation./Xác nhận câu hỏi trong khi thừa nhận sự lo lắng chân thực, đang tiếp diễn dù đã có sự chuẩn bị rộng rãi.</w:t>
      </w:r>
    </w:p>
    <w:p>
      <w:pPr>
        <w:keepLines/>
        <w:spacing w:line="276" w:lineRule="auto" w:after="60"/>
      </w:pPr>
      <w:r>
        <w:rPr>
          <w:rFonts w:ascii="Arial" w:hAnsi="Arial" w:eastAsia="Arial"/>
          <w:b/>
          <w:sz w:val="22"/>
        </w:rPr>
        <w:t xml:space="preserve">Task line 3: </w:t>
      </w:r>
      <w:r>
        <w:rPr>
          <w:rFonts w:ascii="Arial" w:hAnsi="Arial" w:eastAsia="Arial"/>
          <w:sz w:val="22"/>
        </w:rPr>
        <w:t>Recognise that four years of preparation reduces uncertainty but does not eliminate genuine emotional stakes./Nhận diện rằng bốn năm chuẩn bị giảm bớt sự không chắc chắn nhưng không loại bỏ mức độ quan trọng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consistent with every earlier honest disclosure of fear before a high-stakes moment./Ghi nhận sự thừa nhận này là nhất quán với mọi sự tiết lộ trung thực trước đó về nỗi sợ trước một khoảnh khắc mức độ quan trọng cao.</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false calm to colleagues would contradict the very honesty the thesis itself defends./Nhận diện rằng việc phô ra sự bình tĩnh giả tạo với đồng nghiệp sẽ mâu thuẫn với chính sự trung thực mà luận văn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nerves to a colleague, not just a spouse, extends honesty into every layer of today./Nhận diện rằng việc thừa nhận sự lo lắng với một đồng nghiệp, không chỉ với vợ, mở rộng sự trung thực vào mọi lớp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nerves despite four years of preparation, refusing to project false ease to a colleague on the morning of the defence./Chủ động thừa nhận sự lo lắng chân thực dù đã có bốn năm chuẩn bị, từ chối phô ra sự thoải mái giả tạo với một đồng nghiệp vào buổi sáng của buổi bảo vệ.</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honestly, nervous means it still matters to you./Tốt, thật lòng, lo lắng nghĩa là nó vẫn quan trọng với anh.</w:t>
      </w:r>
    </w:p>
    <w:p>
      <w:pPr>
        <w:keepLines/>
        <w:spacing w:line="276" w:lineRule="auto" w:after="60"/>
      </w:pPr>
      <w:r>
        <w:rPr>
          <w:rFonts w:ascii="Arial" w:hAnsi="Arial" w:eastAsia="Arial"/>
          <w:b/>
          <w:sz w:val="22"/>
        </w:rPr>
        <w:t xml:space="preserve">Tony: </w:t>
      </w:r>
      <w:r>
        <w:rPr>
          <w:rFonts w:ascii="Arial" w:hAnsi="Arial" w:eastAsia="Arial"/>
          <w:sz w:val="22"/>
        </w:rPr>
        <w:t>It does, more than almost anything else I've done here, and that surprises me a little./Đúng vậy, hơn hầu như mọi thứ khác anh từng làm ở đây, và điều đó khiến anh hơi bất ngờ.</w:t>
      </w:r>
    </w:p>
    <w:p>
      <w:pPr>
        <w:keepLines/>
        <w:spacing w:line="276" w:lineRule="auto" w:after="60"/>
      </w:pPr>
      <w:r>
        <w:rPr>
          <w:rFonts w:ascii="Arial" w:hAnsi="Arial" w:eastAsia="Arial"/>
          <w:b/>
          <w:sz w:val="22"/>
        </w:rPr>
        <w:t>BEING SURPRISED BY HOW MUCH A PERSONAL ACADEMIC MILESTONE OUTWEIGHS PROFESSIONAL ONES / BẤT NGỜ TRƯỚC VIỆC MỘT CỘT MỐC HỌC THUẬT CÁ NHÂN VƯỢT TRỘI HƠN CÁC CỘT MỐC NGHỀ NGHIỆP NHƯ THẾ NÀO</w:t>
      </w:r>
    </w:p>
    <w:p>
      <w:pPr>
        <w:keepLines/>
        <w:spacing w:line="276" w:lineRule="auto" w:after="60"/>
      </w:pPr>
      <w:r>
        <w:rPr>
          <w:rFonts w:ascii="Arial" w:hAnsi="Arial" w:eastAsia="Arial"/>
          <w:b/>
          <w:sz w:val="22"/>
        </w:rPr>
        <w:t xml:space="preserve">Task line 1: </w:t>
      </w:r>
      <w:r>
        <w:rPr>
          <w:rFonts w:ascii="Arial" w:hAnsi="Arial" w:eastAsia="Arial"/>
          <w:sz w:val="22"/>
        </w:rPr>
        <w:t>Reframe nervousness positively, naming it as proof of genuine personal investment./Tái định khung sự lo lắng một cách tích cực, nêu tên nó là bằng chứng của sự đầu tư cá nhân chân thực.</w:t>
      </w:r>
    </w:p>
    <w:p>
      <w:pPr>
        <w:keepLines/>
        <w:spacing w:line="276" w:lineRule="auto" w:after="60"/>
      </w:pPr>
      <w:r>
        <w:rPr>
          <w:rFonts w:ascii="Arial" w:hAnsi="Arial" w:eastAsia="Arial"/>
          <w:b/>
          <w:sz w:val="22"/>
        </w:rPr>
        <w:t xml:space="preserve">Task line 2: </w:t>
      </w:r>
      <w:r>
        <w:rPr>
          <w:rFonts w:ascii="Arial" w:hAnsi="Arial" w:eastAsia="Arial"/>
          <w:sz w:val="22"/>
        </w:rPr>
        <w:t>Confirm the reframing while naming an honest, somewhat surprising ranking of what matters most./Xác nhận sự tái định khung trong khi nêu tên một thứ hạng trung thực, có phần bất ngờ về điều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this thesis above major professional milestones reveals something genuine about personal identity./Nhận diện rằng việc xếp hạng luận văn này trên các cột mốc nghề nghiệp lớn tiết lộ điều gì đó chân thực về bản sắc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surprise honestly rather than downplaying it to seem more professionally balanced./Ghi nhận sự bất ngờ này một cách trung thực thay vì giảm nhẹ nó để có vẻ cân bằng nghề nghiệp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thesis built from lived crises naturally carries more personal weight than any single promotion./Nhận diện rằng một luận văn được xây từ những khủng hoảng đã sống tự nhiên mang trọng lượng cá nhân nhiều hơn bất kỳ sự thăng chức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ranking foreshadows the deeply personal answer still to come for Dr. Iyer's closing question./Nhận diện rằng thứ hạng trung thực này báo trước câu trả lời sâu sắc mang tính cá nhân vẫn sắp đến cho câu hỏi khép lại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be surprised by how much a personal academic milestone outweighs professional ones, naming this honest ranking rather than downplaying it for appearances./Chủ động bất ngờ trước việc một cột mốc học thuật cá nhân vượt trội hơn các cột mốc nghề nghiệp như thế nào, nêu tên thứ hạng trung thực này thay vì giảm nhẹ nó vì vẻ ngoài.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cover anything urgent now, or does everything wait until tomorrow?/Mình có nên bàn việc khẩn cấp nào bây giờ không, hay mọi thứ chờ đến ngày mai?</w:t>
      </w:r>
    </w:p>
    <w:p>
      <w:pPr>
        <w:keepLines/>
        <w:spacing w:line="276" w:lineRule="auto" w:after="60"/>
      </w:pPr>
      <w:r>
        <w:rPr>
          <w:rFonts w:ascii="Arial" w:hAnsi="Arial" w:eastAsia="Arial"/>
          <w:b/>
          <w:sz w:val="22"/>
        </w:rPr>
        <w:t xml:space="preserve">Tony: </w:t>
      </w:r>
      <w:r>
        <w:rPr>
          <w:rFonts w:ascii="Arial" w:hAnsi="Arial" w:eastAsia="Arial"/>
          <w:sz w:val="22"/>
        </w:rPr>
        <w:t>Everything waits, honestly, nothing today is more urgent than getting my head fully into tonight./Mọi thứ chờ, thật lòng, không có gì hôm nay khẩn cấp hơn việc anh tập trung hoàn toàn cho tối nay.</w:t>
      </w:r>
    </w:p>
    <w:p>
      <w:pPr>
        <w:keepLines/>
        <w:spacing w:line="276" w:lineRule="auto" w:after="60"/>
      </w:pPr>
      <w:r>
        <w:rPr>
          <w:rFonts w:ascii="Arial" w:hAnsi="Arial" w:eastAsia="Arial"/>
          <w:b/>
          <w:sz w:val="22"/>
        </w:rPr>
        <w:t>PROTECTING MENTAL SPACE FOR A HIGH-STAKES EVENING BY DECLINING EVEN LEGITIMATE WORK QUESTIONS / BẢO VỆ KHÔNG GIAN TINH THẦN CHO MỘT BUỔI TỐI MỨC ĐỘ QUAN TRỌNG CAO BẰNG CÁCH TỪ CHỐI NGAY CẢ CÁC CÂU HỎI CÔNG VIỆC HỢP LỆ</w:t>
      </w:r>
    </w:p>
    <w:p>
      <w:pPr>
        <w:keepLines/>
        <w:spacing w:line="276" w:lineRule="auto" w:after="60"/>
      </w:pPr>
      <w:r>
        <w:rPr>
          <w:rFonts w:ascii="Arial" w:hAnsi="Arial" w:eastAsia="Arial"/>
          <w:b/>
          <w:sz w:val="22"/>
        </w:rPr>
        <w:t xml:space="preserve">Task line 1: </w:t>
      </w:r>
      <w:r>
        <w:rPr>
          <w:rFonts w:ascii="Arial" w:hAnsi="Arial" w:eastAsia="Arial"/>
          <w:sz w:val="22"/>
        </w:rPr>
        <w:t>Ask a considerate, practical question checking whether any work matters need addressing before the evening./Hỏi một câu hỏi chu đáo, thực tế kiểm tra liệu có vấn đề công việc nào cần giải quyết trước buổi tối không.</w:t>
      </w:r>
    </w:p>
    <w:p>
      <w:pPr>
        <w:keepLines/>
        <w:spacing w:line="276" w:lineRule="auto" w:after="60"/>
      </w:pPr>
      <w:r>
        <w:rPr>
          <w:rFonts w:ascii="Arial" w:hAnsi="Arial" w:eastAsia="Arial"/>
          <w:b/>
          <w:sz w:val="22"/>
        </w:rPr>
        <w:t xml:space="preserve">Task line 2: </w:t>
      </w:r>
      <w:r>
        <w:rPr>
          <w:rFonts w:ascii="Arial" w:hAnsi="Arial" w:eastAsia="Arial"/>
          <w:sz w:val="22"/>
        </w:rPr>
        <w:t>Decline all work matters explicitly, naming the evening as the day's single, non-negotiable priority./Từ chối mọi vấn đề công việc một cách rõ ràng, nêu tên buổi tối là ưu tiên duy nhất, không thể thương lượng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even routine, legitimate questions can quietly erode focus needed for something genuinely important./Nhận diện rằng ngay cả những câu hỏi thường lệ, hợp lệ cũng có thể âm thầm bào mòn sự tập trung cần thiết cho điều gì đó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rare, deliberate exception to the usual habit of staying available for work./Ghi nhận ranh giới này là một ngoại lệ hiếm hoi, có chủ đích cho thói quen thường xuyên sẵn sàng cho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protecting focus this deliberately mirrors the same discipline shown during the typhoon's worst hours./Nhận diện rằng việc bảo vệ sự tập trung một cách có chủ đích như vậy phản chiếu chính kỷ luật đã thể hiện suốt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confident enough to handle a day without leadership input reflects years of built independence./Nhận diện rằng một đội đủ tự tin để xử lý một ngày mà không cần đầu vào lãnh đạo phản ánh nhiều năm xây dựng sự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protect mental space for a high-stakes evening by declining even legitimate work questions, naming the defence as today's single, non-negotiable priority./Chủ động bảo vệ không gian tinh thần cho một buổi tối mức độ quan trọng cao bằng cách từ chối ngay cả các câu hỏi công việc hợp lệ, nêu tên buổi bảo vệ là ưu tiên duy nhất, không thể thương lượng của hôm nay.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go get ready, we've got everything else covered./Rõ ạ, đi chuẩn bị đi, tụi em lo mọi thứ khác rồi.</w:t>
      </w:r>
    </w:p>
    <w:p>
      <w:pPr>
        <w:keepLines/>
        <w:spacing w:line="276" w:lineRule="auto" w:after="60"/>
      </w:pPr>
      <w:r>
        <w:rPr>
          <w:rFonts w:ascii="Arial" w:hAnsi="Arial" w:eastAsia="Arial"/>
          <w:b/>
          <w:sz w:val="22"/>
        </w:rPr>
        <w:t xml:space="preserve">Tony: </w:t>
      </w:r>
      <w:r>
        <w:rPr>
          <w:rFonts w:ascii="Arial" w:hAnsi="Arial" w:eastAsia="Arial"/>
          <w:sz w:val="22"/>
        </w:rPr>
        <w:t>That sentence alone might be the best evidence for my entire thesis./Riêng câu nói đó có lẽ là bằng chứng tốt nhất cho toàn bộ luận văn của anh.</w:t>
      </w:r>
    </w:p>
    <w:p>
      <w:pPr>
        <w:keepLines/>
        <w:spacing w:line="276" w:lineRule="auto" w:after="60"/>
      </w:pPr>
      <w:r>
        <w:rPr>
          <w:rFonts w:ascii="Arial" w:hAnsi="Arial" w:eastAsia="Arial"/>
          <w:b/>
          <w:sz w:val="22"/>
        </w:rPr>
        <w:t>RECOGNISING A COLLEAGUE'S CASUAL REASSURANCE AS LIVE, UNPLANNED PROOF OF THE THESIS ITSELF / NHẬN RA SỰ TRẤN AN THÔNG THƯỜNG CỦA MỘT ĐỒNG NGHIỆP LÀ BẰNG CHỨNG SỐNG, KHÔNG CÓ KẾ HOẠCH CHO CHÍNH LUẬN VĂN</w:t>
      </w:r>
    </w:p>
    <w:p>
      <w:pPr>
        <w:keepLines/>
        <w:spacing w:line="276" w:lineRule="auto" w:after="60"/>
      </w:pPr>
      <w:r>
        <w:rPr>
          <w:rFonts w:ascii="Arial" w:hAnsi="Arial" w:eastAsia="Arial"/>
          <w:b/>
          <w:sz w:val="22"/>
        </w:rPr>
        <w:t xml:space="preserve">Task line 1: </w:t>
      </w:r>
      <w:r>
        <w:rPr>
          <w:rFonts w:ascii="Arial" w:hAnsi="Arial" w:eastAsia="Arial"/>
          <w:sz w:val="22"/>
        </w:rPr>
        <w:t>Offer casual, confident reassurance that the team can handle a full day independently./Đưa ra sự trấn an thông thường, tự tin rằng đội có thể xử lý cả một ngày độc lập.</w:t>
      </w:r>
    </w:p>
    <w:p>
      <w:pPr>
        <w:keepLines/>
        <w:spacing w:line="276" w:lineRule="auto" w:after="60"/>
      </w:pPr>
      <w:r>
        <w:rPr>
          <w:rFonts w:ascii="Arial" w:hAnsi="Arial" w:eastAsia="Arial"/>
          <w:b/>
          <w:sz w:val="22"/>
        </w:rPr>
        <w:t xml:space="preserve">Task line 2: </w:t>
      </w:r>
      <w:r>
        <w:rPr>
          <w:rFonts w:ascii="Arial" w:hAnsi="Arial" w:eastAsia="Arial"/>
          <w:sz w:val="22"/>
        </w:rPr>
        <w:t>Recognise this ordinary sentence as extraordinary, unplanned live evidence for the entire thesis argument./Nhận ra câu nói bình thường này là bằng chứng sống, không có kế hoạch phi thường cho toàn bộ luận điểm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the best evidence for distributed leadership often appears in throwaway, everyday sentences like this one./Nhận diện rằng bằng chứng tốt nhất cho lãnh đạo phân tán thường xuất hiện trong những câu nói ngẫu nhiên, hàng ngày như câu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more convincing than any of the formal evidence prepared for tonight's panel./Ghi nhận khoảnh khắc nhỏ này thuyết phục hơn bất kỳ bằng chứng chính thức nào đã chuẩn bị cho hội đồng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confidently covering "everything else" without instruction is the thesis proving itself in real time./Nhận diện rằng một đội tự tin lo "mọi thứ khác" mà không cần chỉ thị là luận văn tự chứng minh chính nó trong thời gian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evidence in the moment, rather than after the fact, shows the thesis has become genuine instinct./Nhận diện rằng việc nhận ra bằng chứng này ngay trong khoảnh khắc, thay vì sau đó, cho thấy luận văn đã trở thành bản năng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casual reassurance as live, unplanned proof of the thesis itself, finding the strongest evidence in an ordinary sentence rather than a prepared exhibit./Chủ động nhận ra sự trấn an thông thường của một đồng nghiệp là bằng chứng sống, không có kế hoạch cho chính luận văn, tìm thấy bằng chứng mạnh nhất trong một câu nói bình thường thay vì một minh chứng đã chuẩn bị.</w:t>
      </w:r>
    </w:p>
    <w:p>
      <w:pPr>
        <w:keepLines/>
        <w:spacing w:line="276" w:lineRule="auto" w:after="60"/>
      </w:pPr>
      <w:r>
        <w:rPr>
          <w:rFonts w:ascii="Arial" w:hAnsi="Arial" w:eastAsia="Arial"/>
          <w:b/>
          <w:sz w:val="22"/>
        </w:rPr>
        <w:t xml:space="preserve">Tony: </w:t>
      </w:r>
      <w:r>
        <w:rPr>
          <w:rFonts w:ascii="Arial" w:hAnsi="Arial" w:eastAsia="Arial"/>
          <w:sz w:val="22"/>
        </w:rPr>
        <w:t>Today closes with a thesis one colleague already understood before a single panellist heard it./Hôm nay khép lại với một luận văn mà một đồng nghiệp đã hiểu trước cả khi một giám khảo nào nghe nó.</w:t>
      </w:r>
    </w:p>
    <w:p>
      <w:pPr>
        <w:pStyle w:val="Heading2"/>
      </w:pPr>
      <w:r>
        <w:rPr>
          <w:rFonts w:ascii="Arial" w:hAnsi="Arial" w:eastAsia="Arial"/>
          <w:b/>
          <w:sz w:val="26"/>
        </w:rPr>
        <w:t>NGÀY 3: Buổi bảo vệ — trình bày luận văn</w:t>
      </w:r>
    </w:p>
    <w:p>
      <w:pPr>
        <w:keepLines/>
        <w:spacing w:line="276" w:lineRule="auto" w:after="60"/>
      </w:pPr>
      <w:r>
        <w:rPr>
          <w:rFonts w:ascii="Arial" w:hAnsi="Arial" w:eastAsia="Arial"/>
          <w:b/>
          <w:sz w:val="22"/>
        </w:rPr>
        <w:t xml:space="preserve">Tony: </w:t>
      </w:r>
      <w:r>
        <w:rPr>
          <w:rFonts w:ascii="Arial" w:hAnsi="Arial" w:eastAsia="Arial"/>
          <w:sz w:val="22"/>
        </w:rPr>
        <w:t>My thesis argues that organisational resilience comes from distributed decision-making, not centralised heroism./Luận văn của em lập luận rằng khả năng phục hồi tổ chức đến từ việc phân tán quyết định, không phải chủ nghĩa anh hùng tập trung.</w:t>
      </w:r>
    </w:p>
    <w:p>
      <w:pPr>
        <w:keepLines/>
        <w:spacing w:line="276" w:lineRule="auto" w:after="60"/>
      </w:pPr>
      <w:r>
        <w:rPr>
          <w:rFonts w:ascii="Arial" w:hAnsi="Arial" w:eastAsia="Arial"/>
          <w:b/>
          <w:sz w:val="22"/>
        </w:rPr>
        <w:t xml:space="preserve">Tony: </w:t>
      </w:r>
      <w:r>
        <w:rPr>
          <w:rFonts w:ascii="Arial" w:hAnsi="Arial" w:eastAsia="Arial"/>
          <w:sz w:val="22"/>
        </w:rPr>
        <w:t>I built this case from real events, a typhoon, a tariff shock, a supplier fraud attempt, and a factory launched from nothing./Em xây luận điểm này từ những sự kiện thật, một cơn bão, một cú sốc thuế, một âm mưu gian lận nhà cung cấp, và một nhà máy khởi động từ con số không.</w:t>
      </w:r>
    </w:p>
    <w:p>
      <w:pPr>
        <w:keepLines/>
        <w:spacing w:line="276" w:lineRule="auto" w:after="60"/>
      </w:pPr>
      <w:r>
        <w:rPr>
          <w:rFonts w:ascii="Arial" w:hAnsi="Arial" w:eastAsia="Arial"/>
          <w:b/>
          <w:sz w:val="22"/>
        </w:rPr>
        <w:t>OPENING A FORMAL DEFENCE WITH A CLEAR CLAIM, IMMEDIATELY BACKED BY NAMED REAL EVIDENCE / MỞ ĐẦU MỘT BUỔI BẢO VỆ CHÍNH THỨC BẰNG MỘT TUYÊN BỐ RÕ RÀNG, NGAY LẬP TỨC ĐƯỢC HỖ TRỢ BẰNG BẰNG CHỨNG THẬT ĐƯỢC NÊU TÊN</w:t>
      </w:r>
    </w:p>
    <w:p>
      <w:pPr>
        <w:keepLines/>
        <w:spacing w:line="276" w:lineRule="auto" w:after="60"/>
      </w:pPr>
      <w:r>
        <w:rPr>
          <w:rFonts w:ascii="Arial" w:hAnsi="Arial" w:eastAsia="Arial"/>
          <w:b/>
          <w:sz w:val="22"/>
        </w:rPr>
        <w:t xml:space="preserve">Task line 1: </w:t>
      </w:r>
      <w:r>
        <w:rPr>
          <w:rFonts w:ascii="Arial" w:hAnsi="Arial" w:eastAsia="Arial"/>
          <w:sz w:val="22"/>
        </w:rPr>
        <w:t>State a clear, contestable central claim as the thesis's opening argument./Nêu rõ một tuyên bố trung tâm rõ ràng, có thể tranh luận làm luận điểm mở đầu của luận văn.</w:t>
      </w:r>
    </w:p>
    <w:p>
      <w:pPr>
        <w:keepLines/>
        <w:spacing w:line="276" w:lineRule="auto" w:after="60"/>
      </w:pPr>
      <w:r>
        <w:rPr>
          <w:rFonts w:ascii="Arial" w:hAnsi="Arial" w:eastAsia="Arial"/>
          <w:b/>
          <w:sz w:val="22"/>
        </w:rPr>
        <w:t xml:space="preserve">Task line 2: </w:t>
      </w:r>
      <w:r>
        <w:rPr>
          <w:rFonts w:ascii="Arial" w:hAnsi="Arial" w:eastAsia="Arial"/>
          <w:sz w:val="22"/>
        </w:rPr>
        <w:t>Back the claim immediately with four specific, named real-world events as evidence./Hỗ trợ tuyên bố ngay lập tức bằng bốn sự kiện thật, được nêu tên cụ thể làm bằng chứng.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events instead of hypotheticals gives the panel something concrete to interrogate./Nhận diện rằng việc nêu tên các sự kiện thật thay vì giả định mang lại cho hội đồng điều gì đó cụ thể để chất vấn.</w:t>
      </w:r>
    </w:p>
    <w:p>
      <w:pPr>
        <w:keepLines/>
        <w:spacing w:line="276" w:lineRule="auto" w:after="60"/>
      </w:pPr>
      <w:r>
        <w:rPr>
          <w:rFonts w:ascii="Arial" w:hAnsi="Arial" w:eastAsia="Arial"/>
          <w:b/>
          <w:sz w:val="22"/>
        </w:rPr>
        <w:t xml:space="preserve">Task line 4: </w:t>
      </w:r>
      <w:r>
        <w:rPr>
          <w:rFonts w:ascii="Arial" w:hAnsi="Arial" w:eastAsia="Arial"/>
          <w:sz w:val="22"/>
        </w:rPr>
        <w:t>Record this opening structure, claim then evidence, as the correct academic sequence for a strong defence./Ghi nhận cấu trúc mở đầu này, tuyên bố rồi bằng chứng, là trình tự học thuật đúng đắn cho một buổi bảo vệ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these four events span the entire book's arc, from an early fraud attempt to the year's own typhoon./Nhận diện rằng bốn sự kiện này trải dài toàn bộ vòng cung cuốn sách, từ một âm mưu gian lận sớm đến chính cơn bão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opening this strongly signals genuine confidence built from years of lived, not simulated, practice./Nhận diện rằng việc mở đầu mạnh mẽ như vậy báo hiệu sự tự tin chân thực được xây từ nhiều năm thực hành sống, không phải mô phỏng.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formal defence with a clear, contestable claim immediately backed by named real evidence, giving the panel something concrete to interrogate from the first sentence./Chủ động mở đầu một buổi bảo vệ chính thức bằng một tuyên bố rõ ràng, có thể tranh luận, ngay lập tức đi kèm bằng chứng thật được nêu tên, mang lại cho hội đồng điều gì đó cụ thể để chất vấn ngay từ câu đầu tiên.</w:t>
      </w:r>
    </w:p>
    <w:p>
      <w:pPr>
        <w:keepLines/>
        <w:spacing w:line="276" w:lineRule="auto" w:after="60"/>
      </w:pPr>
      <w:r>
        <w:rPr>
          <w:rFonts w:ascii="Arial" w:hAnsi="Arial" w:eastAsia="Arial"/>
          <w:b/>
          <w:sz w:val="22"/>
        </w:rPr>
        <w:t xml:space="preserve">University Lecturer: </w:t>
      </w:r>
      <w:r>
        <w:rPr>
          <w:rFonts w:ascii="Arial" w:hAnsi="Arial" w:eastAsia="Arial"/>
          <w:sz w:val="22"/>
        </w:rPr>
        <w:t>Give the panel your strongest piece of evidence./Đưa cho hội đồng bằng chứng mạnh nhất của em.</w:t>
      </w:r>
    </w:p>
    <w:p>
      <w:pPr>
        <w:keepLines/>
        <w:spacing w:line="276" w:lineRule="auto" w:after="60"/>
      </w:pPr>
      <w:r>
        <w:rPr>
          <w:rFonts w:ascii="Arial" w:hAnsi="Arial" w:eastAsia="Arial"/>
          <w:b/>
          <w:sz w:val="22"/>
        </w:rPr>
        <w:t xml:space="preserve">Tony: </w:t>
      </w:r>
      <w:r>
        <w:rPr>
          <w:rFonts w:ascii="Arial" w:hAnsi="Arial" w:eastAsia="Arial"/>
          <w:sz w:val="22"/>
        </w:rPr>
        <w:t>During this year's typhoon, I personally made two decisions, my team made the rest, and every plant stayed safe./Trong cơn bão năm nay, em tự mình đưa ra hai quyết định, đội của em làm phần còn lại, và mọi nhà máy đều an toàn.</w:t>
      </w:r>
    </w:p>
    <w:p>
      <w:pPr>
        <w:keepLines/>
        <w:spacing w:line="276" w:lineRule="auto" w:after="60"/>
      </w:pPr>
      <w:r>
        <w:rPr>
          <w:rFonts w:ascii="Arial" w:hAnsi="Arial" w:eastAsia="Arial"/>
          <w:b/>
          <w:sz w:val="22"/>
        </w:rPr>
        <w:t>SELECTING THE SINGLE STRONGEST PIECE OF EVIDENCE WHEN DIRECTLY ASKED, WITHOUT HEDGING ACROSS MULTIPLE OPTIONS / CHỌN BẰNG CHỨNG MẠNH NHẤT DUY NHẤT KHI ĐƯỢC HỎI TRỰC TIẾP, KHÔNG DÀN TRẢI QUA NHIỀU LỰA CHỌN</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single strongest piece of evidence, not a general summary./Hỏi trực tiếp về bằng chứng mạnh nhất duy nhất, không phải một bản tóm tắt chung chung.</w:t>
      </w:r>
    </w:p>
    <w:p>
      <w:pPr>
        <w:keepLines/>
        <w:spacing w:line="276" w:lineRule="auto" w:after="60"/>
      </w:pPr>
      <w:r>
        <w:rPr>
          <w:rFonts w:ascii="Arial" w:hAnsi="Arial" w:eastAsia="Arial"/>
          <w:b/>
          <w:sz w:val="22"/>
        </w:rPr>
        <w:t xml:space="preserve">Task line 2: </w:t>
      </w:r>
      <w:r>
        <w:rPr>
          <w:rFonts w:ascii="Arial" w:hAnsi="Arial" w:eastAsia="Arial"/>
          <w:sz w:val="22"/>
        </w:rPr>
        <w:t>Select one specific, quantified example instantly, naming the exact number of personal decisions made./Chọn ngay lập tức một ví dụ cụ thể, được định lượng, nêu tên chính xác số quyết định cá nhân đã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low number, two decisions, makes the claim about distribution genuinely credible./Nhận diện rằng việc nêu tên một con số thấp cụ thể, hai quyết định, khiến tuyên bố về sự phân tán thật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instant, confident selection as proof the evidence was genuinely internalised, not merely memorised./Ghi nhận sự lựa chọn tức thời, tự tin này là bằng chứng bằng chứng đã thật sự được thấm nhuần, không chỉ được ghi nhớ.</w:t>
      </w:r>
    </w:p>
    <w:p>
      <w:pPr>
        <w:keepLines/>
        <w:spacing w:line="276" w:lineRule="auto" w:after="60"/>
      </w:pPr>
      <w:r>
        <w:rPr>
          <w:rFonts w:ascii="Arial" w:hAnsi="Arial" w:eastAsia="Arial"/>
          <w:b/>
          <w:sz w:val="22"/>
        </w:rPr>
        <w:t xml:space="preserve">Task line 5: </w:t>
      </w:r>
      <w:r>
        <w:rPr>
          <w:rFonts w:ascii="Arial" w:hAnsi="Arial" w:eastAsia="Arial"/>
          <w:sz w:val="22"/>
        </w:rPr>
        <w:t>Recognise that this is the exact same typhoon crisis examined in full detail just one lesson earlier./Nhận diện rằng đây chính xác là cuộc khủng hoảng bão đã được xem xét chi tiết đầy đủ chỉ một bài học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advisor asking for the strongest evidence is testing judgement, not just recall of facts./Nhận diện rằng một giảng viên hướng dẫn hỏi về bằng chứng mạnh nhất đang kiểm tra sự phán đoán, không chỉ khả năng nhớ lại sự kiện.</w:t>
      </w:r>
    </w:p>
    <w:p>
      <w:pPr>
        <w:keepLines/>
        <w:spacing w:line="276" w:lineRule="auto" w:after="60"/>
      </w:pPr>
      <w:r>
        <w:rPr>
          <w:rFonts w:ascii="Arial" w:hAnsi="Arial" w:eastAsia="Arial"/>
          <w:b/>
          <w:sz w:val="22"/>
        </w:rPr>
        <w:t xml:space="preserve">Task line 7: </w:t>
      </w:r>
      <w:r>
        <w:rPr>
          <w:rFonts w:ascii="Arial" w:hAnsi="Arial" w:eastAsia="Arial"/>
          <w:sz w:val="22"/>
        </w:rPr>
        <w:t>Deliberately select the single strongest piece of evidence when directly asked, naming a specific, quantified example instantly rather than hedging across several weaker options./Chủ động chọn bằng chứng mạnh nhất duy nhất khi được hỏi trực tiếp, nêu tên một ví dụ cụ thể, được định lượng ngay lập tức thay vì dàn trải qua nhiều lựa chọn yếu hơn.</w:t>
      </w:r>
    </w:p>
    <w:p>
      <w:pPr>
        <w:keepLines/>
        <w:spacing w:line="276" w:lineRule="auto" w:after="60"/>
      </w:pPr>
      <w:r>
        <w:rPr>
          <w:rFonts w:ascii="Arial" w:hAnsi="Arial" w:eastAsia="Arial"/>
          <w:b/>
          <w:sz w:val="22"/>
        </w:rPr>
        <w:t xml:space="preserve">Tony: </w:t>
      </w:r>
      <w:r>
        <w:rPr>
          <w:rFonts w:ascii="Arial" w:hAnsi="Arial" w:eastAsia="Arial"/>
          <w:sz w:val="22"/>
        </w:rPr>
        <w:t>That outcome wasn't luck, it was four years of deliberately transferring decision authority downward./Kết quả đó không phải may mắn, mà là bốn năm chủ động chuyển giao quyền quyết định xuống dưới.</w:t>
      </w:r>
    </w:p>
    <w:p>
      <w:pPr>
        <w:keepLines/>
        <w:spacing w:line="276" w:lineRule="auto" w:after="60"/>
      </w:pPr>
      <w:r>
        <w:rPr>
          <w:rFonts w:ascii="Arial" w:hAnsi="Arial" w:eastAsia="Arial"/>
          <w:b/>
          <w:sz w:val="22"/>
        </w:rPr>
        <w:t xml:space="preserve">External Examiner: </w:t>
      </w:r>
      <w:r>
        <w:rPr>
          <w:rFonts w:ascii="Arial" w:hAnsi="Arial" w:eastAsia="Arial"/>
          <w:sz w:val="22"/>
        </w:rPr>
        <w:t>A bold claim, I have several questions about it./Một tuyên bố táo bạo, tôi có vài câu hỏi về điều đó.</w:t>
      </w:r>
    </w:p>
    <w:p>
      <w:pPr>
        <w:keepLines/>
        <w:spacing w:line="276" w:lineRule="auto" w:after="60"/>
      </w:pPr>
      <w:r>
        <w:rPr>
          <w:rFonts w:ascii="Arial" w:hAnsi="Arial" w:eastAsia="Arial"/>
          <w:b/>
          <w:sz w:val="22"/>
        </w:rPr>
        <w:t>PREEMPTIVELY NAMING THE ALTERNATIVE EXPLANATION A SKEPTICAL EXAMINER WOULD RAISE FIRST / CHỦ ĐỘNG NÊU TÊN LỜI GIẢI THÍCH THAY THẾ MÀ MỘT GIÁM KHẢO HOÀI NGHI SẼ NÊU RA TRƯỚC</w:t>
      </w:r>
    </w:p>
    <w:p>
      <w:pPr>
        <w:keepLines/>
        <w:spacing w:line="276" w:lineRule="auto" w:after="60"/>
      </w:pPr>
      <w:r>
        <w:rPr>
          <w:rFonts w:ascii="Arial" w:hAnsi="Arial" w:eastAsia="Arial"/>
          <w:b/>
          <w:sz w:val="22"/>
        </w:rPr>
        <w:t xml:space="preserve">Task line 1: </w:t>
      </w:r>
      <w:r>
        <w:rPr>
          <w:rFonts w:ascii="Arial" w:hAnsi="Arial" w:eastAsia="Arial"/>
          <w:sz w:val="22"/>
        </w:rPr>
        <w:t>Rule out the most obvious alternative explanation, luck, before anyone raises it./Loại trừ lời giải thích thay thế rõ ràng nhất, may mắn, trước khi ai đó nêu ra.</w:t>
      </w:r>
    </w:p>
    <w:p>
      <w:pPr>
        <w:keepLines/>
        <w:spacing w:line="276" w:lineRule="auto" w:after="60"/>
      </w:pPr>
      <w:r>
        <w:rPr>
          <w:rFonts w:ascii="Arial" w:hAnsi="Arial" w:eastAsia="Arial"/>
          <w:b/>
          <w:sz w:val="22"/>
        </w:rPr>
        <w:t xml:space="preserve">Task line 2: </w:t>
      </w:r>
      <w:r>
        <w:rPr>
          <w:rFonts w:ascii="Arial" w:hAnsi="Arial" w:eastAsia="Arial"/>
          <w:sz w:val="22"/>
        </w:rPr>
        <w:t>Meet a new, sceptical examiner's opening statement calmly, without visible defensiveness./Đón nhận tuyên bố mở đầu của một giám khảo mới, hoài nghi một cách bình tĩnh, không có sự phòng thủ rõ rệt.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counter-explanation first removes its power as a surprise attack later./Nhận diện rằng việc nêu tên lời giải thích phản bác trước loại bỏ sức mạnh của nó như một cuộc tấn công bất ngờ sau này.</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move as a genuinely sophisticated academic defence technique, not overconfidence./Ghi nhận nước đi chủ động này là một kỹ thuật bảo vệ học thuật thật sự tinh vi, không phải sự tự tin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that Prof. Warton's UK academic directness sets a genuinely different register from the advisor's familiar warmth./Nhận diện rằng sự thẳng thắn học thuật kiểu Anh của Prof. Warton thiết lập một cung bậc thật sự khác với sự ấm áp quen thuộc của giảng viên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tough questions explicitly signals genuine readiness rather than dread of scrutiny./Nhận diện rằng việc chào đón các câu hỏi khó một cách rõ ràng báo hiệu sự sẵn sàng chân thực thay vì nỗi sợ hãi trước sự giám sát.</w:t>
      </w:r>
    </w:p>
    <w:p>
      <w:pPr>
        <w:keepLines/>
        <w:spacing w:line="276" w:lineRule="auto" w:after="60"/>
      </w:pPr>
      <w:r>
        <w:rPr>
          <w:rFonts w:ascii="Arial" w:hAnsi="Arial" w:eastAsia="Arial"/>
          <w:b/>
          <w:sz w:val="22"/>
        </w:rPr>
        <w:t xml:space="preserve">Task line 7: </w:t>
      </w:r>
      <w:r>
        <w:rPr>
          <w:rFonts w:ascii="Arial" w:hAnsi="Arial" w:eastAsia="Arial"/>
          <w:sz w:val="22"/>
        </w:rPr>
        <w:t>Deliberately preempt the alternative explanation a sceptical examiner would raise first, naming luck and dismissing it before the panel's own scrutiny even begins./Chủ động nêu trước lời giải thích thay thế mà một giám khảo hoài nghi sẽ nêu ra trước, nêu tên may mắn và bác bỏ nó trước cả khi sự giám sát của hội đồng bắt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Prof. Warton continues, tell the panel briefly why you chose these four events specifically./Trước khi Prof. Warton tiếp tục, kể ngắn gọn cho hội đồng nghe tại sao anh chọn chính xác bốn sự kiện này.</w:t>
      </w:r>
    </w:p>
    <w:p>
      <w:pPr>
        <w:keepLines/>
        <w:spacing w:line="276" w:lineRule="auto" w:after="60"/>
      </w:pPr>
      <w:r>
        <w:rPr>
          <w:rFonts w:ascii="Arial" w:hAnsi="Arial" w:eastAsia="Arial"/>
          <w:b/>
          <w:sz w:val="22"/>
        </w:rPr>
        <w:t xml:space="preserve">Tony: </w:t>
      </w:r>
      <w:r>
        <w:rPr>
          <w:rFonts w:ascii="Arial" w:hAnsi="Arial" w:eastAsia="Arial"/>
          <w:sz w:val="22"/>
        </w:rPr>
        <w:t>Each one tested a different kind of pressure, financial, ethical, physical, and relational, together they cover the full range./Mỗi sự kiện thử thách một loại áp lực khác nhau, tài chính, đạo đức, thể chất, và quan hệ, cùng nhau chúng bao phủ toàn bộ phạm vi.</w:t>
      </w:r>
    </w:p>
    <w:p>
      <w:pPr>
        <w:keepLines/>
        <w:spacing w:line="276" w:lineRule="auto" w:after="60"/>
      </w:pPr>
      <w:r>
        <w:rPr>
          <w:rFonts w:ascii="Arial" w:hAnsi="Arial" w:eastAsia="Arial"/>
          <w:b/>
          <w:sz w:val="22"/>
        </w:rPr>
        <w:t>EXPLAINING THE DELIBERATE LOGIC BEHIND A SELECTION OF EVIDENCE RATHER THAN LEAVING IT UNEXAMINED / GIẢI THÍCH LOGIC CÓ CHỦ ĐÍCH ĐẰNG SAU MỘT SỰ LỰA CHỌN BẰNG CHỨNG THAY VÌ ĐỂ NÓ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methodology behind selecting specific evidence./Hỏi một câu hỏi làm rõ về phương pháp luận đằng sau việc chọn bằng chứng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categorisation logic, naming four distinct kinds of pressure covered./Giải thích logic phân loại có chủ đích, nêu tên bốn loại áp lực riêng biệt được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varied selection is more rigorous than four examples that happen to be similar./Nhận diện rằng một sự lựa chọn đa dạng có chủ đích nghiêm ngặt hơn bốn ví dụ tình cờ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categorisation as proof the thesis was methodologically designed, not just anecdotally assembled./Ghi nhận sự phân loại này là bằng chứng luận văn được thiết kế có phương pháp, không chỉ được lắp ráp theo giai thoại.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financial, ethical, physical, and relational pressure gives the panel a clear analytical frame to test against./Nhận diện rằng việc nêu tên áp lực tài chính, đạo đức, thể chất, và quan hệ mang lại cho hội đồng một khung phân tích rõ ràng để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methodological clarity is what separates a defensible thesis from a well-told personal story./Nhận diện rằng sự rõ ràng phương pháp luận này là điều phân biệt một luận văn có thể bảo vệ được với một câu chuyện cá nhân được kể hay.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deliberate logic behind a selection of evidence rather than leaving it unexamined, naming four distinct categories of pressure the events were chosen to cover./Chủ động giải thích logic có chủ đích đằng sau một sự lựa chọn bằng chứng thay vì để nó không được xem xét, nêu tên bốn loại áp lực riêng biệt các sự kiện được chọn để bao phủ.</w:t>
      </w:r>
    </w:p>
    <w:p>
      <w:pPr>
        <w:keepLines/>
        <w:spacing w:line="276" w:lineRule="auto" w:after="60"/>
      </w:pPr>
      <w:r>
        <w:rPr>
          <w:rFonts w:ascii="Arial" w:hAnsi="Arial" w:eastAsia="Arial"/>
          <w:b/>
          <w:sz w:val="22"/>
        </w:rPr>
        <w:t xml:space="preserve">University Lecturer: </w:t>
      </w:r>
      <w:r>
        <w:rPr>
          <w:rFonts w:ascii="Arial" w:hAnsi="Arial" w:eastAsia="Arial"/>
          <w:sz w:val="22"/>
        </w:rPr>
        <w:t>That's a clear framework, thank you, Prof. Warton, please continue./Đó là một khung rõ ràng, cảm ơn em, Prof. Warton, mời cô tiếp tục.</w:t>
      </w:r>
    </w:p>
    <w:p>
      <w:pPr>
        <w:keepLines/>
        <w:spacing w:line="276" w:lineRule="auto" w:after="60"/>
      </w:pPr>
      <w:r>
        <w:rPr>
          <w:rFonts w:ascii="Arial" w:hAnsi="Arial" w:eastAsia="Arial"/>
          <w:b/>
          <w:sz w:val="22"/>
        </w:rPr>
        <w:t xml:space="preserve">Tony: </w:t>
      </w:r>
      <w:r>
        <w:rPr>
          <w:rFonts w:ascii="Arial" w:hAnsi="Arial" w:eastAsia="Arial"/>
          <w:sz w:val="22"/>
        </w:rPr>
        <w:t>I appreciate the chance to lay that out before the harder questions start./Em trân trọng cơ hội trình bày điều đó trước khi những câu hỏi khó hơn bắt đầu.</w:t>
      </w:r>
    </w:p>
    <w:p>
      <w:pPr>
        <w:keepLines/>
        <w:spacing w:line="276" w:lineRule="auto" w:after="60"/>
      </w:pPr>
      <w:r>
        <w:rPr>
          <w:rFonts w:ascii="Arial" w:hAnsi="Arial" w:eastAsia="Arial"/>
          <w:b/>
          <w:sz w:val="22"/>
        </w:rPr>
        <w:t>APPRECIATING A STRUCTURAL MOMENT TO CLARIFY BEFORE THE CROSS-EXAMINATION INTENSIFIES / TRÂN TRỌNG MỘT KHOẢNH KHẮC MANG TÍNH CẤU TRÚC ĐỂ LÀM RÕ TRƯỚC KHI SỰ CHẤT VẤN GIA TĂNG</w:t>
      </w:r>
    </w:p>
    <w:p>
      <w:pPr>
        <w:keepLines/>
        <w:spacing w:line="276" w:lineRule="auto" w:after="60"/>
      </w:pPr>
      <w:r>
        <w:rPr>
          <w:rFonts w:ascii="Arial" w:hAnsi="Arial" w:eastAsia="Arial"/>
          <w:b/>
          <w:sz w:val="22"/>
        </w:rPr>
        <w:t xml:space="preserve">Task line 1: </w:t>
      </w:r>
      <w:r>
        <w:rPr>
          <w:rFonts w:ascii="Arial" w:hAnsi="Arial" w:eastAsia="Arial"/>
          <w:sz w:val="22"/>
        </w:rPr>
        <w:t>Acknowledge the clarity of an answer explicitly before formally handing control back to the next examiner./Thừa nhận sự rõ ràng của một câu trả lời một cách rõ ràng trước khi chính thức trao lại quyền kiểm soát cho giám khảo tiếp theo.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structural opportunity to establish groundwork before harder scrutiny./Bày tỏ sự trân trọng chân thực cho cơ hội mang tính cấu trúc để thiết lập nền tảng trước sự giám sát khó hơn.</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a clear framework early makes later, tougher questions easier to answer coherently./Nhận diện rằng việc thiết lập một khung rõ ràng sớm khiến các câu hỏi khó hơn sau này dễ trả lời mạch lạc hơn.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gratitude as evidence of genuine strategic thinking about how the whole defence unfolds./Ghi nhận lòng biết ơn mang tính cấu trúc này là bằng chứng của tư duy chiến lược chân thực về cách toàn bộ buổi bảo vệ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Dr. Iyer's brief intervention here reflects an advisor's role in pacing, not softening, the defence./Nhận diện rằng sự can thiệp ngắn gọn của Dr. Iyer ở đây phản ánh vai trò của một giảng viên hướng dẫn trong việc định nhịp độ, không phải làm dịu,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gratitude keeps the tone collegial even as the questioning is about to sharpen./Nhận diện rằng khoảnh khắc biết ơn nhỏ này giữ giọng điệu đồng nghiệp ngay cả khi việc chất vấn sắp trở nên sắc bén hơn.</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structural moment to clarify framework before the cross-examination intensifies, treating pacing itself as part of a well-defended thesis./Chủ động trân trọng một khoảnh khắc mang tính cấu trúc để làm rõ khung trước khi sự chất vấn gia tăng, xem chính nhịp độ là một phần của một luận văn được bảo vệ tốt.</w:t>
      </w:r>
    </w:p>
    <w:p>
      <w:pPr>
        <w:keepLines/>
        <w:spacing w:line="276" w:lineRule="auto" w:after="60"/>
      </w:pPr>
      <w:r>
        <w:rPr>
          <w:rFonts w:ascii="Arial" w:hAnsi="Arial" w:eastAsia="Arial"/>
          <w:b/>
          <w:sz w:val="22"/>
        </w:rPr>
        <w:t xml:space="preserve">External Examiner: </w:t>
      </w:r>
      <w:r>
        <w:rPr>
          <w:rFonts w:ascii="Arial" w:hAnsi="Arial" w:eastAsia="Arial"/>
          <w:sz w:val="22"/>
        </w:rPr>
        <w:t>Before I begin, I should say the writing itself is unusually clear for a practitioner thesis./Trước khi tôi bắt đầu, tôi nên nói rằng chính lối viết bất thường rõ ràng đối với một luận văn của người thực hành.</w:t>
      </w:r>
    </w:p>
    <w:p>
      <w:pPr>
        <w:keepLines/>
        <w:spacing w:line="276" w:lineRule="auto" w:after="60"/>
      </w:pPr>
      <w:r>
        <w:rPr>
          <w:rFonts w:ascii="Arial" w:hAnsi="Arial" w:eastAsia="Arial"/>
          <w:b/>
          <w:sz w:val="22"/>
        </w:rPr>
        <w:t xml:space="preserve">Tony: </w:t>
      </w:r>
      <w:r>
        <w:rPr>
          <w:rFonts w:ascii="Arial" w:hAnsi="Arial" w:eastAsia="Arial"/>
          <w:sz w:val="22"/>
        </w:rPr>
        <w:t>Thank you, I tried to write it the way I'd actually explain it to someone on the plant floor./Cảm ơn cô, em đã cố viết nó theo cách em thực sự sẽ giải thích cho ai đó ở sàn nhà máy.</w:t>
      </w:r>
    </w:p>
    <w:p>
      <w:pPr>
        <w:keepLines/>
        <w:spacing w:line="276" w:lineRule="auto" w:after="60"/>
      </w:pPr>
      <w:r>
        <w:rPr>
          <w:rFonts w:ascii="Arial" w:hAnsi="Arial" w:eastAsia="Arial"/>
          <w:b/>
          <w:sz w:val="22"/>
        </w:rPr>
        <w:t>REVEALING THE DELIBERATE WRITING PHILOSOPHY BEHIND AN UNUSUALLY CLEAR PRACTITIONER THESIS / TIẾT LỘ TRIẾT LÝ VIẾT CÓ CHỦ ĐÍCH ĐẰNG SAU MỘT LUẬN VĂN CỦA NGƯỜI THỰC HÀNH BẤT THƯỜNG RÕ RÀNG</w:t>
      </w:r>
    </w:p>
    <w:p>
      <w:pPr>
        <w:keepLines/>
        <w:spacing w:line="276" w:lineRule="auto" w:after="60"/>
      </w:pPr>
      <w:r>
        <w:rPr>
          <w:rFonts w:ascii="Arial" w:hAnsi="Arial" w:eastAsia="Arial"/>
          <w:b/>
          <w:sz w:val="22"/>
        </w:rPr>
        <w:t xml:space="preserve">Task line 1: </w:t>
      </w:r>
      <w:r>
        <w:rPr>
          <w:rFonts w:ascii="Arial" w:hAnsi="Arial" w:eastAsia="Arial"/>
          <w:sz w:val="22"/>
        </w:rPr>
        <w:t>Offer unprompted, genuine praise for writing clarity before formal questioning even begins./Đưa ra lời khen không được yêu cầu, chân thực cho sự rõ ràng của lối viết trước cả khi việc chất vấn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writing standard used, grounding academic language in plant-floor communication./Giải thích tiêu chuẩn viết có chủ đích được sử dụng, đặt nền ngôn ngữ học thuật trong giao tiếp sàn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for a plant-floor audience, not an academic one, produced genuinely unusual clarity./Nhận diện rằng việc viết cho một khán giả sàn nhà máy, không phải khán giả học thuật, tạo ra sự rõ ràng thật sự bất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writing philosophy as consistent with a career-long preference for plain, honest language over jargon./Ghi nhận triết lý viết này là nhất quán với một sự ưu tiên suốt sự nghiệp cho ngôn ngữ đơn giản, trung thực hơn biệt ngữ.</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noticing this style unprompted validates a choice that risked seeming unacademic./Nhận diện rằng một giám khảo độc lập nhận ra phong cách này mà không được nhắc xác nhận một lựa chọn có nguy cơ trông thiếu học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writing choice mirrors the same plain-language instinct that made the children's card feel like the truest summary./Nhận diện rằng lựa chọn viết này phản chiếu chính bản năng ngôn ngữ đơn giản đã khiến tấm thiệp của các con cảm thấy như bản tóm tắt chân thực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the writing philosophy behind an unusually clear practitioner thesis, explaining a choice to write for the plant floor rather than for academia alone./Chủ động tiết lộ triết lý viết đằng sau một luận văn của người thực hành bất thường rõ ràng, giải thích một lựa chọn viết cho sàn nhà máy thay vì chỉ cho giới học thuật.</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argument made, and the harder questions still to come./Hôm nay khép lại với luận điểm mở đầu đã được đưa ra, và những câu hỏi khó hơn vẫn còn ở phía trước.</w:t>
      </w:r>
    </w:p>
    <w:p>
      <w:pPr>
        <w:pStyle w:val="Heading2"/>
      </w:pPr>
      <w:r>
        <w:rPr>
          <w:rFonts w:ascii="Arial" w:hAnsi="Arial" w:eastAsia="Arial"/>
          <w:b/>
          <w:sz w:val="26"/>
        </w:rPr>
        <w:t>NGÀY 4: Buổi bảo vệ — chất vấn từ giám khảo độc lập</w:t>
      </w:r>
    </w:p>
    <w:p>
      <w:pPr>
        <w:keepLines/>
        <w:spacing w:line="276" w:lineRule="auto" w:after="60"/>
      </w:pPr>
      <w:r>
        <w:rPr>
          <w:rFonts w:ascii="Arial" w:hAnsi="Arial" w:eastAsia="Arial"/>
          <w:b/>
          <w:sz w:val="22"/>
        </w:rPr>
        <w:t xml:space="preserve">External Examiner: </w:t>
      </w:r>
      <w:r>
        <w:rPr>
          <w:rFonts w:ascii="Arial" w:hAnsi="Arial" w:eastAsia="Arial"/>
          <w:sz w:val="22"/>
        </w:rPr>
        <w:t>Isn't it possible you simply got lucky, and you're building theory around luck?/Có khả năng nào anh chỉ đơn giản là may mắn, và đang xây lý thuyết quanh sự may mắn không?</w:t>
      </w:r>
    </w:p>
    <w:p>
      <w:pPr>
        <w:keepLines/>
        <w:spacing w:line="276" w:lineRule="auto" w:after="60"/>
      </w:pPr>
      <w:r>
        <w:rPr>
          <w:rFonts w:ascii="Arial" w:hAnsi="Arial" w:eastAsia="Arial"/>
          <w:b/>
          <w:sz w:val="22"/>
        </w:rPr>
        <w:t xml:space="preserve">Tony: </w:t>
      </w:r>
      <w:r>
        <w:rPr>
          <w:rFonts w:ascii="Arial" w:hAnsi="Arial" w:eastAsia="Arial"/>
          <w:sz w:val="22"/>
        </w:rPr>
        <w:t>If it were luck, it wouldn't have repeated across five separate crises with five different teams./Nếu là may mắn, nó sẽ không lặp lại qua năm cuộc khủng hoảng riêng biệt với năm đội khác nhau.</w:t>
      </w:r>
    </w:p>
    <w:p>
      <w:pPr>
        <w:keepLines/>
        <w:spacing w:line="276" w:lineRule="auto" w:after="60"/>
      </w:pPr>
      <w:r>
        <w:rPr>
          <w:rFonts w:ascii="Arial" w:hAnsi="Arial" w:eastAsia="Arial"/>
          <w:b/>
          <w:sz w:val="22"/>
        </w:rPr>
        <w:t>COUNTERING THE LUCK CHALLENGE WITH A SPECIFIC PATTERN OF REPETITION ACROSS DIFFERENT TEAMS / PHẢN BÁC THÁCH THỨC VỀ MAY MẮN BẰNG MỘT MẪU HÌNH LẶP LẠI CỤ THỂ XUYÊN CÁC ĐỘI KHÁC NHAU</w:t>
      </w:r>
    </w:p>
    <w:p>
      <w:pPr>
        <w:keepLines/>
        <w:spacing w:line="276" w:lineRule="auto" w:after="60"/>
      </w:pPr>
      <w:r>
        <w:rPr>
          <w:rFonts w:ascii="Arial" w:hAnsi="Arial" w:eastAsia="Arial"/>
          <w:b/>
          <w:sz w:val="22"/>
        </w:rPr>
        <w:t xml:space="preserve">Task line 1: </w:t>
      </w:r>
      <w:r>
        <w:rPr>
          <w:rFonts w:ascii="Arial" w:hAnsi="Arial" w:eastAsia="Arial"/>
          <w:sz w:val="22"/>
        </w:rPr>
        <w:t>Pose the sharpest possible version of the luck objection, directly and without softening it./Đặt ra phiên bản sắc bén nhất có thể của sự phản bác về may mắn, trực tiếp và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Counter with a specific, quantified pattern of repetition across genuinely different teams and crises./Phản bác bằng một mẫu hình lặp lại cụ thể, được định lượng xuyên các đội và khủng hoảng thật sự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repetition across different teams rules out a single team's unusual competence as the real explanation./Nhận diện rằng sự lặp lại xuyên các đội khác nhau loại trừ năng lực bất thường của một đội đơn lẻ là lời giải thích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counter as directly answering the exact challenge without deflecting toward a softer, vaguer claim./Ghi nhận sự phản bác này là trả lời trực tiếp đúng thách thức mà không né tránh sang một tuyên bố mềm hơn, mơ hồ hơn.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"five" specifically, not "several," gives the panel a precise, checkable number./Nhận diện rằng việc nêu tên "năm" cụ thể, không phải "vài," mang lại cho hội đồng một con số chính xác,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counter draws directly on lessons spanning the fifth plant launch through this year's typhoon./Nhận diện rằng sự phản bác này rút trực tiếp từ các bài học trải dài từ việc khởi động nhà máy thứ năm đến cơn bão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counter the luck challenge with a specific, checkable pattern of repetition across five separate crises and five different teams, refusing a vaguer, softer answer./Chủ động phản bác thách thức về may mắn bằng một mẫu hình lặp lại cụ thể, có thể kiểm chứng xuyên năm cuộc khủng hoảng riêng biệt và năm đội khác nhau, từ chối một câu trả lời mềm hơn, mơ hồ hơn.</w:t>
      </w:r>
    </w:p>
    <w:p>
      <w:pPr>
        <w:keepLines/>
        <w:spacing w:line="276" w:lineRule="auto" w:after="60"/>
      </w:pPr>
      <w:r>
        <w:rPr>
          <w:rFonts w:ascii="Arial" w:hAnsi="Arial" w:eastAsia="Arial"/>
          <w:b/>
          <w:sz w:val="22"/>
        </w:rPr>
        <w:t xml:space="preserve">Tony: </w:t>
      </w:r>
      <w:r>
        <w:rPr>
          <w:rFonts w:ascii="Arial" w:hAnsi="Arial" w:eastAsia="Arial"/>
          <w:sz w:val="22"/>
        </w:rPr>
        <w:t>Luck doesn't scale, systems do, and I documented every one of these events as they happened./May mắn không mở rộng được quy mô, hệ thống thì có, và em đã ghi lại từng sự kiện này khi chúng xảy ra.</w:t>
      </w:r>
    </w:p>
    <w:p>
      <w:pPr>
        <w:keepLines/>
        <w:spacing w:line="276" w:lineRule="auto" w:after="60"/>
      </w:pPr>
      <w:r>
        <w:rPr>
          <w:rFonts w:ascii="Arial" w:hAnsi="Arial" w:eastAsia="Arial"/>
          <w:b/>
          <w:sz w:val="22"/>
        </w:rPr>
        <w:t xml:space="preserve">External Examiner: </w:t>
      </w:r>
      <w:r>
        <w:rPr>
          <w:rFonts w:ascii="Arial" w:hAnsi="Arial" w:eastAsia="Arial"/>
          <w:sz w:val="22"/>
        </w:rPr>
        <w:t>What's the strongest counter-argument to your own thesis, in your own view?/Theo quan điểm của chính anh, luận điểm phản bác mạnh nhất cho chính luận văn của anh là gì?</w:t>
      </w:r>
    </w:p>
    <w:p>
      <w:pPr>
        <w:keepLines/>
        <w:spacing w:line="276" w:lineRule="auto" w:after="60"/>
      </w:pPr>
      <w:r>
        <w:rPr>
          <w:rFonts w:ascii="Arial" w:hAnsi="Arial" w:eastAsia="Arial"/>
          <w:b/>
          <w:sz w:val="22"/>
        </w:rPr>
        <w:t>OFFERING A MEMORABLE, COMPRESSED PRINCIPLE, THEN VOLUNTEERING ONE'S OWN STRONGEST COUNTER-ARGUMENT UNPROMPTED / ĐƯA RA MỘT NGUYÊN TẮC ĐƯỢC NÉN, ĐÁNG NHỚ, RỒI CHỦ ĐỘNG ĐƯA RA LUẬN ĐIỂM PHẢN BÁC MẠNH NHẤT CỦA CHÍNH MÌNH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Compress the entire counter-argument into a single, quotable, memorable academic line./Nén toàn bộ sự phản bác thành một câu học thuật duy nhất, có thể trích dẫn, đáng nhớ.</w:t>
      </w:r>
    </w:p>
    <w:p>
      <w:pPr>
        <w:keepLines/>
        <w:spacing w:line="276" w:lineRule="auto" w:after="60"/>
      </w:pPr>
      <w:r>
        <w:rPr>
          <w:rFonts w:ascii="Arial" w:hAnsi="Arial" w:eastAsia="Arial"/>
          <w:b/>
          <w:sz w:val="22"/>
        </w:rPr>
        <w:t xml:space="preserve">Task line 2: </w:t>
      </w:r>
      <w:r>
        <w:rPr>
          <w:rFonts w:ascii="Arial" w:hAnsi="Arial" w:eastAsia="Arial"/>
          <w:sz w:val="22"/>
        </w:rPr>
        <w:t>Ask the hardest possible question, inviting the candidate to argue against their own work./Hỏi câu hỏi khó nhất có thể, mời gọi ứng viên tranh luận chống lại chính công trình của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to name one's own strongest counter-argument tests genuine intellectual honesty directly./Nhận diện rằng việc được yêu cầu nêu tên luận điểm phản bác mạnh nhất của chính mình kiểm tra trực tiếp sự trung thực trí tuệ chân thực.</w:t>
      </w:r>
    </w:p>
    <w:p>
      <w:pPr>
        <w:keepLines/>
        <w:spacing w:line="276" w:lineRule="auto" w:after="60"/>
      </w:pPr>
      <w:r>
        <w:rPr>
          <w:rFonts w:ascii="Arial" w:hAnsi="Arial" w:eastAsia="Arial"/>
          <w:b/>
          <w:sz w:val="22"/>
        </w:rPr>
        <w:t xml:space="preserve">Task line 4: </w:t>
      </w:r>
      <w:r>
        <w:rPr>
          <w:rFonts w:ascii="Arial" w:hAnsi="Arial" w:eastAsia="Arial"/>
          <w:sz w:val="22"/>
        </w:rPr>
        <w:t>Record "luck doesn't scale, systems do" as the single line most likely to be remembered from this entire defence./Ghi nhận "may mắn không mở rộng được quy mô, hệ thống thì có" là câu duy nhất có khả năng được nhớ đến nhất từ toàn bộ buổi bảo vệ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question is the exact moment academic integrity is tested most directly in the whole evening./Nhận diện rằng câu hỏi này chính xác là khoảnh khắc liêm chính học thuật được kiểm tra trực tiếp nhất trong cả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documenting events as they happened, not retroactively, is what makes the systems claim genuinely verifiable./Nhận diện rằng việc ghi lại các sự kiện khi chúng xảy ra, không phải hồi tố, là điều khiến tuyên bố về hệ thống thật sự có thể kiểm chứng.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compressed principle as the core counter to the luck challenge, then prepare to volunteer one's own strongest counter-argument the moment it is asked for./Chủ động đưa ra một nguyên tắc được nén, đáng nhớ làm lõi phản bác chính cho thách thức về may mắn, rồi chuẩn bị chủ động đưa ra luận điểm phản bác mạnh nhất của chính mình ngay khi được yêu cầu.</w:t>
      </w:r>
    </w:p>
    <w:p>
      <w:pPr>
        <w:keepLines/>
        <w:spacing w:line="276" w:lineRule="auto" w:after="60"/>
      </w:pPr>
      <w:r>
        <w:rPr>
          <w:rFonts w:ascii="Arial" w:hAnsi="Arial" w:eastAsia="Arial"/>
          <w:b/>
          <w:sz w:val="22"/>
        </w:rPr>
        <w:t xml:space="preserve">Tony: </w:t>
      </w:r>
      <w:r>
        <w:rPr>
          <w:rFonts w:ascii="Arial" w:hAnsi="Arial" w:eastAsia="Arial"/>
          <w:sz w:val="22"/>
        </w:rPr>
        <w:t>That distributed leadership requires years of trust-building most companies don't have time to invest in./Rằng lãnh đạo phân tán đòi hỏi nhiều năm xây dựng niềm tin mà hầu hết công ty không có thời gian đầu tư.</w:t>
      </w:r>
    </w:p>
    <w:p>
      <w:pPr>
        <w:keepLines/>
        <w:spacing w:line="276" w:lineRule="auto" w:after="60"/>
      </w:pPr>
      <w:r>
        <w:rPr>
          <w:rFonts w:ascii="Arial" w:hAnsi="Arial" w:eastAsia="Arial"/>
          <w:b/>
          <w:sz w:val="22"/>
        </w:rPr>
        <w:t xml:space="preserve">Tony: </w:t>
      </w:r>
      <w:r>
        <w:rPr>
          <w:rFonts w:ascii="Arial" w:hAnsi="Arial" w:eastAsia="Arial"/>
          <w:sz w:val="22"/>
        </w:rPr>
        <w:t>I don't have a clean answer to that, only that I believe the investment pays for itself eventually./Em không có câu trả lời gọn gàng cho điều đó, chỉ tin rằng khoản đầu tư đó cuối cùng sẽ tự trả giá xứng đáng.</w:t>
      </w:r>
    </w:p>
    <w:p>
      <w:pPr>
        <w:keepLines/>
        <w:spacing w:line="276" w:lineRule="auto" w:after="60"/>
      </w:pPr>
      <w:r>
        <w:rPr>
          <w:rFonts w:ascii="Arial" w:hAnsi="Arial" w:eastAsia="Arial"/>
          <w:b/>
          <w:sz w:val="22"/>
        </w:rPr>
        <w:t>NAMING A GENUINE, UNRESOLVED WEAKNESS IN ONE'S OWN ARGUMENT WITHOUT RUSHING TO PATCH IT / NÊU TÊN MỘT ĐIỂM YẾU CHÂN THỰC, CHƯA ĐƯỢC GIẢI QUYẾT TRONG LUẬN ĐIỂM CỦA CHÍNH MÌNH MÀ KHÔNG VỘI VÃ VÁ NÓ</w:t>
      </w:r>
    </w:p>
    <w:p>
      <w:pPr>
        <w:keepLines/>
        <w:spacing w:line="276" w:lineRule="auto" w:after="60"/>
      </w:pPr>
      <w:r>
        <w:rPr>
          <w:rFonts w:ascii="Arial" w:hAnsi="Arial" w:eastAsia="Arial"/>
          <w:b/>
          <w:sz w:val="22"/>
        </w:rPr>
        <w:t xml:space="preserve">Task line 1: </w:t>
      </w:r>
      <w:r>
        <w:rPr>
          <w:rFonts w:ascii="Arial" w:hAnsi="Arial" w:eastAsia="Arial"/>
          <w:sz w:val="22"/>
        </w:rPr>
        <w:t>Name the requested counter-argument directly and specifically, without softening its real force./Nêu tên luận điểm phản bác được yêu cầu một cách trực tiếp và cụ thể, không làm dịu sức nặng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clean resolution exists, offering only a genuine, unproven belief instead./Thừa nhận trung thực rằng không có giải pháp gọn gàng nào tồn tại, chỉ đưa ra một niềm tin chân thực, chưa được chứng minh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manufacturing a false resolution here would undermine the credibility built across the entire defence./Nhận diện rằng việc tạo ra một giải pháp giả ở đây sẽ làm suy yếu độ tin cậy đã xây dựng suốt cả buổi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strengthening, not weakening, the overall academic integrity of the thesis./Ghi nhận lỗ hổng trung thực này là củng cố, không phải làm suy yếu, tính liêm chính học thuật tổng thể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time investment is a genuinely scarce resource most companies rarely choose to spend this way./Nhận diện rằng đầu tư thời gian là một nguồn lực thật sự khan hiếm mà hầu hết công ty hiếm khi chọn chi tiêu theo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is precisely the kind of academic humility the evaluation board will single out./Nhận diện rằng sự thừa nhận trung thực này chính xác là loại khiêm tốn học thuật mà hội đồng thẩm định sẽ chọn ra làm điểm nhấn.</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unresolved weakness in one's own thesis without rushing to patch it artificially, offering an honest belief instead of a manufactured resolution./Chủ động nêu tên một điểm yếu chân thực, chưa được giải quyết trong chính luận văn của mình mà không vội vã vá nó một cách giả tạo, đưa ra một niềm tin trung thực thay vì một giải pháp được tạo ra.</w:t>
      </w:r>
    </w:p>
    <w:p>
      <w:pPr>
        <w:keepLines/>
        <w:spacing w:line="276" w:lineRule="auto" w:after="60"/>
      </w:pPr>
      <w:r>
        <w:rPr>
          <w:rFonts w:ascii="Arial" w:hAnsi="Arial" w:eastAsia="Arial"/>
          <w:b/>
          <w:sz w:val="22"/>
        </w:rPr>
        <w:t xml:space="preserve">External Examiner: </w:t>
      </w:r>
      <w:r>
        <w:rPr>
          <w:rFonts w:ascii="Arial" w:hAnsi="Arial" w:eastAsia="Arial"/>
          <w:sz w:val="22"/>
        </w:rPr>
        <w:t>That's an honest limitation to name in your own defence./Đó là một giới hạn thành thật để tự nêu ra trong buổi bảo vệ của chính mình.</w:t>
      </w:r>
    </w:p>
    <w:p>
      <w:pPr>
        <w:keepLines/>
        <w:spacing w:line="276" w:lineRule="auto" w:after="60"/>
      </w:pPr>
      <w:r>
        <w:rPr>
          <w:rFonts w:ascii="Arial" w:hAnsi="Arial" w:eastAsia="Arial"/>
          <w:b/>
          <w:sz w:val="22"/>
        </w:rPr>
        <w:t xml:space="preserve">Tony: </w:t>
      </w:r>
      <w:r>
        <w:rPr>
          <w:rFonts w:ascii="Arial" w:hAnsi="Arial" w:eastAsia="Arial"/>
          <w:sz w:val="22"/>
        </w:rPr>
        <w:t>I'd rather defend a thesis with an honest gap than one that pretends to have none./Em thà bảo vệ một luận văn có lỗ hổng thành thật hơn một luận văn giả vờ không có gì.</w:t>
      </w:r>
    </w:p>
    <w:p>
      <w:pPr>
        <w:keepLines/>
        <w:spacing w:line="276" w:lineRule="auto" w:after="60"/>
      </w:pPr>
      <w:r>
        <w:rPr>
          <w:rFonts w:ascii="Arial" w:hAnsi="Arial" w:eastAsia="Arial"/>
          <w:b/>
          <w:sz w:val="22"/>
        </w:rPr>
        <w:t>STATING A GENERAL ACADEMIC PRINCIPLE THAT SUMMARISES THE WHOLE APPROACH TO INTEGRITY / TUYÊN BỐ MỘT NGUYÊN TẮC HỌC THUẬT CHUNG TÓM TẮT TOÀN BỘ CÁCH TIẾP CẬN VỚI SỰ LIÊM CHÍNH</w:t>
      </w:r>
    </w:p>
    <w:p>
      <w:pPr>
        <w:keepLines/>
        <w:spacing w:line="276" w:lineRule="auto" w:after="60"/>
      </w:pPr>
      <w:r>
        <w:rPr>
          <w:rFonts w:ascii="Arial" w:hAnsi="Arial" w:eastAsia="Arial"/>
          <w:b/>
          <w:sz w:val="22"/>
        </w:rPr>
        <w:t xml:space="preserve">Task line 1: </w:t>
      </w:r>
      <w:r>
        <w:rPr>
          <w:rFonts w:ascii="Arial" w:hAnsi="Arial" w:eastAsia="Arial"/>
          <w:sz w:val="22"/>
        </w:rPr>
        <w:t>Acknowledge the honesty explicitly, naming it as a genuine, notable quality of the defence./Thừa nhận sự trung thực một cách rõ ràng, nêu tên nó là một phẩm chất chân thực, đáng chú ý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Generalise the specific admission into a broader, memorable principle about academic honesty itself./Khái quát hóa sự thừa nhận cụ thể thành một nguyên tắc rộng hơn, đáng nhớ về chính sự trung thực học thuật.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applies equally to every honest disclosure made across the entire book./Nhận diện rằng nguyên tắc này áp dụng ngang nhau cho mọi sự tiết lộ trung thực đã được đưa ra suốt cả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philosophical thesis behind the thesis, the real argument beneath the academic one./Ghi nhận câu này là luận điểm triết lý đằng sau luận văn, luận điểm thật sự bên dưới luận điểm học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naming this quality unprompted carries more weight than any self-assessment./Nhận diện rằng một giám khảo độc lập nêu tên phẩm chất này mà không được nhắc mang trọng lượng nhiều hơn bất kỳ sự tự đánh giá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confrontational cross-examination on a note of mutual academic respect./Nhận diện rằng sự trao đổi này khép lại phần chất vấn đối đầu bằng một nốt nhạc tôn trọng học thuật lẫn nhau.</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general academic principle summarising the whole approach to integrity, preferring an honest gap over a thesis that pretends to have none./Chủ động tuyên bố một nguyên tắc học thuật chung tóm tắt toàn bộ cách tiếp cận với sự liêm chính, ưu tiên một lỗ hổng trung thực hơn một luận văn giả vờ không có gì.</w:t>
      </w:r>
    </w:p>
    <w:p>
      <w:pPr>
        <w:keepLines/>
        <w:spacing w:line="276" w:lineRule="auto" w:after="60"/>
      </w:pPr>
      <w:r>
        <w:rPr>
          <w:rFonts w:ascii="Arial" w:hAnsi="Arial" w:eastAsia="Arial"/>
          <w:b/>
          <w:sz w:val="22"/>
        </w:rPr>
        <w:t xml:space="preserve">External Examiner: </w:t>
      </w:r>
      <w:r>
        <w:rPr>
          <w:rFonts w:ascii="Arial" w:hAnsi="Arial" w:eastAsia="Arial"/>
          <w:sz w:val="22"/>
        </w:rPr>
        <w:t>One more, quickly, would this thesis have been possible without Dr. Iyer's specific mentorship?/Một câu nữa, nhanh thôi, liệu luận văn này có khả thi mà không có sự kèm cặp cụ thể của Dr. Iyer không?</w:t>
      </w:r>
    </w:p>
    <w:p>
      <w:pPr>
        <w:keepLines/>
        <w:spacing w:line="276" w:lineRule="auto" w:after="60"/>
      </w:pPr>
      <w:r>
        <w:rPr>
          <w:rFonts w:ascii="Arial" w:hAnsi="Arial" w:eastAsia="Arial"/>
          <w:b/>
          <w:sz w:val="22"/>
        </w:rPr>
        <w:t xml:space="preserve">Tony: </w:t>
      </w:r>
      <w:r>
        <w:rPr>
          <w:rFonts w:ascii="Arial" w:hAnsi="Arial" w:eastAsia="Arial"/>
          <w:sz w:val="22"/>
        </w:rPr>
        <w:t>Honestly, no, some of the hardest lessons here I only survived because he asked the right question at the right moment./Thật lòng, không, một số bài học khó nhất ở đây em chỉ vượt qua được vì thầy đã hỏi đúng câu hỏi vào đúng thời điểm.</w:t>
      </w:r>
    </w:p>
    <w:p>
      <w:pPr>
        <w:keepLines/>
        <w:spacing w:line="276" w:lineRule="auto" w:after="60"/>
      </w:pPr>
      <w:r>
        <w:rPr>
          <w:rFonts w:ascii="Arial" w:hAnsi="Arial" w:eastAsia="Arial"/>
          <w:b/>
          <w:sz w:val="22"/>
        </w:rPr>
        <w:t>CREDITING A MENTOR DIRECTLY IN FRONT OF THE VERY PANEL THAT MENTOR SITS ON / GHI CÔNG MỘT NGƯỜI CỐ VẤN TRỰC TIẾP TRƯỚC CHÍNH HỘI ĐỒNG NGƯỜI CỐ VẤN ĐÓ NGỒI TRONG</w:t>
      </w:r>
    </w:p>
    <w:p>
      <w:pPr>
        <w:keepLines/>
        <w:spacing w:line="276" w:lineRule="auto" w:after="60"/>
      </w:pPr>
      <w:r>
        <w:rPr>
          <w:rFonts w:ascii="Arial" w:hAnsi="Arial" w:eastAsia="Arial"/>
          <w:b/>
          <w:sz w:val="22"/>
        </w:rPr>
        <w:t xml:space="preserve">Task line 1: </w:t>
      </w:r>
      <w:r>
        <w:rPr>
          <w:rFonts w:ascii="Arial" w:hAnsi="Arial" w:eastAsia="Arial"/>
          <w:sz w:val="22"/>
        </w:rPr>
        <w:t>Ask a pointed, somewhat delicate question about the necessity of one specific mentor's role./Hỏi một câu hỏi sắc bén, có phần tế nhị về sự cần thiết của vai trò một người cố vấn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crediting the mentor's specific contribution rather than deflecting into general thanks./Trả lời trung thực, ghi công đóng góp cụ thể của người cố vấn thay vì né tránh vào lời cảm ơn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dependency on a mentor, in front of that mentor, requires real honesty./Nhận diện rằng việc nêu tên sự phụ thuộc chân thực vào một người cố vấn, trước chính người cố vấn đó, đòi hỏi sự trung thực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more meaningful precisely because it was given under formal, public scrutiny./Ghi nhận sự ghi công này có ý nghĩa hơn chính xác vì nó được đưa ra dưới sự giám sát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this answer directly foreshadows the personal question Dr. Iyer himself will ask moments later./Nhận diện rằng câu trả lời này trực tiếp báo trước câu hỏi cá nhân chính Dr. Iyer sẽ hỏi vài phút sau.</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a mentor this specifically is the same instinct that named Tuan Anh publicly at Lesson 50's ceremony./Nhận diện rằng việc ghi công một người cố vấn cụ thể như vậy là cùng một bản năng đã nêu tên Tuấn Anh công khai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mentor directly in front of the very panel that mentor sits on, naming genuine dependency rather than offering safe, generic thanks./Chủ động ghi công một người cố vấn trực tiếp trước chính hội đồng người cố vấn đó ngồi trong, nêu tên sự phụ thuộc chân thực thay vì đưa ra lời cảm ơn an toàn, chung chung.</w:t>
      </w:r>
    </w:p>
    <w:p>
      <w:pPr>
        <w:keepLines/>
        <w:spacing w:line="276" w:lineRule="auto" w:after="60"/>
      </w:pPr>
      <w:r>
        <w:rPr>
          <w:rFonts w:ascii="Arial" w:hAnsi="Arial" w:eastAsia="Arial"/>
          <w:b/>
          <w:sz w:val="22"/>
        </w:rPr>
        <w:t xml:space="preserve">University Lecturer: </w:t>
      </w:r>
      <w:r>
        <w:rPr>
          <w:rFonts w:ascii="Arial" w:hAnsi="Arial" w:eastAsia="Arial"/>
          <w:sz w:val="22"/>
        </w:rPr>
        <w:t>For the record, I'll note I had no input on that answer, it was entirely his own./Để ghi vào biên bản, tôi xin lưu ý rằng tôi không hề tác động đến câu trả lời đó, nó hoàn toàn là của riêng em ấy.</w:t>
      </w:r>
    </w:p>
    <w:p>
      <w:pPr>
        <w:keepLines/>
        <w:spacing w:line="276" w:lineRule="auto" w:after="60"/>
      </w:pPr>
      <w:r>
        <w:rPr>
          <w:rFonts w:ascii="Arial" w:hAnsi="Arial" w:eastAsia="Arial"/>
          <w:b/>
          <w:sz w:val="22"/>
        </w:rPr>
        <w:t xml:space="preserve">Tony: </w:t>
      </w:r>
      <w:r>
        <w:rPr>
          <w:rFonts w:ascii="Arial" w:hAnsi="Arial" w:eastAsia="Arial"/>
          <w:sz w:val="22"/>
        </w:rPr>
        <w:t>He didn't, and honestly, that's been the whole method for four years, questions, never answers handed to me./Thầy không hề, và thật lòng, đó là phương pháp trong suốt bốn năm, câu hỏi, chưa bao giờ là câu trả lời được trao sẵn cho em.</w:t>
      </w:r>
    </w:p>
    <w:p>
      <w:pPr>
        <w:keepLines/>
        <w:spacing w:line="276" w:lineRule="auto" w:after="60"/>
      </w:pPr>
      <w:r>
        <w:rPr>
          <w:rFonts w:ascii="Arial" w:hAnsi="Arial" w:eastAsia="Arial"/>
          <w:b/>
          <w:sz w:val="22"/>
        </w:rPr>
        <w:t>CONFIRMING A MENTOR'S METHOD PUBLICLY, PROVING THE THESIS'S CENTRAL CLAIM THROUGH THE DEFENCE ITSELF / XÁC NHẬN PHƯƠNG PHÁP CỦA MỘT NGƯỜI CỐ VẤN CÔNG KHAI, CHỨNG MINH LUẬN ĐIỂM TRUNG TÂM CỦA LUẬN VĂN QUA CHÍNH BUỔI BẢO VỆ</w:t>
      </w:r>
    </w:p>
    <w:p>
      <w:pPr>
        <w:keepLines/>
        <w:spacing w:line="276" w:lineRule="auto" w:after="60"/>
      </w:pPr>
      <w:r>
        <w:rPr>
          <w:rFonts w:ascii="Arial" w:hAnsi="Arial" w:eastAsia="Arial"/>
          <w:b/>
          <w:sz w:val="22"/>
        </w:rPr>
        <w:t xml:space="preserve">Task line 1: </w:t>
      </w:r>
      <w:r>
        <w:rPr>
          <w:rFonts w:ascii="Arial" w:hAnsi="Arial" w:eastAsia="Arial"/>
          <w:sz w:val="22"/>
        </w:rPr>
        <w:t>Clarify formally that no undue influence shaped a candidate's answer, protecting the defence's academic integrity./Làm rõ một cách chính thức rằng không có sự ảnh hưởng không đáng có nào định hình câu trả lời của ứng viên, bảo vệ tính liêm chính học thuật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Confirm the clarification while naming the exact four-year method that produced this kind of independence./Xác nhận sự làm rõ đó trong khi nêu tên chính xác phương pháp bốn năm đã tạo ra loại độc lập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public disclaimer here protects both the candidate's credit and the process's integrity./Nhận diện rằng lời tuyên bố công khai của một người cố vấn ở đây bảo vệ cả công lao của ứng viên lẫn tính liêm chính của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thesis's central claim, distributed decision-making, proving itself inside the defence room./Ghi nhận sự trao đổi này là luận điểm trung tâm của luận văn, ra quyết định phân tán, tự chứng minh chính nó bên trong phòng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"questions, never answers" is the precise method that shaped every chapter this thesis is built from./Nhận diện rằng "câu hỏi, chưa bao giờ là câu trả lời" chính xác là phương pháp đã định hình mọi chương luận văn này được xây dựng từ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closes the loop between the thesis's argument and the four years that produced it./Nhận diện rằng khoảnh khắc này khép lại vòng lặp giữa luận điểm của luận văn và bốn năm đã tạo ra nó.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mentor's method publicly, letting the defence itself become live proof of the thesis's central claim about questions over answers./Chủ động xác nhận phương pháp của một người cố vấn công khai, để chính buổi bảo vệ trở thành bằng chứng sống cho luận điểm trung tâm của luận văn về câu hỏi hơn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question answered honestly, not perfectly./Hôm nay khép lại với câu hỏi khó nhất được trả lời trung thực, không hoàn hảo.</w:t>
      </w:r>
    </w:p>
    <w:p>
      <w:pPr>
        <w:pStyle w:val="Heading2"/>
      </w:pPr>
      <w:r>
        <w:rPr>
          <w:rFonts w:ascii="Arial" w:hAnsi="Arial" w:eastAsia="Arial"/>
          <w:b/>
          <w:sz w:val="26"/>
        </w:rPr>
        <w:t>NGÀY 5: Buổi bảo vệ — câu hỏi từ Dr. Iyer</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we've discussed across four years of classes, what changed you most?/Tony, trong mọi điều mình bàn qua bốn năm lớp học, điều gì thay đổi em nhiều nhất?</w:t>
      </w:r>
    </w:p>
    <w:p>
      <w:pPr>
        <w:keepLines/>
        <w:spacing w:line="276" w:lineRule="auto" w:after="60"/>
      </w:pPr>
      <w:r>
        <w:rPr>
          <w:rFonts w:ascii="Arial" w:hAnsi="Arial" w:eastAsia="Arial"/>
          <w:b/>
          <w:sz w:val="22"/>
        </w:rPr>
        <w:t xml:space="preserve">Tony: </w:t>
      </w:r>
      <w:r>
        <w:rPr>
          <w:rFonts w:ascii="Arial" w:hAnsi="Arial" w:eastAsia="Arial"/>
          <w:sz w:val="22"/>
        </w:rPr>
        <w:t>Learning that admitting a gap was stronger than hiding one, that lesson touches every chapter of this thesis./Học được rằng thừa nhận một lỗ hổng mạnh mẽ hơn giấu nó, bài học đó chạm đến mọi chương của luận văn này.</w:t>
      </w:r>
    </w:p>
    <w:p>
      <w:pPr>
        <w:keepLines/>
        <w:spacing w:line="276" w:lineRule="auto" w:after="60"/>
      </w:pPr>
      <w:r>
        <w:rPr>
          <w:rFonts w:ascii="Arial" w:hAnsi="Arial" w:eastAsia="Arial"/>
          <w:b/>
          <w:sz w:val="22"/>
        </w:rPr>
        <w:t>ANSWERING A FOUR-YEAR ADVISOR'S PERSONAL, RETROSPECTIVE QUESTION WITH THE SAME PRINCIPLE JUST DEFENDED / TRẢ LỜI CÂU HỎI CÁ NHÂN, HỒI TƯỞNG CỦA MỘT GIẢNG VIÊN HƯỚNG DẪN BỐN NĂM BẰNG CHÍNH NGUYÊN TẮC VỪA ĐƯỢC BẢO VỆ</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retrospective question drawing on four years of shared history./Hỏi một câu hỏi thực sự mang tính cá nhân, hồi tưởng dựa trên bốn năm lịch sử chung.</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principle just defended minutes earlier, applied now to personal transformation./Trả lời bằng chính nguyên tắc vừa được bảo vệ vài phút trước, được áp dụng bây giờ vào sự biến đổi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proves the thesis was never separate from genuine personal change./Nhận diện rằng câu trả lời này chứng minh luận văn chưa bao giờ tách rời khỏi sự thay đổi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centre of the entire defence, more personal than any evidentiary exchange./Ghi nhận khoảnh khắc này là trung tâm cảm xúc của toàn bộ buổi bảo vệ, mang tính cá nhân hơn bất kỳ sự trao đổi bằng chứng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only an advisor present for all four years could ask a question this precisely personal./Nhận diện rằng chỉ một giảng viên hướng dẫn có mặt suốt cả bốn năm mới có thể hỏi một câu hỏi mang tính cá nhân chính xác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echoes the honest-gap principle just named minutes earlier under cross-examination./Nhận diện rằng câu trả lời này trực tiếp vọng lại nguyên tắc lỗ hổng-trung thực vừa được nêu tên vài phút trước dưới sự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four-year advisor's personal, retrospective question with the exact same principle just defended academically, proving the thesis and the person were never separate./Chủ động trả lời câu hỏi cá nhân, hồi tưởng của một giảng viên hướng dẫn bốn năm bằng chính nguyên tắc vừa được bảo vệ về mặt học thuật, chứng minh luận văn và con người chưa bao giờ tách rời.</w:t>
      </w:r>
    </w:p>
    <w:p>
      <w:pPr>
        <w:keepLines/>
        <w:spacing w:line="276" w:lineRule="auto" w:after="60"/>
      </w:pPr>
      <w:r>
        <w:rPr>
          <w:rFonts w:ascii="Arial" w:hAnsi="Arial" w:eastAsia="Arial"/>
          <w:b/>
          <w:sz w:val="22"/>
        </w:rPr>
        <w:t xml:space="preserve">Tony: </w:t>
      </w:r>
      <w:r>
        <w:rPr>
          <w:rFonts w:ascii="Arial" w:hAnsi="Arial" w:eastAsia="Arial"/>
          <w:sz w:val="22"/>
        </w:rPr>
        <w:t>I came into this programme thinking leadership meant having answers, I'm leaving knowing it means building people who find their own./Em bước vào chương trình này nghĩ lãnh đạo nghĩa là có câu trả lời, em rời đi biết rằng nó nghĩa là xây dựng người tự tìm ra câu trả lời của họ.</w:t>
      </w:r>
    </w:p>
    <w:p>
      <w:pPr>
        <w:keepLines/>
        <w:spacing w:line="276" w:lineRule="auto" w:after="60"/>
      </w:pPr>
      <w:r>
        <w:rPr>
          <w:rFonts w:ascii="Arial" w:hAnsi="Arial" w:eastAsia="Arial"/>
          <w:b/>
          <w:sz w:val="22"/>
        </w:rPr>
        <w:t xml:space="preserve">University Lecturer: </w:t>
      </w:r>
      <w:r>
        <w:rPr>
          <w:rFonts w:ascii="Arial" w:hAnsi="Arial" w:eastAsia="Arial"/>
          <w:sz w:val="22"/>
        </w:rPr>
        <w:t>The panel will deliberate now, please step outside for a few minutes./Hội đồng sẽ hội ý bây giờ, mời em ra ngoài vài phút.</w:t>
      </w:r>
    </w:p>
    <w:p>
      <w:pPr>
        <w:keepLines/>
        <w:spacing w:line="276" w:lineRule="auto" w:after="60"/>
      </w:pPr>
      <w:r>
        <w:rPr>
          <w:rFonts w:ascii="Arial" w:hAnsi="Arial" w:eastAsia="Arial"/>
          <w:b/>
          <w:sz w:val="22"/>
        </w:rPr>
        <w:t>NAMING A COMPLETE REVERSAL OF ONE'S OWN DEFINITION OF LEADERSHIP AS THE PROGRAMME'S FINAL WORD / NÊU TÊN MỘT SỰ ĐẢO NGƯỢC HOÀN TOÀN ĐỊNH NGHĨA LÃNH ĐẠO CỦA CHÍNH MÌNH LÀ LỜI CUỐI CỦA CHƯƠNG TRÌNH</w:t>
      </w:r>
    </w:p>
    <w:p>
      <w:pPr>
        <w:keepLines/>
        <w:spacing w:line="276" w:lineRule="auto" w:after="60"/>
      </w:pPr>
      <w:r>
        <w:rPr>
          <w:rFonts w:ascii="Arial" w:hAnsi="Arial" w:eastAsia="Arial"/>
          <w:b/>
          <w:sz w:val="22"/>
        </w:rPr>
        <w:t xml:space="preserve">Task line 1: </w:t>
      </w:r>
      <w:r>
        <w:rPr>
          <w:rFonts w:ascii="Arial" w:hAnsi="Arial" w:eastAsia="Arial"/>
          <w:sz w:val="22"/>
        </w:rPr>
        <w:t>State the original, entering belief about leadership plainly, without embarrassment at how it has changed./Nêu rõ niềm tin ban đầu, khi bước vào về lãnh đạo một cách thẳng thắn, không ngượng ngùng về việc nó đã thay đổi ra sao.</w:t>
      </w:r>
    </w:p>
    <w:p>
      <w:pPr>
        <w:keepLines/>
        <w:spacing w:line="276" w:lineRule="auto" w:after="60"/>
      </w:pPr>
      <w:r>
        <w:rPr>
          <w:rFonts w:ascii="Arial" w:hAnsi="Arial" w:eastAsia="Arial"/>
          <w:b/>
          <w:sz w:val="22"/>
        </w:rPr>
        <w:t xml:space="preserve">Task line 2: </w:t>
      </w:r>
      <w:r>
        <w:rPr>
          <w:rFonts w:ascii="Arial" w:hAnsi="Arial" w:eastAsia="Arial"/>
          <w:sz w:val="22"/>
        </w:rPr>
        <w:t>State the final, exiting belief directly opposite the first, completing a genuine four-year arc./Nêu rõ niềm tin cuối cùng, khi rời đi trực tiếp đối lập với niềm tin đầu tiên, hoàn thành một vòng cung bốn năm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both beliefs together, not just the final one, proves the change was genuinely earned./Nhận diện rằng việc nêu tên cả hai niềm tin cùng nhau, không chỉ niềm tin cuối cùng, chứng minh sự thay đổi thật sự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the single sentence that could stand alone as the thesis's true conclusion./Ghi nhận sự đảo ngược này là câu duy nhất có thể đứng độc lập làm kết luận thật sự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formally deliberating now marks the exact transition from defence into judgement./Nhận diện rằng việc hội ý chính thức bây giờ đánh dấu chính xác sự chuyển tiếp từ bảo vệ sang phán xét.</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reversal is the same conclusion Mai reached casually in an ordinary workday conversation./Nhận diện rằng sự đảo ngược khép lại này là chính kết luận Mai đã đạt được một cách bình thường trong một cuộc trò chuyện ngày làm việc thông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 reversal of one's own definition of leadership as the programme's final word, letting entering belief and exiting belief stand honestly side by side./Chủ động nêu tên một sự đảo ngược hoàn toàn định nghĩa lãnh đạo của chính mình là lời cuối của chương trình, để niềm tin khi bước vào và niềm tin khi rời đi đứng cạnh nhau một cách trung thực.</w:t>
      </w:r>
    </w:p>
    <w:p>
      <w:pPr>
        <w:keepLines/>
        <w:spacing w:line="276" w:lineRule="auto" w:after="60"/>
      </w:pPr>
      <w:r>
        <w:rPr>
          <w:rFonts w:ascii="Arial" w:hAnsi="Arial" w:eastAsia="Arial"/>
          <w:b/>
          <w:sz w:val="22"/>
        </w:rPr>
        <w:t xml:space="preserve">Wife: </w:t>
      </w:r>
      <w:r>
        <w:rPr>
          <w:rFonts w:ascii="Arial" w:hAnsi="Arial" w:eastAsia="Arial"/>
          <w:sz w:val="22"/>
        </w:rPr>
        <w:t>How do you feel, waiting outside like this?/Anh cảm thấy thế nào, đứng chờ bên ngoài thế này?</w:t>
      </w:r>
    </w:p>
    <w:p>
      <w:pPr>
        <w:keepLines/>
        <w:spacing w:line="276" w:lineRule="auto" w:after="60"/>
      </w:pPr>
      <w:r>
        <w:rPr>
          <w:rFonts w:ascii="Arial" w:hAnsi="Arial" w:eastAsia="Arial"/>
          <w:b/>
          <w:sz w:val="22"/>
        </w:rPr>
        <w:t xml:space="preserve">Tony: </w:t>
      </w:r>
      <w:r>
        <w:rPr>
          <w:rFonts w:ascii="Arial" w:hAnsi="Arial" w:eastAsia="Arial"/>
          <w:sz w:val="22"/>
        </w:rPr>
        <w:t>Calmer than I expected, whatever happens, I said what I actually believe in there./Bình tĩnh hơn anh nghĩ, dù kết quả thế nào, anh đã nói điều mình thực sự tin trong đó.</w:t>
      </w:r>
    </w:p>
    <w:p>
      <w:pPr>
        <w:keepLines/>
        <w:spacing w:line="276" w:lineRule="auto" w:after="60"/>
      </w:pPr>
      <w:r>
        <w:rPr>
          <w:rFonts w:ascii="Arial" w:hAnsi="Arial" w:eastAsia="Arial"/>
          <w:b/>
          <w:sz w:val="22"/>
        </w:rPr>
        <w:t>FINDING GENUINE CALM IN AN UNCERTAIN WAIT BECAUSE THE HONEST WORK IS ALREADY DONE / TÌM THẤY SỰ BÌNH TĨNH CHÂN THỰC TRONG MỘT SỰ CHỜ ĐỢI KHÔNG CHẮC CHẮN VÌ CÔNG VIỆC TRUNG THỰC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caring, personal question about emotional state during an uncertain waiting period./Hỏi một câu hỏi quan tâm, mang tính cá nhân về trạng thái cảm xúc trong một khoảng thời gian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somewhat surprising calm, naming exactly why the calm feels earned./Trả lời trung thực với sự bình tĩnh chân thực, có phần bất ngờ, nêu tên chính xác lý do sự bình tĩnh đó cảm thấy xứng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calm here comes from honesty already delivered, not from confidence in the outcome./Nhận diện rằng sự bình tĩnh ở đây đến từ sự trung thực đã được đưa ra, không phải từ sự tự tin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calm as the emotional payoff of every honest answer given throughout the entire defence./Ghi nhận sự bình tĩnh này là phần thưởng cảm xúc của mọi câu trả lời trung thực đã đưa ra suốt toàn bộ buổi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this waiting-room calm mirrors the same waiting endured through the typhoon's worst hours./Nhận diện rằng sự bình tĩnh trong phòng chờ này phản chiếu chính sự chờ đợi đã chịu đựng qua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check-in question offers the same grounding it has offered throughout the whole book./Nhận diện rằng câu hỏi kiểm tra đơn giản của người bạn đời mang lại chính sự vững vàng nó đã mang lại suốt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calm in an uncertain wait because the honest work was already done inside the room, regardless of what verdict comes next./Chủ động tìm thấy sự bình tĩnh chân thực trong một sự chờ đợi không chắc chắn vì công việc trung thực đã được hoàn thành bên trong phòng, bất kể phán quyết tiếp theo là gì.</w:t>
      </w:r>
    </w:p>
    <w:p>
      <w:pPr>
        <w:keepLines/>
        <w:spacing w:line="276" w:lineRule="auto" w:after="60"/>
      </w:pPr>
      <w:r>
        <w:rPr>
          <w:rFonts w:ascii="Arial" w:hAnsi="Arial" w:eastAsia="Arial"/>
          <w:b/>
          <w:sz w:val="22"/>
        </w:rPr>
        <w:t xml:space="preserve">Wife: </w:t>
      </w:r>
      <w:r>
        <w:rPr>
          <w:rFonts w:ascii="Arial" w:hAnsi="Arial" w:eastAsia="Arial"/>
          <w:sz w:val="22"/>
        </w:rPr>
        <w:t>Whatever they decide, I already know what you actually accomplished here./Dù họ quyết định gì, em đã biết anh thực sự đạt được điều gì ở đây rồi.</w:t>
      </w:r>
    </w:p>
    <w:p>
      <w:pPr>
        <w:keepLines/>
        <w:spacing w:line="276" w:lineRule="auto" w:after="60"/>
      </w:pPr>
      <w:r>
        <w:rPr>
          <w:rFonts w:ascii="Arial" w:hAnsi="Arial" w:eastAsia="Arial"/>
          <w:b/>
          <w:sz w:val="22"/>
        </w:rPr>
        <w:t xml:space="preserve">Tony: </w:t>
      </w:r>
      <w:r>
        <w:rPr>
          <w:rFonts w:ascii="Arial" w:hAnsi="Arial" w:eastAsia="Arial"/>
          <w:sz w:val="22"/>
        </w:rPr>
        <w:t>Say that again, slowly, I think I need to hear it more than the panel's decision right now./Nói lại đi, chậm thôi, anh nghĩ anh cần nghe điều đó hơn cả quyết định của hội đồng lúc này.</w:t>
      </w:r>
    </w:p>
    <w:p>
      <w:pPr>
        <w:keepLines/>
        <w:spacing w:line="276" w:lineRule="auto" w:after="60"/>
      </w:pPr>
      <w:r>
        <w:rPr>
          <w:rFonts w:ascii="Arial" w:hAnsi="Arial" w:eastAsia="Arial"/>
          <w:b/>
          <w:sz w:val="22"/>
        </w:rPr>
        <w:t>NEEDING A PARTNER'S UNCONDITIONAL RECOGNITION MORE THAN THE FORMAL VERDICT ITSELF, IN THE MOMENT / CẦN SỰ CÔNG NHẬN VÔ ĐIỀU KIỆN CỦA NGƯỜI BẠN ĐỜI NHIỀU HƠN CẢ PHÁN QUYẾT CHÍNH THỨC, NGAY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Offer unconditional recognition of an accomplishment, deliberately independent of any formal panel verdict./Đưa ra sự công nhận vô điều kiện cho một thành tựu, có chủ đích độc lập với bất kỳ phán quyết hội đồng chính thức nào.</w:t>
      </w:r>
    </w:p>
    <w:p>
      <w:pPr>
        <w:keepLines/>
        <w:spacing w:line="276" w:lineRule="auto" w:after="60"/>
      </w:pPr>
      <w:r>
        <w:rPr>
          <w:rFonts w:ascii="Arial" w:hAnsi="Arial" w:eastAsia="Arial"/>
          <w:b/>
          <w:sz w:val="22"/>
        </w:rPr>
        <w:t xml:space="preserve">Task line 2: </w:t>
      </w:r>
      <w:r>
        <w:rPr>
          <w:rFonts w:ascii="Arial" w:hAnsi="Arial" w:eastAsia="Arial"/>
          <w:sz w:val="22"/>
        </w:rPr>
        <w:t>Ask for the reassurance to be repeated, admitting it matters more right now than the pending result./Yêu cầu sự trấn an được lặp lại, thừa nhận nó quan trọng hơn kết quả đang chờ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unconditional recognition, offered before the verdict, carries a different weight than praise offered after./Nhận diện rằng sự công nhận vô điều kiện, được đưa ra trước phán quyết, mang một trọng lượng khác với lời khen được đưa ra sau đó.</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genuine vulnerability during the single most uncertain minutes of the entire evening./Ghi nhận yêu cầu này là sự dễ tổn thương chân thực trong những phút không chắc chắn nhất của cả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recognition is not contingent on institutional approval, a distinction worth genuinely feeling./Nhận diện rằng sự công nhận của người bạn đời không phụ thuộc vào sự chấp thuận của tổ chức, một sự phân biệt đáng để thật sự cảm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need for a human voice, not an institutional one, mirrors the same instinct from every crisis this year./Nhận diện rằng nhu cầu về một giọng nói con người, không phải một giọng nói thể chế này phản chiếu chính bản năng từ mọi khủng hoảng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need a partner's unconditional recognition more than the formal verdict itself in this exact moment, asking for it to be repeated rather than pretending composure./Chủ động cần sự công nhận vô điều kiện của người bạn đời nhiều hơn cả phán quyết chính thức ngay trong khoảnh khắc này, yêu cầu nó được lặp lại thay vì giả vờ điềm tĩnh.</w:t>
      </w:r>
    </w:p>
    <w:p>
      <w:pPr>
        <w:keepLines/>
        <w:spacing w:line="276" w:lineRule="auto" w:after="60"/>
      </w:pPr>
      <w:r>
        <w:rPr>
          <w:rFonts w:ascii="Arial" w:hAnsi="Arial" w:eastAsia="Arial"/>
          <w:b/>
          <w:sz w:val="22"/>
        </w:rPr>
        <w:t xml:space="preserve">Wife: </w:t>
      </w:r>
      <w:r>
        <w:rPr>
          <w:rFonts w:ascii="Arial" w:hAnsi="Arial" w:eastAsia="Arial"/>
          <w:sz w:val="22"/>
        </w:rPr>
        <w:t>You built something real, and you did it while still showing up for us every single night you could./Anh đã xây dựng điều gì đó thật sự, và anh đã làm vậy trong khi vẫn có mặt vì tụi em mỗi đêm anh có thể.</w:t>
      </w:r>
    </w:p>
    <w:p>
      <w:pPr>
        <w:keepLines/>
        <w:spacing w:line="276" w:lineRule="auto" w:after="60"/>
      </w:pPr>
      <w:r>
        <w:rPr>
          <w:rFonts w:ascii="Arial" w:hAnsi="Arial" w:eastAsia="Arial"/>
          <w:b/>
          <w:sz w:val="22"/>
        </w:rPr>
        <w:t xml:space="preserve">Tony: </w:t>
      </w:r>
      <w:r>
        <w:rPr>
          <w:rFonts w:ascii="Arial" w:hAnsi="Arial" w:eastAsia="Arial"/>
          <w:sz w:val="22"/>
        </w:rPr>
        <w:t>I didn't always get that balance right, you know that better than anyone./Anh không phải lúc nào cũng cân bằng đúng điều đó, em biết rõ hơn ai hết.</w:t>
      </w:r>
    </w:p>
    <w:p>
      <w:pPr>
        <w:keepLines/>
        <w:spacing w:line="276" w:lineRule="auto" w:after="60"/>
      </w:pPr>
      <w:r>
        <w:rPr>
          <w:rFonts w:ascii="Arial" w:hAnsi="Arial" w:eastAsia="Arial"/>
          <w:b/>
          <w:sz w:val="22"/>
        </w:rPr>
        <w:t>RECEIVING GENEROUS PRAISE WHILE HONESTLY DECLINING TO CLAIM A PERFECT BALANCE THAT NEVER EXISTED / ĐÓN NHẬN LỜI KHEN HÀO PHÓNG TRONG KHI TRUNG THỰC TỪ CHỐI NHẬN MỘT SỰ CÂN BẰNG HOÀN HẢO CHƯA BAO GIỜ TỒN TẠI</w:t>
      </w:r>
    </w:p>
    <w:p>
      <w:pPr>
        <w:keepLines/>
        <w:spacing w:line="276" w:lineRule="auto" w:after="60"/>
      </w:pPr>
      <w:r>
        <w:rPr>
          <w:rFonts w:ascii="Arial" w:hAnsi="Arial" w:eastAsia="Arial"/>
          <w:b/>
          <w:sz w:val="22"/>
        </w:rPr>
        <w:t xml:space="preserve">Task line 1: </w:t>
      </w:r>
      <w:r>
        <w:rPr>
          <w:rFonts w:ascii="Arial" w:hAnsi="Arial" w:eastAsia="Arial"/>
          <w:sz w:val="22"/>
        </w:rPr>
        <w:t>Offer generous, specific praise acknowledging both the achievement and its cost to family time./Đưa ra lời khen hào phóng, cụ thể thừa nhận cả thành tựu lẫn cái giá của nó đối với thời gian gia đình.</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honestly declining to claim a perfect balance that was never actually achieved./Chấp nhận lời khen trong khi trung thực từ chối nhận một sự cân bằng hoàn hảo chưa bao giờ thực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flattering but inaccurate praise would be a small dishonesty on an evening built on honesty./Nhận diện rằng việc chấp nhận lời khen tâng bốc nhưng không chính xác sẽ là một sự không trung thực nhỏ trong một buổi tối được xây trên sự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extending the thesis's own honest-gap principle into the most personal relationship it touches./Ghi nhận sự sửa chữa này là mở rộng nguyên tắc lỗ hổng-trung thực của chính luận văn vào mối quan hệ cá nhân nhất nó chạm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firsthand knowledge of imperfect balance makes her praise more credible, not less generous./Nhận diện rằng kiến thức trực tiếp của người bạn đời về sự cân bằng không hoàn hảo khiến lời khen của cô ấy đáng tin hơn, không kém hào phóng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correction, even mid-compliment, is the same instinct defended for hours inside the panel room./Nhận diện rằng sự sửa chữa trung thực này, ngay giữa lời khen, là cùng một bản năng đã được bảo vệ suốt nhiều giờ bên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generous praise while honestly declining to claim a perfect balance that never existed, extending the evening's honesty into its most personal moment./Chủ động đón nhận lời khen hào phóng trong khi trung thực từ chối nhận một sự cân bằng hoàn hảo chưa bao giờ tồn tại, mở rộng sự trung thực của buổi tối vào khoảnh khắc mang tính cá nhân nhất của nó.</w:t>
      </w:r>
    </w:p>
    <w:p>
      <w:pPr>
        <w:keepLines/>
        <w:spacing w:line="276" w:lineRule="auto" w:after="60"/>
      </w:pPr>
      <w:r>
        <w:rPr>
          <w:rFonts w:ascii="Arial" w:hAnsi="Arial" w:eastAsia="Arial"/>
          <w:b/>
          <w:sz w:val="22"/>
        </w:rPr>
        <w:t xml:space="preserve">Wife: </w:t>
      </w:r>
      <w:r>
        <w:rPr>
          <w:rFonts w:ascii="Arial" w:hAnsi="Arial" w:eastAsia="Arial"/>
          <w:sz w:val="22"/>
        </w:rPr>
        <w:t>How long do panels usually deliberate, do you know?/Hội đồng thường hội ý bao lâu, anh có biết không?</w:t>
      </w:r>
    </w:p>
    <w:p>
      <w:pPr>
        <w:keepLines/>
        <w:spacing w:line="276" w:lineRule="auto" w:after="60"/>
      </w:pPr>
      <w:r>
        <w:rPr>
          <w:rFonts w:ascii="Arial" w:hAnsi="Arial" w:eastAsia="Arial"/>
          <w:b/>
          <w:sz w:val="22"/>
        </w:rPr>
        <w:t xml:space="preserve">Tony: </w:t>
      </w:r>
      <w:r>
        <w:rPr>
          <w:rFonts w:ascii="Arial" w:hAnsi="Arial" w:eastAsia="Arial"/>
          <w:sz w:val="22"/>
        </w:rPr>
        <w:t>No idea, and honestly, not knowing that number is oddly easier than watching a clock count down./Không biết, và thật lòng, việc không biết con số đó lại dễ chịu hơn một cách kỳ lạ so với việc nhìn đồng hồ đếm ngược.</w:t>
      </w:r>
    </w:p>
    <w:p>
      <w:pPr>
        <w:keepLines/>
        <w:spacing w:line="276" w:lineRule="auto" w:after="60"/>
      </w:pPr>
      <w:r>
        <w:rPr>
          <w:rFonts w:ascii="Arial" w:hAnsi="Arial" w:eastAsia="Arial"/>
          <w:b/>
          <w:sz w:val="22"/>
        </w:rPr>
        <w:t>PREFERRING GENUINE UNCERTAINTY OVER A KNOWN, SLOWLY TICKING TIMEFRAME / ƯU TIÊN SỰ KHÔNG CHẮC CHẮN CHÂN THỰC HƠN MỘT KHUNG THỜI GIAN ĐÃ BIẾT, ĐANG CHẬM RÃI ĐẾM NGƯỢC</w:t>
      </w:r>
    </w:p>
    <w:p>
      <w:pPr>
        <w:keepLines/>
        <w:spacing w:line="276" w:lineRule="auto" w:after="60"/>
      </w:pPr>
      <w:r>
        <w:rPr>
          <w:rFonts w:ascii="Arial" w:hAnsi="Arial" w:eastAsia="Arial"/>
          <w:b/>
          <w:sz w:val="22"/>
        </w:rPr>
        <w:t xml:space="preserve">Task line 1: </w:t>
      </w:r>
      <w:r>
        <w:rPr>
          <w:rFonts w:ascii="Arial" w:hAnsi="Arial" w:eastAsia="Arial"/>
          <w:sz w:val="22"/>
        </w:rPr>
        <w:t>Ask a practical, curious question about typical timing for a formal process./Hỏi một câu hỏi thực tế, tò mò về thời gian điển hình cho một quy trình chính thức.</w:t>
      </w:r>
    </w:p>
    <w:p>
      <w:pPr>
        <w:keepLines/>
        <w:spacing w:line="276" w:lineRule="auto" w:after="60"/>
      </w:pPr>
      <w:r>
        <w:rPr>
          <w:rFonts w:ascii="Arial" w:hAnsi="Arial" w:eastAsia="Arial"/>
          <w:b/>
          <w:sz w:val="22"/>
        </w:rPr>
        <w:t xml:space="preserve">Task line 2: </w:t>
      </w:r>
      <w:r>
        <w:rPr>
          <w:rFonts w:ascii="Arial" w:hAnsi="Arial" w:eastAsia="Arial"/>
          <w:sz w:val="22"/>
        </w:rPr>
        <w:t>Admit genuine ignorance of the timeframe while finding an unexpected comfort in that ignorance./Thừa nhận sự không biết chân thực về khung thời gian trong khi tìm thấy một sự thoải mái bất ngờ trong sự không biết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known countdown often creates more anxiety than genuine, open-ended uncertainty does./Nhận diện rằng một sự đếm ngược đã biết thường tạo ra nhiều lo lắng hơn sự không chắc chắn chân thực, mở ngỏ.</w:t>
      </w:r>
    </w:p>
    <w:p>
      <w:pPr>
        <w:keepLines/>
        <w:spacing w:line="276" w:lineRule="auto" w:after="60"/>
      </w:pPr>
      <w:r>
        <w:rPr>
          <w:rFonts w:ascii="Arial" w:hAnsi="Arial" w:eastAsia="Arial"/>
          <w:b/>
          <w:sz w:val="22"/>
        </w:rPr>
        <w:t xml:space="preserve">Task line 4: </w:t>
      </w:r>
      <w:r>
        <w:rPr>
          <w:rFonts w:ascii="Arial" w:hAnsi="Arial" w:eastAsia="Arial"/>
          <w:sz w:val="22"/>
        </w:rPr>
        <w:t>Record this small psychological insight as a genuinely useful, personal discovery from an otherwise formal evening./Ghi nhận cái nhìn sâu sắc tâm lý nhỏ này là một khám phá cá nhân thật sự hữu ích từ một buổi tối vốn dĩ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for open uncertainty over a ticking clock echoes the earlier choice to stop watching the storm through a window./Nhận diện rằng sự ưu tiên cho sự không chắc chắn mở ngỏ hơn một đồng hồ đang tích tắc này vọng lại lựa chọn trước đó về việc ngừng nhìn cơn bão qua cửa sổ.</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small psychological trick aloud makes it available to Linh too, in her own waiting./Nhận diện rằng việc nêu tên mẹo tâm lý nhỏ này thành lời khiến nó cũng có sẵn cho Linh, trong sự chờ đợi của riêng cô 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genuine uncertainty over a known, slowly ticking timeframe, finding real comfort in not knowing exactly how long the wait will last./Chủ động ưu tiên sự không chắc chắn chân thực hơn một khung thời gian đã biết, đang chậm rãi đếm ngược, tìm thấy sự thoải mái thật sự trong việc không biết chính xác sự chờ đợi sẽ kéo dài bao lâu.</w:t>
      </w:r>
    </w:p>
    <w:p>
      <w:pPr>
        <w:keepLines/>
        <w:spacing w:line="276" w:lineRule="auto" w:after="60"/>
      </w:pPr>
      <w:r>
        <w:rPr>
          <w:rFonts w:ascii="Arial" w:hAnsi="Arial" w:eastAsia="Arial"/>
          <w:b/>
          <w:sz w:val="22"/>
        </w:rPr>
        <w:t xml:space="preserve">Tony: </w:t>
      </w:r>
      <w:r>
        <w:rPr>
          <w:rFonts w:ascii="Arial" w:hAnsi="Arial" w:eastAsia="Arial"/>
          <w:sz w:val="22"/>
        </w:rPr>
        <w:t>Today closes with the case fully made, and the outcome now genuinely out of my hands./Hôm nay khép lại với luận điểm đã được trình bày trọn vẹn, và kết quả giờ đây thật sự nằm ngoài tầm tay anh.</w:t>
      </w:r>
    </w:p>
    <w:p>
      <w:pPr>
        <w:pStyle w:val="Heading2"/>
      </w:pPr>
      <w:r>
        <w:rPr>
          <w:rFonts w:ascii="Arial" w:hAnsi="Arial" w:eastAsia="Arial"/>
          <w:b/>
          <w:sz w:val="26"/>
        </w:rPr>
        <w:t>NGÀY 6: Buổi bảo vệ — kết quả</w:t>
      </w:r>
    </w:p>
    <w:p>
      <w:pPr>
        <w:keepLines/>
        <w:spacing w:line="276" w:lineRule="auto" w:after="60"/>
      </w:pPr>
      <w:r>
        <w:rPr>
          <w:rFonts w:ascii="Arial" w:hAnsi="Arial" w:eastAsia="Arial"/>
          <w:b/>
          <w:sz w:val="22"/>
        </w:rPr>
        <w:t xml:space="preserve">University Lecturer: </w:t>
      </w:r>
      <w:r>
        <w:rPr>
          <w:rFonts w:ascii="Arial" w:hAnsi="Arial" w:eastAsia="Arial"/>
          <w:sz w:val="22"/>
        </w:rPr>
        <w:t>Tony, please come back in, the panel has reached a decision./Tony, mời em vào lại, hội đồng đã có quyết định.</w:t>
      </w:r>
    </w:p>
    <w:p>
      <w:pPr>
        <w:keepLines/>
        <w:spacing w:line="276" w:lineRule="auto" w:after="60"/>
      </w:pPr>
      <w:r>
        <w:rPr>
          <w:rFonts w:ascii="Arial" w:hAnsi="Arial" w:eastAsia="Arial"/>
          <w:b/>
          <w:sz w:val="22"/>
        </w:rPr>
        <w:t xml:space="preserve">Tony: </w:t>
      </w:r>
      <w:r>
        <w:rPr>
          <w:rFonts w:ascii="Arial" w:hAnsi="Arial" w:eastAsia="Arial"/>
          <w:sz w:val="22"/>
        </w:rPr>
        <w:t>I'm ready to hear it, whatever it is./Em sẵn sàng nghe, dù là gì đi nữa.</w:t>
      </w:r>
    </w:p>
    <w:p>
      <w:pPr>
        <w:keepLines/>
        <w:spacing w:line="276" w:lineRule="auto" w:after="60"/>
      </w:pPr>
      <w:r>
        <w:rPr>
          <w:rFonts w:ascii="Arial" w:hAnsi="Arial" w:eastAsia="Arial"/>
          <w:b/>
          <w:sz w:val="22"/>
        </w:rPr>
        <w:t>RETURNING TO HEAR A VERDICT WITH GENUINE READINESS FOR EITHER OUTCOME / QUAY LẠI ĐỂ NGHE MỘT PHÁN QUYẾT VỚI SỰ SẴN SÀNG CHÂN THỰC CHO CẢ HAI KẾT QUẢ</w:t>
      </w:r>
    </w:p>
    <w:p>
      <w:pPr>
        <w:keepLines/>
        <w:spacing w:line="276" w:lineRule="auto" w:after="60"/>
      </w:pPr>
      <w:r>
        <w:rPr>
          <w:rFonts w:ascii="Arial" w:hAnsi="Arial" w:eastAsia="Arial"/>
          <w:b/>
          <w:sz w:val="22"/>
        </w:rPr>
        <w:t xml:space="preserve">Task line 1: </w:t>
      </w:r>
      <w:r>
        <w:rPr>
          <w:rFonts w:ascii="Arial" w:hAnsi="Arial" w:eastAsia="Arial"/>
          <w:sz w:val="22"/>
        </w:rPr>
        <w:t>Summon the candidate back into the room, signalling that deliberation has genuinely concluded./Gọi ứng viên quay lại phòng, báo hiệu rằng sự hội ý đã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readiness plainly, refusing to hedge or predict the outcome before hearing it./Xác nhận sự sẵn sàng một cách rõ ràng, từ chối dự đoán trước kết quả trước khi nghe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for either outcome is the final proof the earlier calm was real./Nhận diện rằng sự sẵn sàng chân thực cho cả hai kết quả là bằng chứng cuối cùng rằng sự bình tĩnh trước đó là thật.</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four years compressed into a few seconds of walking back through a door./Ghi nhận khoảnh khắc này là đỉnh điểm của bốn năm được nén thành vài giây bước lại qua một cánh cửa.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readiness mirrors the same posture held before every crisis outcome throughout the whole book./Nhận diện rằng sự sẵn sàng này phản chiếu chính tư thế đã giữ trước mọi kết quả khủng hoảng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walking back in without a rehearsed reaction keeps whatever comes next genuinely authentic./Nhận diện rằng việc bước lại vào mà không có phản ứng đã diễn tập giữ cho bất cứ điều gì đến tiếp theo thật sự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return to hear a verdict with genuine readiness for either outcome, refusing to predict or hedge before the actual words are spoken./Chủ động quay lại để nghe một phán quyết với sự sẵn sàng chân thực cho cả hai kết quả, từ chối dự đoán hay dàn xếp trước khi những lời thật sự được nói ra.</w:t>
      </w:r>
    </w:p>
    <w:p>
      <w:pPr>
        <w:keepLines/>
        <w:spacing w:line="276" w:lineRule="auto" w:after="60"/>
      </w:pPr>
      <w:r>
        <w:rPr>
          <w:rFonts w:ascii="Arial" w:hAnsi="Arial" w:eastAsia="Arial"/>
          <w:b/>
          <w:sz w:val="22"/>
        </w:rPr>
        <w:t xml:space="preserve">External Examiner: </w:t>
      </w:r>
      <w:r>
        <w:rPr>
          <w:rFonts w:ascii="Arial" w:hAnsi="Arial" w:eastAsia="Arial"/>
          <w:sz w:val="22"/>
        </w:rPr>
        <w:t>Distinction, Tony, one of the strongest defences I've examined in years./Xuất sắc, Tony, một trong những buổi bảo vệ mạnh mẽ nhất tôi từng chấm trong nhiều năm.</w:t>
      </w:r>
    </w:p>
    <w:p>
      <w:pPr>
        <w:keepLines/>
        <w:spacing w:line="276" w:lineRule="auto" w:after="60"/>
      </w:pPr>
      <w:r>
        <w:rPr>
          <w:rFonts w:ascii="Arial" w:hAnsi="Arial" w:eastAsia="Arial"/>
          <w:b/>
          <w:sz w:val="22"/>
        </w:rPr>
        <w:t xml:space="preserve">Tony: </w:t>
      </w:r>
      <w:r>
        <w:rPr>
          <w:rFonts w:ascii="Arial" w:hAnsi="Arial" w:eastAsia="Arial"/>
          <w:sz w:val="22"/>
        </w:rPr>
        <w:t>Thank you, both of you, I genuinely don't have a prepared response for this moment./Cảm ơn cả hai thầy cô, thật lòng em không có câu trả lời chuẩn bị sẵn cho khoảnh khắc này.</w:t>
      </w:r>
    </w:p>
    <w:p>
      <w:pPr>
        <w:keepLines/>
        <w:spacing w:line="276" w:lineRule="auto" w:after="60"/>
      </w:pPr>
      <w:r>
        <w:rPr>
          <w:rFonts w:ascii="Arial" w:hAnsi="Arial" w:eastAsia="Arial"/>
          <w:b/>
          <w:sz w:val="22"/>
        </w:rPr>
        <w:t>ADMITTING GENUINE SPEECHLESSNESS AT THE ONE MOMENT NO PREPARATION COULD HAVE ANTICIPATED / THỪA NHẬN SỰ Á KHẨU CHÂN THỰC TẠI KHOẢNH KHẮC DUY NHẤT KHÔNG SỰ CHUẨN BỊ NÀO CÓ THỂ DỰ ĐOÁN TRƯỚC</w:t>
      </w:r>
    </w:p>
    <w:p>
      <w:pPr>
        <w:keepLines/>
        <w:spacing w:line="276" w:lineRule="auto" w:after="60"/>
      </w:pPr>
      <w:r>
        <w:rPr>
          <w:rFonts w:ascii="Arial" w:hAnsi="Arial" w:eastAsia="Arial"/>
          <w:b/>
          <w:sz w:val="22"/>
        </w:rPr>
        <w:t xml:space="preserve">Task line 1: </w:t>
      </w:r>
      <w:r>
        <w:rPr>
          <w:rFonts w:ascii="Arial" w:hAnsi="Arial" w:eastAsia="Arial"/>
          <w:sz w:val="22"/>
        </w:rPr>
        <w:t>Deliver the formal result with specific, unambiguous praise, naming the exact grade achieved./Đưa ra kết quả chính thức với lời khen cụ thể, không mơ hồ, nêu tên chính xác điểm số đạt được.</w:t>
      </w:r>
    </w:p>
    <w:p>
      <w:pPr>
        <w:keepLines/>
        <w:spacing w:line="276" w:lineRule="auto" w:after="60"/>
      </w:pPr>
      <w:r>
        <w:rPr>
          <w:rFonts w:ascii="Arial" w:hAnsi="Arial" w:eastAsia="Arial"/>
          <w:b/>
          <w:sz w:val="22"/>
        </w:rPr>
        <w:t xml:space="preserve">Task line 2: </w:t>
      </w:r>
      <w:r>
        <w:rPr>
          <w:rFonts w:ascii="Arial" w:hAnsi="Arial" w:eastAsia="Arial"/>
          <w:sz w:val="22"/>
        </w:rPr>
        <w:t>Respond with genuine, unrehearsed gratitude, honestly admitting the absence of a prepared reaction./Đáp lại bằng lòng biết ơn chân thực, chưa diễn tập, trung thực thừa nhận sự vắng mặt của một phản ứng đã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speechlessness here is more honest than any polished acceptance speech would be./Nhận diện rằng việc thừa nhận sự á khẩu ở đây trung thực hơn bất kỳ bài phát biểu chấp nhận đã đánh bóng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surprise as proof the calm readiness moments earlier was real, not performed./Ghi nhận sự bất ngờ chân thực này là bằng chứng sự sẵn sàng bình tĩnh vài phút trước là thật, không phải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"one of the strongest in years" from an external examiner carries independent, high-stakes credibility./Nhận diện rằng "một trong những mạnh mẽ nhất trong nhiều năm" từ một giám khảo độc lập mang độ tin cậy độc lập, mức độ quan trọng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speechlessness closes the loop on four years of choosing honesty over polish./Nhận diện rằng sự á khẩu trung thực này khép lại vòng lặp của bốn năm chọn sự trung thực hơn sự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speechlessness at the one moment no preparation could have anticipated, treating the absence of a rehearsed response as the most honest reaction available./Chủ động thừa nhận sự á khẩu chân thực tại khoảnh khắc duy nhất không sự chuẩn bị nào có thể dự đoán trước, xem sự vắng mặt của một phản ứng đã diễn tập là phản ứng trung thực nhất có sẵn.</w:t>
      </w:r>
    </w:p>
    <w:p>
      <w:pPr>
        <w:keepLines/>
        <w:spacing w:line="276" w:lineRule="auto" w:after="60"/>
      </w:pPr>
      <w:r>
        <w:rPr>
          <w:rFonts w:ascii="Arial" w:hAnsi="Arial" w:eastAsia="Arial"/>
          <w:b/>
          <w:sz w:val="22"/>
        </w:rPr>
        <w:t xml:space="preserve">University Lecturer: </w:t>
      </w:r>
      <w:r>
        <w:rPr>
          <w:rFonts w:ascii="Arial" w:hAnsi="Arial" w:eastAsia="Arial"/>
          <w:sz w:val="22"/>
        </w:rPr>
        <w:t>What will you do with the thesis now, beyond the degree itself?/Em sẽ làm gì với luận văn này bây giờ, ngoài tấm bằng?</w:t>
      </w:r>
    </w:p>
    <w:p>
      <w:pPr>
        <w:keepLines/>
        <w:spacing w:line="276" w:lineRule="auto" w:after="60"/>
      </w:pPr>
      <w:r>
        <w:rPr>
          <w:rFonts w:ascii="Arial" w:hAnsi="Arial" w:eastAsia="Arial"/>
          <w:b/>
          <w:sz w:val="22"/>
        </w:rPr>
        <w:t xml:space="preserve">Tony: </w:t>
      </w:r>
      <w:r>
        <w:rPr>
          <w:rFonts w:ascii="Arial" w:hAnsi="Arial" w:eastAsia="Arial"/>
          <w:sz w:val="22"/>
        </w:rPr>
        <w:t>Turn it into a real training programme for our new plant leaders, starting with Cambodia./Biến nó thành một chương trình đào tạo thật sự cho các lãnh đạo nhà máy mới của mình, bắt đầu từ Campuchia.</w:t>
      </w:r>
    </w:p>
    <w:p>
      <w:pPr>
        <w:keepLines/>
        <w:spacing w:line="276" w:lineRule="auto" w:after="60"/>
      </w:pPr>
      <w:r>
        <w:rPr>
          <w:rFonts w:ascii="Arial" w:hAnsi="Arial" w:eastAsia="Arial"/>
          <w:b/>
          <w:sz w:val="22"/>
        </w:rPr>
        <w:t>NAMING A CONCRETE FUTURE PURPOSE FOR THE THESIS BEFORE THE CELEBRATION HAS EVEN PROPERLY BEGUN / NÊU TÊN MỘT MỤC ĐÍCH TƯƠNG LAI CỤ THỂ CHO LUẬN VĂN TRƯỚC CẢ KHI LỄ ĂN MỪNG THẬT SỰ BẮT ĐẦU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thesis's life beyond the academic credential itself./Hỏi một câu hỏi hướng tới tương lai về đời sống của luận văn vượt ra ngoài chính tấm bằng học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plan naming an exact application and starting location./Trả lời bằng một kế hoạch cụ thể, rõ ràng nêu tên một ứng dụng chính xác và địa điểm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Cambodia specifically ties the thesis's future directly back to the book's own geography./Nhận diện rằng việc nêu tên Campuchia cụ thể gắn tương lai của luận văn trực tiếp trở lại với chính địa lý của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instant plan as proof the thesis was always meant to be lived, not filed away./Ghi nhận kế hoạch tức thời này là bằng chứng luận văn luôn có ý định được sống, không phải cất vào hồ sơ.</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this plan ready instantly, seconds after the result, shows it was already forming beforehand./Nhận diện rằng việc có sẵn kế hoạch này ngay tức thì, vài giây sau kết quả, cho thấy nó đã đang hình thành từ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previews the founding of a formal leadership academy still to come./Nhận diện rằng câu trả lời này trực tiếp báo trước việc thành lập một học viện lãnh đạo chính thức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future purpose for the thesis before the celebration has even properly begun, proving the work was always meant to be lived forward, not simply filed./Chủ động nêu tên một mục đích tương lai cụ thể cho luận văn trước cả khi lễ ăn mừng thật sự bắt đầu, chứng minh công trình luôn có ý định được sống tiếp, không chỉ được cất vào hồ sơ.</w:t>
      </w:r>
    </w:p>
    <w:p>
      <w:pPr>
        <w:keepLines/>
        <w:spacing w:line="276" w:lineRule="auto" w:after="60"/>
      </w:pPr>
      <w:r>
        <w:rPr>
          <w:rFonts w:ascii="Arial" w:hAnsi="Arial" w:eastAsia="Arial"/>
          <w:b/>
          <w:sz w:val="22"/>
        </w:rPr>
        <w:t xml:space="preserve">External Examiner: </w:t>
      </w:r>
      <w:r>
        <w:rPr>
          <w:rFonts w:ascii="Arial" w:hAnsi="Arial" w:eastAsia="Arial"/>
          <w:sz w:val="22"/>
        </w:rPr>
        <w:t>May I add one thing, off the formal record?/Tôi có thể thêm một điều, không chính thức được không?</w:t>
      </w:r>
    </w:p>
    <w:p>
      <w:pPr>
        <w:keepLines/>
        <w:spacing w:line="276" w:lineRule="auto" w:after="60"/>
      </w:pPr>
      <w:r>
        <w:rPr>
          <w:rFonts w:ascii="Arial" w:hAnsi="Arial" w:eastAsia="Arial"/>
          <w:b/>
          <w:sz w:val="22"/>
        </w:rPr>
        <w:t xml:space="preserve">Tony: </w:t>
      </w:r>
      <w:r>
        <w:rPr>
          <w:rFonts w:ascii="Arial" w:hAnsi="Arial" w:eastAsia="Arial"/>
          <w:sz w:val="22"/>
        </w:rPr>
        <w:t>Please do, I think I've earned hearing something off the record tonight./Xin mời cô, em nghĩ em đã xứng đáng được nghe điều gì đó không chính thức tối nay.</w:t>
      </w:r>
    </w:p>
    <w:p>
      <w:pPr>
        <w:keepLines/>
        <w:spacing w:line="276" w:lineRule="auto" w:after="60"/>
      </w:pPr>
      <w:r>
        <w:rPr>
          <w:rFonts w:ascii="Arial" w:hAnsi="Arial" w:eastAsia="Arial"/>
          <w:b/>
          <w:sz w:val="22"/>
        </w:rPr>
        <w:t>INVITING AN OFF-THE-RECORD MOMENT AFTER HOURS OF FORMAL, ON-THE-RECORD SCRUTINY / MỜI GỌI MỘT KHOẢNH KHẮC KHÔNG CHÍNH THỨC SAU NHIỀU GIỜ GIÁM SÁT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permission to step briefly outside the formal, recorded proceedings./Yêu cầu sự cho phép để bước tạm thời ra ngoài quy trình chính thức, được ghi lại.</w:t>
      </w:r>
    </w:p>
    <w:p>
      <w:pPr>
        <w:keepLines/>
        <w:spacing w:line="276" w:lineRule="auto" w:after="60"/>
      </w:pPr>
      <w:r>
        <w:rPr>
          <w:rFonts w:ascii="Arial" w:hAnsi="Arial" w:eastAsia="Arial"/>
          <w:b/>
          <w:sz w:val="22"/>
        </w:rPr>
        <w:t xml:space="preserve">Task line 2: </w:t>
      </w:r>
      <w:r>
        <w:rPr>
          <w:rFonts w:ascii="Arial" w:hAnsi="Arial" w:eastAsia="Arial"/>
          <w:sz w:val="22"/>
        </w:rPr>
        <w:t>Grant permission warmly, naming tonight's effort as having earned this small informal moment./Cho phép một cách ấm áp, nêu tên nỗ lực tối nay đã xứng đáng với khoảnh khắc không chính thức nhỏ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examiner requesting an off-the-record moment signals genuine personal connection beyond formal duty./Nhận diện rằng một giám khảo yêu cầu một khoảnh khắc không chính thức báo hiệu sự kết nối cá nhân chân thực vượt ra ngoài nghĩa vụ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rare crack in the evening's formality, worth welcoming rather than deflecting./Ghi nhận lời mời này là một vết nứt hiếm hoi trong sự chính thức của buổi tối, đáng để chào đón thay vì né tránh.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shift from formal to informal mirrors the pattern of every successful crisis moment this year./Nhận diện rằng sự chuyển dịch nhỏ này từ chính thức sang không chính thức phản chiếu mẫu hình của mọi khoảnh khắc khủng hoảng thành công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earning the right to hear something off the record is itself a quiet marker of trust established tonight./Nhận diện rằng việc xứng đáng có quyền nghe điều gì đó không chính thức tự nó là một dấu hiệu thầm lặng của sự tin tưởng được thiết lập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an off-the-record moment after hours of formal scrutiny, welcoming the shift from institutional distance to genuine personal connection./Chủ động mời gọi một khoảnh khắc không chính thức sau nhiều giờ giám sát chính thức, chào đón sự chuyển dịch từ khoảng cách thể chế sang sự kết nối cá nhân chân thực.</w:t>
      </w:r>
    </w:p>
    <w:p>
      <w:pPr>
        <w:keepLines/>
        <w:spacing w:line="276" w:lineRule="auto" w:after="60"/>
      </w:pPr>
      <w:r>
        <w:rPr>
          <w:rFonts w:ascii="Arial" w:hAnsi="Arial" w:eastAsia="Arial"/>
          <w:b/>
          <w:sz w:val="22"/>
        </w:rPr>
        <w:t xml:space="preserve">External Examiner: </w:t>
      </w:r>
      <w:r>
        <w:rPr>
          <w:rFonts w:ascii="Arial" w:hAnsi="Arial" w:eastAsia="Arial"/>
          <w:sz w:val="22"/>
        </w:rPr>
        <w:t>I don't examine many theses this honest about their own limits, remember that on your harder days./Tôi không chấm nhiều luận văn trung thực đến vậy về giới hạn của chính chúng, hãy nhớ điều đó vào những ngày khó khăn hơn của anh.</w:t>
      </w:r>
    </w:p>
    <w:p>
      <w:pPr>
        <w:keepLines/>
        <w:spacing w:line="276" w:lineRule="auto" w:after="60"/>
      </w:pPr>
      <w:r>
        <w:rPr>
          <w:rFonts w:ascii="Arial" w:hAnsi="Arial" w:eastAsia="Arial"/>
          <w:b/>
          <w:sz w:val="22"/>
        </w:rPr>
        <w:t xml:space="preserve">Tony: </w:t>
      </w:r>
      <w:r>
        <w:rPr>
          <w:rFonts w:ascii="Arial" w:hAnsi="Arial" w:eastAsia="Arial"/>
          <w:sz w:val="22"/>
        </w:rPr>
        <w:t>I will, thank you, that might be the piece of advice I actually needed tonight./Em sẽ nhớ, cảm ơn cô, đó có lẽ là lời khuyên em thực sự cần tối nay.</w:t>
      </w:r>
    </w:p>
    <w:p>
      <w:pPr>
        <w:keepLines/>
        <w:spacing w:line="276" w:lineRule="auto" w:after="60"/>
      </w:pPr>
      <w:r>
        <w:rPr>
          <w:rFonts w:ascii="Arial" w:hAnsi="Arial" w:eastAsia="Arial"/>
          <w:b/>
          <w:sz w:val="22"/>
        </w:rPr>
        <w:t>RECEIVING A GENUINE, PERSONAL PIECE OF ADVICE MEANT TO OUTLAST TONIGHT'S FORMAL RESULT / ĐÓN NHẬN MỘT LỜI KHUYÊN CHÂN THỰC, MANG TÍNH CÁ NHÂN NHẰM TỒN TẠI LÂU HƠN KẾT QUẢ CHÍNH THỨC CỦA TỐI NAY</w:t>
      </w:r>
    </w:p>
    <w:p>
      <w:pPr>
        <w:keepLines/>
        <w:spacing w:line="276" w:lineRule="auto" w:after="60"/>
      </w:pPr>
      <w:r>
        <w:rPr>
          <w:rFonts w:ascii="Arial" w:hAnsi="Arial" w:eastAsia="Arial"/>
          <w:b/>
          <w:sz w:val="22"/>
        </w:rPr>
        <w:t xml:space="preserve">Task line 1: </w:t>
      </w:r>
      <w:r>
        <w:rPr>
          <w:rFonts w:ascii="Arial" w:hAnsi="Arial" w:eastAsia="Arial"/>
          <w:sz w:val="22"/>
        </w:rPr>
        <w:t>Offer a rare, personal observation contrasting this thesis against many others examined over a career./Đưa ra một quan sát hiếm hoi, mang tính cá nhân đối lập luận văn này với nhiều luận văn khác đã chấm suốt một sự nghiệp.</w:t>
      </w:r>
    </w:p>
    <w:p>
      <w:pPr>
        <w:keepLines/>
        <w:spacing w:line="276" w:lineRule="auto" w:after="60"/>
      </w:pPr>
      <w:r>
        <w:rPr>
          <w:rFonts w:ascii="Arial" w:hAnsi="Arial" w:eastAsia="Arial"/>
          <w:b/>
          <w:sz w:val="22"/>
        </w:rPr>
        <w:t xml:space="preserve">Task line 2: </w:t>
      </w:r>
      <w:r>
        <w:rPr>
          <w:rFonts w:ascii="Arial" w:hAnsi="Arial" w:eastAsia="Arial"/>
          <w:sz w:val="22"/>
        </w:rPr>
        <w:t>Receive the advice with genuine gratitude, naming it as more useful than any formal grade./Đón nhận lời khuyên với lòng biết ơn chân thực, nêu tên nó hữu ích hơn bất kỳ điểm số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meant for "harder days" ahead extends this evening's value far beyond tonight itself./Nhận diện rằng lời khuyên dành cho "những ngày khó khăn hơn" phía trước mở rộng giá trị của buổi tối này vượt xa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a genuinely portable lesson, distinct from the academic result it accompanies./Ghi nhận lời khuyên này là một bài học thật sự có thể mang theo, khác biệt với kết quả học thuật đi kèm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career examiner's rare comparison carries independent, hard-earned credibility about what genuinely stands out./Nhận diện rằng sự so sánh hiếm hoi của một giám khảo suốt sự nghiệp mang độ tin cậy độc lập, khó đạt được về điều thật sự nổi bật.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piece of advice will matter more on some future difficult day than the distinction grade itself./Nhận diện rằng lời khuyên này sẽ có ý nghĩa nhiều hơn vào một ngày khó khăn tương lai nào đó hơn cả điểm xuất sắc.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personal piece of advice meant to outlast tonight's formal result, recognising it as the thing most worth carrying forward./Chủ động đón nhận một lời khuyên chân thực, mang tính cá nhân nhằm tồn tại lâu hơn kết quả chính thức của tối nay, nhận diện nó là điều đáng mang theo nhất.</w:t>
      </w:r>
    </w:p>
    <w:p>
      <w:pPr>
        <w:keepLines/>
        <w:spacing w:line="276" w:lineRule="auto" w:after="60"/>
      </w:pPr>
      <w:r>
        <w:rPr>
          <w:rFonts w:ascii="Arial" w:hAnsi="Arial" w:eastAsia="Arial"/>
          <w:b/>
          <w:sz w:val="22"/>
        </w:rPr>
        <w:t xml:space="preserve">University Lecturer: </w:t>
      </w:r>
      <w:r>
        <w:rPr>
          <w:rFonts w:ascii="Arial" w:hAnsi="Arial" w:eastAsia="Arial"/>
          <w:sz w:val="22"/>
        </w:rPr>
        <w:t>Four years, Tony, I don't say this to many students, but I'm genuinely proud of this one./Bốn năm rồi, Tony, thầy không nói điều này với nhiều sinh viên, nhưng thầy thật sự tự hào về em.</w:t>
      </w:r>
    </w:p>
    <w:p>
      <w:pPr>
        <w:keepLines/>
        <w:spacing w:line="276" w:lineRule="auto" w:after="60"/>
      </w:pPr>
      <w:r>
        <w:rPr>
          <w:rFonts w:ascii="Arial" w:hAnsi="Arial" w:eastAsia="Arial"/>
          <w:b/>
          <w:sz w:val="22"/>
        </w:rPr>
        <w:t xml:space="preserve">Tony: </w:t>
      </w:r>
      <w:r>
        <w:rPr>
          <w:rFonts w:ascii="Arial" w:hAnsi="Arial" w:eastAsia="Arial"/>
          <w:sz w:val="22"/>
        </w:rPr>
        <w:t>That means more than the grade itself, honestly, coming from the person who asked every hard question along the way./Điều đó có ý nghĩa hơn cả điểm số, thật lòng, đến từ người đã hỏi mọi câu hỏi khó suốt chặng đường.</w:t>
      </w:r>
    </w:p>
    <w:p>
      <w:pPr>
        <w:keepLines/>
        <w:spacing w:line="276" w:lineRule="auto" w:after="60"/>
      </w:pPr>
      <w:r>
        <w:rPr>
          <w:rFonts w:ascii="Arial" w:hAnsi="Arial" w:eastAsia="Arial"/>
          <w:b/>
          <w:sz w:val="22"/>
        </w:rPr>
        <w:t>VALUING A MENTOR'S RARE, PERSONAL PRIDE ABOVE THE FORMAL ACADEMIC RESULT ITSELF / COI TRỌNG NIỀM TỰ HÀO HIẾM HOI, MANG TÍNH CÁ NHÂN CỦA MỘT NGƯỜI CỐ VẤN HƠN CHÍNH KẾT QUẢ HỌC THUẬT CHÍNH THỨC</w:t>
      </w:r>
    </w:p>
    <w:p>
      <w:pPr>
        <w:keepLines/>
        <w:spacing w:line="276" w:lineRule="auto" w:after="60"/>
      </w:pPr>
      <w:r>
        <w:rPr>
          <w:rFonts w:ascii="Arial" w:hAnsi="Arial" w:eastAsia="Arial"/>
          <w:b/>
          <w:sz w:val="22"/>
        </w:rPr>
        <w:t xml:space="preserve">Task line 1: </w:t>
      </w:r>
      <w:r>
        <w:rPr>
          <w:rFonts w:ascii="Arial" w:hAnsi="Arial" w:eastAsia="Arial"/>
          <w:sz w:val="22"/>
        </w:rPr>
        <w:t>Express rare, genuine personal pride, explicitly noting how uncommon this statement is./Bày tỏ niềm tự hào cá nhân hiếm hoi, chân thực, nêu rõ mức độ hiếm gặp của tuyên bố này.</w:t>
      </w:r>
    </w:p>
    <w:p>
      <w:pPr>
        <w:keepLines/>
        <w:spacing w:line="276" w:lineRule="auto" w:after="60"/>
      </w:pPr>
      <w:r>
        <w:rPr>
          <w:rFonts w:ascii="Arial" w:hAnsi="Arial" w:eastAsia="Arial"/>
          <w:b/>
          <w:sz w:val="22"/>
        </w:rPr>
        <w:t xml:space="preserve">Task line 2: </w:t>
      </w:r>
      <w:r>
        <w:rPr>
          <w:rFonts w:ascii="Arial" w:hAnsi="Arial" w:eastAsia="Arial"/>
          <w:sz w:val="22"/>
        </w:rPr>
        <w:t>Receive the pride as more meaningful than the formal grade, naming the source's specific credibility./Đón nhận niềm tự hào đó có ý nghĩa hơn điểm số chính thức, nêu tên độ tin cậy cụ thể của nguồn gốc.</w:t>
      </w:r>
    </w:p>
    <w:p>
      <w:pPr>
        <w:keepLines/>
        <w:spacing w:line="276" w:lineRule="auto" w:after="60"/>
      </w:pPr>
      <w:r>
        <w:rPr>
          <w:rFonts w:ascii="Arial" w:hAnsi="Arial" w:eastAsia="Arial"/>
          <w:b/>
          <w:sz w:val="22"/>
        </w:rPr>
        <w:t xml:space="preserve">Task line 3: </w:t>
      </w:r>
      <w:r>
        <w:rPr>
          <w:rFonts w:ascii="Arial" w:hAnsi="Arial" w:eastAsia="Arial"/>
          <w:sz w:val="22"/>
        </w:rPr>
        <w:t>Recognise that pride from someone who asked every hard question carries more weight than praise from a stranger./Nhận diện rằng niềm tự hào từ ai đó đã hỏi mọi câu hỏi khó mang trọng lượng nhiều hơn lời khen từ một người lạ.</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emotional conclusion of the four-year mentorship, beyond any formal credential./Ghi nhận sự trao đổi này là kết luận cảm xúc thật sự của bốn năm kèm cặp, vượt ra ngoài bất kỳ chứng chỉ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pride validates every hard question as an act of genuine care, not detachment./Nhận diện rằng niềm tự hào khép lại này xác nhận mọi câu hỏi khó là một hành động quan tâm chân thực, không phải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mirrors the same weight given earlier to a spouse's recognition over the panel's pending verdict./Nhận diện rằng điều này phản chiếu chính trọng lượng đã trao trước đó cho sự công nhận của người bạn đời hơn phán quyết đang chờ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a mentor's rare, personal pride above the formal academic result itself, naming exactly why this specific source of praise means the most./Chủ động coi trọng niềm tự hào hiếm hoi, mang tính cá nhân của một người cố vấn hơn chính kết quả học thuật chính thức, nêu tên chính xác lý do nguồn gốc lời khen cụ thể này có ý nghĩa nhất.</w:t>
      </w:r>
    </w:p>
    <w:p>
      <w:pPr>
        <w:keepLines/>
        <w:spacing w:line="276" w:lineRule="auto" w:after="60"/>
      </w:pPr>
      <w:r>
        <w:rPr>
          <w:rFonts w:ascii="Arial" w:hAnsi="Arial" w:eastAsia="Arial"/>
          <w:b/>
          <w:sz w:val="22"/>
        </w:rPr>
        <w:t xml:space="preserve">Tony: </w:t>
      </w:r>
      <w:r>
        <w:rPr>
          <w:rFonts w:ascii="Arial" w:hAnsi="Arial" w:eastAsia="Arial"/>
          <w:sz w:val="22"/>
        </w:rPr>
        <w:t>Today closes with a distinction earned, and a thesis already becoming something bigger than a degree./Hôm nay khép lại với một tấm bằng xuất sắc đã đạt được, và một luận văn đã đang trở thành điều gì đó lớn hơn một tấm bằng.</w:t>
      </w:r>
    </w:p>
    <w:p>
      <w:pPr>
        <w:pStyle w:val="Heading2"/>
      </w:pPr>
      <w:r>
        <w:rPr>
          <w:rFonts w:ascii="Arial" w:hAnsi="Arial" w:eastAsia="Arial"/>
          <w:b/>
          <w:sz w:val="26"/>
        </w:rPr>
        <w:t>NGÀY 7: Buổi tối — ăn mừng cùng gia đình</w:t>
      </w:r>
    </w:p>
    <w:p>
      <w:pPr>
        <w:keepLines/>
        <w:spacing w:line="276" w:lineRule="auto" w:after="60"/>
      </w:pPr>
      <w:r>
        <w:rPr>
          <w:rFonts w:ascii="Arial" w:hAnsi="Arial" w:eastAsia="Arial"/>
          <w:b/>
          <w:sz w:val="22"/>
        </w:rPr>
        <w:t xml:space="preserve">Wife: </w:t>
      </w:r>
      <w:r>
        <w:rPr>
          <w:rFonts w:ascii="Arial" w:hAnsi="Arial" w:eastAsia="Arial"/>
          <w:sz w:val="22"/>
        </w:rPr>
        <w:t>Distinction, Tony, actual distinction, say that out loud to yourself for a second./Xuất sắc, Tony, xuất sắc thật sự, tự nói điều đó thành lời với chính mình một giây đi.</w:t>
      </w:r>
    </w:p>
    <w:p>
      <w:pPr>
        <w:keepLines/>
        <w:spacing w:line="276" w:lineRule="auto" w:after="60"/>
      </w:pPr>
      <w:r>
        <w:rPr>
          <w:rFonts w:ascii="Arial" w:hAnsi="Arial" w:eastAsia="Arial"/>
          <w:b/>
          <w:sz w:val="22"/>
        </w:rPr>
        <w:t xml:space="preserve">Tony: </w:t>
      </w:r>
      <w:r>
        <w:rPr>
          <w:rFonts w:ascii="Arial" w:hAnsi="Arial" w:eastAsia="Arial"/>
          <w:sz w:val="22"/>
        </w:rPr>
        <w:t>Distinction, four years, one degree, and I still can't quite believe tonight is real./Xuất sắc, bốn năm, một tấm bằng, và anh vẫn không thể tin tối nay là thật.</w:t>
      </w:r>
    </w:p>
    <w:p>
      <w:pPr>
        <w:keepLines/>
        <w:spacing w:line="276" w:lineRule="auto" w:after="60"/>
      </w:pPr>
      <w:r>
        <w:rPr>
          <w:rFonts w:ascii="Arial" w:hAnsi="Arial" w:eastAsia="Arial"/>
          <w:b/>
          <w:sz w:val="22"/>
        </w:rPr>
        <w:t>LETTING A HARD-WON RESULT SETTLE INTO REALITY ONLY WHEN SPOKEN ALOUD AT HOME / ĐỂ MỘT KẾT QUẢ KHÓ ĐẠT ĐƯỢC LẮNG XUỐNG THÀNH HIỆN THỰC CHỈ KHI ĐƯỢC NÓI THÀNH LỜI Ở NHÀ</w:t>
      </w:r>
    </w:p>
    <w:p>
      <w:pPr>
        <w:keepLines/>
        <w:spacing w:line="276" w:lineRule="auto" w:after="60"/>
      </w:pPr>
      <w:r>
        <w:rPr>
          <w:rFonts w:ascii="Arial" w:hAnsi="Arial" w:eastAsia="Arial"/>
          <w:b/>
          <w:sz w:val="22"/>
        </w:rPr>
        <w:t xml:space="preserve">Task line 1: </w:t>
      </w:r>
      <w:r>
        <w:rPr>
          <w:rFonts w:ascii="Arial" w:hAnsi="Arial" w:eastAsia="Arial"/>
          <w:sz w:val="22"/>
        </w:rPr>
        <w:t>Insist gently on saying a hard-won result aloud, making its reality genuinely land./Nhẹ nhàng khăng khăng đòi nói một kết quả khó đạt được thành lời, khiến tính thật của nó thật sự thấm vào.</w:t>
      </w:r>
    </w:p>
    <w:p>
      <w:pPr>
        <w:keepLines/>
        <w:spacing w:line="276" w:lineRule="auto" w:after="60"/>
      </w:pPr>
      <w:r>
        <w:rPr>
          <w:rFonts w:ascii="Arial" w:hAnsi="Arial" w:eastAsia="Arial"/>
          <w:b/>
          <w:sz w:val="22"/>
        </w:rPr>
        <w:t xml:space="preserve">Task line 2: </w:t>
      </w:r>
      <w:r>
        <w:rPr>
          <w:rFonts w:ascii="Arial" w:hAnsi="Arial" w:eastAsia="Arial"/>
          <w:sz w:val="22"/>
        </w:rPr>
        <w:t>Repeat the result honestly while admitting it still feels difficult to fully believe./Lặp lại kết quả một cách trung thực trong khi thừa nhận nó vẫn cảm thấy khó để tin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formal result inside a panel room only becomes emotionally real once spoken at home./Nhận diện rằng một kết quả chính thức bên trong phòng hội đồng chỉ trở nên thật về mặt cảm xúc khi được nói ở nhà.</w:t>
      </w:r>
    </w:p>
    <w:p>
      <w:pPr>
        <w:keepLines/>
        <w:spacing w:line="276" w:lineRule="auto" w:after="60"/>
      </w:pPr>
      <w:r>
        <w:rPr>
          <w:rFonts w:ascii="Arial" w:hAnsi="Arial" w:eastAsia="Arial"/>
          <w:b/>
          <w:sz w:val="22"/>
        </w:rPr>
        <w:t xml:space="preserve">Task line 4: </w:t>
      </w:r>
      <w:r>
        <w:rPr>
          <w:rFonts w:ascii="Arial" w:hAnsi="Arial" w:eastAsia="Arial"/>
          <w:sz w:val="22"/>
        </w:rPr>
        <w:t>Record this repetition as the moment academic achievement finally converts into personal, lived joy./Ghi nhận sự lặp lại này là khoảnh khắc thành tựu học thuật cuối cùng chuyển hóa thành niềm vui cá nhân, được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disbelief here is not doubt about the result but simple awe at the distance travelled./Nhận diện rằng sự không thể tin ở đây không phải là sự nghi ngờ về kết quả mà là sự kinh ngạc đơn thuần trước khoảng cách đã đi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of saying it aloud mirrors the way every crisis this year was also processed honestly at home./Nhận diện rằng nghi thức nhỏ của việc nói thành lời này phản chiếu cách mọi cuộc khủng hoảng năm nay cũng được xử lý trung thực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let a hard-won result settle into full reality only once spoken aloud at home, treating disbelief as awe rather than doubt about what was actually earned./Chủ động để một kết quả khó đạt được lắng xuống thành hiện thực trọn vẹn chỉ khi được nói thành lời ở nhà, xem sự không thể tin là sự kinh ngạc thay vì sự nghi ngờ về điều thật sự đã đạt được.</w:t>
      </w:r>
    </w:p>
    <w:p>
      <w:pPr>
        <w:keepLines/>
        <w:spacing w:line="276" w:lineRule="auto" w:after="60"/>
      </w:pPr>
      <w:r>
        <w:rPr>
          <w:rFonts w:ascii="Arial" w:hAnsi="Arial" w:eastAsia="Arial"/>
          <w:b/>
          <w:sz w:val="22"/>
        </w:rPr>
        <w:t xml:space="preserve">Wife: </w:t>
      </w:r>
      <w:r>
        <w:rPr>
          <w:rFonts w:ascii="Arial" w:hAnsi="Arial" w:eastAsia="Arial"/>
          <w:sz w:val="22"/>
        </w:rPr>
        <w:t>The kids made a card, it says "Dad passed his big test," they don't know it's a thesis./Bọn trẻ làm một tấm thiệp, nó ghi "Bố đã vượt qua bài kiểm tra lớn của bố," chúng không biết đó là một luận văn.</w:t>
      </w:r>
    </w:p>
    <w:p>
      <w:pPr>
        <w:keepLines/>
        <w:spacing w:line="276" w:lineRule="auto" w:after="60"/>
      </w:pPr>
      <w:r>
        <w:rPr>
          <w:rFonts w:ascii="Arial" w:hAnsi="Arial" w:eastAsia="Arial"/>
          <w:b/>
          <w:sz w:val="22"/>
        </w:rPr>
        <w:t xml:space="preserve">Tony: </w:t>
      </w:r>
      <w:r>
        <w:rPr>
          <w:rFonts w:ascii="Arial" w:hAnsi="Arial" w:eastAsia="Arial"/>
          <w:sz w:val="22"/>
        </w:rPr>
        <w:t>That's actually the most accurate summary anyone's given me all day./Đó thực ra là bản tóm tắt chính xác nhất ai đó đưa cho anh cả ngày.</w:t>
      </w:r>
    </w:p>
    <w:p>
      <w:pPr>
        <w:keepLines/>
        <w:spacing w:line="276" w:lineRule="auto" w:after="60"/>
      </w:pPr>
      <w:r>
        <w:rPr>
          <w:rFonts w:ascii="Arial" w:hAnsi="Arial" w:eastAsia="Arial"/>
          <w:b/>
          <w:sz w:val="22"/>
        </w:rPr>
        <w:t>FINDING A CHILD'S SIMPLE MISUNDERSTANDING TO BE THE MOST ACCURATE SUMMARY OF THE WHOLE DAY / THẤY SỰ HIỂU LẦM ĐƠN GIẢN CỦA MỘT ĐỨA TRẺ LÀ BẢN TÓM TẮT CHÍNH XÁC NHẤT CỦA CẢ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family gesture made from an innocent misunderstanding of the day's events./Chia sẻ một cử chỉ gia đình nhỏ, chân thực được tạo ra từ một sự hiểu lầm ngây thơ về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Reframe the childlike simplification as genuinely, surprisingly the most accurate description received all day./Tái định khung sự đơn giản hóa trẻ con này là thật sự, bất ngờ mô tả chính xác nhất nhận được cả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stripping away academic language reveals the plain, human truth underneath a formal achievement./Nhận diện rằng việc loại bỏ ngôn ngữ học thuật tiết lộ sự thật đơn giản, mang tính con người bên dưới một thành tựu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family moment as the genuine emotional counterweight to an evening of formal academic language./Ghi nhận khoảnh khắc gia đình nhỏ này là đối trọng cảm xúc chân thực cho một buổi tối đầy ngôn ngữ học thuật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absorbing "Dad passed his big test" proves the day's importance reached them too, in their own terms./Nhận diện rằng việc các con hấp thụ "Bố đã vượt qua bài kiểm tra lớn" chứng minh tầm quan trọng của ngày hôm nay cũng chạm đến chúng, theo cách riêng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at Lesson 50's ceremony to value plain truth over polished language./Nhận diện rằng khoảnh khắc này phản chiếu bản năng trước đó tại buổi lễ ở Lesson 50 về việc coi trọng sự thật đơn giản hơn ngôn ngữ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find a child's simple misunderstanding to be the most accurate summary of the whole day, valuing plain, honest language over every formal title spoken that evening./Chủ động thấy sự hiểu lầm đơn giản của một đứa trẻ là bản tóm tắt chính xác nhất của cả ngày, coi trọng ngôn ngữ đơn giản, trung thực hơn mọi danh xưng chính thức được nói tối hôm đó.</w:t>
      </w:r>
    </w:p>
    <w:p>
      <w:pPr>
        <w:keepLines/>
        <w:spacing w:line="276" w:lineRule="auto" w:after="60"/>
      </w:pPr>
      <w:r>
        <w:rPr>
          <w:rFonts w:ascii="Arial" w:hAnsi="Arial" w:eastAsia="Arial"/>
          <w:b/>
          <w:sz w:val="22"/>
        </w:rPr>
        <w:t xml:space="preserve">Wife: </w:t>
      </w:r>
      <w:r>
        <w:rPr>
          <w:rFonts w:ascii="Arial" w:hAnsi="Arial" w:eastAsia="Arial"/>
          <w:sz w:val="22"/>
        </w:rPr>
        <w:t>So what actually happens now, with the training programme idea you mentioned?/Vậy giờ chuyện gì thực sự sẽ xảy ra, với ý tưởng chương trình đào tạo anh nhắc đến?</w:t>
      </w:r>
    </w:p>
    <w:p>
      <w:pPr>
        <w:keepLines/>
        <w:spacing w:line="276" w:lineRule="auto" w:after="60"/>
      </w:pPr>
      <w:r>
        <w:rPr>
          <w:rFonts w:ascii="Arial" w:hAnsi="Arial" w:eastAsia="Arial"/>
          <w:b/>
          <w:sz w:val="22"/>
        </w:rPr>
        <w:t xml:space="preserve">Tony: </w:t>
      </w:r>
      <w:r>
        <w:rPr>
          <w:rFonts w:ascii="Arial" w:hAnsi="Arial" w:eastAsia="Arial"/>
          <w:sz w:val="22"/>
        </w:rPr>
        <w:t>I start writing the outline tomorrow, tonight I just want to sit here and let this one thing be finished./Ngày mai anh bắt đầu viết đề cương, tối nay anh chỉ muốn ngồi đây và để một điều này được hoàn thành.</w:t>
      </w:r>
    </w:p>
    <w:p>
      <w:pPr>
        <w:keepLines/>
        <w:spacing w:line="276" w:lineRule="auto" w:after="60"/>
      </w:pPr>
      <w:r>
        <w:rPr>
          <w:rFonts w:ascii="Arial" w:hAnsi="Arial" w:eastAsia="Arial"/>
          <w:b/>
          <w:sz w:val="22"/>
        </w:rPr>
        <w:t>ALLOWING ONE GENUINE ENDING TO FULLY FINISH BEFORE LETTING THE NEXT BEGINNING CROWD IN / CHO PHÉP MỘT SỰ KẾT THÚC CHÂN THỰC HOÀN TẤT TRỌN VẸN TRƯỚC KHI ĐỂ SỰ KHỞI ĐẦU TIẾP THEO CHEN VÀO</w:t>
      </w:r>
    </w:p>
    <w:p>
      <w:pPr>
        <w:keepLines/>
        <w:spacing w:line="276" w:lineRule="auto" w:after="60"/>
      </w:pPr>
      <w:r>
        <w:rPr>
          <w:rFonts w:ascii="Arial" w:hAnsi="Arial" w:eastAsia="Arial"/>
          <w:b/>
          <w:sz w:val="22"/>
        </w:rPr>
        <w:t xml:space="preserve">Task line 1: </w:t>
      </w:r>
      <w:r>
        <w:rPr>
          <w:rFonts w:ascii="Arial" w:hAnsi="Arial" w:eastAsia="Arial"/>
          <w:sz w:val="22"/>
        </w:rPr>
        <w:t>Ask an eager, forward-looking question about the very next step already hinted at earlier./Hỏi một câu hỏi háo hức, hướng tới tương lai về bước tiếp theo đã được gợi ý từ trước.</w:t>
      </w:r>
    </w:p>
    <w:p>
      <w:pPr>
        <w:keepLines/>
        <w:spacing w:line="276" w:lineRule="auto" w:after="60"/>
      </w:pPr>
      <w:r>
        <w:rPr>
          <w:rFonts w:ascii="Arial" w:hAnsi="Arial" w:eastAsia="Arial"/>
          <w:b/>
          <w:sz w:val="22"/>
        </w:rPr>
        <w:t xml:space="preserve">Task line 2: </w:t>
      </w:r>
      <w:r>
        <w:rPr>
          <w:rFonts w:ascii="Arial" w:hAnsi="Arial" w:eastAsia="Arial"/>
          <w:sz w:val="22"/>
        </w:rPr>
        <w:t>Commit to the next step tomorrow while explicitly protecting tonight as a moment of pure completion./Cam kết với bước tiếp theo vào ngày mai trong khi rõ ràng bảo vệ tối nay là một khoảnh khắc hoàn tất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constantly rushing toward the next goal would rob tonight of its own, fully earned significance./Nhận diện rằng việc liên tục vội vã hướng tới mục tiêu tiếp theo sẽ tước đi ý nghĩa riêng, thật sự xứng đáng của tối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boundary as a genuinely mature form of self-care after four years of relentless forward motion./Ghi nhận ranh giới nhỏ này là một hình thức tự chăm sóc thật sự trưởng thành sau bốn năm chuyển động không ngừng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deliberate pause mirrors the same restraint shown when refusing to celebrate a win built on hardship./Nhận diện rằng sự tạm dừng có chủ đích này phản chiếu chính sự kiềm chế đã thể hiện khi từ chối ăn mừng một chiến thắng được xây trên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letting one thing finish completely is itself a leadership lesson worth carrying into the next chapter./Nhận diện rằng việc để một điều hoàn tất trọn vẹn tự nó là một bài học lãnh đạo đáng mang vào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allow one genuine ending to fully finish before letting the next beginning crowd in, protecting tonight's completion as its own, separate achievement./Chủ động cho phép một sự kết thúc chân thực hoàn tất trọn vẹn trước khi để sự khởi đầu tiếp theo chen vào, bảo vệ sự hoàn thành của tối nay là một thành tựu riêng, tách biệt.</w:t>
      </w:r>
    </w:p>
    <w:p>
      <w:pPr>
        <w:keepLines/>
        <w:spacing w:line="276" w:lineRule="auto" w:after="60"/>
      </w:pPr>
      <w:r>
        <w:rPr>
          <w:rFonts w:ascii="Arial" w:hAnsi="Arial" w:eastAsia="Arial"/>
          <w:b/>
          <w:sz w:val="22"/>
        </w:rPr>
        <w:t xml:space="preserve">Wife: </w:t>
      </w:r>
      <w:r>
        <w:rPr>
          <w:rFonts w:ascii="Arial" w:hAnsi="Arial" w:eastAsia="Arial"/>
          <w:sz w:val="22"/>
        </w:rPr>
        <w:t>Are you going to frame the certificate, or is that not really your style?/Anh sẽ đóng khung tấm bằng không, hay đó không thật sự là phong cách của anh?</w:t>
      </w:r>
    </w:p>
    <w:p>
      <w:pPr>
        <w:keepLines/>
        <w:spacing w:line="276" w:lineRule="auto" w:after="60"/>
      </w:pPr>
      <w:r>
        <w:rPr>
          <w:rFonts w:ascii="Arial" w:hAnsi="Arial" w:eastAsia="Arial"/>
          <w:b/>
          <w:sz w:val="22"/>
        </w:rPr>
        <w:t xml:space="preserve">Tony: </w:t>
      </w:r>
      <w:r>
        <w:rPr>
          <w:rFonts w:ascii="Arial" w:hAnsi="Arial" w:eastAsia="Arial"/>
          <w:sz w:val="22"/>
        </w:rPr>
        <w:t>Probably not framed, honestly, I think I'd rather keep the thesis itself somewhere I can actually open it again./Có lẽ không đóng khung, thật lòng, anh nghĩ anh thà giữ chính luận văn ở đâu đó anh thực sự có thể mở lại nó.</w:t>
      </w:r>
    </w:p>
    <w:p>
      <w:pPr>
        <w:keepLines/>
        <w:spacing w:line="276" w:lineRule="auto" w:after="60"/>
      </w:pPr>
      <w:r>
        <w:rPr>
          <w:rFonts w:ascii="Arial" w:hAnsi="Arial" w:eastAsia="Arial"/>
          <w:b/>
          <w:sz w:val="22"/>
        </w:rPr>
        <w:t>PREFERRING A LIVING, RE-READABLE DOCUMENT OVER A DECORATIVE, SEALED SYMBOL OF ACHIEVEMENT / ƯU TIÊN MỘT TÀI LIỆU SỐNG, CÓ THỂ ĐỌC LẠI HƠN MỘT BIỂU TƯỢNG THÀNH TỰU MANG TÍNH TRANG TRÍ, ĐÃ ĐÓNG KÍN</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traditional way of commemorating an achievement./Hỏi một câu hỏi nhẹ nhàng, thực tế về một cách truyền thống để tưởng niệm một thành tựu.</w:t>
      </w:r>
    </w:p>
    <w:p>
      <w:pPr>
        <w:keepLines/>
        <w:spacing w:line="276" w:lineRule="auto" w:after="60"/>
      </w:pPr>
      <w:r>
        <w:rPr>
          <w:rFonts w:ascii="Arial" w:hAnsi="Arial" w:eastAsia="Arial"/>
          <w:b/>
          <w:sz w:val="22"/>
        </w:rPr>
        <w:t xml:space="preserve">Task line 2: </w:t>
      </w:r>
      <w:r>
        <w:rPr>
          <w:rFonts w:ascii="Arial" w:hAnsi="Arial" w:eastAsia="Arial"/>
          <w:sz w:val="22"/>
        </w:rPr>
        <w:t>Decline the traditional option, explaining a preference for a document that stays genuinely usable./Từ chối lựa chọn truyền thống, giải thích một sự ưu tiên cho một tài liệu vẫn thật sự có thể sử dụng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framed certificate becomes decoration, while an open thesis remains a living reference./Nhận diện rằng một tấm bằng được đóng khung trở thành đồ trang trí, trong khi một luận văn mở vẫn là một tài liệu tham khảo sống.</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consistent with valuing substance over symbol throughout the entire book./Ghi nhận sự ưu tiên nhỏ này là nhất quán với việc coi trọng thực chất hơn biểu tượng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anticipates tomorrow's plan to actually reopen the thesis and rebuild it into training material./Nhận diện rằng bản năng này dự đoán kế hoạch ngày mai về việc thực sự mở lại luận văn và xây dựng lại nó thành tài liệu đào tạo.</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usefulness over ceremony here mirrors the same choice made throughout the whole thesis defence./Nhận diện rằng việc chọn tính hữu ích hơn nghi lễ ở đây phản chiếu chính lựa chọn đã đưa ra suốt toàn bộ buổi bảo vệ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living, re-readable document over a decorative, sealed symbol of achievement, keeping the thesis somewhere it can genuinely be opened and used again./Chủ động ưu tiên một tài liệu sống, có thể đọc lại hơn một biểu tượng thành tựu mang tính trang trí, đã đóng kín, giữ luận văn ở đâu đó nó thật sự có thể được mở ra và sử dụng lại.</w:t>
      </w:r>
    </w:p>
    <w:p>
      <w:pPr>
        <w:keepLines/>
        <w:spacing w:line="276" w:lineRule="auto" w:after="60"/>
      </w:pPr>
      <w:r>
        <w:rPr>
          <w:rFonts w:ascii="Arial" w:hAnsi="Arial" w:eastAsia="Arial"/>
          <w:b/>
          <w:sz w:val="22"/>
        </w:rPr>
        <w:t xml:space="preserve">Wife: </w:t>
      </w:r>
      <w:r>
        <w:rPr>
          <w:rFonts w:ascii="Arial" w:hAnsi="Arial" w:eastAsia="Arial"/>
          <w:sz w:val="22"/>
        </w:rPr>
        <w:t>That's very on brand for you, keeping even your own diploma useful instead of decorative./Điều đó rất đúng chất anh, giữ ngay cả tấm bằng của chính mình hữu ích thay vì trang trí.</w:t>
      </w:r>
    </w:p>
    <w:p>
      <w:pPr>
        <w:keepLines/>
        <w:spacing w:line="276" w:lineRule="auto" w:after="60"/>
      </w:pPr>
      <w:r>
        <w:rPr>
          <w:rFonts w:ascii="Arial" w:hAnsi="Arial" w:eastAsia="Arial"/>
          <w:b/>
          <w:sz w:val="22"/>
        </w:rPr>
        <w:t xml:space="preserve">Tony: </w:t>
      </w:r>
      <w:r>
        <w:rPr>
          <w:rFonts w:ascii="Arial" w:hAnsi="Arial" w:eastAsia="Arial"/>
          <w:sz w:val="22"/>
        </w:rPr>
        <w:t>Maybe, though tonight I'm going to let it just be a diploma for a few more hours before it becomes anything else./Có lẽ vậy, dù tối nay anh sẽ để nó chỉ là một tấm bằng thêm vài giờ nữa trước khi nó trở thành thứ khác.</w:t>
      </w:r>
    </w:p>
    <w:p>
      <w:pPr>
        <w:keepLines/>
        <w:spacing w:line="276" w:lineRule="auto" w:after="60"/>
      </w:pPr>
      <w:r>
        <w:rPr>
          <w:rFonts w:ascii="Arial" w:hAnsi="Arial" w:eastAsia="Arial"/>
          <w:b/>
          <w:sz w:val="22"/>
        </w:rPr>
        <w:t>ALLOWING A SYMBOL TO SIMPLY BE ITSELF FOR A FEW HOURS BEFORE PUTTING IT BACK TO WORK / ĐỂ MỘT BIỂU TƯỢNG ĐƠN GIẢN LÀ CHÍNH NÓ TRONG VÀI GIỜ TRƯỚC KHI ĐƯA NÓ TRỞ LẠI CÔNG VIỆC</w:t>
      </w:r>
    </w:p>
    <w:p>
      <w:pPr>
        <w:keepLines/>
        <w:spacing w:line="276" w:lineRule="auto" w:after="60"/>
      </w:pPr>
      <w:r>
        <w:rPr>
          <w:rFonts w:ascii="Arial" w:hAnsi="Arial" w:eastAsia="Arial"/>
          <w:b/>
          <w:sz w:val="22"/>
        </w:rPr>
        <w:t xml:space="preserve">Task line 1: </w:t>
      </w:r>
      <w:r>
        <w:rPr>
          <w:rFonts w:ascii="Arial" w:hAnsi="Arial" w:eastAsia="Arial"/>
          <w:sz w:val="22"/>
        </w:rPr>
        <w:t>Offer an affectionate, teasing observation naming a consistent, recognisable personal habit./Đưa ra một quan sát trìu mến, trêu chọc nêu tên một thói quen cá nhân nhất quán, có thể nhận ra.</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consciously choosing to delay putting the achievement to practical use./Chấp nhận quan sát đó trong khi chủ động chọn trì hoãn việc đưa thành tựu vào sử dụng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usefulness-oriented person deserves a few unhurried hours of pure, unproductive celebration./Nhận diện rằng ngay cả một người hướng đến tính hữu ích cũng xứng đáng có vài giờ không vội vã của sự ăn mừng thuần túy, không mang tính sản xuất.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delay as a genuinely healthy boundary between finishing and immediately starting the next thing./Ghi nhận sự trì hoãn nhỏ này là một ranh giới thật sự lành mạnh giữa việc hoàn thành và ngay lập tức bắt đầu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this echoes the earlier decision to let tonight's completion finish fully before tomorrow's outline begins./Nhận diện rằng điều này vọng lại quyết định trước đó về việc để sự hoàn thành của tối nay kết thúc trọn vẹn trước khi đề cương của ngày mai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few unhurried hours tonight cost nothing and give the achievement its own, separate space to be felt./Nhận diện rằng vài giờ không vội vã tối nay không tốn gì và mang lại cho thành tựu không gian riêng, tách biệt của nó để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Deliberately allow a symbol of achievement to simply be itself for a few unhurried hours before putting it back to work, protecting one night of pure celebration./Chủ động để một biểu tượng thành tựu đơn giản là chính nó trong vài giờ không vội vã trước khi đưa nó trở lại công việc, bảo vệ một đêm ăn mừng thuần túy.</w:t>
      </w:r>
    </w:p>
    <w:p>
      <w:pPr>
        <w:keepLines/>
        <w:spacing w:line="276" w:lineRule="auto" w:after="60"/>
      </w:pPr>
      <w:r>
        <w:rPr>
          <w:rFonts w:ascii="Arial" w:hAnsi="Arial" w:eastAsia="Arial"/>
          <w:b/>
          <w:sz w:val="22"/>
        </w:rPr>
        <w:t xml:space="preserve">Wife: </w:t>
      </w:r>
      <w:r>
        <w:rPr>
          <w:rFonts w:ascii="Arial" w:hAnsi="Arial" w:eastAsia="Arial"/>
          <w:sz w:val="22"/>
        </w:rPr>
        <w:t>Do you remember what you told me the night before your very first class, four years ago?/Anh có nhớ điều anh nói với em vào đêm trước buổi học đầu tiên của anh, bốn năm trước không?</w:t>
      </w:r>
    </w:p>
    <w:p>
      <w:pPr>
        <w:keepLines/>
        <w:spacing w:line="276" w:lineRule="auto" w:after="60"/>
      </w:pPr>
      <w:r>
        <w:rPr>
          <w:rFonts w:ascii="Arial" w:hAnsi="Arial" w:eastAsia="Arial"/>
          <w:b/>
          <w:sz w:val="22"/>
        </w:rPr>
        <w:t xml:space="preserve">Tony: </w:t>
      </w:r>
      <w:r>
        <w:rPr>
          <w:rFonts w:ascii="Arial" w:hAnsi="Arial" w:eastAsia="Arial"/>
          <w:sz w:val="22"/>
        </w:rPr>
        <w:t>I said I'd probably quit within a month, work was too demanding for anything else./Anh đã nói anh có lẽ sẽ bỏ trong vòng một tháng, công việc quá đòi hỏi để làm thêm bất cứ điều gì khác.</w:t>
      </w:r>
    </w:p>
    <w:p>
      <w:pPr>
        <w:keepLines/>
        <w:spacing w:line="276" w:lineRule="auto" w:after="60"/>
      </w:pPr>
      <w:r>
        <w:rPr>
          <w:rFonts w:ascii="Arial" w:hAnsi="Arial" w:eastAsia="Arial"/>
          <w:b/>
          <w:sz w:val="22"/>
        </w:rPr>
        <w:t>LAUGHING HONESTLY AT A CONFIDENT PAST PREDICTION THAT TURNED OUT COMPLETELY WRONG / CƯỜI MỘT CÁCH TRUNG THỰC VỀ MỘT DỰ ĐOÁN TỰ TIN TRONG QUÁ KHỨ HÓA RA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warm, nostalgic question recalling a specific, long-forgotten prediction from the very beginning./Hỏi một câu hỏi ấm áp, hoài niệm nhớ lại một dự đoán cụ thể, đã bị lãng quên từ lúc khởi đầu.</w:t>
      </w:r>
    </w:p>
    <w:p>
      <w:pPr>
        <w:keepLines/>
        <w:spacing w:line="276" w:lineRule="auto" w:after="60"/>
      </w:pPr>
      <w:r>
        <w:rPr>
          <w:rFonts w:ascii="Arial" w:hAnsi="Arial" w:eastAsia="Arial"/>
          <w:b/>
          <w:sz w:val="22"/>
        </w:rPr>
        <w:t xml:space="preserve">Task line 2: </w:t>
      </w:r>
      <w:r>
        <w:rPr>
          <w:rFonts w:ascii="Arial" w:hAnsi="Arial" w:eastAsia="Arial"/>
          <w:sz w:val="22"/>
        </w:rPr>
        <w:t>Recall the prediction honestly, admitting it was confidently wrong about one's own capacity./Nhớ lại dự đoán đó một cách trung thực, thừa nhận nó đã sai một cách tự tin về năng lực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failed prediction, told honestly now, is genuinely funny rather than embarrassing./Nhận diện rằng dự đoán thất bại này, được kể trung thực bây giờ, thật sự buồn cười thay vì đáng xấu hổ.</w:t>
      </w:r>
    </w:p>
    <w:p>
      <w:pPr>
        <w:keepLines/>
        <w:spacing w:line="276" w:lineRule="auto" w:after="60"/>
      </w:pPr>
      <w:r>
        <w:rPr>
          <w:rFonts w:ascii="Arial" w:hAnsi="Arial" w:eastAsia="Arial"/>
          <w:b/>
          <w:sz w:val="22"/>
        </w:rPr>
        <w:t xml:space="preserve">Task line 4: </w:t>
      </w:r>
      <w:r>
        <w:rPr>
          <w:rFonts w:ascii="Arial" w:hAnsi="Arial" w:eastAsia="Arial"/>
          <w:sz w:val="22"/>
        </w:rPr>
        <w:t>Record this memory as proof that self-knowledge at the start of a journey is often genuinely limited./Ghi nhận ký ức này là bằng chứng rằng sự tự hiểu biết ở đầu một hành trình thường thật sự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capacity for growth is a common, forgivable, and now provably wrong instinct./Nhận diện rằng việc đánh giá thấp năng lực trưởng thành của chính mình là một bản năng phổ biến, có thể tha thứ, và giờ đây đã được chứng minh là sai.</w:t>
      </w:r>
    </w:p>
    <w:p>
      <w:pPr>
        <w:keepLines/>
        <w:spacing w:line="276" w:lineRule="auto" w:after="60"/>
      </w:pPr>
      <w:r>
        <w:rPr>
          <w:rFonts w:ascii="Arial" w:hAnsi="Arial" w:eastAsia="Arial"/>
          <w:b/>
          <w:sz w:val="22"/>
        </w:rPr>
        <w:t xml:space="preserve">Task line 6: </w:t>
      </w:r>
      <w:r>
        <w:rPr>
          <w:rFonts w:ascii="Arial" w:hAnsi="Arial" w:eastAsia="Arial"/>
          <w:sz w:val="22"/>
        </w:rPr>
        <w:t>Recognise that only a spouse present from day one could resurface this exact memory with this much affection./Nhận diện rằng chỉ một người bạn đời có mặt từ ngày đầu tiên mới có thể làm sống lại chính xác ký ức này với nhiều tình cảm đến vậy.</w:t>
      </w:r>
    </w:p>
    <w:p>
      <w:pPr>
        <w:keepLines/>
        <w:spacing w:line="276" w:lineRule="auto" w:after="60"/>
      </w:pPr>
      <w:r>
        <w:rPr>
          <w:rFonts w:ascii="Arial" w:hAnsi="Arial" w:eastAsia="Arial"/>
          <w:b/>
          <w:sz w:val="22"/>
        </w:rPr>
        <w:t xml:space="preserve">Task line 7: </w:t>
      </w:r>
      <w:r>
        <w:rPr>
          <w:rFonts w:ascii="Arial" w:hAnsi="Arial" w:eastAsia="Arial"/>
          <w:sz w:val="22"/>
        </w:rPr>
        <w:t>Deliberately laugh honestly at a confident past prediction that turned out completely wrong, letting the memory close the four-year arc with warmth rather than solemnity./Chủ động cười một cách trung thực về một dự đoán tự tin trong quá khứ hóa ra hoàn toàn sai, để ký ức đó khép lại vòng cung bốn năm bằng sự ấm áp thay vì sự trang trọng.</w:t>
      </w:r>
    </w:p>
    <w:p>
      <w:pPr>
        <w:keepLines/>
        <w:spacing w:line="276" w:lineRule="auto" w:after="60"/>
      </w:pPr>
      <w:r>
        <w:rPr>
          <w:rFonts w:ascii="Arial" w:hAnsi="Arial" w:eastAsia="Arial"/>
          <w:b/>
          <w:sz w:val="22"/>
        </w:rPr>
        <w:t xml:space="preserve">Wife: </w:t>
      </w:r>
      <w:r>
        <w:rPr>
          <w:rFonts w:ascii="Arial" w:hAnsi="Arial" w:eastAsia="Arial"/>
          <w:sz w:val="22"/>
        </w:rPr>
        <w:t>A month, and here we are, four years and one distinction later./Một tháng, và giờ đây, bốn năm và một tấm bằng xuất sắc sau đó.</w:t>
      </w:r>
    </w:p>
    <w:p>
      <w:pPr>
        <w:keepLines/>
        <w:spacing w:line="276" w:lineRule="auto" w:after="60"/>
      </w:pPr>
      <w:r>
        <w:rPr>
          <w:rFonts w:ascii="Arial" w:hAnsi="Arial" w:eastAsia="Arial"/>
          <w:b/>
          <w:sz w:val="22"/>
        </w:rPr>
        <w:t xml:space="preserve">Tony: </w:t>
      </w:r>
      <w:r>
        <w:rPr>
          <w:rFonts w:ascii="Arial" w:hAnsi="Arial" w:eastAsia="Arial"/>
          <w:sz w:val="22"/>
        </w:rPr>
        <w:t>The version of me that made that prediction had no idea what he was actually capable of, honestly./Phiên bản của anh đã đưa ra dự đoán đó thật lòng không hề biết mình thực sự có khả năng gì.</w:t>
      </w:r>
    </w:p>
    <w:p>
      <w:pPr>
        <w:keepLines/>
        <w:spacing w:line="276" w:lineRule="auto" w:after="60"/>
      </w:pPr>
      <w:r>
        <w:rPr>
          <w:rFonts w:ascii="Arial" w:hAnsi="Arial" w:eastAsia="Arial"/>
          <w:b/>
          <w:sz w:val="22"/>
        </w:rPr>
        <w:t>RECOGNISING THAT ONE'S PAST SELF GENUINELY UNDERESTIMATED WHAT WAS ACTUALLY POSSIBLE / NHẬN RA RẰNG PHIÊN BẢN QUÁ KHỨ CỦA CHÍNH MÌNH THẬT SỰ ĐÃ ĐÁNH GIÁ THẤP ĐIỀU THỰC SỰ CÓ THỂ</w:t>
      </w:r>
    </w:p>
    <w:p>
      <w:pPr>
        <w:keepLines/>
        <w:spacing w:line="276" w:lineRule="auto" w:after="60"/>
      </w:pPr>
      <w:r>
        <w:rPr>
          <w:rFonts w:ascii="Arial" w:hAnsi="Arial" w:eastAsia="Arial"/>
          <w:b/>
          <w:sz w:val="22"/>
        </w:rPr>
        <w:t xml:space="preserve">Task line 1: </w:t>
      </w:r>
      <w:r>
        <w:rPr>
          <w:rFonts w:ascii="Arial" w:hAnsi="Arial" w:eastAsia="Arial"/>
          <w:sz w:val="22"/>
        </w:rPr>
        <w:t>Name the exact, ironic gap between a one-month prediction and the four-year reality that followed./Nêu tên khoảng cách chính xác, mỉa mai giữa một dự đoán một tháng và thực tế bốn năm đã theo sau.</w:t>
      </w:r>
    </w:p>
    <w:p>
      <w:pPr>
        <w:keepLines/>
        <w:spacing w:line="276" w:lineRule="auto" w:after="60"/>
      </w:pPr>
      <w:r>
        <w:rPr>
          <w:rFonts w:ascii="Arial" w:hAnsi="Arial" w:eastAsia="Arial"/>
          <w:b/>
          <w:sz w:val="22"/>
        </w:rPr>
        <w:t xml:space="preserve">Task line 2: </w:t>
      </w:r>
      <w:r>
        <w:rPr>
          <w:rFonts w:ascii="Arial" w:hAnsi="Arial" w:eastAsia="Arial"/>
          <w:sz w:val="22"/>
        </w:rPr>
        <w:t>Reflect honestly on a past self's genuine, complete lack of self-knowledge about real capacity./Suy ngẫm trung thực về sự thiếu hiểu biết bản thân hoàn toàn, chân thực của một phiên bản quá khứ về năng lực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gap between prediction and outcome is itself a small, personal version of the thesis's own argument./Nhận diện rằng khoảng cách này giữa dự đoán và kết quả tự nó là một phiên bản nhỏ, cá nhân của chính luận điểm của luận văn.</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final, warmest way to close a four-year arc that began with genuine doubt./Ghi nhận sự suy ngẫm này là cách khép lại ấm áp nhất, cuối cùng cho một vòng cung bốn năm đã bắt đầu bằng sự nghi ngờ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future capacity is common precisely because growth is invisible while it happens./Nhận diện rằng việc đánh giá thấp năng lực tương lai của chính mình là phổ biến chính xác vì sự trưởng thành vô hình trong khi nó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reflection ties the personal night-class journey directly back to the thesis it produced./Nhận diện rằng sự suy ngẫm khép lại này gắn hành trình lớp học đêm cá nhân trực tiếp trở lại với luận văn nó đã tạo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past self genuinely underestimated what was actually possible, closing four years on a note of honest, affectionate surprise at how far the distance actually was./Chủ động nhận ra rằng phiên bản quá khứ của chính mình thật sự đã đánh giá thấp điều thực sự có thể, khép lại bốn năm bằng một nốt nhạc ngạc nhiên trung thực, trìu mến về khoảng cách đó thực sự xa đến đâu.</w:t>
      </w:r>
    </w:p>
    <w:p>
      <w:pPr>
        <w:keepLines/>
        <w:spacing w:line="276" w:lineRule="auto" w:after="60"/>
      </w:pPr>
      <w:r>
        <w:rPr>
          <w:rFonts w:ascii="Arial" w:hAnsi="Arial" w:eastAsia="Arial"/>
          <w:b/>
          <w:sz w:val="22"/>
        </w:rPr>
        <w:t xml:space="preserve">Tony: </w:t>
      </w:r>
      <w:r>
        <w:rPr>
          <w:rFonts w:ascii="Arial" w:hAnsi="Arial" w:eastAsia="Arial"/>
          <w:sz w:val="22"/>
        </w:rPr>
        <w:t>Today closes with fifty-three lessons behind me, and the first one that was never really about work at all./Hôm nay khép lại với năm mươi ba bài học phía sau anh, và bài học đầu tiên chưa bao giờ thực sự về công việc cả.</w:t>
      </w:r>
    </w:p>
    <w:p>
      <w:pPr>
        <w:pStyle w:val="Heading1"/>
      </w:pPr>
      <w:r>
        <w:rPr>
          <w:rFonts w:ascii="Arial" w:hAnsi="Arial" w:eastAsia="Arial"/>
          <w:b/>
          <w:sz w:val="32"/>
        </w:rPr>
        <w:t>LESSON 54</w:t>
      </w:r>
    </w:p>
    <w:p>
      <w:pPr>
        <w:keepLines/>
        <w:spacing w:line="276" w:lineRule="auto" w:after="60"/>
      </w:pPr>
      <w:r>
        <w:rPr>
          <w:rFonts w:ascii="Arial" w:hAnsi="Arial" w:eastAsia="Arial"/>
          <w:b/>
          <w:sz w:val="22"/>
        </w:rPr>
        <w:t>THE ACTUAL PROMOTION</w:t>
      </w:r>
    </w:p>
    <w:p>
      <w:pPr>
        <w:keepLines/>
        <w:spacing w:line="276" w:lineRule="auto" w:after="60"/>
      </w:pPr>
      <w:r>
        <w:rPr>
          <w:rFonts w:ascii="Arial" w:hAnsi="Arial" w:eastAsia="Arial"/>
          <w:sz w:val="22"/>
        </w:rPr>
        <w:t>Leadership Development and Full-Circle Mentorship — Launching the Wanek Leadership Academy at the Exact Plant Where the Journey Began, Teaching the Reflex Framework Openly for the First Time, and Handing a Trusted Colleague Real Ownership Instead of Just Co-Design Credit</w:t>
      </w:r>
    </w:p>
    <w:p>
      <w:pPr>
        <w:pStyle w:val="Heading2"/>
      </w:pPr>
      <w:r>
        <w:rPr>
          <w:rFonts w:ascii="Arial" w:hAnsi="Arial" w:eastAsia="Arial"/>
          <w:b/>
          <w:sz w:val="26"/>
        </w:rPr>
        <w:t>NGÀY 1: Sáu giờ sáng — trở về Wanek 2</w:t>
      </w:r>
    </w:p>
    <w:p>
      <w:pPr>
        <w:keepLines/>
        <w:spacing w:line="276" w:lineRule="auto" w:after="60"/>
      </w:pPr>
      <w:r>
        <w:rPr>
          <w:rFonts w:ascii="Arial" w:hAnsi="Arial" w:eastAsia="Arial"/>
          <w:b/>
          <w:sz w:val="22"/>
        </w:rPr>
        <w:t xml:space="preserve">Wife: </w:t>
      </w:r>
      <w:r>
        <w:rPr>
          <w:rFonts w:ascii="Arial" w:hAnsi="Arial" w:eastAsia="Arial"/>
          <w:sz w:val="22"/>
        </w:rPr>
        <w:t>Back to Wanek 2 today, of all places, for the Academy launch./Hôm nay quay lại Wanek 2, đúng nơi này, cho lễ ra mắt Học viện.</w:t>
      </w:r>
    </w:p>
    <w:p>
      <w:pPr>
        <w:keepLines/>
        <w:spacing w:line="276" w:lineRule="auto" w:after="60"/>
      </w:pPr>
      <w:r>
        <w:rPr>
          <w:rFonts w:ascii="Arial" w:hAnsi="Arial" w:eastAsia="Arial"/>
          <w:b/>
          <w:sz w:val="22"/>
        </w:rPr>
        <w:t xml:space="preserve">Tony: </w:t>
      </w:r>
      <w:r>
        <w:rPr>
          <w:rFonts w:ascii="Arial" w:hAnsi="Arial" w:eastAsia="Arial"/>
          <w:sz w:val="22"/>
        </w:rPr>
        <w:t>I asked for it specifically, this is where everything actually started./Anh đã xin đúng chỗ này, đây là nơi mọi thứ thực sự bắt đầu.</w:t>
      </w:r>
    </w:p>
    <w:p>
      <w:pPr>
        <w:keepLines/>
        <w:spacing w:line="276" w:lineRule="auto" w:after="60"/>
      </w:pPr>
      <w:r>
        <w:rPr>
          <w:rFonts w:ascii="Arial" w:hAnsi="Arial" w:eastAsia="Arial"/>
          <w:b/>
          <w:sz w:val="22"/>
        </w:rPr>
        <w:t xml:space="preserve">Wife: </w:t>
      </w:r>
      <w:r>
        <w:rPr>
          <w:rFonts w:ascii="Arial" w:hAnsi="Arial" w:eastAsia="Arial"/>
          <w:sz w:val="22"/>
        </w:rPr>
        <w:t>Do you remember the exact desk where you sat that first week?/Anh có nhớ đúng cái bàn anh ngồi tuần đầu tiên đó không?</w:t>
      </w:r>
    </w:p>
    <w:p>
      <w:pPr>
        <w:keepLines/>
        <w:spacing w:line="276" w:lineRule="auto" w:after="60"/>
      </w:pPr>
      <w:r>
        <w:rPr>
          <w:rFonts w:ascii="Arial" w:hAnsi="Arial" w:eastAsia="Arial"/>
          <w:b/>
          <w:sz w:val="22"/>
        </w:rPr>
        <w:t xml:space="preserve">Tony: </w:t>
      </w:r>
      <w:r>
        <w:rPr>
          <w:rFonts w:ascii="Arial" w:hAnsi="Arial" w:eastAsia="Arial"/>
          <w:sz w:val="22"/>
        </w:rPr>
        <w:t>I do, and I asked if I could stand near it today, welcoming the first cohort./Anh nhớ, và anh đã xin được đứng gần đó hôm nay, chào đón lứa học viên đầu tiên.</w:t>
      </w:r>
    </w:p>
    <w:p>
      <w:pPr>
        <w:keepLines/>
        <w:spacing w:line="276" w:lineRule="auto" w:after="60"/>
      </w:pPr>
      <w:r>
        <w:rPr>
          <w:rFonts w:ascii="Arial" w:hAnsi="Arial" w:eastAsia="Arial"/>
          <w:b/>
          <w:sz w:val="22"/>
        </w:rPr>
        <w:t>DELIBERATELY CHOOSING THE EXACT GEOGRAPHIC STARTING POINT FOR A NEW BEGINNING / CHỦ ĐỘNG CHỌN ĐÚNG ĐIỂM XUẤT PHÁT ĐỊA LÝ CHO MỘT KHỞI ĐẦU MỚI</w:t>
      </w:r>
    </w:p>
    <w:p>
      <w:pPr>
        <w:keepLines/>
        <w:spacing w:line="276" w:lineRule="auto" w:after="60"/>
      </w:pPr>
      <w:r>
        <w:rPr>
          <w:rFonts w:ascii="Arial" w:hAnsi="Arial" w:eastAsia="Arial"/>
          <w:b/>
          <w:sz w:val="22"/>
        </w:rPr>
        <w:t xml:space="preserve">Task line 1: </w:t>
      </w:r>
      <w:r>
        <w:rPr>
          <w:rFonts w:ascii="Arial" w:hAnsi="Arial" w:eastAsia="Arial"/>
          <w:sz w:val="22"/>
        </w:rPr>
        <w:t>Note a significant, specific location choice for a formal, ceremonial launch./Ghi nhận một sự lựa chọn địa điểm cụ thể, quan trọng cho một lễ ra mắt chính thức, mang tính nghi lễ.</w:t>
      </w:r>
    </w:p>
    <w:p>
      <w:pPr>
        <w:keepLines/>
        <w:spacing w:line="276" w:lineRule="auto" w:after="60"/>
      </w:pPr>
      <w:r>
        <w:rPr>
          <w:rFonts w:ascii="Arial" w:hAnsi="Arial" w:eastAsia="Arial"/>
          <w:b/>
          <w:sz w:val="22"/>
        </w:rPr>
        <w:t xml:space="preserve">Task line 2: </w:t>
      </w:r>
      <w:r>
        <w:rPr>
          <w:rFonts w:ascii="Arial" w:hAnsi="Arial" w:eastAsia="Arial"/>
          <w:sz w:val="22"/>
        </w:rPr>
        <w:t>Confirm the location was requested deliberately, naming its precise personal significance./Xác nhận địa điểm đó được yêu cầu một cách có chủ đích, nêu tên ý nghĩa cá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Recall a specific, physical detail from the very beginning, a desk, anchoring the memory concretely./Nhớ lại một chi tiết vật lý cụ thể từ chính khởi đầu, một cái bàn, neo ký ức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to physically stand near that origin point during today's welcome./Xác nhận ý định đứng vật lý gần điểm khởi đầu đó trong buổi chào đón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this exact spot deliberately turns a corporate launch into a genuinely personal ritual./Nhận diện rằng việc chọn đúng vị trí này một cách có chủ đích biến một lễ ra mắt doanh nghiệp thành một nghi thức cá nhân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physical detail will mean nothing to most attendees but everything to the person requesting it./Nhận diện rằng chi tiết vật lý nhỏ này sẽ không có ý nghĩa gì với hầu hết người tham dự nhưng lại có ý nghĩa với người yêu cầu nó.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exact geographic starting point for a new beginning, standing physically near the original desk to turn a corporate launch into a genuinely personal ritual./Chủ động chọn đúng điểm xuất phát địa lý cho một khởi đầu mới, đứng vật lý gần chiếc bàn ban đầu để biến một lễ ra mắt doanh nghiệp thành một nghi thức cá nhân chân thực.</w:t>
      </w:r>
    </w:p>
    <w:p>
      <w:pPr>
        <w:keepLines/>
        <w:spacing w:line="276" w:lineRule="auto" w:after="60"/>
      </w:pPr>
      <w:r>
        <w:rPr>
          <w:rFonts w:ascii="Arial" w:hAnsi="Arial" w:eastAsia="Arial"/>
          <w:b/>
          <w:sz w:val="22"/>
        </w:rPr>
        <w:t xml:space="preserve">Tony: </w:t>
      </w:r>
      <w:r>
        <w:rPr>
          <w:rFonts w:ascii="Arial" w:hAnsi="Arial" w:eastAsia="Arial"/>
          <w:sz w:val="22"/>
        </w:rPr>
        <w:t>Twelve people today, all somewhere in their first two years, exactly where I was./Mười hai người hôm nay, tất cả đang ở khoảng hai năm đầu, đúng vị trí anh từng ở.</w:t>
      </w:r>
    </w:p>
    <w:p>
      <w:pPr>
        <w:keepLines/>
        <w:spacing w:line="276" w:lineRule="auto" w:after="60"/>
      </w:pPr>
      <w:r>
        <w:rPr>
          <w:rFonts w:ascii="Arial" w:hAnsi="Arial" w:eastAsia="Arial"/>
          <w:b/>
          <w:sz w:val="22"/>
        </w:rPr>
        <w:t xml:space="preserve">Wife: </w:t>
      </w:r>
      <w:r>
        <w:rPr>
          <w:rFonts w:ascii="Arial" w:hAnsi="Arial" w:eastAsia="Arial"/>
          <w:sz w:val="22"/>
        </w:rPr>
        <w:t>Did Mai finish the training materials based on the thesis?/Mai đã hoàn thành tài liệu đào tạo dựa trên luận văn chưa?</w:t>
      </w:r>
    </w:p>
    <w:p>
      <w:pPr>
        <w:keepLines/>
        <w:spacing w:line="276" w:lineRule="auto" w:after="60"/>
      </w:pPr>
      <w:r>
        <w:rPr>
          <w:rFonts w:ascii="Arial" w:hAnsi="Arial" w:eastAsia="Arial"/>
          <w:b/>
          <w:sz w:val="22"/>
        </w:rPr>
        <w:t>NAMING THE PRECISE DEMOGRAPHIC OVERLAP BETWEEN A NEW COHORT AND ONE'S OWN PAST SELF / NÊU TÊN SỰ TRÙNG LẶP CHÍNH XÁC VỀ NHÂN KHẨU HỌC GIỮA MỘT LỨA HỌC VIÊN MỚI VÀ CHÍNH BẢN THÂN TRONG QUÁ KHỨ</w:t>
      </w:r>
    </w:p>
    <w:p>
      <w:pPr>
        <w:keepLines/>
        <w:spacing w:line="276" w:lineRule="auto" w:after="60"/>
      </w:pPr>
      <w:r>
        <w:rPr>
          <w:rFonts w:ascii="Arial" w:hAnsi="Arial" w:eastAsia="Arial"/>
          <w:b/>
          <w:sz w:val="22"/>
        </w:rPr>
        <w:t xml:space="preserve">Task line 1: </w:t>
      </w:r>
      <w:r>
        <w:rPr>
          <w:rFonts w:ascii="Arial" w:hAnsi="Arial" w:eastAsia="Arial"/>
          <w:sz w:val="22"/>
        </w:rPr>
        <w:t>State the specific size and career stage of the group being welcomed today./Nêu rõ quy mô cụ thể và giai đoạn sự nghiệp của nhóm đang được chào đón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overlap between this group's stage and one's own starting position years earlier./Nêu tên sự trùng lặp chính xác giữa giai đoạn của nhóm này và vị trí khởi đầu của chính mình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overlap precisely, not vaguely, is what makes the mentorship feel genuinely earned./Nhận diện rằng việc nêu tên sự trùng lặp này chính xác, không mơ hồ, là điều khiến sự kèm cặp cảm thấy thật sự xứng đáng.</w:t>
      </w:r>
    </w:p>
    <w:p>
      <w:pPr>
        <w:keepLines/>
        <w:spacing w:line="276" w:lineRule="auto" w:after="60"/>
      </w:pPr>
      <w:r>
        <w:rPr>
          <w:rFonts w:ascii="Arial" w:hAnsi="Arial" w:eastAsia="Arial"/>
          <w:b/>
          <w:sz w:val="22"/>
        </w:rPr>
        <w:t xml:space="preserve">Task line 4: </w:t>
      </w:r>
      <w:r>
        <w:rPr>
          <w:rFonts w:ascii="Arial" w:hAnsi="Arial" w:eastAsia="Arial"/>
          <w:sz w:val="22"/>
        </w:rPr>
        <w:t>Ask a practical, logistical question confirming the training materials are genuinely ready./Hỏi một câu hỏi thực tế, mang tính hậu cần xác nhận tài liệu đào tạo thật sự đã sẵn sàng.</w:t>
      </w:r>
    </w:p>
    <w:p>
      <w:pPr>
        <w:keepLines/>
        <w:spacing w:line="276" w:lineRule="auto" w:after="60"/>
      </w:pPr>
      <w:r>
        <w:rPr>
          <w:rFonts w:ascii="Arial" w:hAnsi="Arial" w:eastAsia="Arial"/>
          <w:b/>
          <w:sz w:val="22"/>
        </w:rPr>
        <w:t xml:space="preserve">Task line 5: </w:t>
      </w:r>
      <w:r>
        <w:rPr>
          <w:rFonts w:ascii="Arial" w:hAnsi="Arial" w:eastAsia="Arial"/>
          <w:sz w:val="22"/>
        </w:rPr>
        <w:t>Recognise that a midnight submission reflects the same personal investment once shown toward the thesis itself./Nhận diện rằng một bản nộp lúc nửa đêm phản ánh chính sự đầu tư cá nhân từng được thể hiện với chính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the materials being genuinely ready removes one practical worry from an already emotionally full morning./Nhận diện rằng tài liệu thật sự đã sẵn sàng loại bỏ một mối lo thực tế khỏi một buổi sáng vốn đã đầy cảm xúc.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demographic overlap between a new cohort and one's own past self, treating exact correspondence as more meaningful than a general sense of nostalgia./Chủ động nêu tên sự trùng lặp chính xác về nhân khẩu học giữa một lứa học viên mới và chính bản thân trong quá khứ, xem sự tương ứng chính xác có ý nghĩa hơn một cảm giác hoài niệm chung chung.</w:t>
      </w:r>
    </w:p>
    <w:p>
      <w:pPr>
        <w:keepLines/>
        <w:spacing w:line="276" w:lineRule="auto" w:after="60"/>
      </w:pPr>
      <w:r>
        <w:rPr>
          <w:rFonts w:ascii="Arial" w:hAnsi="Arial" w:eastAsia="Arial"/>
          <w:b/>
          <w:sz w:val="22"/>
        </w:rPr>
        <w:t xml:space="preserve">Wife: </w:t>
      </w:r>
      <w:r>
        <w:rPr>
          <w:rFonts w:ascii="Arial" w:hAnsi="Arial" w:eastAsia="Arial"/>
          <w:sz w:val="22"/>
        </w:rPr>
        <w:t>She sent the final version at midnight, said it's ready./Cô ấy gửi bản cuối lúc nửa đêm, nói đã sẵn sàng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left standing between the thesis and an actual room full of people./Tốt, vậy không còn gì đứng giữa luận văn và một căn phòng thật đầy người nữa.</w:t>
      </w:r>
    </w:p>
    <w:p>
      <w:pPr>
        <w:keepLines/>
        <w:spacing w:line="276" w:lineRule="auto" w:after="60"/>
      </w:pPr>
      <w:r>
        <w:rPr>
          <w:rFonts w:ascii="Arial" w:hAnsi="Arial" w:eastAsia="Arial"/>
          <w:b/>
          <w:sz w:val="22"/>
        </w:rPr>
        <w:t>RECOGNISING THAT NO PRACTICAL OBSTACLE REMAINS BETWEEN AN IDEA AND ITS FIRST REAL AUDIENCE / NHẬN RA RẰNG KHÔNG CÒN TRỞ NGẠI THỰC TẾ NÀO ĐỨNG GIỮA MỘT Ý TƯỞNG VÀ KHÁN GIẢ THẬT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Confirm readiness of the last practical component before a significant launch./Xác nhận sự sẵn sàng của thành phần thực tế cuối cùng trước một lễ ra mắt quan trọng.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no further obstacle stands between the work and a real audience./Nhận diện một cách rõ ràng rằng không còn trở ngại nào khác đứng giữa công trình và một khán giả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moment marks the exact transition from private academic work to public organisational use./Nhận diện rằng khoảnh khắc này đánh dấu chính xác sự chuyển đổi từ công trình học thuật riêng tư sang việc sử dụng công khai trong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quiet, practical bridge between yesterday's degree and today's classroom./Ghi nhận sự nhận diện này là cây cầu thầm lặng, thực tế giữa tấm bằng hôm qua và lớp học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thesis only becomes genuinely useful once someone else can actually hold and use it./Nhận diện rằng một luận văn chỉ thật sự trở nên hữu ích một khi ai đó khác thật sự có thể cầm và sử dụng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readiness check carries more weight today than it would on an ordinary morning./Nhận diện rằng sự kiểm tra sẵn sàng nhỏ này mang trọng lượng nhiều hơn hôm nay so với một buổi sáng bình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no practical obstacle remains between an idea and its first real audience, treating this small readiness check as the true bridge from degree to classroom./Chủ động nhận ra rằng không còn trở ngại thực tế nào đứng giữa một ý tưởng và khán giả thật đầu tiên của nó, xem sự kiểm tra sẵn sàng nhỏ này là cây cầu thật sự từ tấm bằng đến lớp học.</w:t>
      </w:r>
    </w:p>
    <w:p>
      <w:pPr>
        <w:keepLines/>
        <w:spacing w:line="276" w:lineRule="auto" w:after="60"/>
      </w:pPr>
      <w:r>
        <w:rPr>
          <w:rFonts w:ascii="Arial" w:hAnsi="Arial" w:eastAsia="Arial"/>
          <w:b/>
          <w:sz w:val="22"/>
        </w:rPr>
        <w:t xml:space="preserve">Wife: </w:t>
      </w:r>
      <w:r>
        <w:rPr>
          <w:rFonts w:ascii="Arial" w:hAnsi="Arial" w:eastAsia="Arial"/>
          <w:sz w:val="22"/>
        </w:rPr>
        <w:t>Twelve strangers are about to learn from your worst week, does that feel strange?/Mười hai người lạ sắp học từ tuần tệ nhất của anh, điều đó có cảm thấy lạ không?</w:t>
      </w:r>
    </w:p>
    <w:p>
      <w:pPr>
        <w:keepLines/>
        <w:spacing w:line="276" w:lineRule="auto" w:after="60"/>
      </w:pPr>
      <w:r>
        <w:rPr>
          <w:rFonts w:ascii="Arial" w:hAnsi="Arial" w:eastAsia="Arial"/>
          <w:b/>
          <w:sz w:val="22"/>
        </w:rPr>
        <w:t xml:space="preserve">Tony: </w:t>
      </w:r>
      <w:r>
        <w:rPr>
          <w:rFonts w:ascii="Arial" w:hAnsi="Arial" w:eastAsia="Arial"/>
          <w:sz w:val="22"/>
        </w:rPr>
        <w:t>A little, though I'd rather my worst weeks teach someone than just sit unused in a filing cabinet./Một chút, dù anh thà những tuần tệ nhất của anh dạy được ai đó còn hơn chỉ nằm im không dùng trong một tủ hồ sơ.</w:t>
      </w:r>
    </w:p>
    <w:p>
      <w:pPr>
        <w:keepLines/>
        <w:spacing w:line="276" w:lineRule="auto" w:after="60"/>
      </w:pPr>
      <w:r>
        <w:rPr>
          <w:rFonts w:ascii="Arial" w:hAnsi="Arial" w:eastAsia="Arial"/>
          <w:b/>
          <w:sz w:val="22"/>
        </w:rPr>
        <w:t>PREFERRING PAST HARDSHIP TO BE PUT TO USE RATHER THAN LEFT UNEXAMINED IN PRIVATE MEMORY / ƯU TIÊN KHÓ KHĂN TRONG QUÁ KHỨ ĐƯỢC ĐEM RA SỬ DỤNG THAY VÌ ĐỂ LẠI KHÔNG ĐƯỢC XEM XÉT TRONG KÝ ỨC RIÊNG TƯ</w:t>
      </w:r>
    </w:p>
    <w:p>
      <w:pPr>
        <w:keepLines/>
        <w:spacing w:line="276" w:lineRule="auto" w:after="60"/>
      </w:pPr>
      <w:r>
        <w:rPr>
          <w:rFonts w:ascii="Arial" w:hAnsi="Arial" w:eastAsia="Arial"/>
          <w:b/>
          <w:sz w:val="22"/>
        </w:rPr>
        <w:t xml:space="preserve">Task line 1: </w:t>
      </w:r>
      <w:r>
        <w:rPr>
          <w:rFonts w:ascii="Arial" w:hAnsi="Arial" w:eastAsia="Arial"/>
          <w:sz w:val="22"/>
        </w:rPr>
        <w:t>Name a slightly unsettling reality plainly, strangers learning from deeply personal past struggle./Nêu tên một thực tế hơi khó chịu một cách thẳng thắn, người lạ học từ khó khăn cá nhân sâu sắc trong quá khứ.</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honestly while preferring usefulness over letting hardship go to waste./Thừa nhận sự kỳ lạ nhẹ một cách trung thực trong khi ưu tiên tính hữu ích hơn việc để khó khăn trôi qua lãng phí.</w:t>
      </w:r>
    </w:p>
    <w:p>
      <w:pPr>
        <w:keepLines/>
        <w:spacing w:line="276" w:lineRule="auto" w:after="60"/>
      </w:pPr>
      <w:r>
        <w:rPr>
          <w:rFonts w:ascii="Arial" w:hAnsi="Arial" w:eastAsia="Arial"/>
          <w:b/>
          <w:sz w:val="22"/>
        </w:rPr>
        <w:t xml:space="preserve">Task line 3: </w:t>
      </w:r>
      <w:r>
        <w:rPr>
          <w:rFonts w:ascii="Arial" w:hAnsi="Arial" w:eastAsia="Arial"/>
          <w:sz w:val="22"/>
        </w:rPr>
        <w:t>Recognise that hardship examined and shared has more value than hardship simply survived and forgotten./Nhận diện rằng khó khăn được xem xét và chia sẻ có giá trị nhiều hơn khó khăn đơn thuần được vượt qua và bị quên lãng.</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philosophy that converted a private thesis into a public programme at all./Ghi nhận sự ưu tiên này là chính triết lý đã chuyển đổi một luận văn riêng tư thành một chương trình công khai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here keeps the moment honest rather than performing effortless confidence./Nhận diện rằng việc thừa nhận sự khó chịu nhẹ ở đây giữ khoảnh khắc trung thực thay vì trình diễn sự tự tin không tốn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vulnerability at home mirrors the larger vulnerability about to be shown in front of strangers./Nhận diện rằng sự dễ tổn thương nhỏ ở nhà này phản chiếu sự dễ tổn thương lớn hơn sắp được thể hiện trước người lạ.</w:t>
      </w:r>
    </w:p>
    <w:p>
      <w:pPr>
        <w:keepLines/>
        <w:spacing w:line="276" w:lineRule="auto" w:after="60"/>
      </w:pPr>
      <w:r>
        <w:rPr>
          <w:rFonts w:ascii="Arial" w:hAnsi="Arial" w:eastAsia="Arial"/>
          <w:b/>
          <w:sz w:val="22"/>
        </w:rPr>
        <w:t xml:space="preserve">Task line 7: </w:t>
      </w:r>
      <w:r>
        <w:rPr>
          <w:rFonts w:ascii="Arial" w:hAnsi="Arial" w:eastAsia="Arial"/>
          <w:sz w:val="22"/>
        </w:rPr>
        <w:t>Deliberately prefer past hardship to be put to use rather than left unexamined in private memory, admitting mild strangeness honestly rather than hiding it./Chủ động ưu tiên khó khăn trong quá khứ được đem ra sử dụng thay vì để lại không được xem xét trong ký ức riêng tư, thừa nhận sự kỳ lạ nhẹ một cách trung thực thay vì che giấu nó.</w:t>
      </w:r>
    </w:p>
    <w:p>
      <w:pPr>
        <w:keepLines/>
        <w:spacing w:line="276" w:lineRule="auto" w:after="60"/>
      </w:pPr>
      <w:r>
        <w:rPr>
          <w:rFonts w:ascii="Arial" w:hAnsi="Arial" w:eastAsia="Arial"/>
          <w:b/>
          <w:sz w:val="22"/>
        </w:rPr>
        <w:t xml:space="preserve">Wife: </w:t>
      </w:r>
      <w:r>
        <w:rPr>
          <w:rFonts w:ascii="Arial" w:hAnsi="Arial" w:eastAsia="Arial"/>
          <w:sz w:val="22"/>
        </w:rPr>
        <w:t>Are you nervous, honestly, teaching for the first time instead of just leading?/Anh có lo lắng không, thật lòng, khi lần đầu giảng dạy thay vì chỉ lãnh đạo?</w:t>
      </w:r>
    </w:p>
    <w:p>
      <w:pPr>
        <w:keepLines/>
        <w:spacing w:line="276" w:lineRule="auto" w:after="60"/>
      </w:pPr>
      <w:r>
        <w:rPr>
          <w:rFonts w:ascii="Arial" w:hAnsi="Arial" w:eastAsia="Arial"/>
          <w:b/>
          <w:sz w:val="22"/>
        </w:rPr>
        <w:t xml:space="preserve">Tony: </w:t>
      </w:r>
      <w:r>
        <w:rPr>
          <w:rFonts w:ascii="Arial" w:hAnsi="Arial" w:eastAsia="Arial"/>
          <w:sz w:val="22"/>
        </w:rPr>
        <w:t>Genuinely, yes, teaching feels riskier somehow, there's nowhere to hide behind a title./Thật sự có, giảng dạy cảm thấy rủi ro hơn theo cách nào đó, không có chỗ nào để trốn sau một chức danh.</w:t>
      </w:r>
    </w:p>
    <w:p>
      <w:pPr>
        <w:keepLines/>
        <w:spacing w:line="276" w:lineRule="auto" w:after="60"/>
      </w:pPr>
      <w:r>
        <w:rPr>
          <w:rFonts w:ascii="Arial" w:hAnsi="Arial" w:eastAsia="Arial"/>
          <w:b/>
          <w:sz w:val="22"/>
        </w:rPr>
        <w:t>ADMITTING THAT TEACHING FEELS MORE EXPOSING THAN LEADING, EVEN TO SOMEONE EXPERIENCED IN BOTH / THỪA NHẬN RẰNG GIẢNG DẠY CẢM THẤY DỄ TỔN THƯƠNG HƠN LÃNH ĐẠO, NGAY CẢ VỚI AI ĐÓ CÓ KINH NGHIỆM CẢ HAI</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distinguishing the different emotional weight of teaching from leading./Hỏi một câu hỏi sắc sảo phân biệt trọng lượng cảm xúc khác nhau của việc giảng dạy so với lãnh đạo.</w:t>
      </w:r>
    </w:p>
    <w:p>
      <w:pPr>
        <w:keepLines/>
        <w:spacing w:line="276" w:lineRule="auto" w:after="60"/>
      </w:pPr>
      <w:r>
        <w:rPr>
          <w:rFonts w:ascii="Arial" w:hAnsi="Arial" w:eastAsia="Arial"/>
          <w:b/>
          <w:sz w:val="22"/>
        </w:rPr>
        <w:t xml:space="preserve">Task line 2: </w:t>
      </w:r>
      <w:r>
        <w:rPr>
          <w:rFonts w:ascii="Arial" w:hAnsi="Arial" w:eastAsia="Arial"/>
          <w:sz w:val="22"/>
        </w:rPr>
        <w:t>Admit genuine nervousness honestly, naming exactly why teaching feels more exposing./Thừa nhận sự lo lắng chân thực một cách trung thực, nêu tên chính xác lý do giảng dạy cảm thấy dễ tổn thương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can shield a leader in ways a teacher, standing plainly in front of a room, cannot use./Nhận diện rằng một chức danh có thể che chắn một người lãnh đạo theo những cách một người dạy, đứng thẳng trước một căn phòng, không thể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new information even after years of confident leadership in other settings./Ghi nhận sự thừa nhận này là thông tin thật sự mới ngay cả sau nhiều năm lãnh đạo tự tin trong các bối cảnh khác.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nervousness about teaching previews the honesty Van will admit just hours later./Nhận diện rằng sự lo lắng cụ thể về việc giảng dạy này báo trước sự trung thực Van sẽ thừa nhận chỉ vài giờ sau.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fear honestly at home makes it easier to stand with it openly in front of the cohort./Nhận diện rằng việc nêu tên nỗi sợ này trung thực ở nhà khiến việc đứng cùng nó một cách cởi mở trước lứa học viên dễ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teaching feels more exposing than leading, even to someone experienced in both, naming the absence of a title to hide behind./Chủ động thừa nhận rằng giảng dạy cảm thấy dễ tổn thương hơn lãnh đạo, ngay cả với ai đó có kinh nghiệm cả hai, nêu tên sự vắng mặt của một chức danh để trốn sau.</w:t>
      </w:r>
    </w:p>
    <w:p>
      <w:pPr>
        <w:keepLines/>
        <w:spacing w:line="276" w:lineRule="auto" w:after="60"/>
      </w:pPr>
      <w:r>
        <w:rPr>
          <w:rFonts w:ascii="Arial" w:hAnsi="Arial" w:eastAsia="Arial"/>
          <w:b/>
          <w:sz w:val="22"/>
        </w:rPr>
        <w:t xml:space="preserve">Wife: </w:t>
      </w:r>
      <w:r>
        <w:rPr>
          <w:rFonts w:ascii="Arial" w:hAnsi="Arial" w:eastAsia="Arial"/>
          <w:sz w:val="22"/>
        </w:rPr>
        <w:t>That's a strange kind of nervous to admit, four years past a director title./Đó là một kiểu lo lắng lạ để thừa nhận, bốn năm sau một chức danh director.</w:t>
      </w:r>
    </w:p>
    <w:p>
      <w:pPr>
        <w:keepLines/>
        <w:spacing w:line="276" w:lineRule="auto" w:after="60"/>
      </w:pPr>
      <w:r>
        <w:rPr>
          <w:rFonts w:ascii="Arial" w:hAnsi="Arial" w:eastAsia="Arial"/>
          <w:b/>
          <w:sz w:val="22"/>
        </w:rPr>
        <w:t xml:space="preserve">Tony: </w:t>
      </w:r>
      <w:r>
        <w:rPr>
          <w:rFonts w:ascii="Arial" w:hAnsi="Arial" w:eastAsia="Arial"/>
          <w:sz w:val="22"/>
        </w:rPr>
        <w:t>Maybe, though I think it means today actually matters, not just another meeting to run./Có lẽ vậy, dù anh nghĩ điều đó có nghĩa hôm nay thật sự quan trọng, không chỉ một buổi họp khác để điều hành.</w:t>
      </w:r>
    </w:p>
    <w:p>
      <w:pPr>
        <w:keepLines/>
        <w:spacing w:line="276" w:lineRule="auto" w:after="60"/>
      </w:pPr>
      <w:r>
        <w:rPr>
          <w:rFonts w:ascii="Arial" w:hAnsi="Arial" w:eastAsia="Arial"/>
          <w:b/>
          <w:sz w:val="22"/>
        </w:rPr>
        <w:t>REFRAMING UNEXPECTED NERVOUSNESS AS EVIDENCE THAT A MOMENT GENUINELY MATTERS / TÁI ĐỊNH KHUNG SỰ LO LẮNG BẤT NGỜ LÀ BẰNG CHỨNG MỘT KHOẢNH KHẮC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Note the apparent oddity of senior confidence coexisting with genuine first-time nerves./Lưu ý sự kỳ lạ rõ ràng của sự tự tin cấp cao cùng tồn tại với sự lo lắng lần đầu chân thực.</w:t>
      </w:r>
    </w:p>
    <w:p>
      <w:pPr>
        <w:keepLines/>
        <w:spacing w:line="276" w:lineRule="auto" w:after="60"/>
      </w:pPr>
      <w:r>
        <w:rPr>
          <w:rFonts w:ascii="Arial" w:hAnsi="Arial" w:eastAsia="Arial"/>
          <w:b/>
          <w:sz w:val="22"/>
        </w:rPr>
        <w:t xml:space="preserve">Task line 2: </w:t>
      </w:r>
      <w:r>
        <w:rPr>
          <w:rFonts w:ascii="Arial" w:hAnsi="Arial" w:eastAsia="Arial"/>
          <w:sz w:val="22"/>
        </w:rPr>
        <w:t>Reframe the nervousness positively, distinguishing today from routine, procedural work./Tái định khung sự lo lắng một cách tích cực, phân biệt hôm nay với công việc thường lệ, mang tính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presence of nerves is itself a reliable signal distinguishing meaningful days from ordinary ones./Nhận diện rằng sự hiện diện của lo lắng tự nó là một tín hiệu đáng tin phân biệt những ngày có ý nghĩa với những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consistent with the exact lesson about to be taught to Van within the hour./Ghi nhận sự tái định khung này là nhất quán với chính bài học sắp được dạy cho Van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reframing turns an uncomfortable feeling into useful, confirming information instead./Nhận diện rằng sự tái định khung nhỏ này biến một cảm giác khó chịu thành thông tin hữu ích, xác nhận thay vào đó.</w:t>
      </w:r>
    </w:p>
    <w:p>
      <w:pPr>
        <w:keepLines/>
        <w:spacing w:line="276" w:lineRule="auto" w:after="60"/>
      </w:pPr>
      <w:r>
        <w:rPr>
          <w:rFonts w:ascii="Arial" w:hAnsi="Arial" w:eastAsia="Arial"/>
          <w:b/>
          <w:sz w:val="22"/>
        </w:rPr>
        <w:t xml:space="preserve">Task line 6: </w:t>
      </w:r>
      <w:r>
        <w:rPr>
          <w:rFonts w:ascii="Arial" w:hAnsi="Arial" w:eastAsia="Arial"/>
          <w:sz w:val="22"/>
        </w:rPr>
        <w:t>Recognise that living this reframing before teaching it gives the lesson far more credibility once spoken aloud./Nhận diện rằng việc sống qua sự tái định khung này trước khi dạy nó mang lại cho bài học độ tin cậy nhiều hơn hẳn khi được nói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unexpected nervousness as evidence that a moment genuinely matters, rather than a sign that something is wrong./Chủ động tái định khung sự lo lắng bất ngờ là bằng chứng một khoảnh khắc thật sự quan trọng, thay vì một dấu hiệu có điều gì đó sai.</w:t>
      </w:r>
    </w:p>
    <w:p>
      <w:pPr>
        <w:keepLines/>
        <w:spacing w:line="276" w:lineRule="auto" w:after="60"/>
      </w:pPr>
      <w:r>
        <w:rPr>
          <w:rFonts w:ascii="Arial" w:hAnsi="Arial" w:eastAsia="Arial"/>
          <w:b/>
          <w:sz w:val="22"/>
        </w:rPr>
        <w:t xml:space="preserve">Wife: </w:t>
      </w:r>
      <w:r>
        <w:rPr>
          <w:rFonts w:ascii="Arial" w:hAnsi="Arial" w:eastAsia="Arial"/>
          <w:sz w:val="22"/>
        </w:rPr>
        <w:t>Do you have an opening line ready, or are you improvising that too?/Anh có sẵn câu mở đầu chưa, hay anh cũng đang ứng biến luôn cả cái đó?</w:t>
      </w:r>
    </w:p>
    <w:p>
      <w:pPr>
        <w:keepLines/>
        <w:spacing w:line="276" w:lineRule="auto" w:after="60"/>
      </w:pPr>
      <w:r>
        <w:rPr>
          <w:rFonts w:ascii="Arial" w:hAnsi="Arial" w:eastAsia="Arial"/>
          <w:b/>
          <w:sz w:val="22"/>
        </w:rPr>
        <w:t xml:space="preserve">Tony: </w:t>
      </w:r>
      <w:r>
        <w:rPr>
          <w:rFonts w:ascii="Arial" w:hAnsi="Arial" w:eastAsia="Arial"/>
          <w:sz w:val="22"/>
        </w:rPr>
        <w:t>Half-ready, honestly, I want to see the room first before I decide exactly how to start./Thật lòng, sẵn sàng một nửa, anh muốn thấy căn phòng trước khi quyết định chính xác cách bắt đầu.</w:t>
      </w:r>
    </w:p>
    <w:p>
      <w:pPr>
        <w:keepLines/>
        <w:spacing w:line="276" w:lineRule="auto" w:after="60"/>
      </w:pPr>
      <w:r>
        <w:rPr>
          <w:rFonts w:ascii="Arial" w:hAnsi="Arial" w:eastAsia="Arial"/>
          <w:b/>
          <w:sz w:val="22"/>
        </w:rPr>
        <w:t>LEAVING AN OPENING DELIBERATELY UNFINISHED UNTIL THE ROOM ITSELF CAN SHAPE IT / ĐỂ MỘT PHẦN MỞ ĐẦU CHỦ ĐÍCH CHƯA HOÀN THIỆN CHO ĐẾN KHI CHÍNH CĂN PHÒNG CÓ THỂ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practical, specific question about preparation for the exact opening moment of a launch./Hỏi một câu hỏi thực tế, cụ thể về sự chuẩn bị cho chính khoảnh khắc mở đầu của một lễ ra mắt.</w:t>
      </w:r>
    </w:p>
    <w:p>
      <w:pPr>
        <w:keepLines/>
        <w:spacing w:line="276" w:lineRule="auto" w:after="60"/>
      </w:pPr>
      <w:r>
        <w:rPr>
          <w:rFonts w:ascii="Arial" w:hAnsi="Arial" w:eastAsia="Arial"/>
          <w:b/>
          <w:sz w:val="22"/>
        </w:rPr>
        <w:t xml:space="preserve">Task line 2: </w:t>
      </w:r>
      <w:r>
        <w:rPr>
          <w:rFonts w:ascii="Arial" w:hAnsi="Arial" w:eastAsia="Arial"/>
          <w:sz w:val="22"/>
        </w:rPr>
        <w:t>Admit partial preparation honestly, explaining a deliberate choice to let the room inform the rest./Thừa nhận sự chuẩn bị một phần một cách trung thực, giải thích một lựa chọn có chủ đích để căn phòng định hình phần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scripted opening would miss the chance to genuinely read the room's actual energy./Nhận diện rằng một phần mở đầu hoàn toàn có kịch bản sẽ bỏ lỡ cơ hội thật sự đọc năng lượng thật của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half-readiness as a deliberate balance between preparation and genuine, responsive presence./Ghi nhận sự sẵn sàng một nửa này là một sự cân bằng có chủ đích giữa sự chuẩn bị và sự hiện diện chân thực, đáp ứng.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mirrors the same live improvisation about to be welcomed during the practical exercise./Nhận diện rằng bản năng này phản chiếu chính sự ứng biến trực tiếp sắp được chào đón trong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room for the moment to shape itself is itself a form of the framework being lived, not just taught./Nhận diện rằng việc để chỗ cho khoảnh khắc tự định hình chính nó tự nó là một hình thức của khung đang được sống, không chỉ được dạy.</w:t>
      </w:r>
    </w:p>
    <w:p>
      <w:pPr>
        <w:keepLines/>
        <w:spacing w:line="276" w:lineRule="auto" w:after="60"/>
      </w:pPr>
      <w:r>
        <w:rPr>
          <w:rFonts w:ascii="Arial" w:hAnsi="Arial" w:eastAsia="Arial"/>
          <w:b/>
          <w:sz w:val="22"/>
        </w:rPr>
        <w:t xml:space="preserve">Task line 7: </w:t>
      </w:r>
      <w:r>
        <w:rPr>
          <w:rFonts w:ascii="Arial" w:hAnsi="Arial" w:eastAsia="Arial"/>
          <w:sz w:val="22"/>
        </w:rPr>
        <w:t>Deliberately leave an opening line deliberately unfinished until the room itself can shape it, choosing responsive presence over a fully rehearsed script./Chủ động để một câu mở đầu chủ đích chưa hoàn thiện cho đến khi chính căn phòng có thể định hình nó, chọn sự hiện diện đáp ứng hơn một kịch bản hoàn toàn đã diễn tập.</w:t>
      </w:r>
    </w:p>
    <w:p>
      <w:pPr>
        <w:keepLines/>
        <w:spacing w:line="276" w:lineRule="auto" w:after="60"/>
      </w:pPr>
      <w:r>
        <w:rPr>
          <w:rFonts w:ascii="Arial" w:hAnsi="Arial" w:eastAsia="Arial"/>
          <w:b/>
          <w:sz w:val="22"/>
        </w:rPr>
        <w:t xml:space="preserve">Tony: </w:t>
      </w:r>
      <w:r>
        <w:rPr>
          <w:rFonts w:ascii="Arial" w:hAnsi="Arial" w:eastAsia="Arial"/>
          <w:sz w:val="22"/>
        </w:rPr>
        <w:t>Today closes with twelve people trained by a framework I once had to build alone, from scratch./Hôm nay khép lại với mười hai người được đào tạo bằng một khung mà anh từng phải tự xây một mình, từ con số không.</w:t>
      </w:r>
    </w:p>
    <w:p>
      <w:pPr>
        <w:pStyle w:val="Heading2"/>
      </w:pPr>
      <w:r>
        <w:rPr>
          <w:rFonts w:ascii="Arial" w:hAnsi="Arial" w:eastAsia="Arial"/>
          <w:b/>
          <w:sz w:val="26"/>
        </w:rPr>
        <w:t>NGÀY 2: Giờ làm việc — gặp học viên đầu tiên</w:t>
      </w:r>
    </w:p>
    <w:p>
      <w:pPr>
        <w:keepLines/>
        <w:spacing w:line="276" w:lineRule="auto" w:after="60"/>
      </w:pPr>
      <w:r>
        <w:rPr>
          <w:rFonts w:ascii="Arial" w:hAnsi="Arial" w:eastAsia="Arial"/>
          <w:b/>
          <w:sz w:val="22"/>
        </w:rPr>
        <w:t xml:space="preserve">Material Planner: </w:t>
      </w:r>
      <w:r>
        <w:rPr>
          <w:rFonts w:ascii="Arial" w:hAnsi="Arial" w:eastAsia="Arial"/>
          <w:sz w:val="22"/>
        </w:rPr>
        <w:t>Tony, I'm honestly nervous, I've heard so much about how this programme started./Tony, thật lòng em hồi hộp lắm, em nghe nhiều về cách chương trình này bắt đầu rồi.</w:t>
      </w:r>
    </w:p>
    <w:p>
      <w:pPr>
        <w:keepLines/>
        <w:spacing w:line="276" w:lineRule="auto" w:after="60"/>
      </w:pPr>
      <w:r>
        <w:rPr>
          <w:rFonts w:ascii="Arial" w:hAnsi="Arial" w:eastAsia="Arial"/>
          <w:b/>
          <w:sz w:val="22"/>
        </w:rPr>
        <w:t xml:space="preserve">Tony: </w:t>
      </w:r>
      <w:r>
        <w:rPr>
          <w:rFonts w:ascii="Arial" w:hAnsi="Arial" w:eastAsia="Arial"/>
          <w:sz w:val="22"/>
        </w:rPr>
        <w:t>I was exactly this nervous in my first week here, at this exact plant./Anh cũng hồi hộp y hệt trong tuần đầu tiên ở đây, đúng nhà máy này.</w:t>
      </w:r>
    </w:p>
    <w:p>
      <w:pPr>
        <w:keepLines/>
        <w:spacing w:line="276" w:lineRule="auto" w:after="60"/>
      </w:pPr>
      <w:r>
        <w:rPr>
          <w:rFonts w:ascii="Arial" w:hAnsi="Arial" w:eastAsia="Arial"/>
          <w:b/>
          <w:sz w:val="22"/>
        </w:rPr>
        <w:t>MEETING SOMEONE'S NERVOUSNESS WITH A PRECISE, MATCHING MEMORY RATHER THAN GENERIC REASSURANCE / ĐÓN NHẬN SỰ HỒI HỘP CỦA AI ĐÓ BẰNG MỘT KÝ ỨC CHÍNH XÁC, TƯƠNG XỨNG THAY VÌ SỰ TRẤN AN CHUNG CHUNG</w:t>
      </w:r>
    </w:p>
    <w:p>
      <w:pPr>
        <w:keepLines/>
        <w:spacing w:line="276" w:lineRule="auto" w:after="60"/>
      </w:pPr>
      <w:r>
        <w:rPr>
          <w:rFonts w:ascii="Arial" w:hAnsi="Arial" w:eastAsia="Arial"/>
          <w:b/>
          <w:sz w:val="22"/>
        </w:rPr>
        <w:t xml:space="preserve">Task line 1: </w:t>
      </w:r>
      <w:r>
        <w:rPr>
          <w:rFonts w:ascii="Arial" w:hAnsi="Arial" w:eastAsia="Arial"/>
          <w:sz w:val="22"/>
        </w:rPr>
        <w:t>Admit genuine nervousness honestly to a mentor figure on the very first meeting./Thừa nhận sự hồi hộp chân thực một cách trung thực với một người cố vấn trong chính lần gặp đầu tiên.</w:t>
      </w:r>
    </w:p>
    <w:p>
      <w:pPr>
        <w:keepLines/>
        <w:spacing w:line="276" w:lineRule="auto" w:after="60"/>
      </w:pPr>
      <w:r>
        <w:rPr>
          <w:rFonts w:ascii="Arial" w:hAnsi="Arial" w:eastAsia="Arial"/>
          <w:b/>
          <w:sz w:val="22"/>
        </w:rPr>
        <w:t xml:space="preserve">Task line 2: </w:t>
      </w:r>
      <w:r>
        <w:rPr>
          <w:rFonts w:ascii="Arial" w:hAnsi="Arial" w:eastAsia="Arial"/>
          <w:sz w:val="22"/>
        </w:rPr>
        <w:t>Match the admission with a precise, located memory of the same exact feeling in the same exact place./Đáp lại sự thừa nhận đó bằng một ký ức chính xác, có vị trí về chính cảm giác đó tại chính nơi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matched memory reassures more genuinely than a vague "you'll be fine."/Nhận diện rằng một ký ức được đối chiếu chính xác trấn an chân thực hơn một câu "em sẽ ổn thôi" mơ hồ.</w:t>
      </w:r>
    </w:p>
    <w:p>
      <w:pPr>
        <w:keepLines/>
        <w:spacing w:line="276" w:lineRule="auto" w:after="60"/>
      </w:pPr>
      <w:r>
        <w:rPr>
          <w:rFonts w:ascii="Arial" w:hAnsi="Arial" w:eastAsia="Arial"/>
          <w:b/>
          <w:sz w:val="22"/>
        </w:rPr>
        <w:t xml:space="preserve">Task line 4: </w:t>
      </w:r>
      <w:r>
        <w:rPr>
          <w:rFonts w:ascii="Arial" w:hAnsi="Arial" w:eastAsia="Arial"/>
          <w:sz w:val="22"/>
        </w:rPr>
        <w:t>Record this matching as the first moment the mentorship becomes genuinely personal, not just formal./Ghi nhận sự đối chiếu này là khoảnh khắc đầu tiên sự kèm cặp trở nên thật sự cá nhân, không chỉ mang tính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same plant specifically closes a geographic loop within the very first exchange./Nhận diện rằng việc nêu tên chính xác cùng nhà máy đó khép lại một vòng lặp địa lý ngay trong chính lần trao đổi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to match rather than reassure generically will define the whole day's teaching style./Nhận diện rằng bản năng đối chiếu thay vì trấn an chung chung này sẽ định hình phong cách giảng dạy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someone's nervousness with a precise, matching memory rather than generic reassurance, proving the empathy is earned rather than performed./Chủ động đón nhận sự hồi hộp của ai đó bằng một ký ức chính xác, tương xứng thay vì sự trấn an chung chung, chứng minh sự đồng cảm là có được thay vì được trình diễn.</w:t>
      </w:r>
    </w:p>
    <w:p>
      <w:pPr>
        <w:keepLines/>
        <w:spacing w:line="276" w:lineRule="auto" w:after="60"/>
      </w:pPr>
      <w:r>
        <w:rPr>
          <w:rFonts w:ascii="Arial" w:hAnsi="Arial" w:eastAsia="Arial"/>
          <w:b/>
          <w:sz w:val="22"/>
        </w:rPr>
        <w:t xml:space="preserve">Material Planner: </w:t>
      </w:r>
      <w:r>
        <w:rPr>
          <w:rFonts w:ascii="Arial" w:hAnsi="Arial" w:eastAsia="Arial"/>
          <w:sz w:val="22"/>
        </w:rPr>
        <w:t>Is it true you almost got a purchase order wrong on your very first assignment?/Có thật là anh suýt làm sai một đơn hàng ngay lần giao việc đầu tiên không?</w:t>
      </w:r>
    </w:p>
    <w:p>
      <w:pPr>
        <w:keepLines/>
        <w:spacing w:line="276" w:lineRule="auto" w:after="60"/>
      </w:pPr>
      <w:r>
        <w:rPr>
          <w:rFonts w:ascii="Arial" w:hAnsi="Arial" w:eastAsia="Arial"/>
          <w:b/>
          <w:sz w:val="22"/>
        </w:rPr>
        <w:t xml:space="preserve">Tony: </w:t>
      </w:r>
      <w:r>
        <w:rPr>
          <w:rFonts w:ascii="Arial" w:hAnsi="Arial" w:eastAsia="Arial"/>
          <w:sz w:val="22"/>
        </w:rPr>
        <w:t>Completely true, and I still remember the supplier's name who caught it with me./Hoàn toàn đúng, và anh vẫn nhớ tên nhà cung cấp đã cùng anh phát hiện ra nó.</w:t>
      </w:r>
    </w:p>
    <w:p>
      <w:pPr>
        <w:keepLines/>
        <w:spacing w:line="276" w:lineRule="auto" w:after="60"/>
      </w:pPr>
      <w:r>
        <w:rPr>
          <w:rFonts w:ascii="Arial" w:hAnsi="Arial" w:eastAsia="Arial"/>
          <w:b/>
          <w:sz w:val="22"/>
        </w:rPr>
        <w:t>CONFIRMING A YEARS-OLD MISTAKE OPENLY, WITH A SPECIFIC DETAIL PROVING IT WAS NEVER FORGOTTEN / XÁC NHẬN MỘT SAI LẦM TỪ NHIỀU NĂM TRƯỚC MỘT CÁCH CỞI MỞ, VỚI MỘT CHI TIẾT CỤ THỂ CHỨNG MINH NÓ CHƯA BAO GIỜ BỊ QUÊN</w:t>
      </w:r>
    </w:p>
    <w:p>
      <w:pPr>
        <w:keepLines/>
        <w:spacing w:line="276" w:lineRule="auto" w:after="60"/>
      </w:pPr>
      <w:r>
        <w:rPr>
          <w:rFonts w:ascii="Arial" w:hAnsi="Arial" w:eastAsia="Arial"/>
          <w:b/>
          <w:sz w:val="22"/>
        </w:rPr>
        <w:t xml:space="preserve">Task line 1: </w:t>
      </w:r>
      <w:r>
        <w:rPr>
          <w:rFonts w:ascii="Arial" w:hAnsi="Arial" w:eastAsia="Arial"/>
          <w:sz w:val="22"/>
        </w:rPr>
        <w:t>Ask directly about a specific, potentially embarrassing early-career story already circulating as legend./Hỏi trực tiếp về một câu chuyện đầu sự nghiệp cụ thể, có thể gây ngượng đã lan truyền như một huyền thoại.</w:t>
      </w:r>
    </w:p>
    <w:p>
      <w:pPr>
        <w:keepLines/>
        <w:spacing w:line="276" w:lineRule="auto" w:after="60"/>
      </w:pPr>
      <w:r>
        <w:rPr>
          <w:rFonts w:ascii="Arial" w:hAnsi="Arial" w:eastAsia="Arial"/>
          <w:b/>
          <w:sz w:val="22"/>
        </w:rPr>
        <w:t xml:space="preserve">Task line 2: </w:t>
      </w:r>
      <w:r>
        <w:rPr>
          <w:rFonts w:ascii="Arial" w:hAnsi="Arial" w:eastAsia="Arial"/>
          <w:sz w:val="22"/>
        </w:rPr>
        <w:t>Confirm the story fully while adding a specific, humanising detail no legend would include./Xác nhận câu chuyện đầy đủ trong khi thêm một chi tiết cụ thể, mang tính con người mà không huyền thoại nào sẽ bao gồm.</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supplier's name years later proves the moment mattered far beyond the mistake itself./Nhận diện rằng việc nhớ tên một nhà cung cấp nhiều năm sau chứng minh khoảnh khắc đó quan trọng vượt xa chính sai lầm.</w:t>
      </w:r>
    </w:p>
    <w:p>
      <w:pPr>
        <w:keepLines/>
        <w:spacing w:line="276" w:lineRule="auto" w:after="60"/>
      </w:pPr>
      <w:r>
        <w:rPr>
          <w:rFonts w:ascii="Arial" w:hAnsi="Arial" w:eastAsia="Arial"/>
          <w:b/>
          <w:sz w:val="22"/>
        </w:rPr>
        <w:t xml:space="preserve">Task line 4: </w:t>
      </w:r>
      <w:r>
        <w:rPr>
          <w:rFonts w:ascii="Arial" w:hAnsi="Arial" w:eastAsia="Arial"/>
          <w:sz w:val="22"/>
        </w:rPr>
        <w:t>Record this specific detail as converting a legend into a genuinely lived, verifiable memory./Ghi nhận chi tiết cụ thể này là chuyển đổi một huyền thoại thành một ký ức thật sự đã sống qua, có thể kiểm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confirming an embarrassing story openly, rather than deflecting it, models the honesty the whole programme teaches./Nhận diện rằng việc xác nhận một câu chuyện đáng ngượng một cách cởi mở, thay vì né tránh nó, làm mẫu sự trung thực cả chương trình dạy.</w:t>
      </w:r>
    </w:p>
    <w:p>
      <w:pPr>
        <w:keepLines/>
        <w:spacing w:line="276" w:lineRule="auto" w:after="60"/>
      </w:pPr>
      <w:r>
        <w:rPr>
          <w:rFonts w:ascii="Arial" w:hAnsi="Arial" w:eastAsia="Arial"/>
          <w:b/>
          <w:sz w:val="22"/>
        </w:rPr>
        <w:t xml:space="preserve">Task line 6: </w:t>
      </w:r>
      <w:r>
        <w:rPr>
          <w:rFonts w:ascii="Arial" w:hAnsi="Arial" w:eastAsia="Arial"/>
          <w:sz w:val="22"/>
        </w:rPr>
        <w:t>Recognise that stories like this travel through an organisation precisely because they are true, not despite it./Nhận diện rằng những câu chuyện như thế này lan truyền qua một tổ chức chính xác vì chúng có thật, không phải bất chấp điều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years-old mistake openly, adding a specific detail that proves it was never forgotten, modelling honesty rather than a polished legend./Chủ động xác nhận một sai lầm từ nhiều năm trước một cách cởi mở, thêm một chi tiết cụ thể chứng minh nó chưa bao giờ bị quên, làm mẫu sự trung thực thay vì một huyền thoại đã đánh bóng.</w:t>
      </w:r>
    </w:p>
    <w:p>
      <w:pPr>
        <w:keepLines/>
        <w:spacing w:line="276" w:lineRule="auto" w:after="60"/>
      </w:pPr>
      <w:r>
        <w:rPr>
          <w:rFonts w:ascii="Arial" w:hAnsi="Arial" w:eastAsia="Arial"/>
          <w:b/>
          <w:sz w:val="22"/>
        </w:rPr>
        <w:t xml:space="preserve">Material Planner: </w:t>
      </w:r>
      <w:r>
        <w:rPr>
          <w:rFonts w:ascii="Arial" w:hAnsi="Arial" w:eastAsia="Arial"/>
          <w:sz w:val="22"/>
        </w:rPr>
        <w:t>What's the one thing you want us to actually take from today?/Điều duy nhất anh muốn tụi em thực sự mang về từ hôm nay là gì?</w:t>
      </w:r>
    </w:p>
    <w:p>
      <w:pPr>
        <w:keepLines/>
        <w:spacing w:line="276" w:lineRule="auto" w:after="60"/>
      </w:pPr>
      <w:r>
        <w:rPr>
          <w:rFonts w:ascii="Arial" w:hAnsi="Arial" w:eastAsia="Arial"/>
          <w:b/>
          <w:sz w:val="22"/>
        </w:rPr>
        <w:t xml:space="preserve">Tony: </w:t>
      </w:r>
      <w:r>
        <w:rPr>
          <w:rFonts w:ascii="Arial" w:hAnsi="Arial" w:eastAsia="Arial"/>
          <w:sz w:val="22"/>
        </w:rPr>
        <w:t>That the nervousness you feel right now never fully disappears, you just get better at using it./Rằng sự hồi hộp em đang cảm thấy ngay bây giờ không bao giờ biến mất hoàn toàn, em chỉ giỏi hơn trong việc sử dụng nó.</w:t>
      </w:r>
    </w:p>
    <w:p>
      <w:pPr>
        <w:keepLines/>
        <w:spacing w:line="276" w:lineRule="auto" w:after="60"/>
      </w:pPr>
      <w:r>
        <w:rPr>
          <w:rFonts w:ascii="Arial" w:hAnsi="Arial" w:eastAsia="Arial"/>
          <w:b/>
          <w:sz w:val="22"/>
        </w:rPr>
        <w:t>COMPRESSING THE DAY'S ENTIRE INTENDED LESSON INTO A SINGLE, HONEST SENTENCE ABOUT NERVES / NÉN TOÀN BỘ BÀI HỌC DỰ ĐỊNH CỦA CẢ NGÀY THÀNH MỘT CÂU DUY NHẤT, TRUNG THỰC VỀ SỰ HỒI HỘP</w:t>
      </w:r>
    </w:p>
    <w:p>
      <w:pPr>
        <w:keepLines/>
        <w:spacing w:line="276" w:lineRule="auto" w:after="60"/>
      </w:pPr>
      <w:r>
        <w:rPr>
          <w:rFonts w:ascii="Arial" w:hAnsi="Arial" w:eastAsia="Arial"/>
          <w:b/>
          <w:sz w:val="22"/>
        </w:rPr>
        <w:t xml:space="preserve">Task line 1: </w:t>
      </w:r>
      <w:r>
        <w:rPr>
          <w:rFonts w:ascii="Arial" w:hAnsi="Arial" w:eastAsia="Arial"/>
          <w:sz w:val="22"/>
        </w:rPr>
        <w:t>Ask a direct, compressing question demanding the single most important takeaway./Hỏi một câu hỏi trực tiếp, mang tính nén đòi hỏi điều rút ra quan trọng nhất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honest claim about nervousness never fully disappearing, only being used better./Trả lời bằng một tuyên bố cụ thể, trung thực rằng sự hồi hộp không bao giờ biến mất hoàn toàn, chỉ được sử dụng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answer refuses the false promise that experience eliminates fear entirely./Nhận diện rằng câu trả lời trung thực này từ chối lời hứa giả tạo rằng kinh nghiệm loại bỏ hoàn toàn nỗi sợ.</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more valuable to a nervous new hire than any technical framework alone./Ghi nhận bài học được nén này có giá trị hơn với một nhân viên mới lo lắng so với riêng bất kỳ khung kỹ thuật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ongoing nervousness echoes the same honesty defended just one lesson earlier before a thesis panel./Nhận diện rằng sự trung thực về sự hồi hộp đang tiếp diễn này vọng lại chính sự trung thực đã bảo vệ chỉ một bài học trước đó trước một hội đồng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sentence will be tested directly within the hour, during a live, real shipment issue./Nhận diện rằng câu duy nhất này sẽ được kiểm chứng trực tiếp trong vòng một giờ tới, trong một vấn đề lô hàng thật, đang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the day's entire intended lesson into a single, honest sentence about nerves never disappearing, refusing the easier, false promise of eventual fearlessness./Chủ động nén toàn bộ bài học dự định của cả ngày thành một câu duy nhất, trung thực rằng sự hồi hộp không bao giờ biến mất, từ chối lời hứa dễ dàng hơn, giả tạo về sự không còn sợ hãi cuối cùng.</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a bit personal, before we start properly?/Em có thể hỏi một điều hơi cá nhân trước khi mình bắt đầu chính thức không?</w:t>
      </w:r>
    </w:p>
    <w:p>
      <w:pPr>
        <w:keepLines/>
        <w:spacing w:line="276" w:lineRule="auto" w:after="60"/>
      </w:pPr>
      <w:r>
        <w:rPr>
          <w:rFonts w:ascii="Arial" w:hAnsi="Arial" w:eastAsia="Arial"/>
          <w:b/>
          <w:sz w:val="22"/>
        </w:rPr>
        <w:t xml:space="preserve">Tony: </w:t>
      </w:r>
      <w:r>
        <w:rPr>
          <w:rFonts w:ascii="Arial" w:hAnsi="Arial" w:eastAsia="Arial"/>
          <w:sz w:val="22"/>
        </w:rPr>
        <w:t>Of course, this whole programme is built on exactly that kind of question./Tất nhiên rồi, cả chương trình này được xây trên chính loại câu hỏi đó.</w:t>
      </w:r>
    </w:p>
    <w:p>
      <w:pPr>
        <w:keepLines/>
        <w:spacing w:line="276" w:lineRule="auto" w:after="60"/>
      </w:pPr>
      <w:r>
        <w:rPr>
          <w:rFonts w:ascii="Arial" w:hAnsi="Arial" w:eastAsia="Arial"/>
          <w:b/>
          <w:sz w:val="22"/>
        </w:rPr>
        <w:t>WELCOMING A PERSONAL QUESTION AS FOUNDATIONAL TO THE PROGRAMME RATHER THAN A DEVIATION FROM IT / CHÀO ĐÓN MỘT CÂU HỎI CÁ NHÂN LÀ NỀN TẢNG CỦA CHƯƠNG TRÌNH THAY VÌ MỘT SỰ LỆCH HƯỚNG KHỎI NÓ</w:t>
      </w:r>
    </w:p>
    <w:p>
      <w:pPr>
        <w:keepLines/>
        <w:spacing w:line="276" w:lineRule="auto" w:after="60"/>
      </w:pPr>
      <w:r>
        <w:rPr>
          <w:rFonts w:ascii="Arial" w:hAnsi="Arial" w:eastAsia="Arial"/>
          <w:b/>
          <w:sz w:val="22"/>
        </w:rPr>
        <w:t xml:space="preserve">Task line 1: </w:t>
      </w:r>
      <w:r>
        <w:rPr>
          <w:rFonts w:ascii="Arial" w:hAnsi="Arial" w:eastAsia="Arial"/>
          <w:sz w:val="22"/>
        </w:rPr>
        <w:t>Ask permission carefully before venturing into a more personal register with a senior leader./Xin phép một cách cẩn thận trước khi bước vào một cung bậc mang tính cá nhân hơn với một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Grant permission immediately, naming personal questions as the programme's actual foundation, not a detour./Cho phép ngay lập tức, nêu tên các câu hỏi cá nhân là nền tảng thật sự của chương trình, không phải một sự đi lệch.</w:t>
      </w:r>
    </w:p>
    <w:p>
      <w:pPr>
        <w:keepLines/>
        <w:spacing w:line="276" w:lineRule="auto" w:after="60"/>
      </w:pPr>
      <w:r>
        <w:rPr>
          <w:rFonts w:ascii="Arial" w:hAnsi="Arial" w:eastAsia="Arial"/>
          <w:b/>
          <w:sz w:val="22"/>
        </w:rPr>
        <w:t xml:space="preserve">Task line 3: </w:t>
      </w:r>
      <w:r>
        <w:rPr>
          <w:rFonts w:ascii="Arial" w:hAnsi="Arial" w:eastAsia="Arial"/>
          <w:sz w:val="22"/>
        </w:rPr>
        <w:t>Recognise that a student's caution about asking something personal reveals a common, unspoken hierarchy assumption./Nhận diện rằng sự thận trọng của một học viên về việc hỏi điều gì đó cá nhân tiết lộ một giả định phân cấp phổ biến, chưa nói ra.</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answer as immediately dismantling that assumption before the first real question is even asked./Ghi nhận câu trả lời chào đón này là ngay lập tức phá bỏ giả định đó trước cả khi câu hỏi thật đầu tiên được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programme built from lived crises only works if personal, honest questions are genuinely encouraged./Nhận diện rằng một chương trình được xây từ những khủng hoảng đã sống qua chỉ hoạt động nếu các câu hỏi cá nhân, trung thực thật sự được khuyến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permission-granting sets the tone for every honest exchange still to come today./Nhận diện rằng sự cho phép nhỏ này thiết lập giọng điệu cho mọi sự trao đổi trung thực vẫn sắp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personal question as foundational to the programme rather than a deviation from it, dismantling a hierarchy assumption before the question is even asked./Chủ động chào đón một câu hỏi cá nhân là nền tảng của chương trình thay vì một sự lệch hướng khỏi nó, phá bỏ một giả định phân cấp trước cả khi câu hỏi được hỏi.</w:t>
      </w:r>
    </w:p>
    <w:p>
      <w:pPr>
        <w:keepLines/>
        <w:spacing w:line="276" w:lineRule="auto" w:after="60"/>
      </w:pPr>
      <w:r>
        <w:rPr>
          <w:rFonts w:ascii="Arial" w:hAnsi="Arial" w:eastAsia="Arial"/>
          <w:b/>
          <w:sz w:val="22"/>
        </w:rPr>
        <w:t xml:space="preserve">Material Planner: </w:t>
      </w:r>
      <w:r>
        <w:rPr>
          <w:rFonts w:ascii="Arial" w:hAnsi="Arial" w:eastAsia="Arial"/>
          <w:sz w:val="22"/>
        </w:rPr>
        <w:t>Did you ever think about quitting, in that first year?/Anh có bao giờ nghĩ đến việc bỏ việc, trong năm đầu tiên đó không?</w:t>
      </w:r>
    </w:p>
    <w:p>
      <w:pPr>
        <w:keepLines/>
        <w:spacing w:line="276" w:lineRule="auto" w:after="60"/>
      </w:pPr>
      <w:r>
        <w:rPr>
          <w:rFonts w:ascii="Arial" w:hAnsi="Arial" w:eastAsia="Arial"/>
          <w:b/>
          <w:sz w:val="22"/>
        </w:rPr>
        <w:t xml:space="preserve">Tony: </w:t>
      </w:r>
      <w:r>
        <w:rPr>
          <w:rFonts w:ascii="Arial" w:hAnsi="Arial" w:eastAsia="Arial"/>
          <w:sz w:val="22"/>
        </w:rPr>
        <w:t>Once, seriously, for about a week, a supplier crisis nearly convinced me I wasn't cut out for this./Một lần, thật sự, khoảng một tuần, một cuộc khủng hoảng nhà cung cấp gần như thuyết phục anh rằng anh không hợp với việc này.</w:t>
      </w:r>
    </w:p>
    <w:p>
      <w:pPr>
        <w:keepLines/>
        <w:spacing w:line="276" w:lineRule="auto" w:after="60"/>
      </w:pPr>
      <w:r>
        <w:rPr>
          <w:rFonts w:ascii="Arial" w:hAnsi="Arial" w:eastAsia="Arial"/>
          <w:b/>
          <w:sz w:val="22"/>
        </w:rPr>
        <w:t>ADMITTING A GENUINE, SPECIFIC MOMENT OF WANTING TO QUIT RATHER THAN A VAGUE, SANITISED DIFFICULTY / THỪA NHẬN MỘT KHOẢNH KHẮC CỤ THỂ, CHÂN THỰC VỀ VIỆC MUỐN BỎ CUỘC THAY VÌ MỘT KHÓ KHĂN MƠ HỒ, ĐÃ ĐƯỢC LÀM SẠCH</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whether quitting was ever genuinely considered./Hỏi một câu hỏi trực tiếp, dễ tổn thương về việc liệu việc bỏ cuộc có bao giờ thật sự được cân nhắc không.</w:t>
      </w:r>
    </w:p>
    <w:p>
      <w:pPr>
        <w:keepLines/>
        <w:spacing w:line="276" w:lineRule="auto" w:after="60"/>
      </w:pPr>
      <w:r>
        <w:rPr>
          <w:rFonts w:ascii="Arial" w:hAnsi="Arial" w:eastAsia="Arial"/>
          <w:b/>
          <w:sz w:val="22"/>
        </w:rPr>
        <w:t xml:space="preserve">Task line 2: </w:t>
      </w:r>
      <w:r>
        <w:rPr>
          <w:rFonts w:ascii="Arial" w:hAnsi="Arial" w:eastAsia="Arial"/>
          <w:sz w:val="22"/>
        </w:rPr>
        <w:t>Admit a specific, time-bound moment of genuine doubt rather than a vague, general difficulty./Thừa nhận một khoảnh khắc cụ thể, có giới hạn thời gian của sự nghi ngờ chân thực thay vì một khó khăn mơ hồ,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"about a week" specifically makes the admission credible rather than performatively humble./Nhận diện rằng việc nêu tên "khoảng một tuần" cụ thể khiến sự thừa nhận đáng tin thay vì khiêm tốn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immediately deepening trust more than any polished origin story could./Ghi nhận sự thừa nhận trung thực này là ngay lập tức làm sâu sắc lòng tin nhiều hơn bất kỳ câu chuyện khởi đầu đã đánh bóng nào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genuine self-doubt to a nervous new hire normalises her own doubts before they even surface./Nhận diện rằng việc thừa nhận sự tự nghi ngờ chân thực với một nhân viên mới lo lắng bình thường hóa những nghi ngờ của chính cô ấy trước cả khi chúng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directly extends the permission just granted moments earlier to ask anything personal./Nhận diện rằng sự trung thực này trực tiếp mở rộng sự cho phép vừa được trao vài khoảnh khắc trước đó để hỏi bất cứ điều gì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specific moment of wanting to quit rather than a vague, sanitised difficulty, trusting specificity to build more credibility than polish./Chủ động thừa nhận một khoảnh khắc cụ thể, chân thực về việc muốn bỏ cuộc thay vì một khó khăn mơ hồ, đã được làm sạch, tin tưởng tính cụ thể xây dựng nhiều độ tin cậy hơn sự đánh bóng.</w:t>
      </w:r>
    </w:p>
    <w:p>
      <w:pPr>
        <w:keepLines/>
        <w:spacing w:line="276" w:lineRule="auto" w:after="60"/>
      </w:pPr>
      <w:r>
        <w:rPr>
          <w:rFonts w:ascii="Arial" w:hAnsi="Arial" w:eastAsia="Arial"/>
          <w:b/>
          <w:sz w:val="22"/>
        </w:rPr>
        <w:t xml:space="preserve">Material Planner: </w:t>
      </w:r>
      <w:r>
        <w:rPr>
          <w:rFonts w:ascii="Arial" w:hAnsi="Arial" w:eastAsia="Arial"/>
          <w:sz w:val="22"/>
        </w:rPr>
        <w:t>What made you stay, then, after that week?/Vậy điều gì khiến anh ở lại, sau tuần đó?</w:t>
      </w:r>
    </w:p>
    <w:p>
      <w:pPr>
        <w:keepLines/>
        <w:spacing w:line="276" w:lineRule="auto" w:after="60"/>
      </w:pPr>
      <w:r>
        <w:rPr>
          <w:rFonts w:ascii="Arial" w:hAnsi="Arial" w:eastAsia="Arial"/>
          <w:b/>
          <w:sz w:val="22"/>
        </w:rPr>
        <w:t xml:space="preserve">Tony: </w:t>
      </w:r>
      <w:r>
        <w:rPr>
          <w:rFonts w:ascii="Arial" w:hAnsi="Arial" w:eastAsia="Arial"/>
          <w:sz w:val="22"/>
        </w:rPr>
        <w:t>Someone asked me one honest question instead of telling me to toughen up, that changed everything./Ai đó hỏi anh một câu hỏi trung thực thay vì bảo anh phải cứng rắn hơn, điều đó đã thay đổi mọi thứ.</w:t>
      </w:r>
    </w:p>
    <w:p>
      <w:pPr>
        <w:keepLines/>
        <w:spacing w:line="276" w:lineRule="auto" w:after="60"/>
      </w:pPr>
      <w:r>
        <w:rPr>
          <w:rFonts w:ascii="Arial" w:hAnsi="Arial" w:eastAsia="Arial"/>
          <w:b/>
          <w:sz w:val="22"/>
        </w:rPr>
        <w:t>CREDITING A SINGLE HONEST QUESTION, NOT GENERIC ENCOURAGEMENT, AS THE ACTUAL TURNING POINT / GHI CÔNG MỘT CÂU HỎI TRUNG THỰC DUY NHẤT, KHÔNG PHẢI SỰ KHÍCH LỆ CHUNG CHUNG, LÀ BƯỚC NGOẶT THẬT SỰ</w:t>
      </w:r>
    </w:p>
    <w:p>
      <w:pPr>
        <w:keepLines/>
        <w:spacing w:line="276" w:lineRule="auto" w:after="60"/>
      </w:pPr>
      <w:r>
        <w:rPr>
          <w:rFonts w:ascii="Arial" w:hAnsi="Arial" w:eastAsia="Arial"/>
          <w:b/>
          <w:sz w:val="22"/>
        </w:rPr>
        <w:t xml:space="preserve">Task line 1: </w:t>
      </w:r>
      <w:r>
        <w:rPr>
          <w:rFonts w:ascii="Arial" w:hAnsi="Arial" w:eastAsia="Arial"/>
          <w:sz w:val="22"/>
        </w:rPr>
        <w:t>Ask a natural, logical follow-up question about what actually reversed the earlier doubt./Hỏi một câu hỏi tiếp nối tự nhiên, hợp lý về điều thật sự đã đảo ngược sự nghi ngờ trước đó.</w:t>
      </w:r>
    </w:p>
    <w:p>
      <w:pPr>
        <w:keepLines/>
        <w:spacing w:line="276" w:lineRule="auto" w:after="60"/>
      </w:pPr>
      <w:r>
        <w:rPr>
          <w:rFonts w:ascii="Arial" w:hAnsi="Arial" w:eastAsia="Arial"/>
          <w:b/>
          <w:sz w:val="22"/>
        </w:rPr>
        <w:t xml:space="preserve">Task line 2: </w:t>
      </w:r>
      <w:r>
        <w:rPr>
          <w:rFonts w:ascii="Arial" w:hAnsi="Arial" w:eastAsia="Arial"/>
          <w:sz w:val="22"/>
        </w:rPr>
        <w:t>Credit a specific question from someone else, explicitly contrasting it with generic toughening advice./Ghi công một câu hỏi cụ thể từ người khác, rõ ràng tương phản nó với lời khuyên cứng rắn hóa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"toughen up" advice would have confirmed the doubt rather than addressing its real cause./Nhận diện rằng lời khuyên "cứng rắn lên" sẽ xác nhận sự nghi ngờ thay vì giải quyết nguyên nhân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turning point as proof the entire book's philosophy, questions over answers, existed before it was named./Ghi nhận bước ngoặt này là bằng chứng cả triết lý của cuốn sách, câu hỏi hơn câu trả lời, đã tồn tại trước khi nó được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this origin story directly explains why the Academy itself is built entirely around asking, not telling./Nhận diện rằng câu chuyện nguồn gốc này trực tiếp giải thích tại sao chính Học viện được xây hoàn toàn quanh việc hỏi, không phải bảo.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turning point to Van passes forward the exact mechanism that once saved a career./Nhận diện rằng việc nêu tên bước ngoặt này cho Van truyền tiếp chính xác cơ chế đã từng cứu một sự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single honest question, not generic encouragement, as the actual turning point, passing the same mechanism forward to a new hire today./Chủ động ghi công một câu hỏi trung thực duy nhất, không phải sự khích lệ chung chung, là bước ngoặt thật sự, truyền tiếp chính cơ chế đó cho một nhân viên mới hôm nay.</w:t>
      </w:r>
    </w:p>
    <w:p>
      <w:pPr>
        <w:keepLines/>
        <w:spacing w:line="276" w:lineRule="auto" w:after="60"/>
      </w:pPr>
      <w:r>
        <w:rPr>
          <w:rFonts w:ascii="Arial" w:hAnsi="Arial" w:eastAsia="Arial"/>
          <w:b/>
          <w:sz w:val="22"/>
        </w:rPr>
        <w:t xml:space="preserve">Material Planner: </w:t>
      </w:r>
      <w:r>
        <w:rPr>
          <w:rFonts w:ascii="Arial" w:hAnsi="Arial" w:eastAsia="Arial"/>
          <w:sz w:val="22"/>
        </w:rPr>
        <w:t>Do you remember what the question actually was?/Anh có nhớ câu hỏi đó thực sự là gì không?</w:t>
      </w:r>
    </w:p>
    <w:p>
      <w:pPr>
        <w:keepLines/>
        <w:spacing w:line="276" w:lineRule="auto" w:after="60"/>
      </w:pPr>
      <w:r>
        <w:rPr>
          <w:rFonts w:ascii="Arial" w:hAnsi="Arial" w:eastAsia="Arial"/>
          <w:b/>
          <w:sz w:val="22"/>
        </w:rPr>
        <w:t xml:space="preserve">Tony: </w:t>
      </w:r>
      <w:r>
        <w:rPr>
          <w:rFonts w:ascii="Arial" w:hAnsi="Arial" w:eastAsia="Arial"/>
          <w:sz w:val="22"/>
        </w:rPr>
        <w:t>Word for word, someone asked what I'd actually learned from the mistake, not why I made it./Từng chữ một, ai đó hỏi anh thực sự đã học được gì từ sai lầm đó, không phải tại sao anh mắc nó.</w:t>
      </w:r>
    </w:p>
    <w:p>
      <w:pPr>
        <w:keepLines/>
        <w:spacing w:line="276" w:lineRule="auto" w:after="60"/>
      </w:pPr>
      <w:r>
        <w:rPr>
          <w:rFonts w:ascii="Arial" w:hAnsi="Arial" w:eastAsia="Arial"/>
          <w:b/>
          <w:sz w:val="22"/>
        </w:rPr>
        <w:t>RECALLING A LIFE-CHANGING QUESTION WORD FOR WORD, YEARS LATER, AS PROOF OF ITS LASTING IMPACT / NHỚ LẠI MỘT CÂU HỎI THAY ĐỔI CUỘC ĐỜI TỪNG CHỮ MỘT, NHIỀU NĂM SAU, LÀM BẰNG CHỨNG CHO TÁC ĐỘNG LÂU DÀI CỦA NÓ</w:t>
      </w:r>
    </w:p>
    <w:p>
      <w:pPr>
        <w:keepLines/>
        <w:spacing w:line="276" w:lineRule="auto" w:after="60"/>
      </w:pPr>
      <w:r>
        <w:rPr>
          <w:rFonts w:ascii="Arial" w:hAnsi="Arial" w:eastAsia="Arial"/>
          <w:b/>
          <w:sz w:val="22"/>
        </w:rPr>
        <w:t xml:space="preserve">Task line 1: </w:t>
      </w:r>
      <w:r>
        <w:rPr>
          <w:rFonts w:ascii="Arial" w:hAnsi="Arial" w:eastAsia="Arial"/>
          <w:sz w:val="22"/>
        </w:rPr>
        <w:t>Ask for the exact wording, testing whether the memory is genuine or embellished over time./Hỏi về cách diễn đạt chính xác, kiểm tra liệu ký ức đó chân thực hay đã được tô vẽ theo thời gian.</w:t>
      </w:r>
    </w:p>
    <w:p>
      <w:pPr>
        <w:keepLines/>
        <w:spacing w:line="276" w:lineRule="auto" w:after="60"/>
      </w:pPr>
      <w:r>
        <w:rPr>
          <w:rFonts w:ascii="Arial" w:hAnsi="Arial" w:eastAsia="Arial"/>
          <w:b/>
          <w:sz w:val="22"/>
        </w:rPr>
        <w:t xml:space="preserve">Task line 2: </w:t>
      </w:r>
      <w:r>
        <w:rPr>
          <w:rFonts w:ascii="Arial" w:hAnsi="Arial" w:eastAsia="Arial"/>
          <w:sz w:val="22"/>
        </w:rPr>
        <w:t>Recall the question word for word, naming the precise distinction between learning and blame./Nhớ lại câu hỏi từng chữ một, nêu tên sự phân biệt chính xác giữa việc học và sự đổ lỗi.</w:t>
      </w:r>
    </w:p>
    <w:p>
      <w:pPr>
        <w:keepLines/>
        <w:spacing w:line="276" w:lineRule="auto" w:after="60"/>
      </w:pPr>
      <w:r>
        <w:rPr>
          <w:rFonts w:ascii="Arial" w:hAnsi="Arial" w:eastAsia="Arial"/>
          <w:b/>
          <w:sz w:val="22"/>
        </w:rPr>
        <w:t xml:space="preserve">Task line 3: </w:t>
      </w:r>
      <w:r>
        <w:rPr>
          <w:rFonts w:ascii="Arial" w:hAnsi="Arial" w:eastAsia="Arial"/>
          <w:sz w:val="22"/>
        </w:rPr>
        <w:t>Recognise that "what did you learn," not "why did you fail," is a genuinely different, forward-looking question./Nhận diện rằng "em học được gì," không phải "tại sao em thất bại," là một câu hỏi thật sự khác biệt, hướng tới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wording as evidence the moment mattered enough to be preserved exactly, not paraphrased./Ghi nhận cách diễn đạt chính xác này là bằng chứng khoảnh khắc đó đủ quan trọng để được giữ nguyên chính xác, không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question is the direct ancestor of "understand the real meaning" in today's own framework./Nhận diện rằng chính câu hỏi này là tổ tiên trực tiếp của "hiểu ý thật sự" trong chính khung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wording this precisely, years later, is itself proof of how deeply the question landed./Nhận diện rằng việc nhớ cách diễn đạt chính xác đến vậy, nhiều năm sau, tự nó là bằng chứng câu hỏi đó đã chạm sâu đến mức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life-changing question word for word, years later, treating the precision of memory itself as proof of the question's lasting impact./Chủ động nhớ lại một câu hỏi thay đổi cuộc đời từng chữ một, nhiều năm sau, xem chính độ chính xác của ký ức là bằng chứng cho tác động lâu dài của câu hỏi đó.</w:t>
      </w:r>
    </w:p>
    <w:p>
      <w:pPr>
        <w:keepLines/>
        <w:spacing w:line="276" w:lineRule="auto" w:after="60"/>
      </w:pPr>
      <w:r>
        <w:rPr>
          <w:rFonts w:ascii="Arial" w:hAnsi="Arial" w:eastAsia="Arial"/>
          <w:b/>
          <w:sz w:val="22"/>
        </w:rPr>
        <w:t xml:space="preserve">Tony: </w:t>
      </w:r>
      <w:r>
        <w:rPr>
          <w:rFonts w:ascii="Arial" w:hAnsi="Arial" w:eastAsia="Arial"/>
          <w:sz w:val="22"/>
        </w:rPr>
        <w:t>Today closes with a nervous new hire who reminded me exactly who I used to be./Hôm nay khép lại với một nhân viên mới lo lắng đã nhắc anh nhớ chính xác con người anh từng là.</w:t>
      </w:r>
    </w:p>
    <w:p>
      <w:pPr>
        <w:pStyle w:val="Heading2"/>
      </w:pPr>
      <w:r>
        <w:rPr>
          <w:rFonts w:ascii="Arial" w:hAnsi="Arial" w:eastAsia="Arial"/>
          <w:b/>
          <w:sz w:val="26"/>
        </w:rPr>
        <w:t>NGÀY 3: Giờ làm việc — dạy vòng lặp phản xạ lần đầu tiên chính thức</w:t>
      </w:r>
    </w:p>
    <w:p>
      <w:pPr>
        <w:keepLines/>
        <w:spacing w:line="276" w:lineRule="auto" w:after="60"/>
      </w:pPr>
      <w:r>
        <w:rPr>
          <w:rFonts w:ascii="Arial" w:hAnsi="Arial" w:eastAsia="Arial"/>
          <w:b/>
          <w:sz w:val="22"/>
        </w:rPr>
        <w:t xml:space="preserve">Tony: </w:t>
      </w:r>
      <w:r>
        <w:rPr>
          <w:rFonts w:ascii="Arial" w:hAnsi="Arial" w:eastAsia="Arial"/>
          <w:sz w:val="22"/>
        </w:rPr>
        <w:t>The framework is simple, situation, understand the real meaning, English reaction, then speak./Khung này đơn giản thôi, tình huống, hiểu ý thật sự, phản ứng tiếng Anh, rồi nói.</w:t>
      </w:r>
    </w:p>
    <w:p>
      <w:pPr>
        <w:keepLines/>
        <w:spacing w:line="276" w:lineRule="auto" w:after="60"/>
      </w:pPr>
      <w:r>
        <w:rPr>
          <w:rFonts w:ascii="Arial" w:hAnsi="Arial" w:eastAsia="Arial"/>
          <w:b/>
          <w:sz w:val="22"/>
        </w:rPr>
        <w:t xml:space="preserve">Tony: </w:t>
      </w:r>
      <w:r>
        <w:rPr>
          <w:rFonts w:ascii="Arial" w:hAnsi="Arial" w:eastAsia="Arial"/>
          <w:sz w:val="22"/>
        </w:rPr>
        <w:t>I didn't have this framework when I started, I built it from four years of getting it wrong first./Anh không có khung này khi mới bắt đầu, anh xây nó từ bốn năm làm sai trước đã.</w:t>
      </w:r>
    </w:p>
    <w:p>
      <w:pPr>
        <w:keepLines/>
        <w:spacing w:line="276" w:lineRule="auto" w:after="60"/>
      </w:pPr>
      <w:r>
        <w:rPr>
          <w:rFonts w:ascii="Arial" w:hAnsi="Arial" w:eastAsia="Arial"/>
          <w:b/>
          <w:sz w:val="22"/>
        </w:rPr>
        <w:t>TEACHING A FRAMEWORK OPENLY FOR THE FIRST TIME AFTER YEARS OF LIVING IT THROUGH INSTINCT ALONE / DẠY MỘT KHUNG CÔNG KHAI LẦN ĐẦU TIÊN SAU NHIỀU NĂM SỐNG QUA NÓ CHỈ BẰNG BẢN NĂNG</w:t>
      </w:r>
    </w:p>
    <w:p>
      <w:pPr>
        <w:keepLines/>
        <w:spacing w:line="276" w:lineRule="auto" w:after="60"/>
      </w:pPr>
      <w:r>
        <w:rPr>
          <w:rFonts w:ascii="Arial" w:hAnsi="Arial" w:eastAsia="Arial"/>
          <w:b/>
          <w:sz w:val="22"/>
        </w:rPr>
        <w:t xml:space="preserve">Task line 1: </w:t>
      </w:r>
      <w:r>
        <w:rPr>
          <w:rFonts w:ascii="Arial" w:hAnsi="Arial" w:eastAsia="Arial"/>
          <w:sz w:val="22"/>
        </w:rPr>
        <w:t>State the core framework plainly, in four simple, sequential steps./Nêu rõ khung cốt lõi một cách đơn giản, trong bốn bước tuần tự, đơn giản.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framework did not exist at the start, only years of trial and error./Thừa nhận trung thực rằng khung này không tồn tại lúc đầu, chỉ có nhiều năm thử và sai.</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a framework built retroactively from lived error carries more authority than an invented model./Nhận diện rằng việc dạy một khung được xây hồi tố từ sai lầm đã sống qua mang thẩm quyền nhiều hơn một mô hình được phát minh.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rare, notable moment of humility from a Director actively teaching a class./Ghi nhận sự thừa nhận này là một khoảnh khắc khiêm tốn hiếm hoi, đáng chú ý từ một Director đang trực tiếp đứng lớp.</w:t>
      </w:r>
    </w:p>
    <w:p>
      <w:pPr>
        <w:keepLines/>
        <w:spacing w:line="276" w:lineRule="auto" w:after="60"/>
      </w:pPr>
      <w:r>
        <w:rPr>
          <w:rFonts w:ascii="Arial" w:hAnsi="Arial" w:eastAsia="Arial"/>
          <w:b/>
          <w:sz w:val="22"/>
        </w:rPr>
        <w:t xml:space="preserve">Task line 5: </w:t>
      </w:r>
      <w:r>
        <w:rPr>
          <w:rFonts w:ascii="Arial" w:hAnsi="Arial" w:eastAsia="Arial"/>
          <w:sz w:val="22"/>
        </w:rPr>
        <w:t>Recognise that this is the exact framework silently used throughout every single lesson across the entire book./Nhận diện rằng đây chính xác là khung được sử dụng thầm lặng suốt mọi bài học trong toàn bộ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structure explicitly, for the first time, converts years of instinct into something genuinely teachable./Nhận diện rằng việc nêu tên cấu trúc này rõ ràng, lần đầu tiên, chuyển đổi nhiều năm bản năng thành điều thật sự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teach a framework openly for the first time after years of living it through instinct alone, admitting honestly that it was built from getting things wrong first./Chủ động dạy một khung công khai lần đầu tiên sau nhiều năm sống qua nó chỉ bằng bản năng, thừa nhận trung thực rằng nó được xây từ việc làm sai trước đã.</w:t>
      </w:r>
    </w:p>
    <w:p>
      <w:pPr>
        <w:keepLines/>
        <w:spacing w:line="276" w:lineRule="auto" w:after="60"/>
      </w:pPr>
      <w:r>
        <w:rPr>
          <w:rFonts w:ascii="Arial" w:hAnsi="Arial" w:eastAsia="Arial"/>
          <w:b/>
          <w:sz w:val="22"/>
        </w:rPr>
        <w:t xml:space="preserve">Material Planner: </w:t>
      </w:r>
      <w:r>
        <w:rPr>
          <w:rFonts w:ascii="Arial" w:hAnsi="Arial" w:eastAsia="Arial"/>
          <w:sz w:val="22"/>
        </w:rPr>
        <w:t>So we get the shortcut you didn't have./Vậy tụi em có được đường tắt anh không có.</w:t>
      </w:r>
    </w:p>
    <w:p>
      <w:pPr>
        <w:keepLines/>
        <w:spacing w:line="276" w:lineRule="auto" w:after="60"/>
      </w:pPr>
      <w:r>
        <w:rPr>
          <w:rFonts w:ascii="Arial" w:hAnsi="Arial" w:eastAsia="Arial"/>
          <w:b/>
          <w:sz w:val="22"/>
        </w:rPr>
        <w:t xml:space="preserve">Tony: </w:t>
      </w:r>
      <w:r>
        <w:rPr>
          <w:rFonts w:ascii="Arial" w:hAnsi="Arial" w:eastAsia="Arial"/>
          <w:sz w:val="22"/>
        </w:rPr>
        <w:t>You do, though the shortcut still requires living through your own hard conversations to actually stick./Đúng vậy, dù đường tắt đó vẫn cần em trải qua chính những cuộc trò chuyện khó của mình để thực sự bám lại.</w:t>
      </w:r>
    </w:p>
    <w:p>
      <w:pPr>
        <w:keepLines/>
        <w:spacing w:line="276" w:lineRule="auto" w:after="60"/>
      </w:pPr>
      <w:r>
        <w:rPr>
          <w:rFonts w:ascii="Arial" w:hAnsi="Arial" w:eastAsia="Arial"/>
          <w:b/>
          <w:sz w:val="22"/>
        </w:rPr>
        <w:t>GRANTING A GENUINE SHORTCUT WHILE HONESTLY NAMING ITS REAL, UNAVOIDABLE LIMIT / TRAO MỘT ĐƯỜNG TẮT CHÂN THỰC TRONG KHI TRUNG THỰC NÊU TÊN GIỚI HẠN THẬT SỰ, KHÔNG THỂ TRÁNH KHỎI CỦA NÓ</w:t>
      </w:r>
    </w:p>
    <w:p>
      <w:pPr>
        <w:keepLines/>
        <w:spacing w:line="276" w:lineRule="auto" w:after="60"/>
      </w:pPr>
      <w:r>
        <w:rPr>
          <w:rFonts w:ascii="Arial" w:hAnsi="Arial" w:eastAsia="Arial"/>
          <w:b/>
          <w:sz w:val="22"/>
        </w:rPr>
        <w:t xml:space="preserve">Task line 1: </w:t>
      </w:r>
      <w:r>
        <w:rPr>
          <w:rFonts w:ascii="Arial" w:hAnsi="Arial" w:eastAsia="Arial"/>
          <w:sz w:val="22"/>
        </w:rPr>
        <w:t>Name the shortcut explicitly, recognising the direct advantage this cohort has over the founder's own start./Nêu tên đường tắt một cách rõ ràng, nhận diện lợi thế trực tiếp lứa học viên này có so với chính khởi đầu của người sáng lập.</w:t>
      </w:r>
    </w:p>
    <w:p>
      <w:pPr>
        <w:keepLines/>
        <w:spacing w:line="276" w:lineRule="auto" w:after="60"/>
      </w:pPr>
      <w:r>
        <w:rPr>
          <w:rFonts w:ascii="Arial" w:hAnsi="Arial" w:eastAsia="Arial"/>
          <w:b/>
          <w:sz w:val="22"/>
        </w:rPr>
        <w:t xml:space="preserve">Task line 2: </w:t>
      </w:r>
      <w:r>
        <w:rPr>
          <w:rFonts w:ascii="Arial" w:hAnsi="Arial" w:eastAsia="Arial"/>
          <w:sz w:val="22"/>
        </w:rPr>
        <w:t>Confirm the shortcut is real while naming its genuine limit, lived practice still required./Xác nhận đường tắt là thật trong khi nêu tên giới hạn chân thực của nó, thực hành đã sống qua vẫn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overselling a framework as a complete substitute for lived experience would be dishonest teaching./Nhận diện rằng việc thổi phồng một khung như một sự thay thế hoàn chỉnh cho kinh nghiệm đã sống qua sẽ là giảng dạy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protecting students from false confidence before their first real test./Ghi nhận giới hạn trung thực này là bảo vệ học viên khỏi sự tự tin giả tạo trước bài kiểm tra thật đầu tiên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shortcut still requiring real practice is a genuinely useful head start, not a complete replacement./Nhận diện rằng một đường tắt vẫn cần thực hành thật sự là một khởi đầu sớm thật sự hữu ích, không phải một sự thay thế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limit will be proven true within minutes, during the live shipment issue about to be used./Nhận diện rằng giới hạn trung thực này sẽ được chứng minh đúng trong vài phút, trong vấn đề lô hàng thật sắp được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grant a genuine shortcut while honestly naming its real, unavoidable limit, refusing to oversell the framework as a substitute for lived practice./Chủ động trao một đường tắt chân thực trong khi trung thực nêu tên giới hạn thật sự, không thể tránh khỏi của nó, từ chối thổi phồng khung như một sự thay thế cho thực hành đã sống qua.</w:t>
      </w:r>
    </w:p>
    <w:p>
      <w:pPr>
        <w:keepLines/>
        <w:spacing w:line="276" w:lineRule="auto" w:after="60"/>
      </w:pPr>
      <w:r>
        <w:rPr>
          <w:rFonts w:ascii="Arial" w:hAnsi="Arial" w:eastAsia="Arial"/>
          <w:b/>
          <w:sz w:val="22"/>
        </w:rPr>
        <w:t xml:space="preserve">Material Planner: </w:t>
      </w:r>
      <w:r>
        <w:rPr>
          <w:rFonts w:ascii="Arial" w:hAnsi="Arial" w:eastAsia="Arial"/>
          <w:sz w:val="22"/>
        </w:rPr>
        <w:t>Can we practise on something real, not just a scripted example?/Tụi em có thể luyện trên tình huống thật, không chỉ ví dụ đã soạn sẵn không?</w:t>
      </w:r>
    </w:p>
    <w:p>
      <w:pPr>
        <w:keepLines/>
        <w:spacing w:line="276" w:lineRule="auto" w:after="60"/>
      </w:pPr>
      <w:r>
        <w:rPr>
          <w:rFonts w:ascii="Arial" w:hAnsi="Arial" w:eastAsia="Arial"/>
          <w:b/>
          <w:sz w:val="22"/>
        </w:rPr>
        <w:t xml:space="preserve">Tony: </w:t>
      </w:r>
      <w:r>
        <w:rPr>
          <w:rFonts w:ascii="Arial" w:hAnsi="Arial" w:eastAsia="Arial"/>
          <w:sz w:val="22"/>
        </w:rPr>
        <w:t>Actually, yes, there's a live shipment issue on the floor right now, let's use that./Thật ra, có, đang có một vấn đề lô hàng thật trên sàn ngay bây giờ, mình dùng cái đó luôn.</w:t>
      </w:r>
    </w:p>
    <w:p>
      <w:pPr>
        <w:keepLines/>
        <w:spacing w:line="276" w:lineRule="auto" w:after="60"/>
      </w:pPr>
      <w:r>
        <w:rPr>
          <w:rFonts w:ascii="Arial" w:hAnsi="Arial" w:eastAsia="Arial"/>
          <w:b/>
          <w:sz w:val="22"/>
        </w:rPr>
        <w:t>REPLACING A PLANNED, SAFE EXERCISE WITH A GENUINE, UNSCRIPTED REAL PROBLEM ON REQUEST / THAY THẾ MỘT BÀI TẬP AN TOÀN, ĐÃ LÊN KẾ HOẠCH BẰNG MỘT VẤN ĐỀ THẬT, CHƯA SOẠN SẴN THEO YÊU CẦU</w:t>
      </w:r>
    </w:p>
    <w:p>
      <w:pPr>
        <w:keepLines/>
        <w:spacing w:line="276" w:lineRule="auto" w:after="60"/>
      </w:pPr>
      <w:r>
        <w:rPr>
          <w:rFonts w:ascii="Arial" w:hAnsi="Arial" w:eastAsia="Arial"/>
          <w:b/>
          <w:sz w:val="22"/>
        </w:rPr>
        <w:t xml:space="preserve">Task line 1: </w:t>
      </w:r>
      <w:r>
        <w:rPr>
          <w:rFonts w:ascii="Arial" w:hAnsi="Arial" w:eastAsia="Arial"/>
          <w:sz w:val="22"/>
        </w:rPr>
        <w:t>Ask a bold, genuine request for real practice rather than a safer, scripted exercise./Hỏi một yêu cầu táo bạo, chân thực về thực hành thật thay vì một bài tập an toàn hơn, đã soạn sẵn.</w:t>
      </w:r>
    </w:p>
    <w:p>
      <w:pPr>
        <w:keepLines/>
        <w:spacing w:line="276" w:lineRule="auto" w:after="60"/>
      </w:pPr>
      <w:r>
        <w:rPr>
          <w:rFonts w:ascii="Arial" w:hAnsi="Arial" w:eastAsia="Arial"/>
          <w:b/>
          <w:sz w:val="22"/>
        </w:rPr>
        <w:t xml:space="preserve">Task line 2: </w:t>
      </w:r>
      <w:r>
        <w:rPr>
          <w:rFonts w:ascii="Arial" w:hAnsi="Arial" w:eastAsia="Arial"/>
          <w:sz w:val="22"/>
        </w:rPr>
        <w:t>Agree immediately, replacing the planned exercise with an actual, currently unfolding operational issue./Đồng ý ngay lập tức, thay thế bài tập đã lên kế hoạch bằng một vấn đề vận hành thật, đang diễn ra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saying yes to this request risks losing control of the lesson's careful pacing, and is worth it anyway./Nhận diện rằng việc đồng ý với yêu cầu này có nguy cơ mất kiểm soát nhịp độ cẩn thận của bài học, và vẫn đáng làm.</w:t>
      </w:r>
    </w:p>
    <w:p>
      <w:pPr>
        <w:keepLines/>
        <w:spacing w:line="276" w:lineRule="auto" w:after="60"/>
      </w:pPr>
      <w:r>
        <w:rPr>
          <w:rFonts w:ascii="Arial" w:hAnsi="Arial" w:eastAsia="Arial"/>
          <w:b/>
          <w:sz w:val="22"/>
        </w:rPr>
        <w:t xml:space="preserve">Task line 4: </w:t>
      </w:r>
      <w:r>
        <w:rPr>
          <w:rFonts w:ascii="Arial" w:hAnsi="Arial" w:eastAsia="Arial"/>
          <w:sz w:val="22"/>
        </w:rPr>
        <w:t>Record this pivot as proof the earlier promise, real over scripted, was never just a teaching slogan./Ghi nhận sự chuyển hướng này là bằng chứng lời hứa trước đó, thật hơn đã soạn sẵn, chưa bao giờ chỉ là một khẩu hiệu giảng dạy.</w:t>
      </w:r>
    </w:p>
    <w:p>
      <w:pPr>
        <w:keepLines/>
        <w:spacing w:line="276" w:lineRule="auto" w:after="60"/>
      </w:pPr>
      <w:r>
        <w:rPr>
          <w:rFonts w:ascii="Arial" w:hAnsi="Arial" w:eastAsia="Arial"/>
          <w:b/>
          <w:sz w:val="22"/>
        </w:rPr>
        <w:t xml:space="preserve">Task line 5: </w:t>
      </w:r>
      <w:r>
        <w:rPr>
          <w:rFonts w:ascii="Arial" w:hAnsi="Arial" w:eastAsia="Arial"/>
          <w:sz w:val="22"/>
        </w:rPr>
        <w:t>Recognise that a student bold enough to ask for something real, on day one, is exactly the trait worth encouraging./Nhận diện rằng một học viên đủ táo bạo để yêu cầu điều gì đó thật, ngay ngày đầu tiên, chính xác là đặc điểm đáng khuyến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improvisation mirrors the same comfort with real, unscripted moments practised throughout the whole book./Nhận diện rằng sự ứng biến này phản chiếu chính sự thoải mái với những khoảnh khắc thật, chưa soạn sẵn đã thực hành suốt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planned, safe exercise with a genuine, unscripted real problem the moment it is requested, trusting the framework to hold up under real conditions./Chủ động thay thế một bài tập an toàn, đã lên kế hoạch bằng một vấn đề thật, chưa soạn sẵn ngay khi nó được yêu cầu, tin tưởng khung sẽ vững vàng dưới điều kiện thật.</w:t>
      </w:r>
    </w:p>
    <w:p>
      <w:pPr>
        <w:keepLines/>
        <w:spacing w:line="276" w:lineRule="auto" w:after="60"/>
      </w:pPr>
      <w:r>
        <w:rPr>
          <w:rFonts w:ascii="Arial" w:hAnsi="Arial" w:eastAsia="Arial"/>
          <w:b/>
          <w:sz w:val="22"/>
        </w:rPr>
        <w:t xml:space="preserve">Material Planner: </w:t>
      </w:r>
      <w:r>
        <w:rPr>
          <w:rFonts w:ascii="Arial" w:hAnsi="Arial" w:eastAsia="Arial"/>
          <w:sz w:val="22"/>
        </w:rPr>
        <w:t>Does the framework change depending on who you're talking to?/Khung này có thay đổi tùy vào việc anh đang nói chuyện với ai không?</w:t>
      </w:r>
    </w:p>
    <w:p>
      <w:pPr>
        <w:keepLines/>
        <w:spacing w:line="276" w:lineRule="auto" w:after="60"/>
      </w:pPr>
      <w:r>
        <w:rPr>
          <w:rFonts w:ascii="Arial" w:hAnsi="Arial" w:eastAsia="Arial"/>
          <w:b/>
          <w:sz w:val="22"/>
        </w:rPr>
        <w:t xml:space="preserve">Tony: </w:t>
      </w:r>
      <w:r>
        <w:rPr>
          <w:rFonts w:ascii="Arial" w:hAnsi="Arial" w:eastAsia="Arial"/>
          <w:sz w:val="22"/>
        </w:rPr>
        <w:t>The steps stay the same, but the words inside them change completely, that part takes longer to learn./Các bước giữ nguyên, nhưng lời nói bên trong chúng thay đổi hoàn toàn, phần đó mất nhiều thời gian hơn để học.</w:t>
      </w:r>
    </w:p>
    <w:p>
      <w:pPr>
        <w:keepLines/>
        <w:spacing w:line="276" w:lineRule="auto" w:after="60"/>
      </w:pPr>
      <w:r>
        <w:rPr>
          <w:rFonts w:ascii="Arial" w:hAnsi="Arial" w:eastAsia="Arial"/>
          <w:b/>
          <w:sz w:val="22"/>
        </w:rPr>
        <w:t>DISTINGUISHING A FRAMEWORK'S FIXED STRUCTURE FROM ITS INFINITELY VARIABLE CONTENT / PHÂN BIỆT CẤU TRÚC CỐ ĐỊNH CỦA MỘT KHUNG VỚI NỘI DUNG BIẾN ĐỔI VÔ HẠN CỦA NÓ</w:t>
      </w:r>
    </w:p>
    <w:p>
      <w:pPr>
        <w:keepLines/>
        <w:spacing w:line="276" w:lineRule="auto" w:after="60"/>
      </w:pPr>
      <w:r>
        <w:rPr>
          <w:rFonts w:ascii="Arial" w:hAnsi="Arial" w:eastAsia="Arial"/>
          <w:b/>
          <w:sz w:val="22"/>
        </w:rPr>
        <w:t xml:space="preserve">Task line 1: </w:t>
      </w:r>
      <w:r>
        <w:rPr>
          <w:rFonts w:ascii="Arial" w:hAnsi="Arial" w:eastAsia="Arial"/>
          <w:sz w:val="22"/>
        </w:rPr>
        <w:t>Ask a sharp, analytical question probing whether a framework adapts to different audiences./Hỏi một câu hỏi sắc bén, mang tính phân tích thăm dò liệu một khung có thích ứng với các khán giả khác nhau không.</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the fixed sequence of steps and the variable content within each step./Phân biệt rõ ràng giữa trình tự cố định của các bước và nội dung biến đổi bên trong mỗi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between structure and content is exactly what makes a framework genuinely reusable./Nhận diện rằng sự phân biệt này giữa cấu trúc và nội dung chính xác là điều khiến một khung thật sự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honestly setting realistic expectations about how long true mastery actually takes./Ghi nhận câu trả lời này là trung thực thiết lập kỳ vọng thực tế về việc sự thành thạo thật sự thật sự mất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a Director speaking to James requires the same four steps as a planner speaking to a supplier./Nhận diện rằng một Director nói chuyện với James đòi hỏi cùng bốn bước như một nhân viên hoạch định nói chuyện với một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variable part takes longer protects against false confidence after just one framework lesson./Nhận diện rằng việc thừa nhận phần biến đổi này mất nhiều thời gian hơn bảo vệ khỏi sự tự tin giả tạo sau chỉ một bài học khung.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framework's fixed structure from its infinitely variable content, honestly naming which part takes longer to genuinely master./Chủ động phân biệt cấu trúc cố định của một khung với nội dung biến đổi vô hạn của nó, trung thực nêu tên phần nào mất nhiều thời gian hơn để thật sự thành thạo.</w:t>
      </w:r>
    </w:p>
    <w:p>
      <w:pPr>
        <w:keepLines/>
        <w:spacing w:line="276" w:lineRule="auto" w:after="60"/>
      </w:pPr>
      <w:r>
        <w:rPr>
          <w:rFonts w:ascii="Arial" w:hAnsi="Arial" w:eastAsia="Arial"/>
          <w:b/>
          <w:sz w:val="22"/>
        </w:rPr>
        <w:t xml:space="preserve">Material Planner: </w:t>
      </w:r>
      <w:r>
        <w:rPr>
          <w:rFonts w:ascii="Arial" w:hAnsi="Arial" w:eastAsia="Arial"/>
          <w:sz w:val="22"/>
        </w:rPr>
        <w:t>That's actually reassuring, I was worried I'd need to memorise a script./Điều đó thực ra an tâm, em đã lo mình sẽ cần thuộc lòng một kịch bản.</w:t>
      </w:r>
    </w:p>
    <w:p>
      <w:pPr>
        <w:keepLines/>
        <w:spacing w:line="276" w:lineRule="auto" w:after="60"/>
      </w:pPr>
      <w:r>
        <w:rPr>
          <w:rFonts w:ascii="Arial" w:hAnsi="Arial" w:eastAsia="Arial"/>
          <w:b/>
          <w:sz w:val="22"/>
        </w:rPr>
        <w:t xml:space="preserve">Tony: </w:t>
      </w:r>
      <w:r>
        <w:rPr>
          <w:rFonts w:ascii="Arial" w:hAnsi="Arial" w:eastAsia="Arial"/>
          <w:sz w:val="22"/>
        </w:rPr>
        <w:t>No script, ever, a memorised script breaks the first time something unexpected happens./Không bao giờ có kịch bản, một kịch bản thuộc lòng sẽ vỡ ngay lần đầu tiên có điều gì đó bất ngờ xảy ra.</w:t>
      </w:r>
    </w:p>
    <w:p>
      <w:pPr>
        <w:keepLines/>
        <w:spacing w:line="276" w:lineRule="auto" w:after="60"/>
      </w:pPr>
      <w:r>
        <w:rPr>
          <w:rFonts w:ascii="Arial" w:hAnsi="Arial" w:eastAsia="Arial"/>
          <w:b/>
          <w:sz w:val="22"/>
        </w:rPr>
        <w:t>REJECTING MEMORISED SCRIPTS ENTIRELY BECAUSE THEY FAIL AT THE EXACT MOMENT THEY ARE MOST NEEDED / TỪ CHỐI HOÀN TOÀN KỊCH BẢN THUỘC LÒNG VÌ CHÚNG THẤT BẠI ĐÚNG KHOẢNH KHẮC CHÚNG CẦN NHẤT</w:t>
      </w:r>
    </w:p>
    <w:p>
      <w:pPr>
        <w:keepLines/>
        <w:spacing w:line="276" w:lineRule="auto" w:after="60"/>
      </w:pPr>
      <w:r>
        <w:rPr>
          <w:rFonts w:ascii="Arial" w:hAnsi="Arial" w:eastAsia="Arial"/>
          <w:b/>
          <w:sz w:val="22"/>
        </w:rPr>
        <w:t xml:space="preserve">Task line 1: </w:t>
      </w:r>
      <w:r>
        <w:rPr>
          <w:rFonts w:ascii="Arial" w:hAnsi="Arial" w:eastAsia="Arial"/>
          <w:sz w:val="22"/>
        </w:rPr>
        <w:t>Express genuine relief at a clarified expectation, naming the specific worry it resolves./Bày tỏ sự nhẹ nhõm chân thực trước một kỳ vọng đã được làm rõ, nêu tên mối lo cụ thể nó giải quyết.</w:t>
      </w:r>
    </w:p>
    <w:p>
      <w:pPr>
        <w:keepLines/>
        <w:spacing w:line="276" w:lineRule="auto" w:after="60"/>
      </w:pPr>
      <w:r>
        <w:rPr>
          <w:rFonts w:ascii="Arial" w:hAnsi="Arial" w:eastAsia="Arial"/>
          <w:b/>
          <w:sz w:val="22"/>
        </w:rPr>
        <w:t xml:space="preserve">Task line 2: </w:t>
      </w:r>
      <w:r>
        <w:rPr>
          <w:rFonts w:ascii="Arial" w:hAnsi="Arial" w:eastAsia="Arial"/>
          <w:sz w:val="22"/>
        </w:rPr>
        <w:t>Reject memorised scripts absolutely, explaining precisely why they fail under real, unpredictable conditions./Từ chối kịch bản thuộc lòng một cách tuyệt đối, giải thích chính xác lý do chúng thất bại dưới điều kiện thật, khó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script's rigidity is exactly what makes it fragile the moment reality diverges from the plan./Nhận diện rằng sự cứng nhắc của một kịch bản chính xác là điều khiến nó dễ vỡ ngay khoảnh khắc thực tế đi lệch khỏi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explaining why the live shipment issue, not a written example, was chosen for practice./Ghi nhận sự từ chối này là giải thích lý do vấn đề lô hàng thật, không phải một ví dụ viết sẵn, được chọn để thực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survives unpredictability precisely because it teaches a process, not fixed words./Nhận diện rằng một khung tồn tại được qua sự khó lường chính xác vì nó dạy một quy trình, không phải những từ ngữ cố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absolute rejection of scripts is about to be proven true within minutes of live practice./Nhận diện rằng sự từ chối tuyệt đối kịch bản này sắp được chứng minh đúng trong vòng vài phút thực hành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reject memorised scripts entirely because they fail at the exact moment they are most needed, favouring a flexible process over fixed words./Chủ động từ chối hoàn toàn kịch bản thuộc lòng vì chúng thất bại đúng khoảnh khắc chúng cần nhất, ưu tiên một quy trình linh hoạt hơn những từ ngữ cố định.</w:t>
      </w:r>
    </w:p>
    <w:p>
      <w:pPr>
        <w:keepLines/>
        <w:spacing w:line="276" w:lineRule="auto" w:after="60"/>
      </w:pPr>
      <w:r>
        <w:rPr>
          <w:rFonts w:ascii="Arial" w:hAnsi="Arial" w:eastAsia="Arial"/>
          <w:b/>
          <w:sz w:val="22"/>
        </w:rPr>
        <w:t xml:space="preserve">Material Planner: </w:t>
      </w:r>
      <w:r>
        <w:rPr>
          <w:rFonts w:ascii="Arial" w:hAnsi="Arial" w:eastAsia="Arial"/>
          <w:sz w:val="22"/>
        </w:rPr>
        <w:t>What if I freeze completely, in front of everyone?/Nếu em hoàn toàn đơ ra, trước mặt mọi người thì sao?</w:t>
      </w:r>
    </w:p>
    <w:p>
      <w:pPr>
        <w:keepLines/>
        <w:spacing w:line="276" w:lineRule="auto" w:after="60"/>
      </w:pPr>
      <w:r>
        <w:rPr>
          <w:rFonts w:ascii="Arial" w:hAnsi="Arial" w:eastAsia="Arial"/>
          <w:b/>
          <w:sz w:val="22"/>
        </w:rPr>
        <w:t xml:space="preserve">Tony: </w:t>
      </w:r>
      <w:r>
        <w:rPr>
          <w:rFonts w:ascii="Arial" w:hAnsi="Arial" w:eastAsia="Arial"/>
          <w:sz w:val="22"/>
        </w:rPr>
        <w:t>Then you freeze, and we wait, that's allowed here, this isn't a room that punishes silence./Vậy thì em đơ ra, và mình chờ, điều đó được phép ở đây, đây không phải một căn phòng trừng phạt sự im lặng.</w:t>
      </w:r>
    </w:p>
    <w:p>
      <w:pPr>
        <w:keepLines/>
        <w:spacing w:line="276" w:lineRule="auto" w:after="60"/>
      </w:pPr>
      <w:r>
        <w:rPr>
          <w:rFonts w:ascii="Arial" w:hAnsi="Arial" w:eastAsia="Arial"/>
          <w:b/>
          <w:sz w:val="22"/>
        </w:rPr>
        <w:t>EXPLICITLY PERMITTING FAILURE OR FREEZING RATHER THAN DEMANDING FLAWLESS PERFORMANCE ON DAY ONE / CHO PHÉP RÕ RÀNG SỰ THẤT BẠI HOẶC ĐƠ RA THAY VÌ ĐÒI HỎI HIỆU SUẤT HOÀN HẢO NGAY NGÀY ĐẦU</w:t>
      </w:r>
    </w:p>
    <w:p>
      <w:pPr>
        <w:keepLines/>
        <w:spacing w:line="276" w:lineRule="auto" w:after="60"/>
      </w:pPr>
      <w:r>
        <w:rPr>
          <w:rFonts w:ascii="Arial" w:hAnsi="Arial" w:eastAsia="Arial"/>
          <w:b/>
          <w:sz w:val="22"/>
        </w:rPr>
        <w:t xml:space="preserve">Task line 1: </w:t>
      </w:r>
      <w:r>
        <w:rPr>
          <w:rFonts w:ascii="Arial" w:hAnsi="Arial" w:eastAsia="Arial"/>
          <w:sz w:val="22"/>
        </w:rPr>
        <w:t>Voice a genuine, vulnerable fear about a worst-case scenario before attempting something new./Nói ra một nỗi sợ chân thực, dễ tổn thương về một kịch bản xấu nhất trước khi thử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Explicitly permit that exact worst-case outcome, naming the room as genuinely safe for it./Rõ ràng cho phép chính kết quả xấu nhất đó, nêu tên căn phòng là thật sự an toàn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explicitly naming permission for failure removes far more anxiety than vague reassurance would./Nhận diện rằng việc rõ ràng nêu tên sự cho phép cho thất bại loại bỏ nhiều lo lắng hơn hẳn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protecting the room's psychological safety before the first real attempt even begins./Ghi nhận sự cho phép này là bảo vệ sự an toàn tâm lý của căn phòng trước cả khi lần thử thật đầu tiên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room punishing silence would teach performance over honesty, the opposite of the entire framework's point./Nhận diện rằng một căn phòng trừng phạt sự im lặng sẽ dạy sự trình diễn hơn sự trung thực, ngược lại hoàn toàn với trọng tâm của cả khung.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explicit permission makes the room genuinely safer for the very risk-taking about to happen./Nhận diện rằng sự cho phép rõ ràng này khiến căn phòng thật sự an toàn hơn cho chính sự chấp nhận rủi ro sắp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permit failure or freezing explicitly rather than demanding flawless performance on day one, protecting the room's safety before the first real attempt./Chủ động cho phép rõ ràng sự thất bại hoặc đơ ra thay vì đòi hỏi hiệu suất hoàn hảo ngay ngày đầu, bảo vệ sự an toàn của căn phòng trước lần thử thật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named out loud, and a real problem about to test it immediately./Hôm nay khép lại với một khung được nêu tên thành lời, và một vấn đề thật sắp thử thách nó ngay lập tức.</w:t>
      </w:r>
    </w:p>
    <w:p>
      <w:pPr>
        <w:pStyle w:val="Heading2"/>
      </w:pPr>
      <w:r>
        <w:rPr>
          <w:rFonts w:ascii="Arial" w:hAnsi="Arial" w:eastAsia="Arial"/>
          <w:b/>
          <w:sz w:val="26"/>
        </w:rPr>
        <w:t>NGÀY 4: Giờ làm việc — Ms. Van đối mặt một tình huống thật</w:t>
      </w:r>
    </w:p>
    <w:p>
      <w:pPr>
        <w:keepLines/>
        <w:spacing w:line="276" w:lineRule="auto" w:after="60"/>
      </w:pPr>
      <w:r>
        <w:rPr>
          <w:rFonts w:ascii="Arial" w:hAnsi="Arial" w:eastAsia="Arial"/>
          <w:b/>
          <w:sz w:val="22"/>
        </w:rPr>
        <w:t xml:space="preserve">Material Planner: </w:t>
      </w:r>
      <w:r>
        <w:rPr>
          <w:rFonts w:ascii="Arial" w:hAnsi="Arial" w:eastAsia="Arial"/>
          <w:sz w:val="22"/>
        </w:rPr>
        <w:t>Tony, the supplier says the shipment's delayed because of a documentation error on our side./Tony, nhà cung cấp nói lô hàng bị trễ vì lỗi chứng từ từ phía mình.</w:t>
      </w:r>
    </w:p>
    <w:p>
      <w:pPr>
        <w:keepLines/>
        <w:spacing w:line="276" w:lineRule="auto" w:after="60"/>
      </w:pPr>
      <w:r>
        <w:rPr>
          <w:rFonts w:ascii="Arial" w:hAnsi="Arial" w:eastAsia="Arial"/>
          <w:b/>
          <w:sz w:val="22"/>
        </w:rPr>
        <w:t xml:space="preserve">Tony: </w:t>
      </w:r>
      <w:r>
        <w:rPr>
          <w:rFonts w:ascii="Arial" w:hAnsi="Arial" w:eastAsia="Arial"/>
          <w:sz w:val="22"/>
        </w:rPr>
        <w:t>What's your instinct, before I say anything?/Bản năng của em nói gì, trước khi anh nói gì?</w:t>
      </w:r>
    </w:p>
    <w:p>
      <w:pPr>
        <w:keepLines/>
        <w:spacing w:line="276" w:lineRule="auto" w:after="60"/>
      </w:pPr>
      <w:r>
        <w:rPr>
          <w:rFonts w:ascii="Arial" w:hAnsi="Arial" w:eastAsia="Arial"/>
          <w:b/>
          <w:sz w:val="22"/>
        </w:rPr>
        <w:t>ASKING FOR RAW INSTINCT BEFORE OFFERING ANY GUIDANCE, LETTING THE STUDENT REVEAL HERSELF FIRST / HỎI VỀ BẢN NĂNG THÔ TRƯỚC KHI ĐƯA RA BẤT KỲ SỰ HƯỚNG DẪN NÀO, ĐỂ HỌC VIÊN TỰ BỘC LỘ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real operational problem with a supplier's stated explanation attached./Báo cáo một vấn đề vận hành thật, cụ thể kèm theo lời giải thích đã nêu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raw, unfiltered instinct before offering any coaching input at all./Hỏi trực tiếp về bản năng thô, chưa qua lọc trước khi đưa ra bất kỳ đầu vào huấn luyện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instinct first reveals the exact gap the framework is meant to close./Nhận diện rằng việc hỏi về bản năng trước tiết lộ chính xác khoảng trống mà khung nhằm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the coaching method in action, question first, correction only if genuinely needed./Ghi nhận trình tự này là phương pháp huấn luyện đang hoạt động, câu hỏi trước, sự điều chỉnh chỉ khi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question, asked without judgement, mirrors the same coaching style Tuan Anh once received./Nhận diện rằng chính câu hỏi này, được hỏi mà không phán xét, phản chiếu chính phong cách huấn luyện Tuấn Anh từng nhận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letting a defensive instinct surface honestly, before correcting it, makes the correction land far deeper./Nhận diện rằng việc để một bản năng phòng thủ xuất hiện trung thực, trước khi sửa nó, khiến sự điều chỉnh chạm sâu hơn nhiều.</w:t>
      </w:r>
    </w:p>
    <w:p>
      <w:pPr>
        <w:keepLines/>
        <w:spacing w:line="276" w:lineRule="auto" w:after="60"/>
      </w:pPr>
      <w:r>
        <w:rPr>
          <w:rFonts w:ascii="Arial" w:hAnsi="Arial" w:eastAsia="Arial"/>
          <w:b/>
          <w:sz w:val="22"/>
        </w:rPr>
        <w:t xml:space="preserve">Task line 7: </w:t>
      </w:r>
      <w:r>
        <w:rPr>
          <w:rFonts w:ascii="Arial" w:hAnsi="Arial" w:eastAsia="Arial"/>
          <w:sz w:val="22"/>
        </w:rPr>
        <w:t>Deliberately ask for raw instinct before offering any guidance, letting the student reveal her real first reaction rather than a rehearsed, correct-sounding answer./Chủ động hỏi về bản năng thô trước khi đưa ra bất kỳ sự hướng dẫn nào, để học viên bộc lộ phản ứng đầu tiên thật sự thay vì một câu trả lời đã diễn tập, nghe có vẻ đúng.</w:t>
      </w:r>
    </w:p>
    <w:p>
      <w:pPr>
        <w:keepLines/>
        <w:spacing w:line="276" w:lineRule="auto" w:after="60"/>
      </w:pPr>
      <w:r>
        <w:rPr>
          <w:rFonts w:ascii="Arial" w:hAnsi="Arial" w:eastAsia="Arial"/>
          <w:b/>
          <w:sz w:val="22"/>
        </w:rPr>
        <w:t xml:space="preserve">Material Planner: </w:t>
      </w:r>
      <w:r>
        <w:rPr>
          <w:rFonts w:ascii="Arial" w:hAnsi="Arial" w:eastAsia="Arial"/>
          <w:sz w:val="22"/>
        </w:rPr>
        <w:t>I want to argue it's their fault, honestly, that's my first reaction./Thật lòng em muốn tranh cãi đó là lỗi họ, đó là phản ứng đầu tiên của em.</w:t>
      </w:r>
    </w:p>
    <w:p>
      <w:pPr>
        <w:keepLines/>
        <w:spacing w:line="276" w:lineRule="auto" w:after="60"/>
      </w:pPr>
      <w:r>
        <w:rPr>
          <w:rFonts w:ascii="Arial" w:hAnsi="Arial" w:eastAsia="Arial"/>
          <w:b/>
          <w:sz w:val="22"/>
        </w:rPr>
        <w:t xml:space="preserve">Tony: </w:t>
      </w:r>
      <w:r>
        <w:rPr>
          <w:rFonts w:ascii="Arial" w:hAnsi="Arial" w:eastAsia="Arial"/>
          <w:sz w:val="22"/>
        </w:rPr>
        <w:t>Good, name that instinct out loud, then ask what actually happened before reacting to it./Tốt, gọi tên bản năng đó ra thành lời, rồi hỏi thực sự chuyện gì đã xảy ra trước khi phản ứng.</w:t>
      </w:r>
    </w:p>
    <w:p>
      <w:pPr>
        <w:keepLines/>
        <w:spacing w:line="276" w:lineRule="auto" w:after="60"/>
      </w:pPr>
      <w:r>
        <w:rPr>
          <w:rFonts w:ascii="Arial" w:hAnsi="Arial" w:eastAsia="Arial"/>
          <w:b/>
          <w:sz w:val="22"/>
        </w:rPr>
        <w:t>PRAISING AN HONEST DEFENSIVE INSTINCT BEFORE TEACHING HOW TO INTERRUPT IT / KHEN NGỢI MỘT BẢN NĂNG PHÒNG THỦ TRUNG THỰC TRƯỚC KHI DẠY CÁCH NGẮT QUÃNG NÓ</w:t>
      </w:r>
    </w:p>
    <w:p>
      <w:pPr>
        <w:keepLines/>
        <w:spacing w:line="276" w:lineRule="auto" w:after="60"/>
      </w:pPr>
      <w:r>
        <w:rPr>
          <w:rFonts w:ascii="Arial" w:hAnsi="Arial" w:eastAsia="Arial"/>
          <w:b/>
          <w:sz w:val="22"/>
        </w:rPr>
        <w:t xml:space="preserve">Task line 1: </w:t>
      </w:r>
      <w:r>
        <w:rPr>
          <w:rFonts w:ascii="Arial" w:hAnsi="Arial" w:eastAsia="Arial"/>
          <w:sz w:val="22"/>
        </w:rPr>
        <w:t>Admit honestly to a defensive, blame-assigning first instinct without softening it./Thừa nhận trung thực một bản năng phòng thủ, đổ lỗi đầu tiên mà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Praise the honesty explicitly, then teach a two-step interruption, name it, then ask before reacting./Khen ngợi sự trung thực một cách rõ ràng, sau đó dạy một sự ngắt quãng hai bước, gọi tên nó, rồi hỏi trước khi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the honest admission, not punishing the instinct itself, keeps future disclosures genuine./Nhận diện rằng việc khen ngợi sự thừa nhận trung thực, không trừng phạt chính bản năng đó, giữ những tiết lộ tương lai chân thực.</w:t>
      </w:r>
    </w:p>
    <w:p>
      <w:pPr>
        <w:keepLines/>
        <w:spacing w:line="276" w:lineRule="auto" w:after="60"/>
      </w:pPr>
      <w:r>
        <w:rPr>
          <w:rFonts w:ascii="Arial" w:hAnsi="Arial" w:eastAsia="Arial"/>
          <w:b/>
          <w:sz w:val="22"/>
        </w:rPr>
        <w:t xml:space="preserve">Task line 4: </w:t>
      </w:r>
      <w:r>
        <w:rPr>
          <w:rFonts w:ascii="Arial" w:hAnsi="Arial" w:eastAsia="Arial"/>
          <w:sz w:val="22"/>
        </w:rPr>
        <w:t>Record "name it, then ask" as the exact micro-technique the whole framework's second step actually means in practice./Ghi nhận "gọi tên nó, rồi hỏi" là kỹ thuật vi mô chính xác mà bước thứ hai của cả khung thật sự có nghĩa trong thực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defensive instinct named aloud loses much of its power to drive an actual reaction./Nhận diện rằng một bản năng phòng thủ được nêu tên thành lời mất phần lớn sức mạnh để thúc đẩy một phản ứng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technique is about to be tested in real time, within the very next sentence spoken./Nhận diện rằng chính kỹ thuật này sắp được thử nghiệm trong thời gian thực, ngay trong câu tiếp theo được nói.</w:t>
      </w:r>
    </w:p>
    <w:p>
      <w:pPr>
        <w:keepLines/>
        <w:spacing w:line="276" w:lineRule="auto" w:after="60"/>
      </w:pPr>
      <w:r>
        <w:rPr>
          <w:rFonts w:ascii="Arial" w:hAnsi="Arial" w:eastAsia="Arial"/>
          <w:b/>
          <w:sz w:val="22"/>
        </w:rPr>
        <w:t xml:space="preserve">Task line 7: </w:t>
      </w:r>
      <w:r>
        <w:rPr>
          <w:rFonts w:ascii="Arial" w:hAnsi="Arial" w:eastAsia="Arial"/>
          <w:sz w:val="22"/>
        </w:rPr>
        <w:t>Deliberately praise an honest defensive instinct before teaching how to interrupt it, converting a raw impulse into a specific, repeatable two-step technique./Chủ động khen ngợi một bản năng phòng thủ trung thực trước khi dạy cách ngắt quãng nó, chuyển đổi một sự thôi thúc thô thành một kỹ thuật hai bước cụ thể, có thể lặp lại.</w:t>
      </w:r>
    </w:p>
    <w:p>
      <w:pPr>
        <w:keepLines/>
        <w:spacing w:line="276" w:lineRule="auto" w:after="60"/>
      </w:pPr>
      <w:r>
        <w:rPr>
          <w:rFonts w:ascii="Arial" w:hAnsi="Arial" w:eastAsia="Arial"/>
          <w:b/>
          <w:sz w:val="22"/>
        </w:rPr>
        <w:t xml:space="preserve">Material Planner: </w:t>
      </w:r>
      <w:r>
        <w:rPr>
          <w:rFonts w:ascii="Arial" w:hAnsi="Arial" w:eastAsia="Arial"/>
          <w:sz w:val="22"/>
        </w:rPr>
        <w:t>Can you confirm exactly which document had the error?/Anh có thể xác nhận chính xác chứng từ nào bị lỗi không?</w:t>
      </w:r>
    </w:p>
    <w:p>
      <w:pPr>
        <w:keepLines/>
        <w:spacing w:line="276" w:lineRule="auto" w:after="60"/>
      </w:pPr>
      <w:r>
        <w:rPr>
          <w:rFonts w:ascii="Arial" w:hAnsi="Arial" w:eastAsia="Arial"/>
          <w:b/>
          <w:sz w:val="22"/>
        </w:rPr>
        <w:t xml:space="preserve">Tony: </w:t>
      </w:r>
      <w:r>
        <w:rPr>
          <w:rFonts w:ascii="Arial" w:hAnsi="Arial" w:eastAsia="Arial"/>
          <w:sz w:val="22"/>
        </w:rPr>
        <w:t>That's it, that's the reflex, ask before you argue, every single time./Đúng rồi đó, đó chính là phản xạ, hỏi trước khi tranh cãi, mọi lần không ngoại lệ.</w:t>
      </w:r>
    </w:p>
    <w:p>
      <w:pPr>
        <w:keepLines/>
        <w:spacing w:line="276" w:lineRule="auto" w:after="60"/>
      </w:pPr>
      <w:r>
        <w:rPr>
          <w:rFonts w:ascii="Arial" w:hAnsi="Arial" w:eastAsia="Arial"/>
          <w:b/>
          <w:sz w:val="22"/>
        </w:rPr>
        <w:t>RECOGNISING THE EXACT MOMENT A TAUGHT REFLEX FIRES CORRECTLY IN LIVE CONDITIONS / NHẬN RA CHÍNH XÁC KHOẢNH KHẮC MỘT PHẢN XẠ ĐÃ DẠY KÍCH HOẠT ĐÚNG TRONG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specific, genuinely inquiring question directed at the supplier rather than an accusatory one./Hỏi một câu hỏi cụ thể, thực sự thăm dò hướng đến nhà cung cấp thay vì một câu mang tính buộc tội.</w:t>
      </w:r>
    </w:p>
    <w:p>
      <w:pPr>
        <w:keepLines/>
        <w:spacing w:line="276" w:lineRule="auto" w:after="60"/>
      </w:pPr>
      <w:r>
        <w:rPr>
          <w:rFonts w:ascii="Arial" w:hAnsi="Arial" w:eastAsia="Arial"/>
          <w:b/>
          <w:sz w:val="22"/>
        </w:rPr>
        <w:t xml:space="preserve">Task line 2: </w:t>
      </w:r>
      <w:r>
        <w:rPr>
          <w:rFonts w:ascii="Arial" w:hAnsi="Arial" w:eastAsia="Arial"/>
          <w:sz w:val="22"/>
        </w:rPr>
        <w:t>Confirm this exact moment as the reflex working correctly, naming it as universal and exceptionless./Xác nhận chính khoảnh khắc này là phản xạ đang hoạt động đúng, nêu tên nó là phổ quát và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the reflex in the exact instant it fires makes the lesson permanently memorable./Nhận diện rằng việc bắt được phản xạ ngay khoảnh khắc nó kích hoạt khiến bài học đáng nhớ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framework's first live, successful demonstration inside the Academy itself./Ghi nhận sự xác nhận này là minh chứng sống, thành công đầu tiên của khung ngay bên trong Học viện.</w:t>
      </w:r>
    </w:p>
    <w:p>
      <w:pPr>
        <w:keepLines/>
        <w:spacing w:line="276" w:lineRule="auto" w:after="60"/>
      </w:pPr>
      <w:r>
        <w:rPr>
          <w:rFonts w:ascii="Arial" w:hAnsi="Arial" w:eastAsia="Arial"/>
          <w:b/>
          <w:sz w:val="22"/>
        </w:rPr>
        <w:t xml:space="preserve">Task line 5: </w:t>
      </w:r>
      <w:r>
        <w:rPr>
          <w:rFonts w:ascii="Arial" w:hAnsi="Arial" w:eastAsia="Arial"/>
          <w:sz w:val="22"/>
        </w:rPr>
        <w:t>Recognise that "every single time" sets an absolute, non-negotiable standard rather than a situational suggestion./Nhận diện rằng "mọi lần không ngoại lệ" đặt ra một tiêu chuẩn tuyệt đối, không thể thương lượng thay vì một gợi ý theo tình huống.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real success previews the larger confirmation still to come once the actual answer is known./Nhận diện rằng thành công nhỏ, thật này báo trước sự xác nhận lớn hơn vẫn sắp đến một khi câu trả lời thật sự được biết.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moment a taught reflex fires correctly in live conditions, confirming it aloud rather than letting the success pass unnamed./Chủ động nhận ra chính xác khoảnh khắc một phản xạ đã dạy kích hoạt đúng trong điều kiện thật, xác nhận nó thành lời thay vì để thành công đó trôi qua không được nêu tên.</w:t>
      </w:r>
    </w:p>
    <w:p>
      <w:pPr>
        <w:keepLines/>
        <w:spacing w:line="276" w:lineRule="auto" w:after="60"/>
      </w:pPr>
      <w:r>
        <w:rPr>
          <w:rFonts w:ascii="Arial" w:hAnsi="Arial" w:eastAsia="Arial"/>
          <w:b/>
          <w:sz w:val="22"/>
        </w:rPr>
        <w:t xml:space="preserve">Material Planner: </w:t>
      </w:r>
      <w:r>
        <w:rPr>
          <w:rFonts w:ascii="Arial" w:hAnsi="Arial" w:eastAsia="Arial"/>
          <w:sz w:val="22"/>
        </w:rPr>
        <w:t>Should I say something to the supplier now, or wait until I know more?/Em có nên nói gì với nhà cung cấp bây giờ không, hay chờ đến khi biết thêm?</w:t>
      </w:r>
    </w:p>
    <w:p>
      <w:pPr>
        <w:keepLines/>
        <w:spacing w:line="276" w:lineRule="auto" w:after="60"/>
      </w:pPr>
      <w:r>
        <w:rPr>
          <w:rFonts w:ascii="Arial" w:hAnsi="Arial" w:eastAsia="Arial"/>
          <w:b/>
          <w:sz w:val="22"/>
        </w:rPr>
        <w:t xml:space="preserve">Tony: </w:t>
      </w:r>
      <w:r>
        <w:rPr>
          <w:rFonts w:ascii="Arial" w:hAnsi="Arial" w:eastAsia="Arial"/>
          <w:sz w:val="22"/>
        </w:rPr>
        <w:t>Say something now, silence while you investigate can feel like blame even when it isn't meant that way./Nói gì đó bây giờ đi, sự im lặng trong khi em điều tra có thể cảm thấy như một sự đổ lỗi ngay cả khi không có ý đó.</w:t>
      </w:r>
    </w:p>
    <w:p>
      <w:pPr>
        <w:keepLines/>
        <w:spacing w:line="276" w:lineRule="auto" w:after="60"/>
      </w:pPr>
      <w:r>
        <w:rPr>
          <w:rFonts w:ascii="Arial" w:hAnsi="Arial" w:eastAsia="Arial"/>
          <w:b/>
          <w:sz w:val="22"/>
        </w:rPr>
        <w:t>RECOGNISING THAT SILENCE DURING INVESTIGATION CAN BE MISREAD AS ACCUSATION, EVEN WHEN NONE IS INTENDED / NHẬN DIỆN RẰNG SỰ IM LẶNG TRONG KHI ĐIỀU TRA CÓ THỂ BỊ HIỂU SAI THÀNH SỰ BUỘC TỘI, NGAY CẢ KHI KHÔNG CÓ Ý ĐÓ</w:t>
      </w:r>
    </w:p>
    <w:p>
      <w:pPr>
        <w:keepLines/>
        <w:spacing w:line="276" w:lineRule="auto" w:after="60"/>
      </w:pPr>
      <w:r>
        <w:rPr>
          <w:rFonts w:ascii="Arial" w:hAnsi="Arial" w:eastAsia="Arial"/>
          <w:b/>
          <w:sz w:val="22"/>
        </w:rPr>
        <w:t xml:space="preserve">Task line 1: </w:t>
      </w:r>
      <w:r>
        <w:rPr>
          <w:rFonts w:ascii="Arial" w:hAnsi="Arial" w:eastAsia="Arial"/>
          <w:sz w:val="22"/>
        </w:rPr>
        <w:t>Ask a practical, uncertain question about the right timing for external communication./Hỏi một câu hỏi thực tế, không chắc chắn về thời điểm đúng cho giao tiếp bên ngoài.</w:t>
      </w:r>
    </w:p>
    <w:p>
      <w:pPr>
        <w:keepLines/>
        <w:spacing w:line="276" w:lineRule="auto" w:after="60"/>
      </w:pPr>
      <w:r>
        <w:rPr>
          <w:rFonts w:ascii="Arial" w:hAnsi="Arial" w:eastAsia="Arial"/>
          <w:b/>
          <w:sz w:val="22"/>
        </w:rPr>
        <w:t xml:space="preserve">Task line 2: </w:t>
      </w:r>
      <w:r>
        <w:rPr>
          <w:rFonts w:ascii="Arial" w:hAnsi="Arial" w:eastAsia="Arial"/>
          <w:sz w:val="22"/>
        </w:rPr>
        <w:t>Advise immediate, brief communication, naming the specific risk silence carries during investigation./Khuyên giao tiếp ngay lập tức, ngắn gọn, nêu tên rủi ro cụ thể sự im lặng mang lại trong khi điều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 waiting in silence will often fill that gap with the worst possible interpretation./Nhận diện rằng một đối tác chờ đợi trong im lặng thường sẽ lấp đầy khoảng trống đó bằng cách diễn giải tệ nhất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extending the framework beyond internal reflex into external relationship management./Ghi nhận cái nhìn sâu sắc này là mở rộng khung vượt ra ngoài phản xạ nội bộ vào quản lý mối quan hệ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acknowledgement, without full answers yet, still meaningfully protects a working relationship./Nhận diện rằng một sự thừa nhận ngắn gọn, chưa có câu trả lời đầy đủ, vẫn bảo vệ một cách có ý nghĩa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same choice made in Lesson 52 to message affected customers personally./Nhận diện rằng bản năng này phản chiếu chính lựa chọn đã đưa ra ở Lesson 52 để nhắn tin cá nhân cho các khách hàng bị ảnh 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silence during investigation can be misread as accusation even when none is intended, advising immediate brief communication over a complete but delayed answer./Chủ động nhận diện rằng sự im lặng trong khi điều tra có thể bị hiểu sai thành sự buộc tội ngay cả khi không có ý đó, khuyên giao tiếp ngắn gọn ngay lập tức thay vì một câu trả lời đầy đủ nhưng bị trì hoãn.</w:t>
      </w:r>
    </w:p>
    <w:p>
      <w:pPr>
        <w:keepLines/>
        <w:spacing w:line="276" w:lineRule="auto" w:after="60"/>
      </w:pPr>
      <w:r>
        <w:rPr>
          <w:rFonts w:ascii="Arial" w:hAnsi="Arial" w:eastAsia="Arial"/>
          <w:b/>
          <w:sz w:val="22"/>
        </w:rPr>
        <w:t xml:space="preserve">Material Planner: </w:t>
      </w:r>
      <w:r>
        <w:rPr>
          <w:rFonts w:ascii="Arial" w:hAnsi="Arial" w:eastAsia="Arial"/>
          <w:sz w:val="22"/>
        </w:rPr>
        <w:t>Okay, I'll tell them we're checking now and I'll follow up within the hour./Được rồi, em sẽ nói với họ là mình đang kiểm tra và em sẽ theo sát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that's a promise you can actually keep, which matters more than sounding impressive right now./Hoàn hảo, đó là một lời hứa em thực sự có thể giữ, điều đó quan trọng hơn việc nghe có vẻ ấn tượng lúc này.</w:t>
      </w:r>
    </w:p>
    <w:p>
      <w:pPr>
        <w:keepLines/>
        <w:spacing w:line="276" w:lineRule="auto" w:after="60"/>
      </w:pPr>
      <w:r>
        <w:rPr>
          <w:rFonts w:ascii="Arial" w:hAnsi="Arial" w:eastAsia="Arial"/>
          <w:b/>
          <w:sz w:val="22"/>
        </w:rPr>
        <w:t>VALUING A SMALL, KEEPABLE PROMISE OVER A LARGER, MORE IMPRESSIVE-SOUNDING ONE / COI TRỌNG MỘT LỜI HỨA NHỎ, CÓ THỂ GIỮ ĐƯỢC HƠN MỘT LỜI HỨA LỚN HƠN, NGHE ẤN TƯỢNG HƠN</w:t>
      </w:r>
    </w:p>
    <w:p>
      <w:pPr>
        <w:keepLines/>
        <w:spacing w:line="276" w:lineRule="auto" w:after="60"/>
      </w:pPr>
      <w:r>
        <w:rPr>
          <w:rFonts w:ascii="Arial" w:hAnsi="Arial" w:eastAsia="Arial"/>
          <w:b/>
          <w:sz w:val="22"/>
        </w:rPr>
        <w:t xml:space="preserve">Task line 1: </w:t>
      </w:r>
      <w:r>
        <w:rPr>
          <w:rFonts w:ascii="Arial" w:hAnsi="Arial" w:eastAsia="Arial"/>
          <w:sz w:val="22"/>
        </w:rPr>
        <w:t>Propose a specific, realistic communication plan with a concrete, bounded follow-up timeframe./Đề xuất một kế hoạch giao tiếp cụ thể, thực tế với một khung thời gian theo sát cụ thể, có giới hạn.</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naming exactly why its keepability matters more than sounding impressive./Phê duyệt kế hoạch trong khi nêu tên chính xác lý do khả năng giữ được của nó quan trọng hơn việc nghe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modest, realistic promise builds more trust over time than an ambitious one later broken./Nhận diện rằng một lời hứa khiêm tốn, thực tế xây dựng nhiều lòng tin hơn theo thời gian so với một lời hứa tham vọng sau đó bị phá vỡ.</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small, practical lesson in professional credibility beyond just the reflex framework itself./Ghi nhận sự ưu tiên này là một bài học nhỏ, thực tế về độ tin cậy nghề nghiệp vượt ra ngoài chính khung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a first-time student choosing realism over impressiveness on her own shows the lesson has already landed./Nhận diện rằng một học viên lần đầu tự chọn tính thực tế hơn sự ấn tượng cho thấy bài học đã chạm đến rồi.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quietly completes the reflex loop from instinct through communication to follow-through./Nhận diện rằng khoảnh khắc nhỏ này thầm lặng hoàn thành vòng lặp phản xạ từ bản năng qua giao tiếp đến việc thực hiện theo.</w:t>
      </w:r>
    </w:p>
    <w:p>
      <w:pPr>
        <w:keepLines/>
        <w:spacing w:line="276" w:lineRule="auto" w:after="60"/>
      </w:pPr>
      <w:r>
        <w:rPr>
          <w:rFonts w:ascii="Arial" w:hAnsi="Arial" w:eastAsia="Arial"/>
          <w:b/>
          <w:sz w:val="22"/>
        </w:rPr>
        <w:t xml:space="preserve">Task line 7: </w:t>
      </w:r>
      <w:r>
        <w:rPr>
          <w:rFonts w:ascii="Arial" w:hAnsi="Arial" w:eastAsia="Arial"/>
          <w:sz w:val="22"/>
        </w:rPr>
        <w:t>Deliberately value a small, keepable promise over a larger, more impressive-sounding one, naming keepability itself as the more important quality right now./Chủ động coi trọng một lời hứa nhỏ, có thể giữ được hơn một lời hứa lớn hơn, nghe ấn tượng hơn, nêu tên chính khả năng giữ được là phẩm chất quan trọng hơn lúc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Van's follow-up message just went out, want to see it before it's sent?/Tin nhắn theo sát của Van vừa được gửi, anh có muốn xem trước khi nó được gửi không?</w:t>
      </w:r>
    </w:p>
    <w:p>
      <w:pPr>
        <w:keepLines/>
        <w:spacing w:line="276" w:lineRule="auto" w:after="60"/>
      </w:pPr>
      <w:r>
        <w:rPr>
          <w:rFonts w:ascii="Arial" w:hAnsi="Arial" w:eastAsia="Arial"/>
          <w:b/>
          <w:sz w:val="22"/>
        </w:rPr>
        <w:t xml:space="preserve">Tony: </w:t>
      </w:r>
      <w:r>
        <w:rPr>
          <w:rFonts w:ascii="Arial" w:hAnsi="Arial" w:eastAsia="Arial"/>
          <w:sz w:val="22"/>
        </w:rPr>
        <w:t>No need, I trust her judgement on this one, that's the whole point of today./Không cần đâu, anh tin phán đoán của cô ấy về việc này, đó chính là trọng tâm của hôm nay.</w:t>
      </w:r>
    </w:p>
    <w:p>
      <w:pPr>
        <w:keepLines/>
        <w:spacing w:line="276" w:lineRule="auto" w:after="60"/>
      </w:pPr>
      <w:r>
        <w:rPr>
          <w:rFonts w:ascii="Arial" w:hAnsi="Arial" w:eastAsia="Arial"/>
          <w:b/>
          <w:sz w:val="22"/>
        </w:rPr>
        <w:t>DECLINING TO REVIEW A STUDENT'S WORK BEFOREHAND, EXTENDING TRUST AS THE LESSON ITSELF DEMANDS / TỪ CHỐI XEM TRƯỚC CÔNG VIỆC CỦA MỘT HỌC VIÊN, TRAO SỰ TIN TƯỞNG NHƯ CHÍNH BÀI HỌC ĐÒI HỎI</w:t>
      </w:r>
    </w:p>
    <w:p>
      <w:pPr>
        <w:keepLines/>
        <w:spacing w:line="276" w:lineRule="auto" w:after="60"/>
      </w:pPr>
      <w:r>
        <w:rPr>
          <w:rFonts w:ascii="Arial" w:hAnsi="Arial" w:eastAsia="Arial"/>
          <w:b/>
          <w:sz w:val="22"/>
        </w:rPr>
        <w:t xml:space="preserve">Task line 1: </w:t>
      </w:r>
      <w:r>
        <w:rPr>
          <w:rFonts w:ascii="Arial" w:hAnsi="Arial" w:eastAsia="Arial"/>
          <w:sz w:val="22"/>
        </w:rPr>
        <w:t>Offer a considerate, well-intentioned chance to review work before it goes out externally./Đưa ra một cơ hội chu đáo, có thiện ý để xem trước công việc trước khi nó được gửi ra bên ngoài.</w:t>
      </w:r>
    </w:p>
    <w:p>
      <w:pPr>
        <w:keepLines/>
        <w:spacing w:line="276" w:lineRule="auto" w:after="60"/>
      </w:pPr>
      <w:r>
        <w:rPr>
          <w:rFonts w:ascii="Arial" w:hAnsi="Arial" w:eastAsia="Arial"/>
          <w:b/>
          <w:sz w:val="22"/>
        </w:rPr>
        <w:t xml:space="preserve">Task line 2: </w:t>
      </w:r>
      <w:r>
        <w:rPr>
          <w:rFonts w:ascii="Arial" w:hAnsi="Arial" w:eastAsia="Arial"/>
          <w:sz w:val="22"/>
        </w:rPr>
        <w:t>Decline the review explicitly, naming trust in judgement as the actual point of the day's exercise./Từ chối việc xem trước một cách rõ ràng, nêu tên sự tin tưởng vào phán đoán là trọng tâm thật sự của bài tập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every message first would quietly undermine the independence the day was designed to build./Nhận diện rằng việc xem trước mọi tin nhắn sẽ âm thầm làm suy yếu sự độc lập mà ngày hôm nay được thiết kế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declined review as consistent with the exact delegation instinct shown throughout Lesson 52's crisis./Ghi nhận sự từ chối xem trước này là nhất quán với chính bản năng ủy quyền đã thể hiện suốt khủng hoảng ở Lesson 52.</w:t>
      </w:r>
    </w:p>
    <w:p>
      <w:pPr>
        <w:keepLines/>
        <w:spacing w:line="276" w:lineRule="auto" w:after="60"/>
      </w:pPr>
      <w:r>
        <w:rPr>
          <w:rFonts w:ascii="Arial" w:hAnsi="Arial" w:eastAsia="Arial"/>
          <w:b/>
          <w:sz w:val="22"/>
        </w:rPr>
        <w:t xml:space="preserve">Task line 5: </w:t>
      </w:r>
      <w:r>
        <w:rPr>
          <w:rFonts w:ascii="Arial" w:hAnsi="Arial" w:eastAsia="Arial"/>
          <w:sz w:val="22"/>
        </w:rPr>
        <w:t>Recognise that trust extended on day one, not after months of proof, is what makes this Academy genuinely different./Nhận diện rằng sự tin tưởng được trao ngay ngày đầu tiên, không phải sau nhiều tháng chứng minh, là điều khiến Học viện này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Mai offering the review, then accepting the decline gracefully, models the same trust for future cohorts./Nhận diện rằng việc Mai đề nghị xem trước, rồi chấp nhận sự từ chối một cách nhã nhặn, làm mẫu chính sự tin tưởng đó cho các lứa học viên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review a student's work beforehand, extending real trust as the exact lesson of the day demands rather than quietly supervising from behind./Chủ động từ chối xem trước công việc của một học viên, trao sự tin tưởng thật sự như chính bài học của ngày đòi hỏi thay vì âm thầm giám sát từ phía sau.</w:t>
      </w:r>
    </w:p>
    <w:p>
      <w:pPr>
        <w:keepLines/>
        <w:spacing w:line="276" w:lineRule="auto" w:after="60"/>
      </w:pPr>
      <w:r>
        <w:rPr>
          <w:rFonts w:ascii="Arial" w:hAnsi="Arial" w:eastAsia="Arial"/>
          <w:b/>
          <w:sz w:val="22"/>
        </w:rPr>
        <w:t xml:space="preserve">Tony: </w:t>
      </w:r>
      <w:r>
        <w:rPr>
          <w:rFonts w:ascii="Arial" w:hAnsi="Arial" w:eastAsia="Arial"/>
          <w:sz w:val="22"/>
        </w:rPr>
        <w:t>Today closes with a reflex tested once, live, and it held under real conditions./Hôm nay khép lại với một phản xạ được thử nghiệm một lần, trực tiếp, và nó vững vàng dưới điều kiện thật.</w:t>
      </w:r>
    </w:p>
    <w:p>
      <w:pPr>
        <w:pStyle w:val="Heading2"/>
      </w:pPr>
      <w:r>
        <w:rPr>
          <w:rFonts w:ascii="Arial" w:hAnsi="Arial" w:eastAsia="Arial"/>
          <w:b/>
          <w:sz w:val="26"/>
        </w:rPr>
        <w:t>NGÀY 5: Giờ làm việc — phản hồi sau buổi thực hành</w:t>
      </w:r>
    </w:p>
    <w:p>
      <w:pPr>
        <w:keepLines/>
        <w:spacing w:line="276" w:lineRule="auto" w:after="60"/>
      </w:pPr>
      <w:r>
        <w:rPr>
          <w:rFonts w:ascii="Arial" w:hAnsi="Arial" w:eastAsia="Arial"/>
          <w:b/>
          <w:sz w:val="22"/>
        </w:rPr>
        <w:t xml:space="preserve">Material Planner: </w:t>
      </w:r>
      <w:r>
        <w:rPr>
          <w:rFonts w:ascii="Arial" w:hAnsi="Arial" w:eastAsia="Arial"/>
          <w:sz w:val="22"/>
        </w:rPr>
        <w:t>Tony, it actually was our documentation error, the supplier was right./Tony, thật ra đúng là lỗi chứng từ của mình, nhà cung cấp đúng.</w:t>
      </w:r>
    </w:p>
    <w:p>
      <w:pPr>
        <w:keepLines/>
        <w:spacing w:line="276" w:lineRule="auto" w:after="60"/>
      </w:pPr>
      <w:r>
        <w:rPr>
          <w:rFonts w:ascii="Arial" w:hAnsi="Arial" w:eastAsia="Arial"/>
          <w:b/>
          <w:sz w:val="22"/>
        </w:rPr>
        <w:t xml:space="preserve">Tony: </w:t>
      </w:r>
      <w:r>
        <w:rPr>
          <w:rFonts w:ascii="Arial" w:hAnsi="Arial" w:eastAsia="Arial"/>
          <w:sz w:val="22"/>
        </w:rPr>
        <w:t>How did it feel, asking instead of arguing first?/Cảm giác thế nào, khi hỏi trước thay vì tranh cãi trước?</w:t>
      </w:r>
    </w:p>
    <w:p>
      <w:pPr>
        <w:keepLines/>
        <w:spacing w:line="276" w:lineRule="auto" w:after="60"/>
      </w:pPr>
      <w:r>
        <w:rPr>
          <w:rFonts w:ascii="Arial" w:hAnsi="Arial" w:eastAsia="Arial"/>
          <w:b/>
          <w:sz w:val="22"/>
        </w:rPr>
        <w:t>ASKING ABOUT THE EMOTIONAL EXPERIENCE OF A TECHNIQUE, NOT JUST ITS FACTUAL OUTCOME / HỎI VỀ TRẢI NGHIỆM CẢM XÚC CỦA MỘT KỸ THUẬT, KHÔNG CHỈ KẾT QUẢ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Report an honest, potentially uncomfortable factual outcome confirming the initial instinct was wrong./Báo cáo một kết quả thực tế trung thực, có thể khó chịu xác nhận bản năng ban đầu đã sai.</w:t>
      </w:r>
    </w:p>
    <w:p>
      <w:pPr>
        <w:keepLines/>
        <w:spacing w:line="276" w:lineRule="auto" w:after="60"/>
      </w:pPr>
      <w:r>
        <w:rPr>
          <w:rFonts w:ascii="Arial" w:hAnsi="Arial" w:eastAsia="Arial"/>
          <w:b/>
          <w:sz w:val="22"/>
        </w:rPr>
        <w:t xml:space="preserve">Task line 2: </w:t>
      </w:r>
      <w:r>
        <w:rPr>
          <w:rFonts w:ascii="Arial" w:hAnsi="Arial" w:eastAsia="Arial"/>
          <w:sz w:val="22"/>
        </w:rPr>
        <w:t>Redirect the question toward the emotional experience of the technique rather than the factual result alone./Chuyển hướng câu hỏi sang trải nghiệm cảm xúc của kỹ thuật thay vì chỉ riêng kết quả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technique's felt experience matters as much as its outcome for it to genuinely stick./Nhận diện rằng trải nghiệm cảm nhận được của một kỹ thuật quan trọng ngang kết quả của nó để nó thật sự bám lại.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deepening the lesson beyond "it worked" into "here is why it will work again."/Ghi nhận câu hỏi này là đào sâu bài học vượt ra ngoài "nó hiệu quả" thành "đây là lý do nó sẽ hiệu quả lần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feeling, not just fact, treats the student as a whole person, not just a performer./Nhận diện rằng việc hỏi về cảm giác, không chỉ sự việc, xem học viên như một con người trọn vẹn, không chỉ một người biểu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anticipates and shapes the honest answer about to come next./Nhận diện rằng câu hỏi này dự đoán và định hình câu trả lời trung thực sắp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emotional experience of a technique, not just its factual outcome, deepening the lesson beyond simple confirmation that it worked./Chủ động hỏi về trải nghiệm cảm xúc của một kỹ thuật, không chỉ kết quả thực tế của nó, đào sâu bài học vượt ra ngoài sự xác nhận đơn giản rằng nó hiệu quả.</w:t>
      </w:r>
    </w:p>
    <w:p>
      <w:pPr>
        <w:keepLines/>
        <w:spacing w:line="276" w:lineRule="auto" w:after="60"/>
      </w:pPr>
      <w:r>
        <w:rPr>
          <w:rFonts w:ascii="Arial" w:hAnsi="Arial" w:eastAsia="Arial"/>
          <w:b/>
          <w:sz w:val="22"/>
        </w:rPr>
        <w:t xml:space="preserve">Material Planner: </w:t>
      </w:r>
      <w:r>
        <w:rPr>
          <w:rFonts w:ascii="Arial" w:hAnsi="Arial" w:eastAsia="Arial"/>
          <w:sz w:val="22"/>
        </w:rPr>
        <w:t>Strange, honestly, but it saved me from an argument I would have completely lost./Thật lòng thì lạ, nhưng nó cứu em khỏi một cuộc tranh cãi em sẽ hoàn toàn thua.</w:t>
      </w:r>
    </w:p>
    <w:p>
      <w:pPr>
        <w:keepLines/>
        <w:spacing w:line="276" w:lineRule="auto" w:after="60"/>
      </w:pPr>
      <w:r>
        <w:rPr>
          <w:rFonts w:ascii="Arial" w:hAnsi="Arial" w:eastAsia="Arial"/>
          <w:b/>
          <w:sz w:val="22"/>
        </w:rPr>
        <w:t xml:space="preserve">Tony: </w:t>
      </w:r>
      <w:r>
        <w:rPr>
          <w:rFonts w:ascii="Arial" w:hAnsi="Arial" w:eastAsia="Arial"/>
          <w:sz w:val="22"/>
        </w:rPr>
        <w:t>That's the whole framework, in one real moment, well done today./Đó là toàn bộ khung, trong một khoảnh khắc thật, làm tốt lắm hôm nay.</w:t>
      </w:r>
    </w:p>
    <w:p>
      <w:pPr>
        <w:keepLines/>
        <w:spacing w:line="276" w:lineRule="auto" w:after="60"/>
      </w:pPr>
      <w:r>
        <w:rPr>
          <w:rFonts w:ascii="Arial" w:hAnsi="Arial" w:eastAsia="Arial"/>
          <w:b/>
          <w:sz w:val="22"/>
        </w:rPr>
        <w:t>COMPRESSING AN ENTIRE FRAMEWORK'S VALUE INTO ONE STUDENT'S SINGLE, HONEST, LIVED MOMENT / NÉN GIÁ TRỊ CỦA CẢ MỘT KHUNG THÀNH MỘT KHOẢNH KHẮC DUY NHẤT, TRUNG THỰC, ĐÃ SỐNG QUA CỦA MỘT HỌC VIÊN</w:t>
      </w:r>
    </w:p>
    <w:p>
      <w:pPr>
        <w:keepLines/>
        <w:spacing w:line="276" w:lineRule="auto" w:after="60"/>
      </w:pPr>
      <w:r>
        <w:rPr>
          <w:rFonts w:ascii="Arial" w:hAnsi="Arial" w:eastAsia="Arial"/>
          <w:b/>
          <w:sz w:val="22"/>
        </w:rPr>
        <w:t xml:space="preserve">Task line 1: </w:t>
      </w:r>
      <w:r>
        <w:rPr>
          <w:rFonts w:ascii="Arial" w:hAnsi="Arial" w:eastAsia="Arial"/>
          <w:sz w:val="22"/>
        </w:rPr>
        <w:t>Describe the technique's felt experience honestly, naming it strange rather than instantly comfortable./Mô tả trải nghiệm cảm nhận được của kỹ thuật một cách trung thực, gọi nó là lạ thay vì thoải mái ngay lập tức.</w:t>
      </w:r>
    </w:p>
    <w:p>
      <w:pPr>
        <w:keepLines/>
        <w:spacing w:line="276" w:lineRule="auto" w:after="60"/>
      </w:pPr>
      <w:r>
        <w:rPr>
          <w:rFonts w:ascii="Arial" w:hAnsi="Arial" w:eastAsia="Arial"/>
          <w:b/>
          <w:sz w:val="22"/>
        </w:rPr>
        <w:t xml:space="preserve">Task line 2: </w:t>
      </w:r>
      <w:r>
        <w:rPr>
          <w:rFonts w:ascii="Arial" w:hAnsi="Arial" w:eastAsia="Arial"/>
          <w:sz w:val="22"/>
        </w:rPr>
        <w:t>Confirm that this single real moment fully demonstrates the entire framework's worth./Xác nhận rằng khoảnh khắc thật duy nhất này thể hiện đầy đủ giá trị của cả khung.</w:t>
      </w:r>
    </w:p>
    <w:p>
      <w:pPr>
        <w:keepLines/>
        <w:spacing w:line="276" w:lineRule="auto" w:after="60"/>
      </w:pPr>
      <w:r>
        <w:rPr>
          <w:rFonts w:ascii="Arial" w:hAnsi="Arial" w:eastAsia="Arial"/>
          <w:b/>
          <w:sz w:val="22"/>
        </w:rPr>
        <w:t xml:space="preserve">Task line 3: </w:t>
      </w:r>
      <w:r>
        <w:rPr>
          <w:rFonts w:ascii="Arial" w:hAnsi="Arial" w:eastAsia="Arial"/>
          <w:sz w:val="22"/>
        </w:rPr>
        <w:t>Recognise that a technique feeling strange, not natural, is honest and expected on its very first real use./Nhận diện rằng một kỹ thuật cảm thấy lạ, không tự nhiên, là trung thực và được mong đợi ở lần sử dụng thật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praise as more valuable feedback than a lengthy formal evaluation would provide./Ghi nhận lời khen được nén này là phản hồi có giá trị hơn một đánh giá chính thức dài dòng sẽ mang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losing argument is a concrete, felt benefit more convincing than any abstract theory./Nhận diện rằng việc tránh một cuộc tranh cãi thua cuộc là một lợi ích cụ thể, được cảm nhận thuyết phục hơn bất kỳ lý thuyết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genuine win on day one will anchor everything this student learns going forward./Nhận diện rằng chiến thắng nhỏ, chân thực này vào ngày đầu tiên sẽ neo mọi điều học viên này học được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an entire framework's value into one student's single, honest, lived moment, treating a strange feeling and an avoided loss as complete proof./Chủ động nén giá trị của cả một khung thành một khoảnh khắc duy nhất, trung thực, đã sống qua của một học viên, xem một cảm giác lạ và một sự thua cuộc tránh được là bằng chứng trọn vẹn.</w:t>
      </w:r>
    </w:p>
    <w:p>
      <w:pPr>
        <w:keepLines/>
        <w:spacing w:line="276" w:lineRule="auto" w:after="60"/>
      </w:pPr>
      <w:r>
        <w:rPr>
          <w:rFonts w:ascii="Arial" w:hAnsi="Arial" w:eastAsia="Arial"/>
          <w:b/>
          <w:sz w:val="22"/>
        </w:rPr>
        <w:t xml:space="preserve">Material Planner: </w:t>
      </w:r>
      <w:r>
        <w:rPr>
          <w:rFonts w:ascii="Arial" w:hAnsi="Arial" w:eastAsia="Arial"/>
          <w:sz w:val="22"/>
        </w:rPr>
        <w:t>Will it get easier, or does it always feel this uncomfortable at first?/Nó sẽ dễ hơn không, hay lúc nào lần đầu cũng cảm thấy khó chịu thế này?</w:t>
      </w:r>
    </w:p>
    <w:p>
      <w:pPr>
        <w:keepLines/>
        <w:spacing w:line="276" w:lineRule="auto" w:after="60"/>
      </w:pPr>
      <w:r>
        <w:rPr>
          <w:rFonts w:ascii="Arial" w:hAnsi="Arial" w:eastAsia="Arial"/>
          <w:b/>
          <w:sz w:val="22"/>
        </w:rPr>
        <w:t xml:space="preserve">Tony: </w:t>
      </w:r>
      <w:r>
        <w:rPr>
          <w:rFonts w:ascii="Arial" w:hAnsi="Arial" w:eastAsia="Arial"/>
          <w:sz w:val="22"/>
        </w:rPr>
        <w:t>It gets easier, four years from now you might not even remember it felt hard today./Nó sẽ dễ hơn, bốn năm nữa em có thể còn không nhớ nổi hôm nay từng cảm thấy khó.</w:t>
      </w:r>
    </w:p>
    <w:p>
      <w:pPr>
        <w:keepLines/>
        <w:spacing w:line="276" w:lineRule="auto" w:after="60"/>
      </w:pPr>
      <w:r>
        <w:rPr>
          <w:rFonts w:ascii="Arial" w:hAnsi="Arial" w:eastAsia="Arial"/>
          <w:b/>
          <w:sz w:val="22"/>
        </w:rPr>
        <w:t>PROMISING GENUINE FUTURE EASE WHILE NAMING THE EXACT TIMEFRAME FROM ONE'S OWN LIVED EXPERIENCE / HỨA HẸN SỰ DỄ DÀNG THẬT SỰ TRONG TƯƠNG LAI TRONG KHI NÊU TÊN CHÍNH XÁC KHUNG THỜI GIAN TỪ TRẢI NGHIỆM SỐNG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present discomfort is temporary or permanent./Hỏi một câu hỏi thật sự không chắc chắn về việc liệu sự khó chịu hiện tại là tạm thời hay vĩnh viễn.</w:t>
      </w:r>
    </w:p>
    <w:p>
      <w:pPr>
        <w:keepLines/>
        <w:spacing w:line="276" w:lineRule="auto" w:after="60"/>
      </w:pPr>
      <w:r>
        <w:rPr>
          <w:rFonts w:ascii="Arial" w:hAnsi="Arial" w:eastAsia="Arial"/>
          <w:b/>
          <w:sz w:val="22"/>
        </w:rPr>
        <w:t xml:space="preserve">Task line 2: </w:t>
      </w:r>
      <w:r>
        <w:rPr>
          <w:rFonts w:ascii="Arial" w:hAnsi="Arial" w:eastAsia="Arial"/>
          <w:sz w:val="22"/>
        </w:rPr>
        <w:t>Confirm it gets easier while naming a specific, lived timeframe drawn from personal experience./Xác nhận nó sẽ dễ hơn trong khi nêu tên một khung thời gian cụ thể, đã sống qua rút từ kinh nghiệm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"four years" specifically, not "eventually," makes the promise genuinely credible./Nhận diện rằng việc nêu tên "bốn năm" cụ thể, không phải "cuối cùng," khiến lời hứa thật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drawn directly from the exact same four-year arc just closed in the thesis defence./Ghi nhận lời hứa này là rút trực tiếp từ chính vòng cung bốn năm vừa được khép lại trong buổi bảo vệ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forgetting a difficulty once felt is itself proof of genuine growth, not a flaw in memory./Nhận diện rằng việc quên đi một khó khăn từng cảm nhận tự nó là bằng chứng của sự trưởng thành chân thực, không phải một khiếm khuyết trí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promise gives today's discomfort a clear, hopeful horizon rather than leaving it open-ended./Nhận diện rằng lời hứa khép lại này mang lại cho sự khó chịu hôm nay một chân trời rõ ràng, đầy hy vọng thay vì để nó mở ngỏ.</w:t>
      </w:r>
    </w:p>
    <w:p>
      <w:pPr>
        <w:keepLines/>
        <w:spacing w:line="276" w:lineRule="auto" w:after="60"/>
      </w:pPr>
      <w:r>
        <w:rPr>
          <w:rFonts w:ascii="Arial" w:hAnsi="Arial" w:eastAsia="Arial"/>
          <w:b/>
          <w:sz w:val="22"/>
        </w:rPr>
        <w:t xml:space="preserve">Task line 7: </w:t>
      </w:r>
      <w:r>
        <w:rPr>
          <w:rFonts w:ascii="Arial" w:hAnsi="Arial" w:eastAsia="Arial"/>
          <w:sz w:val="22"/>
        </w:rPr>
        <w:t>Deliberately promise genuine future ease while naming the exact timeframe from one's own lived experience, making the promise credible rather than vaguely comforting./Chủ động hứa hẹn sự dễ dàng thật sự trong tương lai trong khi nêu tên chính xác khung thời gian từ trải nghiệm sống của chính mình, khiến lời hứa đáng tin thay vì an ủi một cách mơ hồ.</w:t>
      </w:r>
    </w:p>
    <w:p>
      <w:pPr>
        <w:keepLines/>
        <w:spacing w:line="276" w:lineRule="auto" w:after="60"/>
      </w:pPr>
      <w:r>
        <w:rPr>
          <w:rFonts w:ascii="Arial" w:hAnsi="Arial" w:eastAsia="Arial"/>
          <w:b/>
          <w:sz w:val="22"/>
        </w:rPr>
        <w:t xml:space="preserve">Material Planner: </w:t>
      </w:r>
      <w:r>
        <w:rPr>
          <w:rFonts w:ascii="Arial" w:hAnsi="Arial" w:eastAsia="Arial"/>
          <w:sz w:val="22"/>
        </w:rPr>
        <w:t>Did the supplier notice, that I asked instead of arguing?/Nhà cung cấp có nhận ra không, việc em hỏi thay vì tranh cãi?</w:t>
      </w:r>
    </w:p>
    <w:p>
      <w:pPr>
        <w:keepLines/>
        <w:spacing w:line="276" w:lineRule="auto" w:after="60"/>
      </w:pPr>
      <w:r>
        <w:rPr>
          <w:rFonts w:ascii="Arial" w:hAnsi="Arial" w:eastAsia="Arial"/>
          <w:b/>
          <w:sz w:val="22"/>
        </w:rPr>
        <w:t xml:space="preserve">Tony: </w:t>
      </w:r>
      <w:r>
        <w:rPr>
          <w:rFonts w:ascii="Arial" w:hAnsi="Arial" w:eastAsia="Arial"/>
          <w:sz w:val="22"/>
        </w:rPr>
        <w:t>Probably, and even if they didn't consciously notice, they'll trust you more the next time something goes wrong./Có thể có, và ngay cả khi họ không nhận ra một cách có ý thức, họ sẽ tin em nhiều hơn lần tới khi có gì đó sai.</w:t>
      </w:r>
    </w:p>
    <w:p>
      <w:pPr>
        <w:keepLines/>
        <w:spacing w:line="276" w:lineRule="auto" w:after="60"/>
      </w:pPr>
      <w:r>
        <w:rPr>
          <w:rFonts w:ascii="Arial" w:hAnsi="Arial" w:eastAsia="Arial"/>
          <w:b/>
          <w:sz w:val="22"/>
        </w:rPr>
        <w:t>NAMING A LONG-TERM RELATIONSHIP BENEFIT THAT MAY NEVER BE CONSCIOUSLY NOTICED BY THE OTHER SIDE / NÊU TÊN MỘT LỢI ÍCH QUAN HỆ DÀI HẠN CÓ THỂ KHÔNG BAO GIỜ ĐƯỢC PHÍA KIA NHẬN RA MỘT CÁCH CÓ Ý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counterparty perceived a specific behavioural change./Hỏi một câu hỏi thực sự tò mò về việc liệu một đối tác có nhận ra một sự thay đổi hành vi cụ thể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uncertainty while naming a durable, longer-term benefit regardless of conscious notice./Trả lời trung thực với sự không chắc chắn trong khi nêu tên một lợi ích lâu dài, bền vững bất kể có được nhận ra có ý thức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often accumulates invisibly, through consistent small behaviours, rather than through single noticed moments./Nhận diện rằng lòng tin thường tích lũy một cách vô hình, qua các hành vi nhỏ nhất quán, thay vì qua những khoảnh khắc được nhận ra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extending the day's lesson beyond the immediate interaction into long-term relationship value./Ghi nhận cái nhìn sâu sắc này là mở rộng bài học của ngày vượt ra ngoài sự tương tác tức thời vào giá trị mối quan hệ dài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invisible trust-building is precisely what powered the distributed leadership defended in the thesis./Nhận diện rằng mẫu hình xây dựng lòng tin vô hình này chính xác là điều đã cung cấp năng lượng cho sự lãnh đạo phân tán được bảo vệ trong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external validation to know a good choice was made reflects genuine, internalised confidence./Nhận diện rằng việc không cần sự xác nhận bên ngoài để biết một lựa chọn tốt đã được đưa ra phản ánh sự tự tin chân thực, đã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long-term relationship benefit that may never be consciously noticed by the other side, valuing invisible trust-building over visible acknowledgement./Chủ động nêu tên một lợi ích quan hệ dài hạn có thể không bao giờ được phía kia nhận ra một cách có ý thức, coi trọng việc xây dựng lòng tin vô hình hơn sự ghi nhận hữu hình.</w:t>
      </w:r>
    </w:p>
    <w:p>
      <w:pPr>
        <w:keepLines/>
        <w:spacing w:line="276" w:lineRule="auto" w:after="60"/>
      </w:pPr>
      <w:r>
        <w:rPr>
          <w:rFonts w:ascii="Arial" w:hAnsi="Arial" w:eastAsia="Arial"/>
          <w:b/>
          <w:sz w:val="22"/>
        </w:rPr>
        <w:t xml:space="preserve">Material Planner: </w:t>
      </w:r>
      <w:r>
        <w:rPr>
          <w:rFonts w:ascii="Arial" w:hAnsi="Arial" w:eastAsia="Arial"/>
          <w:sz w:val="22"/>
        </w:rPr>
        <w:t>That's a strange kind of reward, one nobody actually sees./Đó là một loại phần thưởng kỳ lạ, một loại không ai thực sự thấy.</w:t>
      </w:r>
    </w:p>
    <w:p>
      <w:pPr>
        <w:keepLines/>
        <w:spacing w:line="276" w:lineRule="auto" w:after="60"/>
      </w:pPr>
      <w:r>
        <w:rPr>
          <w:rFonts w:ascii="Arial" w:hAnsi="Arial" w:eastAsia="Arial"/>
          <w:b/>
          <w:sz w:val="22"/>
        </w:rPr>
        <w:t xml:space="preserve">Tony: </w:t>
      </w:r>
      <w:r>
        <w:rPr>
          <w:rFonts w:ascii="Arial" w:hAnsi="Arial" w:eastAsia="Arial"/>
          <w:sz w:val="22"/>
        </w:rPr>
        <w:t>Most of the real ones are, honestly, you'll get used to working for the ones nobody claps for./Thật lòng, hầu hết những phần thưởng thật đều vậy, em sẽ quen với việc làm việc vì những thứ không ai vỗ tay.</w:t>
      </w:r>
    </w:p>
    <w:p>
      <w:pPr>
        <w:keepLines/>
        <w:spacing w:line="276" w:lineRule="auto" w:after="60"/>
      </w:pPr>
      <w:r>
        <w:rPr>
          <w:rFonts w:ascii="Arial" w:hAnsi="Arial" w:eastAsia="Arial"/>
          <w:b/>
          <w:sz w:val="22"/>
        </w:rPr>
        <w:t>PREPARING A NEW HIRE FOR A CAREER BUILT ON REWARDS THAT RARELY COME WITH VISIBLE RECOGNITION / CHUẨN BỊ CHO MỘT NHÂN VIÊN MỚI CHO MỘT SỰ NGHIỆP ĐƯỢC XÂY TRÊN NHỮNG PHẦN THƯỞNG HIẾM KHI ĐI KÈM SỰ CÔNG NHẬN HỮU HÌNH</w:t>
      </w:r>
    </w:p>
    <w:p>
      <w:pPr>
        <w:keepLines/>
        <w:spacing w:line="276" w:lineRule="auto" w:after="60"/>
      </w:pPr>
      <w:r>
        <w:rPr>
          <w:rFonts w:ascii="Arial" w:hAnsi="Arial" w:eastAsia="Arial"/>
          <w:b/>
          <w:sz w:val="22"/>
        </w:rPr>
        <w:t xml:space="preserve">Task line 1: </w:t>
      </w:r>
      <w:r>
        <w:rPr>
          <w:rFonts w:ascii="Arial" w:hAnsi="Arial" w:eastAsia="Arial"/>
          <w:sz w:val="22"/>
        </w:rPr>
        <w:t>Name the strangeness of an unwitnessed reward honestly, without pretending it feels fully satisfying yet./Nêu tên sự kỳ lạ của một phần thưởng không được chứng kiến một cách trung thực, mà không giả vờ nó cảm thấy thỏa mãn hoàn toàn.</w:t>
      </w:r>
    </w:p>
    <w:p>
      <w:pPr>
        <w:keepLines/>
        <w:spacing w:line="276" w:lineRule="auto" w:after="60"/>
      </w:pPr>
      <w:r>
        <w:rPr>
          <w:rFonts w:ascii="Arial" w:hAnsi="Arial" w:eastAsia="Arial"/>
          <w:b/>
          <w:sz w:val="22"/>
        </w:rPr>
        <w:t xml:space="preserve">Task line 2: </w:t>
      </w:r>
      <w:r>
        <w:rPr>
          <w:rFonts w:ascii="Arial" w:hAnsi="Arial" w:eastAsia="Arial"/>
          <w:sz w:val="22"/>
        </w:rPr>
        <w:t>Generalise this observation into a broader, honest preparation for an entire career of quiet, unclapped work./Khái quát hóa quan sát này thành một sự chuẩn bị rộng hơn, trung thực cho cả một sự nghiệp làm việc thầm lặng, không được vỗ tay.</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someone for invisible rewards protects her from later disillusionment when applause never comes./Nhận diện rằng việc chuẩn bị cho ai đó về những phần thưởng vô hình bảo vệ cô ấy khỏi sự vỡ mộng sau này khi tiếng vỗ tay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preparation as a genuinely valuable, if unglamorous, gift on someone's very first day./Ghi nhận sự chuẩn bị trung thực này là một món quà thật sự có giá trị, dù không hào nhoáng, vào chính ngày đầu tiên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lesson was learned the hard way across dozens of unwitnessed decisions throughout this entire book./Nhận diện rằng chính bài học này đã được học một cách khó khăn qua hàng chục quyết định không được chứng kiến suốt cả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saying this plainly, on day one, is a small act of mentorship that could take years to learn alone./Nhận diện rằng việc nói điều này một cách thẳng thắn, ngày đầu tiên, là một hành động kèm cặp nhỏ có thể mất nhiều năm để tự học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new hire for a career built on rewards that rarely come with visible recognition, naming this honestly rather than letting her discover it alone over years./Chủ động chuẩn bị cho một nhân viên mới cho một sự nghiệp được xây trên những phần thưởng hiếm khi đi kèm sự công nhận hữu hình, nêu tên điều này trung thực thay vì để cô ấy tự khám phá một mình suốt nhiều năm.</w:t>
      </w:r>
    </w:p>
    <w:p>
      <w:pPr>
        <w:keepLines/>
        <w:spacing w:line="276" w:lineRule="auto" w:after="60"/>
      </w:pPr>
      <w:r>
        <w:rPr>
          <w:rFonts w:ascii="Arial" w:hAnsi="Arial" w:eastAsia="Arial"/>
          <w:b/>
          <w:sz w:val="22"/>
        </w:rPr>
        <w:t xml:space="preserve">Material Planner: </w:t>
      </w:r>
      <w:r>
        <w:rPr>
          <w:rFonts w:ascii="Arial" w:hAnsi="Arial" w:eastAsia="Arial"/>
          <w:sz w:val="22"/>
        </w:rPr>
        <w:t>Can I message you if something like this happens again next week?/Em có thể nhắn tin cho anh nếu điều gì đó như thế này xảy ra lại tuần sau không?</w:t>
      </w:r>
    </w:p>
    <w:p>
      <w:pPr>
        <w:keepLines/>
        <w:spacing w:line="276" w:lineRule="auto" w:after="60"/>
      </w:pPr>
      <w:r>
        <w:rPr>
          <w:rFonts w:ascii="Arial" w:hAnsi="Arial" w:eastAsia="Arial"/>
          <w:b/>
          <w:sz w:val="22"/>
        </w:rPr>
        <w:t xml:space="preserve">Tony: </w:t>
      </w:r>
      <w:r>
        <w:rPr>
          <w:rFonts w:ascii="Arial" w:hAnsi="Arial" w:eastAsia="Arial"/>
          <w:sz w:val="22"/>
        </w:rPr>
        <w:t>You can, though try the reflex alone first, message me with what you tried, not just the problem itself./Em có thể, dù hãy thử phản xạ một mình trước, nhắn cho anh những gì em đã thử, không chỉ chính vấn đề đó.</w:t>
      </w:r>
    </w:p>
    <w:p>
      <w:pPr>
        <w:keepLines/>
        <w:spacing w:line="276" w:lineRule="auto" w:after="60"/>
      </w:pPr>
      <w:r>
        <w:rPr>
          <w:rFonts w:ascii="Arial" w:hAnsi="Arial" w:eastAsia="Arial"/>
          <w:b/>
          <w:sz w:val="22"/>
        </w:rPr>
        <w:t>OFFERING CONTINUED SUPPORT WHILE STRUCTURING IT TO ENCOURAGE INDEPENDENCE RATHER THAN DEPENDENCE / ĐƯA RA SỰ HỖ TRỢ TIẾP TỤC TRONG KHI CẤU TRÚC NÓ ĐỂ KHUYẾN KHÍCH SỰ ĐỘC LẬP THAY VÌ SỰ PHỤ THUỘC</w:t>
      </w:r>
    </w:p>
    <w:p>
      <w:pPr>
        <w:keepLines/>
        <w:spacing w:line="276" w:lineRule="auto" w:after="60"/>
      </w:pPr>
      <w:r>
        <w:rPr>
          <w:rFonts w:ascii="Arial" w:hAnsi="Arial" w:eastAsia="Arial"/>
          <w:b/>
          <w:sz w:val="22"/>
        </w:rPr>
        <w:t xml:space="preserve">Task line 1: </w:t>
      </w:r>
      <w:r>
        <w:rPr>
          <w:rFonts w:ascii="Arial" w:hAnsi="Arial" w:eastAsia="Arial"/>
          <w:sz w:val="22"/>
        </w:rPr>
        <w:t>Ask for ongoing access to support beyond the single day's structured training./Hỏi về sự tiếp cận hỗ trợ liên tục vượt ra ngoài buổi đào tạo có cấu trúc của một ngày.</w:t>
      </w:r>
    </w:p>
    <w:p>
      <w:pPr>
        <w:keepLines/>
        <w:spacing w:line="276" w:lineRule="auto" w:after="60"/>
      </w:pPr>
      <w:r>
        <w:rPr>
          <w:rFonts w:ascii="Arial" w:hAnsi="Arial" w:eastAsia="Arial"/>
          <w:b/>
          <w:sz w:val="22"/>
        </w:rPr>
        <w:t xml:space="preserve">Task line 2: </w:t>
      </w:r>
      <w:r>
        <w:rPr>
          <w:rFonts w:ascii="Arial" w:hAnsi="Arial" w:eastAsia="Arial"/>
          <w:sz w:val="22"/>
        </w:rPr>
        <w:t>Grant the access while structuring it deliberately to require independent attempt first./Cấp quyền tiếp cận đó trong khi cấu trúc nó có chủ đích để yêu cầu sự thử nghiệm độc lập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unconditional availability could quietly recreate the same dependence the whole day worked against./Nhận diện rằng sự sẵn sàng vô điều kiện có thể âm thầm tái tạo chính sự phụ thuộc mà cả ngày đã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openness as genuine support that still protects the independence just built today./Ghi nhận sự cởi mở có cấu trúc này là sự hỗ trợ chân thực nhưng vẫn bảo vệ sự độc lập vừa được xây dựng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"what you tried" rather than just the problem trains a habit of attempted solutions first./Nhận diện rằng việc hỏi về "những gì em đã thử" thay vì chỉ vấn đề rèn luyện thói quen tìm giải pháp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structural choice will shape whether the framework becomes a genuine reflex or a permanent crutch./Nhận diện rằng lựa chọn cấu trúc nhỏ này sẽ định hình liệu khung có trở thành một phản xạ thật sự hay một chỗ dựa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offer continued support while structuring it to encourage independence rather than dependence, asking for attempted solutions before the problem itself./Chủ động đưa ra sự hỗ trợ tiếp tục trong khi cấu trúc nó để khuyến khích sự độc lập thay vì sự phụ thuộc, hỏi về các giải pháp đã thử trước chính vấn đề đó.</w:t>
      </w:r>
    </w:p>
    <w:p>
      <w:pPr>
        <w:keepLines/>
        <w:spacing w:line="276" w:lineRule="auto" w:after="60"/>
      </w:pPr>
      <w:r>
        <w:rPr>
          <w:rFonts w:ascii="Arial" w:hAnsi="Arial" w:eastAsia="Arial"/>
          <w:b/>
          <w:sz w:val="22"/>
        </w:rPr>
        <w:t xml:space="preserve">Tony: </w:t>
      </w:r>
      <w:r>
        <w:rPr>
          <w:rFonts w:ascii="Arial" w:hAnsi="Arial" w:eastAsia="Arial"/>
          <w:sz w:val="22"/>
        </w:rPr>
        <w:t>Today closes with one student's real win, and a promise built from four lived years, not a guess./Hôm nay khép lại với một chiến thắng thật của một học viên, và một lời hứa được xây từ bốn năm đã sống qua, không phải một phỏng đoán.</w:t>
      </w:r>
    </w:p>
    <w:p>
      <w:pPr>
        <w:pStyle w:val="Heading2"/>
      </w:pPr>
      <w:r>
        <w:rPr>
          <w:rFonts w:ascii="Arial" w:hAnsi="Arial" w:eastAsia="Arial"/>
          <w:b/>
          <w:sz w:val="26"/>
        </w:rPr>
        <w:t>NGÀY 6: Giờ làm việc — trao đổi với Mai sau buổi đầu tiên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watching Van today, she reminded me a little of both of us actually./Tony, nhìn Van hôm nay, cô ấy nhắc em nhớ đến cả hai mình đó.</w:t>
      </w:r>
    </w:p>
    <w:p>
      <w:pPr>
        <w:keepLines/>
        <w:spacing w:line="276" w:lineRule="auto" w:after="60"/>
      </w:pPr>
      <w:r>
        <w:rPr>
          <w:rFonts w:ascii="Arial" w:hAnsi="Arial" w:eastAsia="Arial"/>
          <w:b/>
          <w:sz w:val="22"/>
        </w:rPr>
        <w:t xml:space="preserve">Tony: </w:t>
      </w:r>
      <w:r>
        <w:rPr>
          <w:rFonts w:ascii="Arial" w:hAnsi="Arial" w:eastAsia="Arial"/>
          <w:sz w:val="22"/>
        </w:rPr>
        <w:t>I saw that too, that's exactly why I wanted the first cohort here, at Wanek 2./Anh cũng thấy vậy, đó chính xác là lý do anh muốn lứa đầu tiên ở đây, tại Wanek 2.</w:t>
      </w:r>
    </w:p>
    <w:p>
      <w:pPr>
        <w:keepLines/>
        <w:spacing w:line="276" w:lineRule="auto" w:after="60"/>
      </w:pPr>
      <w:r>
        <w:rPr>
          <w:rFonts w:ascii="Arial" w:hAnsi="Arial" w:eastAsia="Arial"/>
          <w:b/>
          <w:sz w:val="22"/>
        </w:rPr>
        <w:t>RECOGNISING A NEW HIRE AS A MIRROR FOR TWO DIFFERENT PEOPLE'S OWN PAST GROWTH / NHẬN RA MỘT NHÂN VIÊN MỚI LÀ TẤM GƯƠNG PHẢN CHIẾU SỰ TRƯỞNG THÀNH TRONG QUÁ KHỨ CỦA HAI NGƯỜI KHÁC NHAU</w:t>
      </w:r>
    </w:p>
    <w:p>
      <w:pPr>
        <w:keepLines/>
        <w:spacing w:line="276" w:lineRule="auto" w:after="60"/>
      </w:pPr>
      <w:r>
        <w:rPr>
          <w:rFonts w:ascii="Arial" w:hAnsi="Arial" w:eastAsia="Arial"/>
          <w:b/>
          <w:sz w:val="22"/>
        </w:rPr>
        <w:t xml:space="preserve">Task line 1: </w:t>
      </w:r>
      <w:r>
        <w:rPr>
          <w:rFonts w:ascii="Arial" w:hAnsi="Arial" w:eastAsia="Arial"/>
          <w:sz w:val="22"/>
        </w:rPr>
        <w:t>Offer a genuine, shared observation seeing echoes of two different people in one new hire./Đưa ra một quan sát chân thực, được chia sẻ thấy được tiếng vọng của hai người khác nhau trong một nhân viên mới.</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it as the exact, deliberate reason for the location choice made earlier./Xác nhận quan sát đó trong khi nêu tên nó là lý do chính xác, có chủ đích cho lựa chọn địa điểm đã đưa ra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two different mentors seeing themselves in the same student confirms the pattern is genuinely structural./Nhận diện rằng hai người cố vấn khác nhau thấy chính mình trong cùng một học viên xác nhận mẫu hình đó thật sự mang tính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closing the loop between the morning's location choice and the day's actual result./Ghi nhận sự nhận diện chung này là khép lại vòng lặp giữa lựa chọn địa điểm buổi sáng và kết quả thật sự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seeing herself in Van reflects her own arc from sourcing buyer to strategy lead across this book./Nhận diện rằng việc Mai thấy chính mình trong Van phản ánh chính vòng cung của cô ấy từ nhân viên mua hàng đến trưởng chiến lược suốt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larger conversation still to come about Mai's own next step./Nhận diện rằng sự trao đổi này thiết lập cho cuộc trò chuyện lớn hơn vẫn sắp đến về bước tiếp theo của chính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hire as a mirror for two different people's own past growth, confirming that a deliberate location choice produced exactly the intended effect./Chủ động nhận ra một nhân viên mới là tấm gương phản chiếu sự trưởng thành trong quá khứ của hai người khác nhau, xác nhận rằng một lựa chọn địa điểm có chủ đích đã tạo ra chính xác hiệu ứng dự định.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run this quarterly, across all five plants eventually?/Mình có nên chạy hằng quý, xuyên cả năm nhà máy dần dần không?</w:t>
      </w:r>
    </w:p>
    <w:p>
      <w:pPr>
        <w:keepLines/>
        <w:spacing w:line="276" w:lineRule="auto" w:after="60"/>
      </w:pPr>
      <w:r>
        <w:rPr>
          <w:rFonts w:ascii="Arial" w:hAnsi="Arial" w:eastAsia="Arial"/>
          <w:b/>
          <w:sz w:val="22"/>
        </w:rPr>
        <w:t xml:space="preserve">Tony: </w:t>
      </w:r>
      <w:r>
        <w:rPr>
          <w:rFonts w:ascii="Arial" w:hAnsi="Arial" w:eastAsia="Arial"/>
          <w:sz w:val="22"/>
        </w:rPr>
        <w:t>Yes, and I want you leading half the cohorts yourself, not just co-designing the material./Có, và anh muốn em tự mình dẫn dắt một nửa các lứa học viên, không chỉ đồng thiết kế tài liệu.</w:t>
      </w:r>
    </w:p>
    <w:p>
      <w:pPr>
        <w:keepLines/>
        <w:spacing w:line="276" w:lineRule="auto" w:after="60"/>
      </w:pPr>
      <w:r>
        <w:rPr>
          <w:rFonts w:ascii="Arial" w:hAnsi="Arial" w:eastAsia="Arial"/>
          <w:b/>
          <w:sz w:val="22"/>
        </w:rPr>
        <w:t>OFFERING REAL OWNERSHIP OF DELIVERY, NOT JUST CONTINUED CREDIT FOR DESIGN / TRAO QUYỀN SỞ HỮU THẬT SỰ CHO VIỆC TRIỂN KHAI, KHÔNG CHỈ TIẾP TỤC ĐƯỢC GHI CÔNG CHO THIẾT KẾ</w:t>
      </w:r>
    </w:p>
    <w:p>
      <w:pPr>
        <w:keepLines/>
        <w:spacing w:line="276" w:lineRule="auto" w:after="60"/>
      </w:pPr>
      <w:r>
        <w:rPr>
          <w:rFonts w:ascii="Arial" w:hAnsi="Arial" w:eastAsia="Arial"/>
          <w:b/>
          <w:sz w:val="22"/>
        </w:rPr>
        <w:t xml:space="preserve">Task line 1: </w:t>
      </w:r>
      <w:r>
        <w:rPr>
          <w:rFonts w:ascii="Arial" w:hAnsi="Arial" w:eastAsia="Arial"/>
          <w:sz w:val="22"/>
        </w:rPr>
        <w:t>Propose a specific, scalable expansion plan across the company's full geographic footprint./Đề xuất một kế hoạch mở rộng cụ thể, có thể nhân rộng trên toàn bộ dấu chân địa lý của công ty.</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offering a specific, larger role, leading cohorts directly rather than just co-designing./Phê duyệt việc mở rộng trong khi đề nghị một vai trò lớn hơn, cụ thể, trực tiếp dẫn dắt các lứa học viên thay vì chỉ đồng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that this offer moves Mai from behind-the-scenes contributor to genuinely visible, front-facing leader./Nhận diện rằng lời đề nghị này chuyển Mai từ người đóng góp đằng sau hậu trường thành một người lãnh đạo thật sự hiển thị, trực tiếp đứng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leading versus designing, as the exact difference between support and real ownership./Ghi nhận sự phân biệt này, dẫn dắt so với thiết kế, là sự khác biệt chính xác giữa hỗ trợ và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half the cohorts, not all, still leaves room for shared, sustainable ownership between them./Nhận diện rằng việc đề nghị một nửa các lứa học viên, không phải tất cả, vẫn để lại chỗ cho quyền sở hữu chung, bền vững giữa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promotion directly echoes the same kind of real scope once offered to Mai in Lesson 49./Nhận diện rằng sự thăng tiến cụ thể này trực tiếp vọng lại chính loại phạm vi thật sự từng được đề nghị cho Mai ở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offer real ownership of delivery, not just continued credit for design, naming the distinction explicitly as the difference between support and genuine leadership./Chủ động trao quyền sở hữu thật sự cho việc triển khai, không chỉ tiếp tục được ghi công cho thiết kế, nêu tên rõ ràng sự phân biệt là sự khác biệt giữa hỗ trợ và lãnh đạo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a big step up from category strategy./Đó là một bước tiến lớn từ chiến lược ngành hàng.</w:t>
      </w:r>
    </w:p>
    <w:p>
      <w:pPr>
        <w:keepLines/>
        <w:spacing w:line="276" w:lineRule="auto" w:after="60"/>
      </w:pPr>
      <w:r>
        <w:rPr>
          <w:rFonts w:ascii="Arial" w:hAnsi="Arial" w:eastAsia="Arial"/>
          <w:b/>
          <w:sz w:val="22"/>
        </w:rPr>
        <w:t xml:space="preserve">Tony: </w:t>
      </w:r>
      <w:r>
        <w:rPr>
          <w:rFonts w:ascii="Arial" w:hAnsi="Arial" w:eastAsia="Arial"/>
          <w:sz w:val="22"/>
        </w:rPr>
        <w:t>It is, and I think you're more than ready for it, the same way I once was told I was./Đúng vậy, và anh nghĩ em đã sẵn sàng hơn cả mức cần, giống như anh từng được nói vậy.</w:t>
      </w:r>
    </w:p>
    <w:p>
      <w:pPr>
        <w:keepLines/>
        <w:spacing w:line="276" w:lineRule="auto" w:after="60"/>
      </w:pPr>
      <w:r>
        <w:rPr>
          <w:rFonts w:ascii="Arial" w:hAnsi="Arial" w:eastAsia="Arial"/>
          <w:b/>
          <w:sz w:val="22"/>
        </w:rPr>
        <w:t>REPEATING A SENTENCE ONCE SAID TO ONESELF, FOUR YEARS LATER, TO CLOSE A MENTORSHIP LOOP / LẶP LẠI MỘT CÂU NÓI TỪNG ĐƯỢC NÓI VỚI CHÍNH MÌNH, BỐN NĂM SAU, ĐỂ KHÉP LẠI MỘT VÒNG LẶP KÈM CẶP</w:t>
      </w:r>
    </w:p>
    <w:p>
      <w:pPr>
        <w:keepLines/>
        <w:spacing w:line="276" w:lineRule="auto" w:after="60"/>
      </w:pPr>
      <w:r>
        <w:rPr>
          <w:rFonts w:ascii="Arial" w:hAnsi="Arial" w:eastAsia="Arial"/>
          <w:b/>
          <w:sz w:val="22"/>
        </w:rPr>
        <w:t xml:space="preserve">Task line 1: </w:t>
      </w:r>
      <w:r>
        <w:rPr>
          <w:rFonts w:ascii="Arial" w:hAnsi="Arial" w:eastAsia="Arial"/>
          <w:sz w:val="22"/>
        </w:rPr>
        <w:t>Name the genuine scale of the step being offered, honestly acknowledging it is significant./Nêu tên quy mô chân thực của bước tiến đang được đề nghị, trung thực thừa nhận nó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scale while naming a specific, personal precedent, being told the same thing once oneself./Xác nhận quy mô trong khi nêu tên một tiền lệ cụ thể, cá nhân, chính mình từng được nói điều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a sentence once received closes a mentorship loop in a way generic encouragement cannot./Nhận diện rằng việc lặp lại một câu nói từng nhận được khép lại một vòng lặp kèm cặp theo cách sự khích lệ chung chung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repetition as the emotional centre of the whole day, more personal than any operational plan./Ghi nhận sự lặp lại này là trung tâm cảm xúc của cả ngày, mang tính cá nhân hơn bất kỳ kế hoạch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told "you're ready" by someone who once needed to hear it themselves carries unique credibility./Nhận diện rằng việc được nói "em đã sẵn sàng" bởi ai đó từng cần nghe chính điều đó mang độ tin cậy riêng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sentence will likely be repeated again, someday, by Mai to someone else entirely./Nhận diện rằng chính câu nói này có khả năng sẽ được lặp lại lần nữa, một ngày nào đó, bởi Mai với ai đó khác hoàn toàn.</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sentence once said to oneself, four years later, letting the repetition itself close a mentorship loop rather than offering new, generic encouragement./Chủ động lặp lại một câu nói từng được nói với chính mình, bốn năm sau, để chính sự lặp lại khép lại một vòng lặp kèm cặp thay vì đưa ra sự khích lệ mới, chung chung.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Can I think about it overnight, honestly, not because I'm unsure, but because it deserves that./Em có thể suy nghĩ qua đêm được không, thật lòng, không phải vì em không chắc, mà vì nó xứng đáng như vậy.</w:t>
      </w:r>
    </w:p>
    <w:p>
      <w:pPr>
        <w:keepLines/>
        <w:spacing w:line="276" w:lineRule="auto" w:after="60"/>
      </w:pPr>
      <w:r>
        <w:rPr>
          <w:rFonts w:ascii="Arial" w:hAnsi="Arial" w:eastAsia="Arial"/>
          <w:b/>
          <w:sz w:val="22"/>
        </w:rPr>
        <w:t xml:space="preserve">Tony: </w:t>
      </w:r>
      <w:r>
        <w:rPr>
          <w:rFonts w:ascii="Arial" w:hAnsi="Arial" w:eastAsia="Arial"/>
          <w:sz w:val="22"/>
        </w:rPr>
        <w:t>Take the night, that's exactly the kind of care I'd want in whoever leads this./Cứ dành cả đêm đi, đó chính xác là loại sự quan tâm anh muốn thấy ở người sẽ dẫn dắt việc này.</w:t>
      </w:r>
    </w:p>
    <w:p>
      <w:pPr>
        <w:keepLines/>
        <w:spacing w:line="276" w:lineRule="auto" w:after="60"/>
      </w:pPr>
      <w:r>
        <w:rPr>
          <w:rFonts w:ascii="Arial" w:hAnsi="Arial" w:eastAsia="Arial"/>
          <w:b/>
          <w:sz w:val="22"/>
        </w:rPr>
        <w:t>RESPECTING A REQUEST FOR TIME AS EVIDENCE OF SERIOUSNESS RATHER THAN HESITATION / TÔN TRỌNG MỘT YÊU CẦU VỀ THỜI GIAN LÀ BẰNG CHỨNG CỦA SỰ NGHIÊM TÚC THAY VÌ SỰ DO DỰ</w:t>
      </w:r>
    </w:p>
    <w:p>
      <w:pPr>
        <w:keepLines/>
        <w:spacing w:line="276" w:lineRule="auto" w:after="60"/>
      </w:pPr>
      <w:r>
        <w:rPr>
          <w:rFonts w:ascii="Arial" w:hAnsi="Arial" w:eastAsia="Arial"/>
          <w:b/>
          <w:sz w:val="22"/>
        </w:rPr>
        <w:t xml:space="preserve">Task line 1: </w:t>
      </w:r>
      <w:r>
        <w:rPr>
          <w:rFonts w:ascii="Arial" w:hAnsi="Arial" w:eastAsia="Arial"/>
          <w:sz w:val="22"/>
        </w:rPr>
        <w:t>Request time to reflect on a significant offer, explicitly clarifying the reason is not doubt./Yêu cầu thời gian để suy ngẫm về một lời đề nghị quan trọng, rõ ràng làm rõ lý do không phải là sự nghi ngờ.</w:t>
      </w:r>
    </w:p>
    <w:p>
      <w:pPr>
        <w:keepLines/>
        <w:spacing w:line="276" w:lineRule="auto" w:after="60"/>
      </w:pPr>
      <w:r>
        <w:rPr>
          <w:rFonts w:ascii="Arial" w:hAnsi="Arial" w:eastAsia="Arial"/>
          <w:b/>
          <w:sz w:val="22"/>
        </w:rPr>
        <w:t xml:space="preserve">Task line 2: </w:t>
      </w:r>
      <w:r>
        <w:rPr>
          <w:rFonts w:ascii="Arial" w:hAnsi="Arial" w:eastAsia="Arial"/>
          <w:sz w:val="22"/>
        </w:rPr>
        <w:t>Grant the time readily, naming this exact care as a qualifying trait for the role itself./Cấp thời gian đó một cách sẵn sàng, nêu tên chính sự quan tâm này là một đặc điểm đủ tiêu chuẩn cho chính vai trò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for a serious decision reflects the same weight the decision genuinely deserves./Nhận diện rằng việc yêu cầu thời gian cho một quyết định nghiêm túc phản ánh đúng trọng lượng mà quyết định đó thật sự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patience as consistent with the same patience once extended by Tony's own mentors years earlier./Ghi nhận sự kiên nhẫn này là nhất quán với chính sự kiên nhẫn từng được trao bởi các người cố vấn của Tony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this request as a qualifying trait, not a delay, reframes patience as leadership readiness./Nhận diện rằng việc xem yêu cầu này là một đặc điểm đủ tiêu chuẩn, không phải một sự trì hoãn, tái định khung sự kiên nhẫn là sự sẵn sàng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mirrors the same patience Tony once extended to Mai during Lesson 49's retention decision./Nhận diện rằng sự trao đổi nhỏ này phản chiếu chính sự kiên nhẫn Tony từng trao cho Mai trong quyết định giữ chân nhân tài ở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respect a request for time as evidence of genuine seriousness rather than hesitation, naming the request itself as proof of readiness for the role./Chủ động tôn trọng một yêu cầu về thời gian là bằng chứng của sự nghiêm túc chân thực thay vì sự do dự, nêu tên chính yêu cầu đó là bằng chứng của sự sẵn sàng cho vai trò.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can I choose which plant hosts my first cohort myself?/Còn một điều nữa, em có thể tự chọn nhà máy nào tổ chức lứa học viên đầu tiên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 choice should be yours entirely, not mine to make for you./Tất nhiên, lựa chọn đó nên hoàn toàn là của em, không phải của anh để quyết định thay em.</w:t>
      </w:r>
    </w:p>
    <w:p>
      <w:pPr>
        <w:keepLines/>
        <w:spacing w:line="276" w:lineRule="auto" w:after="60"/>
      </w:pPr>
      <w:r>
        <w:rPr>
          <w:rFonts w:ascii="Arial" w:hAnsi="Arial" w:eastAsia="Arial"/>
          <w:b/>
          <w:sz w:val="22"/>
        </w:rPr>
        <w:t>HANDING OVER A SYMBOLIC FIRST CHOICE COMPLETELY, RATHER THAN QUIETLY INFLUENCING IT / TRAO HOÀN TOÀN MỘT LỰA CHỌN ĐẦU TIÊN MANG TÍNH BIỂU TƯỢNG, THAY VÌ ÂM THẦM TÁC ĐỘNG ĐẾN NÓ</w:t>
      </w:r>
    </w:p>
    <w:p>
      <w:pPr>
        <w:keepLines/>
        <w:spacing w:line="276" w:lineRule="auto" w:after="60"/>
      </w:pPr>
      <w:r>
        <w:rPr>
          <w:rFonts w:ascii="Arial" w:hAnsi="Arial" w:eastAsia="Arial"/>
          <w:b/>
          <w:sz w:val="22"/>
        </w:rPr>
        <w:t xml:space="preserve">Task line 1: </w:t>
      </w:r>
      <w:r>
        <w:rPr>
          <w:rFonts w:ascii="Arial" w:hAnsi="Arial" w:eastAsia="Arial"/>
          <w:sz w:val="22"/>
        </w:rPr>
        <w:t>Ask directly for full autonomy over a specific, symbolically meaningful first decision./Hỏi trực tiếp về quyền tự chủ đầy đủ đối với một quyết định đầu tiên cụ thể,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Grant full autonomy immediately, explicitly naming the choice as belonging entirely to her, not to him./Cấp quyền tự chủ đầy đủ ngay lập tức, rõ ràng nêu tên lựa chọn đó hoàn toàn thuộc về cô ấy, không phải anh.</w:t>
      </w:r>
    </w:p>
    <w:p>
      <w:pPr>
        <w:keepLines/>
        <w:spacing w:line="276" w:lineRule="auto" w:after="60"/>
      </w:pPr>
      <w:r>
        <w:rPr>
          <w:rFonts w:ascii="Arial" w:hAnsi="Arial" w:eastAsia="Arial"/>
          <w:b/>
          <w:sz w:val="22"/>
        </w:rPr>
        <w:t xml:space="preserve">Task line 3: </w:t>
      </w:r>
      <w:r>
        <w:rPr>
          <w:rFonts w:ascii="Arial" w:hAnsi="Arial" w:eastAsia="Arial"/>
          <w:sz w:val="22"/>
        </w:rPr>
        <w:t>Recognise that quietly steering this symbolic first choice would undercut the real ownership just promised./Nhận diện rằng việc âm thầm định hướng lựa chọn đầu tiên mang tính biểu tượng này sẽ làm suy yếu quyền sở hữu thật sự vừa được hứa hẹn.</w:t>
      </w:r>
    </w:p>
    <w:p>
      <w:pPr>
        <w:keepLines/>
        <w:spacing w:line="276" w:lineRule="auto" w:after="60"/>
      </w:pPr>
      <w:r>
        <w:rPr>
          <w:rFonts w:ascii="Arial" w:hAnsi="Arial" w:eastAsia="Arial"/>
          <w:b/>
          <w:sz w:val="22"/>
        </w:rPr>
        <w:t xml:space="preserve">Task line 4: </w:t>
      </w:r>
      <w:r>
        <w:rPr>
          <w:rFonts w:ascii="Arial" w:hAnsi="Arial" w:eastAsia="Arial"/>
          <w:sz w:val="22"/>
        </w:rPr>
        <w:t>Record this full handover as completing the shift from co-designer to genuinely independent programme leader./Ghi nhận sự trao quyền đầy đủ này là hoàn thành sự chuyển đổi từ đồng thiết kế thành một người lãnh đạo chương trình thật sự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unlike today's Wanek 2 launch, will carry Mai's own personal meaning, not Tony's./Nhận diện rằng lựa chọn này, không giống lễ ra mắt Wanek 2 hôm nay, sẽ mang ý nghĩa cá nhân của chính Mai, không phải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the urge to suggest a location, even a good one, proves the promotion was genuinely real./Nhận diện rằng việc chống lại thôi thúc gợi ý một địa điểm, ngay cả một địa điểm tốt, chứng minh sự thăng tiến thật sự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a symbolic first choice completely rather than quietly influencing it, letting the decision carry someone else's meaning instead of one's own./Chủ động trao hoàn toàn một lựa chọn đầu tiên mang tính biểu tượng thay vì âm thầm tác động đến nó, để quyết định mang ý nghĩa của người khác thay vì của chính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scare you at all, handing something this big away?/Việc trao đi thứ lớn thế này có làm anh sợ chút nào không?</w:t>
      </w:r>
    </w:p>
    <w:p>
      <w:pPr>
        <w:keepLines/>
        <w:spacing w:line="276" w:lineRule="auto" w:after="60"/>
      </w:pPr>
      <w:r>
        <w:rPr>
          <w:rFonts w:ascii="Arial" w:hAnsi="Arial" w:eastAsia="Arial"/>
          <w:b/>
          <w:sz w:val="22"/>
        </w:rPr>
        <w:t xml:space="preserve">Tony: </w:t>
      </w:r>
      <w:r>
        <w:rPr>
          <w:rFonts w:ascii="Arial" w:hAnsi="Arial" w:eastAsia="Arial"/>
          <w:sz w:val="22"/>
        </w:rPr>
        <w:t>A little, honestly, though it would scare me more to keep it and watch it stay small forever./Thật lòng, một chút, dù nó sẽ khiến anh sợ hơn nếu giữ nó lại và thấy nó mãi mãi nhỏ bé.</w:t>
      </w:r>
    </w:p>
    <w:p>
      <w:pPr>
        <w:keepLines/>
        <w:spacing w:line="276" w:lineRule="auto" w:after="60"/>
      </w:pPr>
      <w:r>
        <w:rPr>
          <w:rFonts w:ascii="Arial" w:hAnsi="Arial" w:eastAsia="Arial"/>
          <w:b/>
          <w:sz w:val="22"/>
        </w:rPr>
        <w:t>NAMING THE FEAR OF STAGNATION AS GREATER THAN THE FEAR OF LETTING GO OF SOMETHING VALUABLE / NÊU TÊN NỖI SỢ TRÌ TRỆ LỚN HƠN NỖI SỢ BUÔNG BỎ ĐIỀU GÌ ĐÓ CÓ GIÁ TRỊ</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about the emotional cost of relinquishing control over something valued./Hỏi một câu hỏi thực sự sắc sảo về cái giá cảm xúc của việc từ bỏ quyền kiểm soát điều gì đó được coi trọng.</w:t>
      </w:r>
    </w:p>
    <w:p>
      <w:pPr>
        <w:keepLines/>
        <w:spacing w:line="276" w:lineRule="auto" w:after="60"/>
      </w:pPr>
      <w:r>
        <w:rPr>
          <w:rFonts w:ascii="Arial" w:hAnsi="Arial" w:eastAsia="Arial"/>
          <w:b/>
          <w:sz w:val="22"/>
        </w:rPr>
        <w:t xml:space="preserve">Task line 2: </w:t>
      </w:r>
      <w:r>
        <w:rPr>
          <w:rFonts w:ascii="Arial" w:hAnsi="Arial" w:eastAsia="Arial"/>
          <w:sz w:val="22"/>
        </w:rPr>
        <w:t>Admit mild fear honestly while naming a larger, competing fear that outweighs it./Thừa nhận nỗi sợ nhẹ một cách trung thực trong khi nêu tên một nỗi sợ lớn hơn, cạnh tranh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stagnation, not loss of control, is the genuinely bigger risk to something meant to grow./Nhận diện rằng sự trì trệ, không phải mất quyền kiểm soát, mới là rủi ro thật sự lớn hơn cho điều gì đó được sinh ra để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honest fear comparison as the emotional truth beneath every delegation decision made throughout this book./Ghi nhận sự so sánh nỗi sợ trung thực này là sự thật cảm xúc bên dưới mọi quyết định ủy quyền được đưa ra suốt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all, even a small amount, keeps this handover honest rather than performed as effortless./Nhận diện rằng việc thừa nhận nỗi sợ dù chỉ một chút giữ cho sự trao quyền này trung thực thay vì được trình diễn như không tốn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directly answers why real ownership, not just co-design credit, was offered today./Nhận diện rằng sự so sánh trung thực này trực tiếp trả lời tại sao quyền sở hữu thật sự, không chỉ công lao đồng thiết kế, được đề nghị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fear of stagnation as greater than the fear of letting go of something valuable, admitting both honestly rather than pretending neither exists./Chủ động nêu tên nỗi sợ trì trệ lớn hơn nỗi sợ buông bỏ điều gì đó có giá trị, thừa nhận cả hai một cách trung thực thay vì giả vờ không cái nào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promotion offered the same way one was once offered to me, word for word./Hôm nay khép lại với một sự thăng tiến được đề nghị theo cùng cách nó từng được đề nghị với anh, từng chữ một.</w:t>
      </w:r>
    </w:p>
    <w:p>
      <w:pPr>
        <w:pStyle w:val="Heading2"/>
      </w:pPr>
      <w:r>
        <w:rPr>
          <w:rFonts w:ascii="Arial" w:hAnsi="Arial" w:eastAsia="Arial"/>
          <w:b/>
          <w:sz w:val="26"/>
        </w:rPr>
        <w:t>NGÀY 7: Buổi tối — cuộc gọi từ Dr. Ramesh Iyer và Linh</w:t>
      </w:r>
    </w:p>
    <w:p>
      <w:pPr>
        <w:keepLines/>
        <w:spacing w:line="276" w:lineRule="auto" w:after="60"/>
      </w:pPr>
      <w:r>
        <w:rPr>
          <w:rFonts w:ascii="Arial" w:hAnsi="Arial" w:eastAsia="Arial"/>
          <w:b/>
          <w:sz w:val="22"/>
        </w:rPr>
        <w:t xml:space="preserve">Wife: </w:t>
      </w:r>
      <w:r>
        <w:rPr>
          <w:rFonts w:ascii="Arial" w:hAnsi="Arial" w:eastAsia="Arial"/>
          <w:sz w:val="22"/>
        </w:rPr>
        <w:t>Dr. Iyer called earlier, said he'd try again tonight, as a friend this time, not an advisor./Thầy Iyer gọi lúc nãy, nói sẽ gọi lại tối nay, với tư cách bạn lần này, không phải giảng viên hướng dẫn.</w:t>
      </w:r>
    </w:p>
    <w:p>
      <w:pPr>
        <w:keepLines/>
        <w:spacing w:line="276" w:lineRule="auto" w:after="60"/>
      </w:pPr>
      <w:r>
        <w:rPr>
          <w:rFonts w:ascii="Arial" w:hAnsi="Arial" w:eastAsia="Arial"/>
          <w:b/>
          <w:sz w:val="22"/>
        </w:rPr>
        <w:t xml:space="preserve">Tony: </w:t>
      </w:r>
      <w:r>
        <w:rPr>
          <w:rFonts w:ascii="Arial" w:hAnsi="Arial" w:eastAsia="Arial"/>
          <w:sz w:val="22"/>
        </w:rPr>
        <w:t>That distinction actually means a lot, I've never had him call me just as a friend before./Sự phân biệt đó thực ra có ý nghĩa nhiều lắm, thầy chưa bao giờ gọi cho anh chỉ với tư cách bạn trước đây.</w:t>
      </w:r>
    </w:p>
    <w:p>
      <w:pPr>
        <w:keepLines/>
        <w:spacing w:line="276" w:lineRule="auto" w:after="60"/>
      </w:pPr>
      <w:r>
        <w:rPr>
          <w:rFonts w:ascii="Arial" w:hAnsi="Arial" w:eastAsia="Arial"/>
          <w:b/>
          <w:sz w:val="22"/>
        </w:rPr>
        <w:t>NOTICING A RELATIONSHIP QUIETLY CHANGE SHAPE THE MOMENT THE FORMAL ROLE ENDS / NHẬN RA MỘT MỐI QUAN HỆ THẦM LẶNG THAY ĐỔI HÌNH DẠNG NGAY KHOẢNH KHẮC VAI TRÒ CHÍNH THỨC KẾT THÚC</w:t>
      </w:r>
    </w:p>
    <w:p>
      <w:pPr>
        <w:keepLines/>
        <w:spacing w:line="276" w:lineRule="auto" w:after="60"/>
      </w:pPr>
      <w:r>
        <w:rPr>
          <w:rFonts w:ascii="Arial" w:hAnsi="Arial" w:eastAsia="Arial"/>
          <w:b/>
          <w:sz w:val="22"/>
        </w:rPr>
        <w:t xml:space="preserve">Task line 1: </w:t>
      </w:r>
      <w:r>
        <w:rPr>
          <w:rFonts w:ascii="Arial" w:hAnsi="Arial" w:eastAsia="Arial"/>
          <w:sz w:val="22"/>
        </w:rPr>
        <w:t>Relay a specific, meaningful distinction someone drew about the nature of an upcoming call./Chuyển tiếp một sự phân biệt cụ thể, có ý nghĩa ai đó đã nêu về bản chất của một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distinction, naming it as genuinely new territory in the relationship./Nhận diện tầm quan trọng của sự phân biệt này, nêu tên nó là lãnh thổ thật sự mới trong mối quan hệ.</w:t>
      </w:r>
    </w:p>
    <w:p>
      <w:pPr>
        <w:keepLines/>
        <w:spacing w:line="276" w:lineRule="auto" w:after="60"/>
      </w:pPr>
      <w:r>
        <w:rPr>
          <w:rFonts w:ascii="Arial" w:hAnsi="Arial" w:eastAsia="Arial"/>
          <w:b/>
          <w:sz w:val="22"/>
        </w:rPr>
        <w:t xml:space="preserve">Task line 3: </w:t>
      </w:r>
      <w:r>
        <w:rPr>
          <w:rFonts w:ascii="Arial" w:hAnsi="Arial" w:eastAsia="Arial"/>
          <w:sz w:val="22"/>
        </w:rPr>
        <w:t>Recognise that a formal advisory relationship ending naturally makes room for a different, equal kind of closeness./Nhận diện rằng một mối quan hệ cố vấn chính thức kết thúc tự nhiên mở ra chỗ cho một loại gần gũi khác, bình đẳng.</w:t>
      </w:r>
    </w:p>
    <w:p>
      <w:pPr>
        <w:keepLines/>
        <w:spacing w:line="276" w:lineRule="auto" w:after="60"/>
      </w:pPr>
      <w:r>
        <w:rPr>
          <w:rFonts w:ascii="Arial" w:hAnsi="Arial" w:eastAsia="Arial"/>
          <w:b/>
          <w:sz w:val="22"/>
        </w:rPr>
        <w:t xml:space="preserve">Task line 4: </w:t>
      </w:r>
      <w:r>
        <w:rPr>
          <w:rFonts w:ascii="Arial" w:hAnsi="Arial" w:eastAsia="Arial"/>
          <w:sz w:val="22"/>
        </w:rPr>
        <w:t>Record this small shift as a genuine, welcome consequence of finishing the thesis, not a loss of anything./Ghi nhận sự chuyển dịch nhỏ này là một hệ quả chân thực, được chào đón của việc hoàn thành luận văn, không phải sự mất mát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four years of hard questions can transform into friendship only once the formal grading is over./Nhận diện rằng bốn năm những câu hỏi khó có thể chuyển hóa thành tình bạn chỉ khi việc chấm điểm chính thức đã kết thúc.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relational shift is its own small, personal echo of the day's larger promotion theme./Nhận diện rằng sự chuyển dịch quan hệ thầm lặng này tự nó là một tiếng vọng nhỏ, cá nhân của chủ đề thăng tiến lớn hơn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relationship quietly change shape the moment its formal role ends, welcoming genuine friendship as its own kind of completion./Chủ động nhận ra một mối quan hệ thầm lặng thay đổi hình dạng ngay khoảnh khắc vai trò chính thức của nó kết thúc, chào đón tình bạn chân thực là một kiểu hoàn thành của riêng nó.</w:t>
      </w:r>
    </w:p>
    <w:p>
      <w:pPr>
        <w:keepLines/>
        <w:spacing w:line="276" w:lineRule="auto" w:after="60"/>
      </w:pPr>
      <w:r>
        <w:rPr>
          <w:rFonts w:ascii="Arial" w:hAnsi="Arial" w:eastAsia="Arial"/>
          <w:b/>
          <w:sz w:val="22"/>
        </w:rPr>
        <w:t xml:space="preserve">University Lecturer: </w:t>
      </w:r>
      <w:r>
        <w:rPr>
          <w:rFonts w:ascii="Arial" w:hAnsi="Arial" w:eastAsia="Arial"/>
          <w:sz w:val="22"/>
        </w:rPr>
        <w:t>Tony, I heard the Academy launch went well, tell me everything, not the polished version./Tony, thầy nghe lễ ra mắt Học viện diễn ra tốt đẹp, kể thầy nghe hết đi, không phải bản đã đánh bóng.</w:t>
      </w:r>
    </w:p>
    <w:p>
      <w:pPr>
        <w:keepLines/>
        <w:spacing w:line="276" w:lineRule="auto" w:after="60"/>
      </w:pPr>
      <w:r>
        <w:rPr>
          <w:rFonts w:ascii="Arial" w:hAnsi="Arial" w:eastAsia="Arial"/>
          <w:b/>
          <w:sz w:val="22"/>
        </w:rPr>
        <w:t xml:space="preserve">Tony: </w:t>
      </w:r>
      <w:r>
        <w:rPr>
          <w:rFonts w:ascii="Arial" w:hAnsi="Arial" w:eastAsia="Arial"/>
          <w:sz w:val="22"/>
        </w:rPr>
        <w:t>The unpolished version is better anyway, a student made me improvise the whole practical exercise./Bản chưa đánh bóng thật ra hay hơn, một học viên khiến anh phải ứng biến toàn bộ bài tập thực hành.</w:t>
      </w:r>
    </w:p>
    <w:p>
      <w:pPr>
        <w:keepLines/>
        <w:spacing w:line="276" w:lineRule="auto" w:after="60"/>
      </w:pPr>
      <w:r>
        <w:rPr>
          <w:rFonts w:ascii="Arial" w:hAnsi="Arial" w:eastAsia="Arial"/>
          <w:b/>
          <w:sz w:val="22"/>
        </w:rPr>
        <w:t>CHOOSING TO SHARE THE UNPOLISHED, HONEST VERSION OF A DAY EVEN WHEN A TIDY ONE WOULD BE EASIER / CHỌN CHIA SẺ PHIÊN BẢN CHƯA ĐÁNH BÓNG, TRUNG THỰC CỦA MỘT NGÀY NGAY CẢ KHI MỘT PHIÊN BẢN GỌN GÀNG SẼ DỄ HƠN</w:t>
      </w:r>
    </w:p>
    <w:p>
      <w:pPr>
        <w:keepLines/>
        <w:spacing w:line="276" w:lineRule="auto" w:after="60"/>
      </w:pPr>
      <w:r>
        <w:rPr>
          <w:rFonts w:ascii="Arial" w:hAnsi="Arial" w:eastAsia="Arial"/>
          <w:b/>
          <w:sz w:val="22"/>
        </w:rPr>
        <w:t xml:space="preserve">Task line 1: </w:t>
      </w:r>
      <w:r>
        <w:rPr>
          <w:rFonts w:ascii="Arial" w:hAnsi="Arial" w:eastAsia="Arial"/>
          <w:sz w:val="22"/>
        </w:rPr>
        <w:t>Explicitly request the honest, unpolished version of events rather than a rehearsed summary./Rõ ràng yêu cầu phiên bản trung thực, chưa đánh bóng của sự việc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Agree readily, naming a specific unplanned moment as genuinely better than any polished account./Đồng ý sẵn sàng, nêu tên một khoảnh khắc không có kế hoạch cụ thể thật sự tốt hơn bất kỳ lời kể đã đánh bóng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friend, unlike an examiner, explicitly prefers the messy truth over the impressive summary./Nhận diện rằng một người bạn, khác với một giám khảo, rõ ràng ưu tiên sự thật lộn xộn hơn bản tóm tắt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clearest marker yet of the relationship's genuine shift from formal to personal./Ghi nhận sự ưu tiên này là dấu hiệu rõ ràng nhất cho đến nay về sự chuyển dịch chân thực của mối quan hệ từ chính thức sang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the improvised exercise is, honestly, the single best story from the entire day to tell a friend./Nhận diện rằng bài tập ứng biến, thật lòng, là câu chuyện hay nhất duy nhất trong cả ngày để kể cho một người bạn.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extends the same value, honesty over polish, taught to Van just hours earlier./Nhận diện rằng việc chia sẻ điều này trung thực mở rộng chính giá trị đó, trung thực hơn đánh bóng, đã dạy cho Van chỉ vài giờ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the unpolished, honest version of a day even when a tidy one would be easier, treating the unscripted moment as the best story worth telling./Chủ động chọn chia sẻ phiên bản chưa đánh bóng, trung thực của một ngày ngay cả khi một phiên bản gọn gàng sẽ dễ hơn, xem khoảnh khắc chưa soạn sẵn là câu chuyện hay nhất đáng kể.</w:t>
      </w:r>
    </w:p>
    <w:p>
      <w:pPr>
        <w:keepLines/>
        <w:spacing w:line="276" w:lineRule="auto" w:after="60"/>
      </w:pPr>
      <w:r>
        <w:rPr>
          <w:rFonts w:ascii="Arial" w:hAnsi="Arial" w:eastAsia="Arial"/>
          <w:b/>
          <w:sz w:val="22"/>
        </w:rPr>
        <w:t xml:space="preserve">University Lecturer: </w:t>
      </w:r>
      <w:r>
        <w:rPr>
          <w:rFonts w:ascii="Arial" w:hAnsi="Arial" w:eastAsia="Arial"/>
          <w:sz w:val="22"/>
        </w:rPr>
        <w:t>That's the version I actually wanted to hear, congratulations, my friend./Đó chính là phiên bản thầy thực sự muốn nghe, chúc mừng em, người bạn của thầy.</w:t>
      </w:r>
    </w:p>
    <w:p>
      <w:pPr>
        <w:keepLines/>
        <w:spacing w:line="276" w:lineRule="auto" w:after="60"/>
      </w:pPr>
      <w:r>
        <w:rPr>
          <w:rFonts w:ascii="Arial" w:hAnsi="Arial" w:eastAsia="Arial"/>
          <w:b/>
          <w:sz w:val="22"/>
        </w:rPr>
        <w:t xml:space="preserve">Wife: </w:t>
      </w:r>
      <w:r>
        <w:rPr>
          <w:rFonts w:ascii="Arial" w:hAnsi="Arial" w:eastAsia="Arial"/>
          <w:sz w:val="22"/>
        </w:rPr>
        <w:t>Did you tell him about Mai, the promotion?/Anh có kể cho thầy nghe về Mai, chuyện thăng tiến không?</w:t>
      </w:r>
    </w:p>
    <w:p>
      <w:pPr>
        <w:keepLines/>
        <w:spacing w:line="276" w:lineRule="auto" w:after="60"/>
      </w:pPr>
      <w:r>
        <w:rPr>
          <w:rFonts w:ascii="Arial" w:hAnsi="Arial" w:eastAsia="Arial"/>
          <w:b/>
          <w:sz w:val="22"/>
        </w:rPr>
        <w:t xml:space="preserve">Tony: </w:t>
      </w:r>
      <w:r>
        <w:rPr>
          <w:rFonts w:ascii="Arial" w:hAnsi="Arial" w:eastAsia="Arial"/>
          <w:sz w:val="22"/>
        </w:rPr>
        <w:t>I did, and he said something I'm still thinking about, that today was really her graduation too./Anh có kể, và thầy nói điều gì đó anh vẫn còn suy nghĩ, rằng hôm nay thật ra cũng là lễ tốt nghiệp của cô ấy.</w:t>
      </w:r>
    </w:p>
    <w:p>
      <w:pPr>
        <w:keepLines/>
        <w:spacing w:line="276" w:lineRule="auto" w:after="60"/>
      </w:pPr>
      <w:r>
        <w:rPr>
          <w:rFonts w:ascii="Arial" w:hAnsi="Arial" w:eastAsia="Arial"/>
          <w:b/>
          <w:sz w:val="22"/>
        </w:rPr>
        <w:t>RECEIVING A FRIEND'S REFRAMING OF THE DAY AS TWO GRADUATIONS INSTEAD OF ONE / ĐÓN NHẬN SỰ TÁI ĐỊNH KHUNG CỦA MỘT NGƯỜI BẠN VỀ NGÀY HÔM NAY LÀ HAI LỄ TỐT NGHIỆP THAY VÌ MỘT</w:t>
      </w:r>
    </w:p>
    <w:p>
      <w:pPr>
        <w:keepLines/>
        <w:spacing w:line="276" w:lineRule="auto" w:after="60"/>
      </w:pPr>
      <w:r>
        <w:rPr>
          <w:rFonts w:ascii="Arial" w:hAnsi="Arial" w:eastAsia="Arial"/>
          <w:b/>
          <w:sz w:val="22"/>
        </w:rPr>
        <w:t xml:space="preserve">Task line 1: </w:t>
      </w:r>
      <w:r>
        <w:rPr>
          <w:rFonts w:ascii="Arial" w:hAnsi="Arial" w:eastAsia="Arial"/>
          <w:sz w:val="22"/>
        </w:rPr>
        <w:t>Ask a natural, curious question about whether a significant piece of news was shared during the call./Hỏi một câu hỏi tự nhiên, tò mò về việc liệu một tin tức quan trọng có được chia sẻ trong cuộc gọi không.</w:t>
      </w:r>
    </w:p>
    <w:p>
      <w:pPr>
        <w:keepLines/>
        <w:spacing w:line="276" w:lineRule="auto" w:after="60"/>
      </w:pPr>
      <w:r>
        <w:rPr>
          <w:rFonts w:ascii="Arial" w:hAnsi="Arial" w:eastAsia="Arial"/>
          <w:b/>
          <w:sz w:val="22"/>
        </w:rPr>
        <w:t xml:space="preserve">Task line 2: </w:t>
      </w:r>
      <w:r>
        <w:rPr>
          <w:rFonts w:ascii="Arial" w:hAnsi="Arial" w:eastAsia="Arial"/>
          <w:sz w:val="22"/>
        </w:rPr>
        <w:t>Relay a specific, striking reframing offered by the friend, naming it as still being processed./Chuyển tiếp một sự tái định khung cụ thể, ấn tượng được người bạn đưa ra, nêu tên nó vẫn đang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today "her graduation too" reframes the whole day around Mai's growth, not just the Academy's launch./Nhận diện rằng việc gọi hôm nay là "lễ tốt nghiệp của cô ấy nữa" tái định khung cả ngày quanh sự trưởng thành của Mai, không chỉ lễ ra mắt Học viện.</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the kind of insight only someone outside the day's events could offer clearly./Ghi nhận quan sát này là loại cái nhìn sâu sắc chỉ ai đó bên ngoài các sự kiện trong ngày mới có thể đưa ra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outside perspective often names a pattern too close to see from inside the day itself./Nhận diện rằng góc nhìn bên ngoài của một người cố vấn thường nêu tên một mẫu hình quá gần để thấy được từ bên trong chính ngày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connects yesterday's thesis defence directly to today's promotion in a way not yet consciously noticed./Nhận diện rằng sự tái định khung này kết nối buổi bảo vệ luận văn hôm qua trực tiếp với sự thăng tiến hôm nay theo một cách chưa được nhận ra một cách có ý thức.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friend's reframing of the day as two graduations instead of one, letting an outside perspective reveal a pattern too close to see alone./Chủ động đón nhận sự tái định khung của một người bạn về ngày hôm nay là hai lễ tốt nghiệp thay vì một, để một góc nhìn bên ngoài tiết lộ một mẫu hình quá gần để tự thấy một mình.</w:t>
      </w:r>
    </w:p>
    <w:p>
      <w:pPr>
        <w:keepLines/>
        <w:spacing w:line="276" w:lineRule="auto" w:after="60"/>
      </w:pPr>
      <w:r>
        <w:rPr>
          <w:rFonts w:ascii="Arial" w:hAnsi="Arial" w:eastAsia="Arial"/>
          <w:b/>
          <w:sz w:val="22"/>
        </w:rPr>
        <w:t xml:space="preserve">Wife: </w:t>
      </w:r>
      <w:r>
        <w:rPr>
          <w:rFonts w:ascii="Arial" w:hAnsi="Arial" w:eastAsia="Arial"/>
          <w:sz w:val="22"/>
        </w:rPr>
        <w:t>He's right, in a way, wasn't today the whole point of your thesis proven true?/Thầy đúng, theo một cách nào đó, chẳng phải hôm nay chính là toàn bộ luận điểm luận văn của anh được chứng minh đúng sao?</w:t>
      </w:r>
    </w:p>
    <w:p>
      <w:pPr>
        <w:keepLines/>
        <w:spacing w:line="276" w:lineRule="auto" w:after="60"/>
      </w:pPr>
      <w:r>
        <w:rPr>
          <w:rFonts w:ascii="Arial" w:hAnsi="Arial" w:eastAsia="Arial"/>
          <w:b/>
          <w:sz w:val="22"/>
        </w:rPr>
        <w:t xml:space="preserve">Tony: </w:t>
      </w:r>
      <w:r>
        <w:rPr>
          <w:rFonts w:ascii="Arial" w:hAnsi="Arial" w:eastAsia="Arial"/>
          <w:sz w:val="22"/>
        </w:rPr>
        <w:t>It was, though I didn't fully see it until just now, sitting here with you saying it out loud./Đúng vậy, dù anh chưa hoàn toàn thấy điều đó cho đến ngay bây giờ, ngồi đây với em nói nó thành lời.</w:t>
      </w:r>
    </w:p>
    <w:p>
      <w:pPr>
        <w:keepLines/>
        <w:spacing w:line="276" w:lineRule="auto" w:after="60"/>
      </w:pPr>
      <w:r>
        <w:rPr>
          <w:rFonts w:ascii="Arial" w:hAnsi="Arial" w:eastAsia="Arial"/>
          <w:b/>
          <w:sz w:val="22"/>
        </w:rPr>
        <w:t>FULLY UNDERSTANDING ONE'S OWN THESIS ONLY AFTER LIVING A DAY THAT PROVED IT TRUE / THẬT SỰ HIỂU CHÍNH LUẬN VĂN CỦA MÌNH CHỈ SAU KHI SỐNG QUA MỘT NGÀY ĐÃ CHỨNG MINH NÓ ĐÚNG</w:t>
      </w:r>
    </w:p>
    <w:p>
      <w:pPr>
        <w:keepLines/>
        <w:spacing w:line="276" w:lineRule="auto" w:after="60"/>
      </w:pPr>
      <w:r>
        <w:rPr>
          <w:rFonts w:ascii="Arial" w:hAnsi="Arial" w:eastAsia="Arial"/>
          <w:b/>
          <w:sz w:val="22"/>
        </w:rPr>
        <w:t xml:space="preserve">Task line 1: </w:t>
      </w:r>
      <w:r>
        <w:rPr>
          <w:rFonts w:ascii="Arial" w:hAnsi="Arial" w:eastAsia="Arial"/>
          <w:sz w:val="22"/>
        </w:rPr>
        <w:t>Connect a friend's observation directly back to the thesis's own central argument./Kết nối quan sát của một người bạn trực tiếp trở lại với luận điểm trung tâm của chính luận văn.</w:t>
      </w:r>
    </w:p>
    <w:p>
      <w:pPr>
        <w:keepLines/>
        <w:spacing w:line="276" w:lineRule="auto" w:after="60"/>
      </w:pPr>
      <w:r>
        <w:rPr>
          <w:rFonts w:ascii="Arial" w:hAnsi="Arial" w:eastAsia="Arial"/>
          <w:b/>
          <w:sz w:val="22"/>
        </w:rPr>
        <w:t xml:space="preserve">Task line 2: </w:t>
      </w:r>
      <w:r>
        <w:rPr>
          <w:rFonts w:ascii="Arial" w:hAnsi="Arial" w:eastAsia="Arial"/>
          <w:sz w:val="22"/>
        </w:rPr>
        <w:t>Admit honestly that full understanding only arrived now, spoken aloud, not during the day's events themselves./Thừa nhận trung thực rằng sự hiểu biết đầy đủ chỉ đến bây giờ, được nói thành lời, không phải trong chính các sự kiện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living an argument and fully understanding it can be two genuinely separate, sequential experiences./Nhận diện rằng việc sống qua một luận điểm và thật sự hiểu nó có thể là hai trải nghiệm thật sự riêng biệt, nối tiếp nhau.</w:t>
      </w:r>
    </w:p>
    <w:p>
      <w:pPr>
        <w:keepLines/>
        <w:spacing w:line="276" w:lineRule="auto" w:after="60"/>
      </w:pPr>
      <w:r>
        <w:rPr>
          <w:rFonts w:ascii="Arial" w:hAnsi="Arial" w:eastAsia="Arial"/>
          <w:b/>
          <w:sz w:val="22"/>
        </w:rPr>
        <w:t xml:space="preserve">Task line 4: </w:t>
      </w:r>
      <w:r>
        <w:rPr>
          <w:rFonts w:ascii="Arial" w:hAnsi="Arial" w:eastAsia="Arial"/>
          <w:sz w:val="22"/>
        </w:rPr>
        <w:t>Record this delayed realisation as the true, quiet emotional climax closing both the thesis and the Academy launch together./Ghi nhận sự nhận ra muộn màng này là đỉnh điểm cảm xúc thật sự, lặng lẽ khép lại cả luận văn lẫn lễ ra mắt Học viện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saying a thing aloud can complete understanding a friend's phone call could only begin./Nhận diện rằng người bạn đời nói một điều thành lời có thể hoàn thành sự hiểu biết mà một cuộc gọi của bạn bè chỉ có thể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delayed clarity mirrors how many lessons in this book only made sense in hindsight./Nhận diện rằng chính sự rõ ràng muộn màng này phản chiếu cách nhiều bài học trong cuốn sách này chỉ có ý nghĩa khi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full understanding of one's own thesis only after living a day that proved it true, letting a quiet home conversation complete what the day itself could only demonstrate./Chủ động đạt đến sự hiểu biết đầy đủ về chính luận văn của mình chỉ sau khi sống qua một ngày đã chứng minh nó đúng, để một cuộc trò chuyện yên tĩnh ở nhà hoàn thành điều mà chính ngày hôm đó chỉ có thể chứng minh.</w:t>
      </w:r>
    </w:p>
    <w:p>
      <w:pPr>
        <w:keepLines/>
        <w:spacing w:line="276" w:lineRule="auto" w:after="60"/>
      </w:pPr>
      <w:r>
        <w:rPr>
          <w:rFonts w:ascii="Arial" w:hAnsi="Arial" w:eastAsia="Arial"/>
          <w:b/>
          <w:sz w:val="22"/>
        </w:rPr>
        <w:t xml:space="preserve">Wife: </w:t>
      </w:r>
      <w:r>
        <w:rPr>
          <w:rFonts w:ascii="Arial" w:hAnsi="Arial" w:eastAsia="Arial"/>
          <w:sz w:val="22"/>
        </w:rPr>
        <w:t>Fifty-four lessons, and this might be the first one that actually finished something instead of just closing a day./Năm mươi bốn bài học, và đây có lẽ là bài đầu tiên thực sự hoàn thành điều gì đó thay vì chỉ khép lại một ngày.</w:t>
      </w:r>
    </w:p>
    <w:p>
      <w:pPr>
        <w:keepLines/>
        <w:spacing w:line="276" w:lineRule="auto" w:after="60"/>
      </w:pPr>
      <w:r>
        <w:rPr>
          <w:rFonts w:ascii="Arial" w:hAnsi="Arial" w:eastAsia="Arial"/>
          <w:b/>
          <w:sz w:val="22"/>
        </w:rPr>
        <w:t xml:space="preserve">Tony: </w:t>
      </w:r>
      <w:r>
        <w:rPr>
          <w:rFonts w:ascii="Arial" w:hAnsi="Arial" w:eastAsia="Arial"/>
          <w:sz w:val="22"/>
        </w:rPr>
        <w:t>Not finished, honestly, just handed forward, that feels like the more accurate word for it./Thật lòng, không phải hoàn thành, chỉ là được trao tiếp, đó có vẻ là từ chính xác hơn cho nó.</w:t>
      </w:r>
    </w:p>
    <w:p>
      <w:pPr>
        <w:keepLines/>
        <w:spacing w:line="276" w:lineRule="auto" w:after="60"/>
      </w:pPr>
      <w:r>
        <w:rPr>
          <w:rFonts w:ascii="Arial" w:hAnsi="Arial" w:eastAsia="Arial"/>
          <w:b/>
          <w:sz w:val="22"/>
        </w:rPr>
        <w:t>CORRECTING "FINISHED" TO "HANDED FORWARD" AS THE MORE ACCURATE WORD FOR WHAT TODAY ACTUALLY WAS / SỬA "HOÀN THÀNH" THÀNH "ĐƯỢC TRAO TIẾP" LÀ TỪ CHÍNH XÁC HƠN CHO ĐIỀU HÔM NAY THẬT SỰ LÀ</w:t>
      </w:r>
    </w:p>
    <w:p>
      <w:pPr>
        <w:keepLines/>
        <w:spacing w:line="276" w:lineRule="auto" w:after="60"/>
      </w:pPr>
      <w:r>
        <w:rPr>
          <w:rFonts w:ascii="Arial" w:hAnsi="Arial" w:eastAsia="Arial"/>
          <w:b/>
          <w:sz w:val="22"/>
        </w:rPr>
        <w:t xml:space="preserve">Task line 1: </w:t>
      </w:r>
      <w:r>
        <w:rPr>
          <w:rFonts w:ascii="Arial" w:hAnsi="Arial" w:eastAsia="Arial"/>
          <w:sz w:val="22"/>
        </w:rPr>
        <w:t>Offer a warm, milestone-aware observation naming today as different in kind from ordinary lesson closings./Đưa ra một quan sát ấm áp, ý thức về cột mốc nêu tên hôm nay khác về bản chất với những lần khép lại bài học thông thường.</w:t>
      </w:r>
    </w:p>
    <w:p>
      <w:pPr>
        <w:keepLines/>
        <w:spacing w:line="276" w:lineRule="auto" w:after="60"/>
      </w:pPr>
      <w:r>
        <w:rPr>
          <w:rFonts w:ascii="Arial" w:hAnsi="Arial" w:eastAsia="Arial"/>
          <w:b/>
          <w:sz w:val="22"/>
        </w:rPr>
        <w:t xml:space="preserve">Task line 2: </w:t>
      </w:r>
      <w:r>
        <w:rPr>
          <w:rFonts w:ascii="Arial" w:hAnsi="Arial" w:eastAsia="Arial"/>
          <w:sz w:val="22"/>
        </w:rPr>
        <w:t>Gently correct the word choice, offering "handed forward" as more precise than "finished."/Nhẹ nhàng sửa lựa chọn từ ngữ, đưa ra "được trao tiếp" là chính xác hơn "hoàn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nothing in this story ever truly finishes, it only ever changes hands to someone new./Nhận diện rằng không có gì trong câu chuyện này thật sự hoàn thành, nó chỉ luôn đổi tay sang ai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precise correction as the exact philosophy that will carry the Academy through its next cohort, and the one after./Ghi nhận sự sửa chữa chính xác này là chính triết lý sẽ mang Học viện qua lứa học viên tiếp theo, và lứa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linguistic precision mirrors the same care for exact words taught to Van earlier that day./Nhận diện rằng sự chính xác ngôn ngữ nhỏ này phản chiếu chính sự quan tâm đến từ ngữ chính xác đã dạy cho Van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"handed forward" honestly describes Van's framework, Mai's promotion, and even this friendship, all at once./Nhận diện rằng "được trao tiếp" mô tả trung thực khung của Van, sự thăng tiến của Mai, và ngay cả tình bạn này, tất cả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"finished" to "handed forward" as the more accurate word for what today actually was, closing the day on a philosophy rather than a full stop./Chủ động sửa "hoàn thành" thành "được trao tiếp" là từ chính xác hơn cho điều hôm nay thật sự là, khép lại ngày bằng một triết lý thay vì một dấu chấm hết.</w:t>
      </w:r>
    </w:p>
    <w:p>
      <w:pPr>
        <w:keepLines/>
        <w:spacing w:line="276" w:lineRule="auto" w:after="60"/>
      </w:pPr>
      <w:r>
        <w:rPr>
          <w:rFonts w:ascii="Arial" w:hAnsi="Arial" w:eastAsia="Arial"/>
          <w:b/>
          <w:sz w:val="22"/>
        </w:rPr>
        <w:t xml:space="preserve">Wife: </w:t>
      </w:r>
      <w:r>
        <w:rPr>
          <w:rFonts w:ascii="Arial" w:hAnsi="Arial" w:eastAsia="Arial"/>
          <w:sz w:val="22"/>
        </w:rPr>
        <w:t>What did you actually call him back, when he said that?/Vậy anh thực sự gọi thầy là gì lúc đó, khi thầy nói vậy?</w:t>
      </w:r>
    </w:p>
    <w:p>
      <w:pPr>
        <w:keepLines/>
        <w:spacing w:line="276" w:lineRule="auto" w:after="60"/>
      </w:pPr>
      <w:r>
        <w:rPr>
          <w:rFonts w:ascii="Arial" w:hAnsi="Arial" w:eastAsia="Arial"/>
          <w:b/>
          <w:sz w:val="22"/>
        </w:rPr>
        <w:t xml:space="preserve">Tony: </w:t>
      </w:r>
      <w:r>
        <w:rPr>
          <w:rFonts w:ascii="Arial" w:hAnsi="Arial" w:eastAsia="Arial"/>
          <w:sz w:val="22"/>
        </w:rPr>
        <w:t>I didn't have a word ready, honestly, so I just said thank you, my friend, and meant every part of it./Thật lòng anh không có sẵn từ nào, nên anh chỉ nói cảm ơn, người bạn của tôi, và có ý từng chữ trong đó.</w:t>
      </w:r>
    </w:p>
    <w:p>
      <w:pPr>
        <w:keepLines/>
        <w:spacing w:line="276" w:lineRule="auto" w:after="60"/>
      </w:pPr>
      <w:r>
        <w:rPr>
          <w:rFonts w:ascii="Arial" w:hAnsi="Arial" w:eastAsia="Arial"/>
          <w:b/>
          <w:sz w:val="22"/>
        </w:rPr>
        <w:t>RETURNING A NEW TITLE WITHOUT A PREPARED SCRIPT, LETTING THE WORDS ARRIVE HONESTLY IN THE MOMENT / ĐÁP LẠI MỘT DANH XƯNG MỚI MÀ KHÔNG CÓ KỊCH BẢN CHUẨN BỊ SẴN, ĐỂ NHỮNG LỜI NÓI ĐẾN MỘT CÁCH TRUNG THỰC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Ask a curious, specific question about the exact words used in reply to a meaningful moment./Hỏi một câu hỏi tò mò, cụ thể về những từ chính xác được dùng để đáp lại một khoảnh khắc có ý nghĩa.</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 prepared response, offering the simplest true words instead./Thừa nhận trung thực rằng không có phản hồi chuẩn bị sẵn, đưa ra những lời đơn giản nhất, chân thực nhất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simple reply often carries more genuine weight than an eloquent, prepared one./Nhận diện rằng một phản hồi chưa soạn sẵn, đơn giản thường mang trọng lượng chân thực nhiều hơn một phản hồi hùng biện, đã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the quietest, most personal exchange of the entire day, bigger events aside./Ghi nhận khoảnh khắc nhỏ này là sự trao đổi yên tĩnh nhất, mang tính cá nhân nhất của cả ngày, bỏ qua những sự kiện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speak without a script mirrors the same choice made at the morning's very first opening line./Nhận diện rằng bản năng nói mà không có kịch bản này phản chiếu chính lựa chọn đã đưa ra ở câu mở đầu đầu tiên của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friendship this new still deserves the exact same honesty practised with strangers and colleagues all day./Nhận diện rằng một tình bạn mới như vậy vẫn xứng đáng có chính sự trung thực đã thực hành với người lạ và đồng nghiệp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return a new title without a prepared script, letting the simplest true words arrive honestly in the moment rather than reaching for something more eloquent./Chủ động đáp lại một danh xưng mới mà không có kịch bản chuẩn bị sẵn, để những lời đơn giản nhất, chân thực nhất đến trong khoảnh khắc thay vì tìm kiếm điều gì đó hùng biện hơn.</w:t>
      </w:r>
    </w:p>
    <w:p>
      <w:pPr>
        <w:keepLines/>
        <w:spacing w:line="276" w:lineRule="auto" w:after="60"/>
      </w:pPr>
      <w:r>
        <w:rPr>
          <w:rFonts w:ascii="Arial" w:hAnsi="Arial" w:eastAsia="Arial"/>
          <w:b/>
          <w:sz w:val="22"/>
        </w:rPr>
        <w:t xml:space="preserve">Wife: </w:t>
      </w:r>
      <w:r>
        <w:rPr>
          <w:rFonts w:ascii="Arial" w:hAnsi="Arial" w:eastAsia="Arial"/>
          <w:sz w:val="22"/>
        </w:rPr>
        <w:t>Twelve new people, one new leader for the programme, and one new friend, all in a single day./Mười hai người mới, một lãnh đạo mới cho chương trình, và một người bạn mới, tất cả trong một ngày duy nhất.</w:t>
      </w:r>
    </w:p>
    <w:p>
      <w:pPr>
        <w:keepLines/>
        <w:spacing w:line="276" w:lineRule="auto" w:after="60"/>
      </w:pPr>
      <w:r>
        <w:rPr>
          <w:rFonts w:ascii="Arial" w:hAnsi="Arial" w:eastAsia="Arial"/>
          <w:b/>
          <w:sz w:val="22"/>
        </w:rPr>
        <w:t xml:space="preserve">Tony: </w:t>
      </w:r>
      <w:r>
        <w:rPr>
          <w:rFonts w:ascii="Arial" w:hAnsi="Arial" w:eastAsia="Arial"/>
          <w:sz w:val="22"/>
        </w:rPr>
        <w:t>When you list it like that, it sounds like more than any single day should reasonably hold./Khi em liệt kê như vậy, nó nghe như nhiều hơn những gì một ngày duy nhất nên hợp lý chứa đựng được.</w:t>
      </w:r>
    </w:p>
    <w:p>
      <w:pPr>
        <w:keepLines/>
        <w:spacing w:line="276" w:lineRule="auto" w:after="60"/>
      </w:pPr>
      <w:r>
        <w:rPr>
          <w:rFonts w:ascii="Arial" w:hAnsi="Arial" w:eastAsia="Arial"/>
          <w:b/>
          <w:sz w:val="22"/>
        </w:rPr>
        <w:t>HEARING A DAY'S FULL WEIGHT NAMED ALOUD AND FINDING IT GENUINELY HARD TO BELIEVE IT ALL HAPPENED ONCE / NGHE TOÀN BỘ TRỌNG LƯỢNG CỦA MỘT NGÀY ĐƯỢC NÊU TÊN THÀNH LỜI VÀ THẤY THẬT SỰ KHÓ TIN TẤT CẢ ĐÃ XẢY RA MỘT LẦN</w:t>
      </w:r>
    </w:p>
    <w:p>
      <w:pPr>
        <w:keepLines/>
        <w:spacing w:line="276" w:lineRule="auto" w:after="60"/>
      </w:pPr>
      <w:r>
        <w:rPr>
          <w:rFonts w:ascii="Arial" w:hAnsi="Arial" w:eastAsia="Arial"/>
          <w:b/>
          <w:sz w:val="22"/>
        </w:rPr>
        <w:t xml:space="preserve">Task line 1: </w:t>
      </w:r>
      <w:r>
        <w:rPr>
          <w:rFonts w:ascii="Arial" w:hAnsi="Arial" w:eastAsia="Arial"/>
          <w:sz w:val="22"/>
        </w:rPr>
        <w:t>List the day's distinct outcomes plainly, one hire, one promotion, one friendship, without embellishment./Liệt kê các kết quả riêng biệt của ngày một cách thẳng thắn, một nhân viên mới, một sự thăng tiến, một tình bạn, không tô vẽ.</w:t>
      </w:r>
    </w:p>
    <w:p>
      <w:pPr>
        <w:keepLines/>
        <w:spacing w:line="276" w:lineRule="auto" w:after="60"/>
      </w:pPr>
      <w:r>
        <w:rPr>
          <w:rFonts w:ascii="Arial" w:hAnsi="Arial" w:eastAsia="Arial"/>
          <w:b/>
          <w:sz w:val="22"/>
        </w:rPr>
        <w:t xml:space="preserve">Task line 2: </w:t>
      </w:r>
      <w:r>
        <w:rPr>
          <w:rFonts w:ascii="Arial" w:hAnsi="Arial" w:eastAsia="Arial"/>
          <w:sz w:val="22"/>
        </w:rPr>
        <w:t>React with genuine, slightly overwhelmed disbelief at the sheer accumulated weight once heard aloud./Phản ứng với sự không thể tin chân thực, hơi choáng ngợp trước trọng lượng tích lũy thuần túy một khi được nghe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living through events one at a time hides their combined weight until someone lists them together./Nhận diện rằng việc sống qua các sự kiện từng cái một che giấu trọng lượng kết hợp của chúng cho đến khi ai đó liệt kê chúng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moment of disbelief as the honest, human-scale reaction to a genuinely extraordinary day./Ghi nhận khoảnh khắc không thể tin này là phản ứng trung thực, ở quy mô con người trước một ngày thật sự phi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listing technique is exactly what made the four-year thesis journey feel real just one day earlier./Nhận diện rằng chính kỹ thuật liệt kê này chính xác là điều khiến hành trình luận văn bốn năm cảm thấy thật chỉ một ngày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recap often does more emotional work than hours of the day's own formal proceedings./Nhận diện rằng bản tóm tắt đơn giản của người bạn đời thường làm được nhiều công việc cảm xúc hơn nhiều giờ của chính các thủ tục chính thức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 day's full weight named aloud and find it genuinely hard to believe it all happened at once, letting a simple recap do the emotional work formal ceremony could not./Chủ động nghe toàn bộ trọng lượng của một ngày được nêu tên thành lời và thấy thật sự khó tin tất cả đã xảy ra cùng lúc, để một bản tóm tắt đơn giản làm công việc cảm xúc mà nghi lễ chính thức không thể.</w:t>
      </w:r>
    </w:p>
    <w:p>
      <w:pPr>
        <w:keepLines/>
        <w:spacing w:line="276" w:lineRule="auto" w:after="60"/>
      </w:pPr>
      <w:r>
        <w:rPr>
          <w:rFonts w:ascii="Arial" w:hAnsi="Arial" w:eastAsia="Arial"/>
          <w:b/>
          <w:sz w:val="22"/>
        </w:rPr>
        <w:t xml:space="preserve">Tony: </w:t>
      </w:r>
      <w:r>
        <w:rPr>
          <w:rFonts w:ascii="Arial" w:hAnsi="Arial" w:eastAsia="Arial"/>
          <w:sz w:val="22"/>
        </w:rPr>
        <w:t>Today closes with a title I never expected from him, and one I think I'll keep for a long time./Hôm nay khép lại với một danh xưng anh chưa bao giờ mong đợi từ thầy, và một danh xưng anh nghĩ mình sẽ giữ trong thời gian dài.</w:t>
      </w:r>
    </w:p>
    <w:p>
      <w:pPr>
        <w:pStyle w:val="Heading1"/>
      </w:pPr>
      <w:r>
        <w:rPr>
          <w:rFonts w:ascii="Arial" w:hAnsi="Arial" w:eastAsia="Arial"/>
          <w:b/>
          <w:sz w:val="32"/>
        </w:rPr>
        <w:t>LESSON 55</w:t>
      </w:r>
    </w:p>
    <w:p>
      <w:pPr>
        <w:keepLines/>
        <w:spacing w:line="276" w:lineRule="auto" w:after="60"/>
      </w:pPr>
      <w:r>
        <w:rPr>
          <w:rFonts w:ascii="Arial" w:hAnsi="Arial" w:eastAsia="Arial"/>
          <w:b/>
          <w:sz w:val="22"/>
        </w:rPr>
        <w:t>I WAS STANDING ON IT TOO</w:t>
      </w:r>
    </w:p>
    <w:p>
      <w:pPr>
        <w:keepLines/>
        <w:spacing w:line="276" w:lineRule="auto" w:after="60"/>
      </w:pPr>
      <w:r>
        <w:rPr>
          <w:rFonts w:ascii="Arial" w:hAnsi="Arial" w:eastAsia="Arial"/>
          <w:sz w:val="22"/>
        </w:rPr>
        <w:t>Global Leadership and Keynote Communication — Flying to Ashley Furniture's North Carolina Headquarters to Meet Four Years of Video-Call Colleagues in Person for the First Time, and Discovering That the Systems Built to Protect a Team Quietly Protected Their Builder as Well</w:t>
      </w:r>
    </w:p>
    <w:p>
      <w:pPr>
        <w:pStyle w:val="Heading2"/>
      </w:pPr>
      <w:r>
        <w:rPr>
          <w:rFonts w:ascii="Arial" w:hAnsi="Arial" w:eastAsia="Arial"/>
          <w:b/>
          <w:sz w:val="26"/>
        </w:rPr>
        <w:t>NGÀY 1: Sáng sớm giờ Bắc Carolina — ngày hội nghị</w:t>
      </w:r>
    </w:p>
    <w:p>
      <w:pPr>
        <w:keepLines/>
        <w:spacing w:line="276" w:lineRule="auto" w:after="60"/>
      </w:pPr>
      <w:r>
        <w:rPr>
          <w:rFonts w:ascii="Arial" w:hAnsi="Arial" w:eastAsia="Arial"/>
          <w:b/>
          <w:sz w:val="22"/>
        </w:rPr>
        <w:t xml:space="preserve">Tony: </w:t>
      </w:r>
      <w:r>
        <w:rPr>
          <w:rFonts w:ascii="Arial" w:hAnsi="Arial" w:eastAsia="Arial"/>
          <w:sz w:val="22"/>
        </w:rPr>
        <w:t>Twenty-two hours of flying, and I still can't quite believe I'm actually here./Hai mươi hai giờ bay, và anh vẫn không tin nổi mình thực sự đang ở đây.</w:t>
      </w:r>
    </w:p>
    <w:p>
      <w:pPr>
        <w:keepLines/>
        <w:spacing w:line="276" w:lineRule="auto" w:after="60"/>
      </w:pPr>
      <w:r>
        <w:rPr>
          <w:rFonts w:ascii="Arial" w:hAnsi="Arial" w:eastAsia="Arial"/>
          <w:b/>
          <w:sz w:val="22"/>
        </w:rPr>
        <w:t xml:space="preserve">SVP Global Supply Chain: </w:t>
      </w:r>
      <w:r>
        <w:rPr>
          <w:rFonts w:ascii="Arial" w:hAnsi="Arial" w:eastAsia="Arial"/>
          <w:sz w:val="22"/>
        </w:rPr>
        <w:t>Tony, welcome to headquarters, finally, after all these years of video calls./Tony, chào mừng đến trụ sở chính, cuối cùng, sau bao nhiêu năm gọi video.</w:t>
      </w:r>
    </w:p>
    <w:p>
      <w:pPr>
        <w:keepLines/>
        <w:spacing w:line="276" w:lineRule="auto" w:after="60"/>
      </w:pPr>
      <w:r>
        <w:rPr>
          <w:rFonts w:ascii="Arial" w:hAnsi="Arial" w:eastAsia="Arial"/>
          <w:b/>
          <w:sz w:val="22"/>
        </w:rPr>
        <w:t xml:space="preserve">Tony: </w:t>
      </w:r>
      <w:r>
        <w:rPr>
          <w:rFonts w:ascii="Arial" w:hAnsi="Arial" w:eastAsia="Arial"/>
          <w:sz w:val="22"/>
        </w:rPr>
        <w:t>You're taller than I pictured, somehow, four years of a screen didn't prepare me for that./Anh cao hơn em tưởng tượng, không hiểu sao, bốn năm qua màn hình không chuẩn bị được cho em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Everyone says that, come on, let me walk you to the keynote hall myself./Ai cũng nói vậy, đi nào, để anh tự đưa em đến hội trường phát biểu.</w:t>
      </w:r>
    </w:p>
    <w:p>
      <w:pPr>
        <w:keepLines/>
        <w:spacing w:line="276" w:lineRule="auto" w:after="60"/>
      </w:pPr>
      <w:r>
        <w:rPr>
          <w:rFonts w:ascii="Arial" w:hAnsi="Arial" w:eastAsia="Arial"/>
          <w:b/>
          <w:sz w:val="22"/>
        </w:rPr>
        <w:t>ARRIVING SOMEWHERE ONLY EVER SEEN THROUGH A SCREEN AND FINDING IT GENUINELY HARD TO BELIEVE / ĐẾN MỘT NƠI CHỈ TỪNG THẤY QUA MÀN HÌNH VÀ THẤY THẬT SỰ KHÓ TIN</w:t>
      </w:r>
    </w:p>
    <w:p>
      <w:pPr>
        <w:keepLines/>
        <w:spacing w:line="276" w:lineRule="auto" w:after="60"/>
      </w:pPr>
      <w:r>
        <w:rPr>
          <w:rFonts w:ascii="Arial" w:hAnsi="Arial" w:eastAsia="Arial"/>
          <w:b/>
          <w:sz w:val="22"/>
        </w:rPr>
        <w:t xml:space="preserve">Task line 1: </w:t>
      </w:r>
      <w:r>
        <w:rPr>
          <w:rFonts w:ascii="Arial" w:hAnsi="Arial" w:eastAsia="Arial"/>
          <w:sz w:val="22"/>
        </w:rPr>
        <w:t>Name the exact, exhausting length of a journey as concrete proof of its significance./Nêu tên độ dài chính xác, mệt mỏi của một chuyến đi làm bằng chứng cụ thể cho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Admit genuine disbelief at physically being somewhere long known only through a screen./Thừa nhận sự không thể tin chân thực khi thực sự có mặt ở một nơi từ lâu chỉ được biết qua màn hình.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screen, however clear, never fully prepares anyone for a person's actual physical presence./Nhận diện rằng một màn hình, dù rõ ràng đến đâu, không bao giờ chuẩn bị đầy đủ cho sự hiện diện vật lý thật sự của một người.</w:t>
      </w:r>
    </w:p>
    <w:p>
      <w:pPr>
        <w:keepLines/>
        <w:spacing w:line="276" w:lineRule="auto" w:after="60"/>
      </w:pPr>
      <w:r>
        <w:rPr>
          <w:rFonts w:ascii="Arial" w:hAnsi="Arial" w:eastAsia="Arial"/>
          <w:b/>
          <w:sz w:val="22"/>
        </w:rPr>
        <w:t xml:space="preserve">Task line 4: </w:t>
      </w:r>
      <w:r>
        <w:rPr>
          <w:rFonts w:ascii="Arial" w:hAnsi="Arial" w:eastAsia="Arial"/>
          <w:sz w:val="22"/>
        </w:rPr>
        <w:t>Name a small, disarming physical surprise, height, as proof the video relationship was always incomplete./Nêu tên một sự bất ngờ vật lý nhỏ, chiều cao, làm bằng chứng mối quan hệ qua video luôn luôn chưa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personally walking a guest to the hall signals genuine warmth beyond formal hierarchy./Nhận diện rằng một lãnh đạo cấp cao tự mình đưa một vị khách đến hội trường báo hiệu sự ấm áp chân thực vượt ra ngoài hệ thống phân cấp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height observation is a common, genuinely funny reaction shared by every remote colleague meeting in person./Nhận diện rằng quan sát nhỏ về chiều cao này là một phản ứng phổ biến, thật sự buồn cười được chia sẻ bởi mọi đồng nghiệp từ xa khi gặp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arrive somewhere only ever seen through a screen and find it genuinely hard to believe, letting a small physical surprise prove the video relationship was always incomplete./Chủ động đến một nơi chỉ từng thấy qua màn hình và thấy thật sự khó tin, để một sự bất ngờ vật lý nhỏ chứng minh mối quan hệ qua video luôn luôn chưa trọn vẹn.</w:t>
      </w:r>
    </w:p>
    <w:p>
      <w:pPr>
        <w:keepLines/>
        <w:spacing w:line="276" w:lineRule="auto" w:after="60"/>
      </w:pPr>
      <w:r>
        <w:rPr>
          <w:rFonts w:ascii="Arial" w:hAnsi="Arial" w:eastAsia="Arial"/>
          <w:b/>
          <w:sz w:val="22"/>
        </w:rPr>
        <w:t xml:space="preserve">Tony: </w:t>
      </w:r>
      <w:r>
        <w:rPr>
          <w:rFonts w:ascii="Arial" w:hAnsi="Arial" w:eastAsia="Arial"/>
          <w:sz w:val="22"/>
        </w:rPr>
        <w:t>How many people are actually in the audience today?/Hôm nay thực sự có bao nhiêu người trong khán phòng?</w:t>
      </w:r>
    </w:p>
    <w:p>
      <w:pPr>
        <w:keepLines/>
        <w:spacing w:line="276" w:lineRule="auto" w:after="60"/>
      </w:pPr>
      <w:r>
        <w:rPr>
          <w:rFonts w:ascii="Arial" w:hAnsi="Arial" w:eastAsia="Arial"/>
          <w:b/>
          <w:sz w:val="22"/>
        </w:rPr>
        <w:t xml:space="preserve">SVP Global Supply Chain: </w:t>
      </w:r>
      <w:r>
        <w:rPr>
          <w:rFonts w:ascii="Arial" w:hAnsi="Arial" w:eastAsia="Arial"/>
          <w:sz w:val="22"/>
        </w:rPr>
        <w:t>About four hundred, plus a livestream to every plant we operate, including yours./Khoảng bốn trăm, cộng thêm phát trực tiếp đến mọi nhà máy mình vận hành, kể cả của em.</w:t>
      </w:r>
    </w:p>
    <w:p>
      <w:pPr>
        <w:keepLines/>
        <w:spacing w:line="276" w:lineRule="auto" w:after="60"/>
      </w:pPr>
      <w:r>
        <w:rPr>
          <w:rFonts w:ascii="Arial" w:hAnsi="Arial" w:eastAsia="Arial"/>
          <w:b/>
          <w:sz w:val="22"/>
        </w:rPr>
        <w:t>LEARNING THE TRUE SCALE OF AN AUDIENCE ONLY MOMENTS BEFORE STEPPING IN FRONT OF IT / BIẾT ĐƯỢC QUY MÔ THẬT SỰ CỦA MỘT KHÁN GIẢ CHỈ VÀI KHOẢNH KHẮC TRƯỚC KHI BƯỚC RA TRƯỚC NÓ</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actual scale of the audience waiting ahead./Hỏi một câu hỏi trực tiếp, thực tế về quy mô thật sự của khán giả đang chờ phía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layered number, naming both the physical room and its wider broadcast reach./Trả lời bằng một con số cụ thể, nhiều lớp, nêu tên cả căn phòng vật lý lẫn phạm vi phát sóng rộng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yours" personally connects the abstract audience number back to a familiar, specific plant./Nhận diện rằng "kể cả của em" kết nối cá nhân con số khán giả trừu tượng trở lại với một nhà máy quen thuộc,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scale as genuinely larger than any audience previously addressed throughout the entire career./Ghi nhận quy mô này thật sự lớn hơn bất kỳ khán giả nào trước đó từng được nói chuyện suốt cả sự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this scale so close to the actual moment tests composure under genuine, immediate pressure./Nhận diện rằng việc biết quy mô này quá gần với khoảnh khắc thật sự thử thách sự điềm tĩnh dưới áp lực chân thực,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livestream reaching Van's own plant means today's honesty will travel directly back to where it started./Nhận diện rằng một buổi phát trực tiếp chạm đến chính nhà máy của Van có nghĩa sự trung thực hôm nay sẽ đi thẳng trở lại nơi nó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true scale of an audience only moments before stepping in front of it, absorbing the number calmly rather than letting it derail composure./Chủ động biết được quy mô thật sự của một khán giả chỉ vài khoảnh khắc trước khi bước ra trước nó, hấp thụ con số đó một cách bình tĩnh thay vì để nó làm chệch hướng sự điềm tĩnh.</w:t>
      </w:r>
    </w:p>
    <w:p>
      <w:pPr>
        <w:keepLines/>
        <w:spacing w:line="276" w:lineRule="auto" w:after="60"/>
      </w:pPr>
      <w:r>
        <w:rPr>
          <w:rFonts w:ascii="Arial" w:hAnsi="Arial" w:eastAsia="Arial"/>
          <w:b/>
          <w:sz w:val="22"/>
        </w:rPr>
        <w:t xml:space="preserve">SVP Global Supply Chain: </w:t>
      </w:r>
      <w:r>
        <w:rPr>
          <w:rFonts w:ascii="Arial" w:hAnsi="Arial" w:eastAsia="Arial"/>
          <w:sz w:val="22"/>
        </w:rPr>
        <w:t>Nervous, or is that word too small for whatever this is?/Lo lắng, hay từ đó quá nhỏ để diễn tả điều này?</w:t>
      </w:r>
    </w:p>
    <w:p>
      <w:pPr>
        <w:keepLines/>
        <w:spacing w:line="276" w:lineRule="auto" w:after="60"/>
      </w:pPr>
      <w:r>
        <w:rPr>
          <w:rFonts w:ascii="Arial" w:hAnsi="Arial" w:eastAsia="Arial"/>
          <w:b/>
          <w:sz w:val="22"/>
        </w:rPr>
        <w:t xml:space="preserve">Tony: </w:t>
      </w:r>
      <w:r>
        <w:rPr>
          <w:rFonts w:ascii="Arial" w:hAnsi="Arial" w:eastAsia="Arial"/>
          <w:sz w:val="22"/>
        </w:rPr>
        <w:t>Too small, honestly, this feels different from every crisis I've handled, and I've handled a few./Thật lòng, quá nhỏ, điều này cảm thấy khác với mọi khủng hoảng anh từng xử lý, và anh cũng đã xử lý vài lần rồi.</w:t>
      </w:r>
    </w:p>
    <w:p>
      <w:pPr>
        <w:keepLines/>
        <w:spacing w:line="276" w:lineRule="auto" w:after="60"/>
      </w:pPr>
      <w:r>
        <w:rPr>
          <w:rFonts w:ascii="Arial" w:hAnsi="Arial" w:eastAsia="Arial"/>
          <w:b/>
          <w:sz w:val="22"/>
        </w:rPr>
        <w:t>NAMING A NEW KIND OF PRESSURE AS GENUINELY DIFFERENT FROM EVERY CRISIS ALREADY SURVIVED / NÊU TÊN MỘT LOẠI ÁP LỰC MỚI THẬT SỰ KHÁC VỚI MỌI KHỦNG HOẢNG ĐÃ TỪNG VƯỢT QUA</w:t>
      </w:r>
    </w:p>
    <w:p>
      <w:pPr>
        <w:keepLines/>
        <w:spacing w:line="276" w:lineRule="auto" w:after="60"/>
      </w:pPr>
      <w:r>
        <w:rPr>
          <w:rFonts w:ascii="Arial" w:hAnsi="Arial" w:eastAsia="Arial"/>
          <w:b/>
          <w:sz w:val="22"/>
        </w:rPr>
        <w:t xml:space="preserve">Task line 1: </w:t>
      </w:r>
      <w:r>
        <w:rPr>
          <w:rFonts w:ascii="Arial" w:hAnsi="Arial" w:eastAsia="Arial"/>
          <w:sz w:val="22"/>
        </w:rPr>
        <w:t>Ask a perceptive, slightly playful question testing whether a common word actually fits the moment./Hỏi một câu hỏi sắc sảo, hơi đùa nghịch kiểm tra liệu một từ thông thường có thật sự phù hợp với khoảnh khắc không.</w:t>
      </w:r>
    </w:p>
    <w:p>
      <w:pPr>
        <w:keepLines/>
        <w:spacing w:line="276" w:lineRule="auto" w:after="60"/>
      </w:pPr>
      <w:r>
        <w:rPr>
          <w:rFonts w:ascii="Arial" w:hAnsi="Arial" w:eastAsia="Arial"/>
          <w:b/>
          <w:sz w:val="22"/>
        </w:rPr>
        <w:t xml:space="preserve">Task line 2: </w:t>
      </w:r>
      <w:r>
        <w:rPr>
          <w:rFonts w:ascii="Arial" w:hAnsi="Arial" w:eastAsia="Arial"/>
          <w:sz w:val="22"/>
        </w:rPr>
        <w:t>Agree that the word is insufficient, naming this specific pressure as genuinely unlike prior crises./Đồng ý rằng từ đó không đủ, nêu tên áp lực cụ thể này thật sự khác với các khủng hoảng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public visibility creates a different kind of pressure than private, operational crisis management./Nhận diện rằng sự hiển thị công khai tạo ra một loại áp lực khác với việc quản lý khủng hoảng vận hành,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useful self-knowledge before stepping into an entirely new kind of test./Ghi nhận sự phân biệt trung thực này là sự tự hiểu biết hữu ích trước khi bước vào một loại thử thách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feeling precisely, rather than settling for an imprecise word, mirrors the exact framework taught to Van./Nhận diện rằng việc nêu tên một cảm giác chính xác, thay vì bằng lòng với một từ không chính xác, phản chiếu chính khung đã dạy cho Van.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made to a senior mentor, sets a genuinely calm tone before the biggest stage yet./Nhận diện rằng sự thừa nhận trung thực này, được đưa ra với một người cố vấn cấp cao, thiết lập một giọng điệu thật sự bình tĩnh trước sân khấu lớn nhất từ trước đến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kind of pressure as genuinely different from every crisis already survived, refusing a familiar word that would understate what today actually is./Chủ động nêu tên một loại áp lực mới thật sự khác với mọi khủng hoảng đã từng vượt qua, từ chối một từ quen thuộc sẽ đánh giá thấp điều hôm nay thật sự là.</w:t>
      </w:r>
    </w:p>
    <w:p>
      <w:pPr>
        <w:keepLines/>
        <w:spacing w:line="276" w:lineRule="auto" w:after="60"/>
      </w:pPr>
      <w:r>
        <w:rPr>
          <w:rFonts w:ascii="Arial" w:hAnsi="Arial" w:eastAsia="Arial"/>
          <w:b/>
          <w:sz w:val="22"/>
        </w:rPr>
        <w:t xml:space="preserve">SVP Global Supply Chain: </w:t>
      </w:r>
      <w:r>
        <w:rPr>
          <w:rFonts w:ascii="Arial" w:hAnsi="Arial" w:eastAsia="Arial"/>
          <w:sz w:val="22"/>
        </w:rPr>
        <w:t>That's fair, this room does something to people the first time./Cũng hợp lý, căn phòng này làm điều gì đó với mọi người lần đầu tiên.</w:t>
      </w:r>
    </w:p>
    <w:p>
      <w:pPr>
        <w:keepLines/>
        <w:spacing w:line="276" w:lineRule="auto" w:after="60"/>
      </w:pPr>
      <w:r>
        <w:rPr>
          <w:rFonts w:ascii="Arial" w:hAnsi="Arial" w:eastAsia="Arial"/>
          <w:b/>
          <w:sz w:val="22"/>
        </w:rPr>
        <w:t xml:space="preserve">Tony: </w:t>
      </w:r>
      <w:r>
        <w:rPr>
          <w:rFonts w:ascii="Arial" w:hAnsi="Arial" w:eastAsia="Arial"/>
          <w:sz w:val="22"/>
        </w:rPr>
        <w:t>I believe it, I can already feel it doing something to me, and I haven't even walked in yet./Anh tin điều đó, anh đã có thể cảm thấy nó đang làm điều gì đó với anh rồi, mà anh còn chưa bước vào nữa.</w:t>
      </w:r>
    </w:p>
    <w:p>
      <w:pPr>
        <w:keepLines/>
        <w:spacing w:line="276" w:lineRule="auto" w:after="60"/>
      </w:pPr>
      <w:r>
        <w:rPr>
          <w:rFonts w:ascii="Arial" w:hAnsi="Arial" w:eastAsia="Arial"/>
          <w:b/>
          <w:sz w:val="22"/>
        </w:rPr>
        <w:t>FEELING A ROOM'S EFFECT BEFORE EVEN PHYSICALLY ENTERING IT / CẢM NHẬN ĐƯỢC TÁC ĐỘNG CỦA MỘT CĂN PHÒNG NGAY CẢ TRƯỚC KHI THẬT SỰ BƯỚC VÀO NÓ</w:t>
      </w:r>
    </w:p>
    <w:p>
      <w:pPr>
        <w:keepLines/>
        <w:spacing w:line="276" w:lineRule="auto" w:after="60"/>
      </w:pPr>
      <w:r>
        <w:rPr>
          <w:rFonts w:ascii="Arial" w:hAnsi="Arial" w:eastAsia="Arial"/>
          <w:b/>
          <w:sz w:val="22"/>
        </w:rPr>
        <w:t xml:space="preserve">Task line 1: </w:t>
      </w:r>
      <w:r>
        <w:rPr>
          <w:rFonts w:ascii="Arial" w:hAnsi="Arial" w:eastAsia="Arial"/>
          <w:sz w:val="22"/>
        </w:rPr>
        <w:t>Validate the earlier admission of nervousness, naming it as a common, near-universal first-time reaction./Xác nhận sự thừa nhận lo lắng trước đó, nêu tên nó là một phản ứng phổ biến, gần như phổ quát lần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effect is already being felt, even before physical entry into the space itself./Xác nhận tác động đó đã đang được cảm nhận, ngay cả trước khi bước vào không gian đó về mặt vật lý.</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anticipation itself can carry real emotional weight, independent of the actual event beginning./Nhận diện rằng sự mong đợi tự nó có thể mang trọng lượng cảm xúc thật sự, độc lập với việc sự kiện thật sự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feeling as an honest, physical marker of how significant this moment genuinely is./Ghi nhận cảm giác đón trước này là một dấu hiệu trung thực, mang tính thể chất về mức độ quan trọng thật sự của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feeling aloud, before entering, processes it rather than letting it build silently./Nhận diện rằng việc nêu tên cảm giác này thành lời, trước khi bước vào, xử lý nó thay vì để nó tích tụ trong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moment of anticipation with James closes the physical distance the video calls never could./Nhận diện rằng khoảnh khắc mong đợi chung này với James khép lại khoảng cách vật lý mà các cuộc gọi video chưa bao giờ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feel a room's effect before even physically entering it, naming the sensation honestly rather than waiting until the moment officially begins./Chủ động cảm nhận được tác động của một căn phòng ngay cả trước khi thật sự bước vào nó, nêu tên cảm giác đó một cách trung thực thay vì chờ đến khi khoảnh khắc chính thức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Any last-minute changes to the keynote, or are you keeping it as written?/Có thay đổi phút chót nào cho bài phát biểu không, hay em giữ nguyên như đã viết?</w:t>
      </w:r>
    </w:p>
    <w:p>
      <w:pPr>
        <w:keepLines/>
        <w:spacing w:line="276" w:lineRule="auto" w:after="60"/>
      </w:pPr>
      <w:r>
        <w:rPr>
          <w:rFonts w:ascii="Arial" w:hAnsi="Arial" w:eastAsia="Arial"/>
          <w:b/>
          <w:sz w:val="22"/>
        </w:rPr>
        <w:t xml:space="preserve">Tony: </w:t>
      </w:r>
      <w:r>
        <w:rPr>
          <w:rFonts w:ascii="Arial" w:hAnsi="Arial" w:eastAsia="Arial"/>
          <w:sz w:val="22"/>
        </w:rPr>
        <w:t>As written, mostly, though seeing Robert and Patricia's faces earlier might change how I deliver one part./Chủ yếu như đã viết, dù việc thấy mặt Robert và Patricia trước đó có thể thay đổi cách em trình bày một phần.</w:t>
      </w:r>
    </w:p>
    <w:p>
      <w:pPr>
        <w:keepLines/>
        <w:spacing w:line="276" w:lineRule="auto" w:after="60"/>
      </w:pPr>
      <w:r>
        <w:rPr>
          <w:rFonts w:ascii="Arial" w:hAnsi="Arial" w:eastAsia="Arial"/>
          <w:b/>
          <w:sz w:val="22"/>
        </w:rPr>
        <w:t>LETTING REAL, IN-PERSON REACTIONS SUBTLY RESHAPE A CAREFULLY PREPARED DELIVERY / ĐỂ NHỮNG PHẢN ỨNG THẬT SỰ, TRỰC TIẾP TINH TẾ ĐỊNH HÌNH LẠI MỘT PHẦN TRÌNH BÀY ĐÃ ĐƯỢC CHUẨN BỊ KỸ LƯỠNG</w:t>
      </w:r>
    </w:p>
    <w:p>
      <w:pPr>
        <w:keepLines/>
        <w:spacing w:line="276" w:lineRule="auto" w:after="60"/>
      </w:pPr>
      <w:r>
        <w:rPr>
          <w:rFonts w:ascii="Arial" w:hAnsi="Arial" w:eastAsia="Arial"/>
          <w:b/>
          <w:sz w:val="22"/>
        </w:rPr>
        <w:t xml:space="preserve">Task line 1: </w:t>
      </w:r>
      <w:r>
        <w:rPr>
          <w:rFonts w:ascii="Arial" w:hAnsi="Arial" w:eastAsia="Arial"/>
          <w:sz w:val="22"/>
        </w:rPr>
        <w:t>Ask a practical, last-minute question about whether prepared content will change before delivery./Hỏi một câu hỏi thực tế, phút chót về việc liệu nội dung đã chuẩn bị có thay đổi trước khi trình bày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content stays mostly fixed while naming a specific, recent influence on delivery style./Xác nhận nội dung chủ yếu giữ nguyên trong khi nêu tên một ảnh hưởng cụ thể, gần đây đến phong cách trình bày.</w:t>
      </w:r>
    </w:p>
    <w:p>
      <w:pPr>
        <w:keepLines/>
        <w:spacing w:line="276" w:lineRule="auto" w:after="60"/>
      </w:pPr>
      <w:r>
        <w:rPr>
          <w:rFonts w:ascii="Arial" w:hAnsi="Arial" w:eastAsia="Arial"/>
          <w:b/>
          <w:sz w:val="22"/>
        </w:rPr>
        <w:t xml:space="preserve">Task line 3: </w:t>
      </w:r>
      <w:r>
        <w:rPr>
          <w:rFonts w:ascii="Arial" w:hAnsi="Arial" w:eastAsia="Arial"/>
          <w:sz w:val="22"/>
        </w:rPr>
        <w:t>Recognise that real, unplanned encounters just minutes earlier can meaningfully reshape a fully prepared script./Nhận diện rằng những cuộc gặp gỡ thật sự, không có kế hoạch chỉ vài phút trước có thể định hình lại có ý nghĩa một kịch bản đã chuẩn bị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proof the morning's reunions were genuinely absorbed, not just pleasantly experienced./Ghi nhận sự điều chỉnh nhỏ này là bằng chứng những cuộc hội ngộ buổi sáng thật sự được hấp thụ, không chỉ được trải nghiệm dễ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a script left too rigid would miss the chance to speak more directly to specific people now physically present./Nhận diện rằng một kịch bản quá cứng nhắc sẽ bỏ lỡ cơ hội nói trực tiếp hơn với những người cụ thể giờ đây đang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responsiveness mirrors the same half-ready opening line strategy from the Academy launch./Nhận diện rằng sự đáp ứng nhỏ này phản chiếu chính chiến lược câu mở đầu sẵn sàng một nửa từ lễ ra mắt Học viện.</w:t>
      </w:r>
    </w:p>
    <w:p>
      <w:pPr>
        <w:keepLines/>
        <w:spacing w:line="276" w:lineRule="auto" w:after="60"/>
      </w:pPr>
      <w:r>
        <w:rPr>
          <w:rFonts w:ascii="Arial" w:hAnsi="Arial" w:eastAsia="Arial"/>
          <w:b/>
          <w:sz w:val="22"/>
        </w:rPr>
        <w:t xml:space="preserve">Task line 7: </w:t>
      </w:r>
      <w:r>
        <w:rPr>
          <w:rFonts w:ascii="Arial" w:hAnsi="Arial" w:eastAsia="Arial"/>
          <w:sz w:val="22"/>
        </w:rPr>
        <w:t>Deliberately let real, in-person reactions just witnessed subtly reshape a carefully prepared delivery, keeping the content fixed while adjusting how it lands./Chủ động để những phản ứng thật sự, trực tiếp vừa chứng kiến tinh tế định hình lại một phần trình bày đã được chuẩn bị kỹ lưỡng, giữ nguyên nội dung trong khi điều chỉnh cách nó chạm đến người nghe.</w:t>
      </w:r>
    </w:p>
    <w:p>
      <w:pPr>
        <w:keepLines/>
        <w:spacing w:line="276" w:lineRule="auto" w:after="60"/>
      </w:pPr>
      <w:r>
        <w:rPr>
          <w:rFonts w:ascii="Arial" w:hAnsi="Arial" w:eastAsia="Arial"/>
          <w:b/>
          <w:sz w:val="22"/>
        </w:rPr>
        <w:t xml:space="preserve">SVP Global Supply Chain: </w:t>
      </w:r>
      <w:r>
        <w:rPr>
          <w:rFonts w:ascii="Arial" w:hAnsi="Arial" w:eastAsia="Arial"/>
          <w:sz w:val="22"/>
        </w:rPr>
        <w:t>Water's on the podium already, and there's a clock only you can see from where you'll stand./Nước đã để sẵn trên bục rồi, và có một đồng hồ chỉ mình em thấy được từ chỗ em sẽ đứng.</w:t>
      </w:r>
    </w:p>
    <w:p>
      <w:pPr>
        <w:keepLines/>
        <w:spacing w:line="276" w:lineRule="auto" w:after="60"/>
      </w:pPr>
      <w:r>
        <w:rPr>
          <w:rFonts w:ascii="Arial" w:hAnsi="Arial" w:eastAsia="Arial"/>
          <w:b/>
          <w:sz w:val="22"/>
        </w:rPr>
        <w:t xml:space="preserve">Tony: </w:t>
      </w:r>
      <w:r>
        <w:rPr>
          <w:rFonts w:ascii="Arial" w:hAnsi="Arial" w:eastAsia="Arial"/>
          <w:sz w:val="22"/>
        </w:rPr>
        <w:t>Good to know, small details like that matter more than people realise on a day like today./Tốt khi biết điều đó, những chi tiết nhỏ như vậy quan trọng hơn mọi người nhận ra trong một ngày như hôm nay.</w:t>
      </w:r>
    </w:p>
    <w:p>
      <w:pPr>
        <w:keepLines/>
        <w:spacing w:line="276" w:lineRule="auto" w:after="60"/>
      </w:pPr>
      <w:r>
        <w:rPr>
          <w:rFonts w:ascii="Arial" w:hAnsi="Arial" w:eastAsia="Arial"/>
          <w:b/>
          <w:sz w:val="22"/>
        </w:rPr>
        <w:t>APPRECIATING SMALL, PRACTICAL DETAILS AS GENUINELY IMPORTANT ON AN OTHERWISE OVERWHELMING DAY / TRÂN TRỌNG CÁC CHI TIẾT NHỎ, THỰC TẾ LÀ THẬT SỰ QUAN TRỌNG TRONG MỘT NGÀY VỐN DĨ CHOÁNG NGỢP</w:t>
      </w:r>
    </w:p>
    <w:p>
      <w:pPr>
        <w:keepLines/>
        <w:spacing w:line="276" w:lineRule="auto" w:after="60"/>
      </w:pPr>
      <w:r>
        <w:rPr>
          <w:rFonts w:ascii="Arial" w:hAnsi="Arial" w:eastAsia="Arial"/>
          <w:b/>
          <w:sz w:val="22"/>
        </w:rPr>
        <w:t xml:space="preserve">Task line 1: </w:t>
      </w:r>
      <w:r>
        <w:rPr>
          <w:rFonts w:ascii="Arial" w:hAnsi="Arial" w:eastAsia="Arial"/>
          <w:sz w:val="22"/>
        </w:rPr>
        <w:t>Offer small, practical logistical details ahead of a major, high-pressure moment./Đưa ra những chi tiết hậu cần nhỏ, thực tế trước một khoảnh khắc lớn, áp lực cao.</w:t>
      </w:r>
    </w:p>
    <w:p>
      <w:pPr>
        <w:keepLines/>
        <w:spacing w:line="276" w:lineRule="auto" w:after="60"/>
      </w:pPr>
      <w:r>
        <w:rPr>
          <w:rFonts w:ascii="Arial" w:hAnsi="Arial" w:eastAsia="Arial"/>
          <w:b/>
          <w:sz w:val="22"/>
        </w:rPr>
        <w:t xml:space="preserve">Task line 2: </w:t>
      </w:r>
      <w:r>
        <w:rPr>
          <w:rFonts w:ascii="Arial" w:hAnsi="Arial" w:eastAsia="Arial"/>
          <w:sz w:val="22"/>
        </w:rPr>
        <w:t>Appreciate the details explicitly, naming their outsized importance on a day like today./Trân trọng các chi tiết đó một cách rõ ràng, nêu tên tầm quan trọng vượt trội của chúng trong một ngày như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practical grounding, a visible clock, water within reach, genuinely steadies nerves better than reassurance alone./Nhận diện rằng sự vững vàng thực tế, một chiếc đồng hồ có thể thấy, nước trong tầm tay, thật sự làm dịu sự lo lắng tốt hơn riêng sự trấn an.</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a genuine, practical lesson about managing high-stakes moments through small controllables./Ghi nhận sự trân trọng này là một bài học thực tế, chân thực về việc quản lý các khoảnh khắc mức độ quan trọng cao qua những điều nhỏ có thể kiểm soát.</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thinking of these small details reflects the same care shown across years of video calls./Nhận diện rằng một người cố vấn nghĩ đến những chi tiết nhỏ này phản ánh chính sự quan tâm đã thể hiện suốt nhiều năm gọi video.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is the last quiet moment before stepping fully into the day's biggest stage./Nhận diện rằng sự trao đổi nhỏ này là khoảnh khắc yên tĩnh cuối cùng trước khi bước hoàn toàn vào sân khấu lớn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small, practical details as genuinely important on an otherwise overwhelming day, recognising that controllable specifics steady nerves better than abstract reassurance./Chủ động trân trọng các chi tiết nhỏ, thực tế là thật sự quan trọng trong một ngày vốn dĩ choáng ngợp, nhận diện rằng những điều cụ thể có thể kiểm soát làm vững vàng sự lo lắng tốt hơn sự trấn an trừu tượng.</w:t>
      </w:r>
    </w:p>
    <w:p>
      <w:pPr>
        <w:keepLines/>
        <w:spacing w:line="276" w:lineRule="auto" w:after="60"/>
      </w:pPr>
      <w:r>
        <w:rPr>
          <w:rFonts w:ascii="Arial" w:hAnsi="Arial" w:eastAsia="Arial"/>
          <w:b/>
          <w:sz w:val="22"/>
        </w:rPr>
        <w:t xml:space="preserve">Tony: </w:t>
      </w:r>
      <w:r>
        <w:rPr>
          <w:rFonts w:ascii="Arial" w:hAnsi="Arial" w:eastAsia="Arial"/>
          <w:sz w:val="22"/>
        </w:rPr>
        <w:t>Today closes with a keynote I've rehearsed for weeks, in front of a room I only just learned the size of./Hôm nay khép lại với một bài phát biểu chính anh đã diễn tập suốt nhiều tuần, trước một căn phòng anh chỉ vừa mới biết được quy mô.</w:t>
      </w:r>
    </w:p>
    <w:p>
      <w:pPr>
        <w:pStyle w:val="Heading2"/>
      </w:pPr>
      <w:r>
        <w:rPr>
          <w:rFonts w:ascii="Arial" w:hAnsi="Arial" w:eastAsia="Arial"/>
          <w:b/>
          <w:sz w:val="26"/>
        </w:rPr>
        <w:t>NGÀY 2: Gặp lại những gương mặt quen thuộc, lần đầu ngoài đời thật</w:t>
      </w:r>
    </w:p>
    <w:p>
      <w:pPr>
        <w:keepLines/>
        <w:spacing w:line="276" w:lineRule="auto" w:after="60"/>
      </w:pPr>
      <w:r>
        <w:rPr>
          <w:rFonts w:ascii="Arial" w:hAnsi="Arial" w:eastAsia="Arial"/>
          <w:b/>
          <w:sz w:val="22"/>
        </w:rPr>
        <w:t xml:space="preserve">Ashley Sourcing VP: </w:t>
      </w:r>
      <w:r>
        <w:rPr>
          <w:rFonts w:ascii="Arial" w:hAnsi="Arial" w:eastAsia="Arial"/>
          <w:sz w:val="22"/>
        </w:rPr>
        <w:t>Tony, the tariff negotiation call, years ago, I still think about that index clause./Tony, cuộc đàm phán thuế nhập khẩu, nhiều năm trước, tôi vẫn nghĩ về điều khoản chỉ số đó.</w:t>
      </w:r>
    </w:p>
    <w:p>
      <w:pPr>
        <w:keepLines/>
        <w:spacing w:line="276" w:lineRule="auto" w:after="60"/>
      </w:pPr>
      <w:r>
        <w:rPr>
          <w:rFonts w:ascii="Arial" w:hAnsi="Arial" w:eastAsia="Arial"/>
          <w:b/>
          <w:sz w:val="22"/>
        </w:rPr>
        <w:t xml:space="preserve">Tony: </w:t>
      </w:r>
      <w:r>
        <w:rPr>
          <w:rFonts w:ascii="Arial" w:hAnsi="Arial" w:eastAsia="Arial"/>
          <w:sz w:val="22"/>
        </w:rPr>
        <w:t>It's still holding up on our end too, quarterly reviews, no surprises either direction./Bên tôi cũng vẫn giữ vững, rà soát hằng quý, không bất ngờ ở cả hai chiều.</w:t>
      </w:r>
    </w:p>
    <w:p>
      <w:pPr>
        <w:keepLines/>
        <w:spacing w:line="276" w:lineRule="auto" w:after="60"/>
      </w:pPr>
      <w:r>
        <w:rPr>
          <w:rFonts w:ascii="Arial" w:hAnsi="Arial" w:eastAsia="Arial"/>
          <w:b/>
          <w:sz w:val="22"/>
        </w:rPr>
        <w:t>DISCOVERING THAT A YEARS-OLD NEGOTIATED CLAUSE STILL LIVES VIVIDLY IN A COUNTERPARTY'S MEMORY / KHÁM PHÁ RẰNG MỘT ĐIỀU KHOẢN ĐÀM PHÁN TỪ NHIỀU NĂM TRƯỚC VẪN SỐNG ĐỘNG TRONG KÝ ỨC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Recall a specific, years-old negotiated detail unprompted, in the middle of an in-person greeting./Nhớ lại một chi tiết đàm phán cụ thể, từ nhiều năm trước mà không được nhắc, giữa một lời chào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mechanism's continued success with specific operational proof, not vague reassurance./Xác nhận sự thành công tiếp diễn của cơ chế đó bằng minh chứng vận hành cụ thể, không phải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 remembering a specific clause years later proves the negotiation genuinely mattered to both sides./Nhận diện rằng một đối tác nhớ một điều khoản cụ thể nhiều năm sau chứng minh cuộc đàm phán đó thật sự quan trọng với cả hai phía.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first of several unplanned confirmations that past work genuinely outlasted its original moment./Ghi nhận sự công nhận này là xác nhận không có kế hoạch đầu tiên trong nhiều xác nhận rằng công việc trong quá khứ thật sự tồn tại lâu hơn khoảnh khắc ban đầu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 surprises either direction" is precisely the kind of quiet, unglamorous success worth naming aloud./Nhận diện rằng "không bất ngờ ở cả hai chiều" chính xác là loại thành công thầm lặng, không hào nhoáng đáng được nêu tên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before the keynote even begins, foreshadows its central argument about lasting systems./Nhận diện rằng sự trao đổi này, diễn ra trước cả khi bài phát biểu chính bắt đầu, báo trước luận điểm trung tâm của nó về các hệ thống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years-old negotiated clause still lives vividly in a counterparty's memory, confirming its continued success with specific proof rather than vague reassurance./Chủ động khám phá rằng một điều khoản đàm phán từ nhiều năm trước vẫn sống động trong ký ức của một đối tác, xác nhận sự thành công tiếp diễn của nó bằng minh chứng cụ thể thay vì sự trấn an mơ hồ.</w:t>
      </w:r>
    </w:p>
    <w:p>
      <w:pPr>
        <w:keepLines/>
        <w:spacing w:line="276" w:lineRule="auto" w:after="60"/>
      </w:pPr>
      <w:r>
        <w:rPr>
          <w:rFonts w:ascii="Arial" w:hAnsi="Arial" w:eastAsia="Arial"/>
          <w:b/>
          <w:sz w:val="22"/>
        </w:rPr>
        <w:t xml:space="preserve">Board Member, Global Risk: </w:t>
      </w:r>
      <w:r>
        <w:rPr>
          <w:rFonts w:ascii="Arial" w:hAnsi="Arial" w:eastAsia="Arial"/>
          <w:sz w:val="22"/>
        </w:rPr>
        <w:t>You're the one who chose Cambodia's weaker infrastructure over cleaner numbers, I remember that answer./Anh là người đã chọn hạ tầng yếu hơn của Campuchia thay vì con số sạch sẽ hơn, tôi nhớ câu trả lời đó.</w:t>
      </w:r>
    </w:p>
    <w:p>
      <w:pPr>
        <w:keepLines/>
        <w:spacing w:line="276" w:lineRule="auto" w:after="60"/>
      </w:pPr>
      <w:r>
        <w:rPr>
          <w:rFonts w:ascii="Arial" w:hAnsi="Arial" w:eastAsia="Arial"/>
          <w:b/>
          <w:sz w:val="22"/>
        </w:rPr>
        <w:t xml:space="preserve">Tony: </w:t>
      </w:r>
      <w:r>
        <w:rPr>
          <w:rFonts w:ascii="Arial" w:hAnsi="Arial" w:eastAsia="Arial"/>
          <w:sz w:val="22"/>
        </w:rPr>
        <w:t>I'm glad it's still remembered, that decision proved itself during a typhoon last year./Tôi mừng vì nó vẫn được nhớ đến, quyết định đó đã tự chứng minh trong một cơn bão năm ngoái.</w:t>
      </w:r>
    </w:p>
    <w:p>
      <w:pPr>
        <w:keepLines/>
        <w:spacing w:line="276" w:lineRule="auto" w:after="60"/>
      </w:pPr>
      <w:r>
        <w:rPr>
          <w:rFonts w:ascii="Arial" w:hAnsi="Arial" w:eastAsia="Arial"/>
          <w:b/>
          <w:sz w:val="22"/>
        </w:rPr>
        <w:t>HEARING A BOARD MEMBER RECALL A DEFENDED DECISION, THEN REPORTING BACK ITS REAL-WORLD VINDICATION / NGHE MỘT THÀNH VIÊN HỘI ĐỒNG QUẢN TRỊ NHỚ LẠI MỘT QUYẾT ĐỊNH ĐÃ ĐƯỢC BẢO VỆ, RỒI BÁO CÁO LẠI SỰ MINH CHỨNG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previously challenged decision unprompted, naming its exact original controversy./Nhớ lại một quyết định cụ thể, từng bị thách thức trước đó mà không được nhắc, nêu tên chính xác sự tranh cãi ban đầu của nó.</w:t>
      </w:r>
    </w:p>
    <w:p>
      <w:pPr>
        <w:keepLines/>
        <w:spacing w:line="276" w:lineRule="auto" w:after="60"/>
      </w:pPr>
      <w:r>
        <w:rPr>
          <w:rFonts w:ascii="Arial" w:hAnsi="Arial" w:eastAsia="Arial"/>
          <w:b/>
          <w:sz w:val="22"/>
        </w:rPr>
        <w:t xml:space="preserve">Task line 2: </w:t>
      </w:r>
      <w:r>
        <w:rPr>
          <w:rFonts w:ascii="Arial" w:hAnsi="Arial" w:eastAsia="Arial"/>
          <w:sz w:val="22"/>
        </w:rPr>
        <w:t>Report the decision's real-world vindication, naming the specific crisis that proved it correct./Báo cáo sự minh chứng thật sự trong thực tế của quyết định đó, nêu tên cuộc khủng hoảng cụ thể đã chứng minh nó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member's specific memory of a defended decision reflects genuine, sustained scrutiny, not passing interest./Nhận diện rằng ký ức cụ thể của một thành viên hội đồng quản trị về một quyết định đã được bảo vệ phản ánh sự giám sát chân thực, bền vững, không phải sự quan tâm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vindication as closing a loop first opened during the board presentation years earlier./Ghi nhận sự minh chứng này là khép lại một vòng lặp lần đầu được mở ra trong buổi trình bày hội đồng quản trị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a hard decision matters more than being remembered for an easy, safe one./Nhận diện rằng được nhớ đến vì một quyết định khó khăn quan trọng hơn được nhớ đến vì một quyết định dễ dàng,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vindication, arriving unprompted from a board member, carries more weight than any self-reported success metric./Nhận diện rằng sự minh chứng này, đến mà không được yêu cầu từ một thành viên hội đồng quản trị, mang trọng lượng nhiều hơn bất kỳ chỉ số thành công tự báo cáo nào.</w:t>
      </w:r>
    </w:p>
    <w:p>
      <w:pPr>
        <w:keepLines/>
        <w:spacing w:line="276" w:lineRule="auto" w:after="60"/>
      </w:pPr>
      <w:r>
        <w:rPr>
          <w:rFonts w:ascii="Arial" w:hAnsi="Arial" w:eastAsia="Arial"/>
          <w:b/>
          <w:sz w:val="22"/>
        </w:rPr>
        <w:t xml:space="preserve">Task line 7: </w:t>
      </w:r>
      <w:r>
        <w:rPr>
          <w:rFonts w:ascii="Arial" w:hAnsi="Arial" w:eastAsia="Arial"/>
          <w:sz w:val="22"/>
        </w:rPr>
        <w:t>Deliberately hear a board member recall a defended decision, then report back its real-world vindication with specific, concrete proof rather than modest deflection./Chủ động nghe một thành viên hội đồng quản trị nhớ lại một quyết định đã được bảo vệ, rồi báo cáo lại sự minh chứng thật sự trong thực tế của nó bằng chứng cứ cụ thể, rõ ràng thay vì sự né tránh khiêm tốn.</w:t>
      </w:r>
    </w:p>
    <w:p>
      <w:pPr>
        <w:keepLines/>
        <w:spacing w:line="276" w:lineRule="auto" w:after="60"/>
      </w:pPr>
      <w:r>
        <w:rPr>
          <w:rFonts w:ascii="Arial" w:hAnsi="Arial" w:eastAsia="Arial"/>
          <w:b/>
          <w:sz w:val="22"/>
        </w:rPr>
        <w:t xml:space="preserve">Ashley Audit Lead: </w:t>
      </w:r>
      <w:r>
        <w:rPr>
          <w:rFonts w:ascii="Arial" w:hAnsi="Arial" w:eastAsia="Arial"/>
          <w:sz w:val="22"/>
        </w:rPr>
        <w:t>And the resilience audit, Tony, still ninety percent on that spares coverage target?/Còn buổi kiểm toán khả năng phục hồi, Tony, mức bao phủ phụ tùng vẫn giữ chín mươi phần trăm chứ?</w:t>
      </w:r>
    </w:p>
    <w:p>
      <w:pPr>
        <w:keepLines/>
        <w:spacing w:line="276" w:lineRule="auto" w:after="60"/>
      </w:pPr>
      <w:r>
        <w:rPr>
          <w:rFonts w:ascii="Arial" w:hAnsi="Arial" w:eastAsia="Arial"/>
          <w:b/>
          <w:sz w:val="22"/>
        </w:rPr>
        <w:t xml:space="preserve">Tony: </w:t>
      </w:r>
      <w:r>
        <w:rPr>
          <w:rFonts w:ascii="Arial" w:hAnsi="Arial" w:eastAsia="Arial"/>
          <w:sz w:val="22"/>
        </w:rPr>
        <w:t>Ninety-four now, actually, we kept pushing past the original target./Giờ là chín mươi bốn phần trăm rồi, bọn tôi vẫn tiếp tục vượt qua mục tiêu ban đầu.</w:t>
      </w:r>
    </w:p>
    <w:p>
      <w:pPr>
        <w:keepLines/>
        <w:spacing w:line="276" w:lineRule="auto" w:after="60"/>
      </w:pPr>
      <w:r>
        <w:rPr>
          <w:rFonts w:ascii="Arial" w:hAnsi="Arial" w:eastAsia="Arial"/>
          <w:b/>
          <w:sz w:val="22"/>
        </w:rPr>
        <w:t>CORRECTING A COMPLIMENTARY QUESTION UPWARD WITH A SPECIFIC, IMPROVED NUMBER / SỬA LẠI MỘT CÂU HỎI MANG TÍNH KHEN NGỢI THEO HƯỚNG TỐT HƠN BẰNG MỘT CON SỐ CỤ THỂ, ĐÃ CẢI THIỆN</w:t>
      </w:r>
    </w:p>
    <w:p>
      <w:pPr>
        <w:keepLines/>
        <w:spacing w:line="276" w:lineRule="auto" w:after="60"/>
      </w:pPr>
      <w:r>
        <w:rPr>
          <w:rFonts w:ascii="Arial" w:hAnsi="Arial" w:eastAsia="Arial"/>
          <w:b/>
          <w:sz w:val="22"/>
        </w:rPr>
        <w:t xml:space="preserve">Task line 1: </w:t>
      </w:r>
      <w:r>
        <w:rPr>
          <w:rFonts w:ascii="Arial" w:hAnsi="Arial" w:eastAsia="Arial"/>
          <w:sz w:val="22"/>
        </w:rPr>
        <w:t>Ask a specific, technically informed question referencing an exact prior audit metric./Hỏi một câu hỏi cụ thể, được thông tin kỹ thuật tham chiếu một chỉ số kiểm toán chính xác trước đó.</w:t>
      </w:r>
    </w:p>
    <w:p>
      <w:pPr>
        <w:keepLines/>
        <w:spacing w:line="276" w:lineRule="auto" w:after="60"/>
      </w:pPr>
      <w:r>
        <w:rPr>
          <w:rFonts w:ascii="Arial" w:hAnsi="Arial" w:eastAsia="Arial"/>
          <w:b/>
          <w:sz w:val="22"/>
        </w:rPr>
        <w:t xml:space="preserve">Task line 2: </w:t>
      </w:r>
      <w:r>
        <w:rPr>
          <w:rFonts w:ascii="Arial" w:hAnsi="Arial" w:eastAsia="Arial"/>
          <w:sz w:val="22"/>
        </w:rPr>
        <w:t>Correct the expected figure upward, naming a specific, improved number beyond the original target./Sửa con số dự kiến theo hướng tốt hơn, nêu tên một con số cụ thể, đã cải thiện vượt mục tiêu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a compliment upward, not just accepting it, demonstrates genuine continued progress./Nhận diện rằng việc sửa một lời khen theo hướng tốt hơn, không chỉ chấp nhận nó, thể hiện sự tiến bộ tiếp diễn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improved figure as proof the original target was a floor, not a ceiling, for the team./Ghi nhận con số đã cải thiện này là bằng chứng mục tiêu ban đầu là một sàn, không phải một trần, đối với đội ngũ.</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remembering an exact percentage reflects the same rigour once applied during the original audit itself./Nhận diện rằng một kiểm toán viên nhớ chính xác một tỷ lệ phần trăm phản ánh chính sự nghiêm ngặt đã được áp dụng trong chính buổi kiểm toán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quick reunions together are quietly building the exact evidence base the keynote will formally present./Nhận diện rằng ba cuộc hội ngộ nhanh này cùng nhau đang thầm lặng xây dựng chính nền tảng bằng chứng mà bài phát biểu chính sẽ trình bày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complimentary question upward with a specific, improved number, treating the original target as a floor the team continued to exceed./Chủ động sửa lại một câu hỏi mang tính khen ngợi theo hướng tốt hơn bằng một con số cụ thể, đã cải thiện, xem mục tiêu ban đầu là một sàn mà đội ngũ tiếp tục vượt qua.</w:t>
      </w:r>
    </w:p>
    <w:p>
      <w:pPr>
        <w:keepLines/>
        <w:spacing w:line="276" w:lineRule="auto" w:after="60"/>
      </w:pPr>
      <w:r>
        <w:rPr>
          <w:rFonts w:ascii="Arial" w:hAnsi="Arial" w:eastAsia="Arial"/>
          <w:b/>
          <w:sz w:val="22"/>
        </w:rPr>
        <w:t xml:space="preserve">Ashley Sourcing VP: </w:t>
      </w:r>
      <w:r>
        <w:rPr>
          <w:rFonts w:ascii="Arial" w:hAnsi="Arial" w:eastAsia="Arial"/>
          <w:sz w:val="22"/>
        </w:rPr>
        <w:t>Your handshake is different from your video call energy, somehow calmer./Cái bắt tay của anh khác với năng lượng qua video của anh, không hiểu sao lại bình tĩnh hơn.</w:t>
      </w:r>
    </w:p>
    <w:p>
      <w:pPr>
        <w:keepLines/>
        <w:spacing w:line="276" w:lineRule="auto" w:after="60"/>
      </w:pPr>
      <w:r>
        <w:rPr>
          <w:rFonts w:ascii="Arial" w:hAnsi="Arial" w:eastAsia="Arial"/>
          <w:b/>
          <w:sz w:val="22"/>
        </w:rPr>
        <w:t xml:space="preserve">Tony: </w:t>
      </w:r>
      <w:r>
        <w:rPr>
          <w:rFonts w:ascii="Arial" w:hAnsi="Arial" w:eastAsia="Arial"/>
          <w:sz w:val="22"/>
        </w:rPr>
        <w:t>Funny, I was about to say the same thing about you, maybe screens exaggerate more than they reveal./Buồn cười, tôi cũng định nói y hệt vậy về anh, có lẽ màn hình phóng đại nhiều hơn là tiết lộ.</w:t>
      </w:r>
    </w:p>
    <w:p>
      <w:pPr>
        <w:keepLines/>
        <w:spacing w:line="276" w:lineRule="auto" w:after="60"/>
      </w:pPr>
      <w:r>
        <w:rPr>
          <w:rFonts w:ascii="Arial" w:hAnsi="Arial" w:eastAsia="Arial"/>
          <w:b/>
          <w:sz w:val="22"/>
        </w:rPr>
        <w:t>DISCOVERING THAT A SCREEN PERSONA AND AN IN-PERSON PRESENCE CAN GENUINELY DIFFER / KHÁM PHÁ RẰNG MỘT NHÂN CÁCH QUA MÀN HÌNH VÀ SỰ HIỆN DIỆN TRỰC TIẾP CÓ THỂ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observational comment noting a specific difference between video and in-person presence./Đưa ra một nhận xét chân thực, mang tính quan sát lưu ý một sự khác biệt cụ thể giữa sự hiện diện qua video và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same observation reciprocally, offering a broader theory about why screens might distort perception./Xác nhận cùng quan sát đó một cách tương hỗ, đưa ra một lý thuyết rộng hơn về lý do màn hình có thể làm méo mó nhận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surprise at each other's calmer, real presence reveals something genuine about video communication's limits./Nhận diện rằng sự bất ngờ lẫn nhau trước sự hiện diện bình tĩnh hơn, thật sự của nhau tiết lộ điều gì đó chân thực về giới hạn của giao tiếp video.</w:t>
      </w:r>
    </w:p>
    <w:p>
      <w:pPr>
        <w:keepLines/>
        <w:spacing w:line="276" w:lineRule="auto" w:after="60"/>
      </w:pPr>
      <w:r>
        <w:rPr>
          <w:rFonts w:ascii="Arial" w:hAnsi="Arial" w:eastAsia="Arial"/>
          <w:b/>
          <w:sz w:val="22"/>
        </w:rPr>
        <w:t xml:space="preserve">Task line 4: </w:t>
      </w:r>
      <w:r>
        <w:rPr>
          <w:rFonts w:ascii="Arial" w:hAnsi="Arial" w:eastAsia="Arial"/>
          <w:sz w:val="22"/>
        </w:rPr>
        <w:t>Record this small theory as a genuinely interesting insight worth carrying into future remote working relationships./Ghi nhận lý thuyết nhỏ này là một cái nhìn sâu sắc thật sự thú vị đáng mang vào các mối quan hệ làm việc từ xa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tense negotiation calls may have created an exaggerated, more combative impression than reality warranted./Nhận diện rằng nhiều năm các cuộc gọi đàm phán căng thẳng có thể đã tạo ra một ấn tượng phóng đại, đối đầu hơn so với thực tế đảm bảo.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mutual realisation softens the tone for the rest of the reunion, and likely the whole trip./Nhận diện rằng sự nhận ra nhỏ, chung này làm dịu giọng điệu cho phần còn lại của cuộc hội ngộ, và có lẽ cả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screen persona and an in-person presence can genuinely differ, offering a shared theory about why video might distort rather than reveal character./Chủ động khám phá rằng một nhân cách qua màn hình và sự hiện diện trực tiếp có thể thật sự khác nhau, đưa ra một lý thuyết chung về lý do video có thể làm méo mó thay vì tiết lộ tính cách.</w:t>
      </w:r>
    </w:p>
    <w:p>
      <w:pPr>
        <w:keepLines/>
        <w:spacing w:line="276" w:lineRule="auto" w:after="60"/>
      </w:pPr>
      <w:r>
        <w:rPr>
          <w:rFonts w:ascii="Arial" w:hAnsi="Arial" w:eastAsia="Arial"/>
          <w:b/>
          <w:sz w:val="22"/>
        </w:rPr>
        <w:t xml:space="preserve">Board Member, Global Risk: </w:t>
      </w:r>
      <w:r>
        <w:rPr>
          <w:rFonts w:ascii="Arial" w:hAnsi="Arial" w:eastAsia="Arial"/>
          <w:sz w:val="22"/>
        </w:rPr>
        <w:t>I read your board presentation twice, back then, it stayed with me longer than most do./Tôi đọc bài trình bày hội đồng quản trị của anh hai lần, hồi đó, nó ở lại trong đầu tôi lâu hơn hầu hết các bài khác.</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honestly, I rewrote that presentation four times the night before./Điều đó có ý nghĩa nhiều hơn có lẽ cô nhận ra, thật lòng, tôi đã viết lại bài trình bày đó bốn lần vào đêm hôm trước.</w:t>
      </w:r>
    </w:p>
    <w:p>
      <w:pPr>
        <w:keepLines/>
        <w:spacing w:line="276" w:lineRule="auto" w:after="60"/>
      </w:pPr>
      <w:r>
        <w:rPr>
          <w:rFonts w:ascii="Arial" w:hAnsi="Arial" w:eastAsia="Arial"/>
          <w:b/>
          <w:sz w:val="22"/>
        </w:rPr>
        <w:t>REVEALING THE INVISIBLE EFFORT BEHIND A PRESENTATION REMEMBERED AS EFFORTLESSLY POLISHED / TIẾT LỘ NỖ LỰC VÔ HÌNH ĐẰNG SAU MỘT BÀI TRÌNH BÀY ĐƯỢC NHỚ ĐẾN NHƯ THỂ ĐÁNH BÓNG KHÔNG TỐN CÔNG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about a presentation's unusually lasting impact./Đưa ra một lời khen chân thực, cụ thể về tác động bất thường lâu dài của một bài trình bày.</w:t>
      </w:r>
    </w:p>
    <w:p>
      <w:pPr>
        <w:keepLines/>
        <w:spacing w:line="276" w:lineRule="auto" w:after="60"/>
      </w:pPr>
      <w:r>
        <w:rPr>
          <w:rFonts w:ascii="Arial" w:hAnsi="Arial" w:eastAsia="Arial"/>
          <w:b/>
          <w:sz w:val="22"/>
        </w:rPr>
        <w:t xml:space="preserve">Task line 2: </w:t>
      </w:r>
      <w:r>
        <w:rPr>
          <w:rFonts w:ascii="Arial" w:hAnsi="Arial" w:eastAsia="Arial"/>
          <w:sz w:val="22"/>
        </w:rPr>
        <w:t>Receive the compliment while revealing the invisible, effortful process behind its apparent polish./Đón nhận lời khen trong khi tiết lộ quy trình vô hình, tốn công đằng sau vẻ ngoài bóng bẩy rõ ràng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lasting impressions often hide significant, unseen labour that the audience never witnesses./Nhận diện rằng những ấn tượng lâu dài thường che giấu công sức đáng kể, không được thấy mà khán giả không bao giờ chứng kiến.</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honestly correcting the common assumption that great presentations happen effortlessly./Ghi nhận sự tiết lộ này là trung thực sửa chữa giả định phổ biến rằng những bài trình bày tuyệt vời diễn ra không tốn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to four rewrites protects future colleagues from believing polish requires no real struggle./Nhận diện rằng việc thừa nhận bốn lần viết lại bảo vệ các đồng nghiệp tương lai khỏi tin rằng sự bóng bẩy không đòi hỏi cuộc chiến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effort mirrors the same honesty about mistakes central to the entire keynote about to be given./Nhận diện rằng sự trung thực về nỗ lực này phản chiếu chính sự trung thực về sai lầm là trung tâm của cả bài phát biểu chính sắp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the invisible effort behind a presentation remembered as effortlessly polished, correcting the assumption that great work happens without real struggle./Chủ động tiết lộ nỗ lực vô hình đằng sau một bài trình bày được nhớ đến như thể đánh bóng không tốn công, sửa chữa giả định rằng công việc tuyệt vời diễn ra mà không có cuộc chiến thật sự.</w:t>
      </w:r>
    </w:p>
    <w:p>
      <w:pPr>
        <w:keepLines/>
        <w:spacing w:line="276" w:lineRule="auto" w:after="60"/>
      </w:pPr>
      <w:r>
        <w:rPr>
          <w:rFonts w:ascii="Arial" w:hAnsi="Arial" w:eastAsia="Arial"/>
          <w:b/>
          <w:sz w:val="22"/>
        </w:rPr>
        <w:t xml:space="preserve">Ashley Audit Lead: </w:t>
      </w:r>
      <w:r>
        <w:rPr>
          <w:rFonts w:ascii="Arial" w:hAnsi="Arial" w:eastAsia="Arial"/>
          <w:sz w:val="22"/>
        </w:rPr>
        <w:t>Do you remember correcting my draft notes, that first audit, you were direct about it./Anh có nhớ đã đính chính ghi chú nháp của tôi không, buổi kiểm toán đầu tiên đó, anh khá thẳng thắn về nó.</w:t>
      </w:r>
    </w:p>
    <w:p>
      <w:pPr>
        <w:keepLines/>
        <w:spacing w:line="276" w:lineRule="auto" w:after="60"/>
      </w:pPr>
      <w:r>
        <w:rPr>
          <w:rFonts w:ascii="Arial" w:hAnsi="Arial" w:eastAsia="Arial"/>
          <w:b/>
          <w:sz w:val="22"/>
        </w:rPr>
        <w:t xml:space="preserve">Tony: </w:t>
      </w:r>
      <w:r>
        <w:rPr>
          <w:rFonts w:ascii="Arial" w:hAnsi="Arial" w:eastAsia="Arial"/>
          <w:sz w:val="22"/>
        </w:rPr>
        <w:t>I remember worrying afterward that it looked difficult, not thorough, I'm relieved it read the right way./Tôi nhớ đã lo lắng sau đó rằng nó trông giống gây khó dễ, không phải kỹ lưỡng, tôi nhẹ nhõm vì nó được hiểu đúng cách.</w:t>
      </w:r>
    </w:p>
    <w:p>
      <w:pPr>
        <w:keepLines/>
        <w:spacing w:line="276" w:lineRule="auto" w:after="60"/>
      </w:pPr>
      <w:r>
        <w:rPr>
          <w:rFonts w:ascii="Arial" w:hAnsi="Arial" w:eastAsia="Arial"/>
          <w:b/>
          <w:sz w:val="22"/>
        </w:rPr>
        <w:t>LEARNING, YEARS LATER, THAT A RISKY MOMENT OF DIRECTNESS WAS RECEIVED EXACTLY AS INTENDED / BIẾT ĐƯỢC, NHIỀU NĂM SAU, RẰNG MỘT KHOẢNH KHẮC THẲNG THẮN RỦI RO ĐÃ ĐƯỢC TIẾP NHẬN ĐÚNG NHƯ DỰ ĐỊNH</w:t>
      </w:r>
    </w:p>
    <w:p>
      <w:pPr>
        <w:keepLines/>
        <w:spacing w:line="276" w:lineRule="auto" w:after="60"/>
      </w:pPr>
      <w:r>
        <w:rPr>
          <w:rFonts w:ascii="Arial" w:hAnsi="Arial" w:eastAsia="Arial"/>
          <w:b/>
          <w:sz w:val="22"/>
        </w:rPr>
        <w:t xml:space="preserve">Task line 1: </w:t>
      </w:r>
      <w:r>
        <w:rPr>
          <w:rFonts w:ascii="Arial" w:hAnsi="Arial" w:eastAsia="Arial"/>
          <w:sz w:val="22"/>
        </w:rPr>
        <w:t>Recall a specific, once-risky moment of professional directness from years earlier./Nhớ lại một khoảnh khắc thẳng thắn nghề nghiệp từng rủi ro cụ thể từ nhiều năm trước.</w:t>
      </w:r>
    </w:p>
    <w:p>
      <w:pPr>
        <w:keepLines/>
        <w:spacing w:line="276" w:lineRule="auto" w:after="60"/>
      </w:pPr>
      <w:r>
        <w:rPr>
          <w:rFonts w:ascii="Arial" w:hAnsi="Arial" w:eastAsia="Arial"/>
          <w:b/>
          <w:sz w:val="22"/>
        </w:rPr>
        <w:t xml:space="preserve">Task line 2: </w:t>
      </w:r>
      <w:r>
        <w:rPr>
          <w:rFonts w:ascii="Arial" w:hAnsi="Arial" w:eastAsia="Arial"/>
          <w:sz w:val="22"/>
        </w:rPr>
        <w:t>Admit a genuine, long-held worry about how that directness might have been perceived at the time./Thừa nhận một mối lo chân thực, đã giữ lâu về cách sự thẳng thắn đó có thể đã được nhận thức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resolving a years-old private worry, even in passing, brings genuine relief long after the fact./Nhận diện rằng việc giải quyết một mối lo riêng tư từ nhiều năm trước, ngay cả khi thoáng qua, mang lại sự nhẹ nhõm chân thực rất lâu sau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relief as closing a small, private loop that had quietly persisted since the original moment./Ghi nhận sự nhẹ nhõm này là khép lại một vòng lặp nhỏ, riêng tư đã thầm lặng tồn tại từ khoảnh khắc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being direct with someone senior always risked being misread, making this confirmation genuinely valuable./Nhận diện rằng việc thẳng thắn với ai đó cấp cao luôn có nguy cơ bị hiểu sai, khiến sự xác nhận này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resolved worry adds one more piece of evidence to the day's larger theme of past choices proving sound./Nhận diện rằng mối lo nhỏ đã được giải quyết này thêm một mảnh bằng chứng nữa vào chủ đề lớn hơn của ngày về các lựa chọn trong quá khứ chứng minh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learn, years later, that a risky moment of directness was received exactly as intended, letting a long-held private worry finally resolve./Chủ động biết được, nhiều năm sau, rằng một khoảnh khắc thẳng thắn rủi ro đã được tiếp nhận đúng như dự định, để một mối lo riêng tư đã giữ lâu cuối cùng được giải quyết.</w:t>
      </w:r>
    </w:p>
    <w:p>
      <w:pPr>
        <w:keepLines/>
        <w:spacing w:line="276" w:lineRule="auto" w:after="60"/>
      </w:pPr>
      <w:r>
        <w:rPr>
          <w:rFonts w:ascii="Arial" w:hAnsi="Arial" w:eastAsia="Arial"/>
          <w:b/>
          <w:sz w:val="22"/>
        </w:rPr>
        <w:t xml:space="preserve">Ashley Sourcing VP: </w:t>
      </w:r>
      <w:r>
        <w:rPr>
          <w:rFonts w:ascii="Arial" w:hAnsi="Arial" w:eastAsia="Arial"/>
          <w:sz w:val="22"/>
        </w:rPr>
        <w:t>James mentioned you're speaking today, that's a fast climb from where I first knew you./James nhắc anh sẽ phát biểu hôm nay, đó là một sự thăng tiến nhanh từ nơi tôi lần đầu biết anh.</w:t>
      </w:r>
    </w:p>
    <w:p>
      <w:pPr>
        <w:keepLines/>
        <w:spacing w:line="276" w:lineRule="auto" w:after="60"/>
      </w:pPr>
      <w:r>
        <w:rPr>
          <w:rFonts w:ascii="Arial" w:hAnsi="Arial" w:eastAsia="Arial"/>
          <w:b/>
          <w:sz w:val="22"/>
        </w:rPr>
        <w:t xml:space="preserve">Tony: </w:t>
      </w:r>
      <w:r>
        <w:rPr>
          <w:rFonts w:ascii="Arial" w:hAnsi="Arial" w:eastAsia="Arial"/>
          <w:sz w:val="22"/>
        </w:rPr>
        <w:t>Fast from the outside, maybe, it felt like exactly the right speed from where I was standing./Nhanh khi nhìn từ bên ngoài có lẽ vậy, nó cảm thấy đúng tốc độ từ nơi tôi đang đứng.</w:t>
      </w:r>
    </w:p>
    <w:p>
      <w:pPr>
        <w:keepLines/>
        <w:spacing w:line="276" w:lineRule="auto" w:after="60"/>
      </w:pPr>
      <w:r>
        <w:rPr>
          <w:rFonts w:ascii="Arial" w:hAnsi="Arial" w:eastAsia="Arial"/>
          <w:b/>
          <w:sz w:val="22"/>
        </w:rPr>
        <w:t>REFRAMING AN OUTSIDE PERCEPTION OF SPEED AGAINST ONE'S OWN, DIFFERENT LIVED EXPERIENCE OF PACE / TÁI ĐỊNH KHUNG NHẬN THỨC BÊN NGOÀI VỀ TỐC ĐỘ THEO CHÍNH TRẢI NGHIỆM SỐNG KHÁC BIỆT VỀ NHỊP ĐỘ</w:t>
      </w:r>
    </w:p>
    <w:p>
      <w:pPr>
        <w:keepLines/>
        <w:spacing w:line="276" w:lineRule="auto" w:after="60"/>
      </w:pPr>
      <w:r>
        <w:rPr>
          <w:rFonts w:ascii="Arial" w:hAnsi="Arial" w:eastAsia="Arial"/>
          <w:b/>
          <w:sz w:val="22"/>
        </w:rPr>
        <w:t xml:space="preserve">Task line 1: </w:t>
      </w:r>
      <w:r>
        <w:rPr>
          <w:rFonts w:ascii="Arial" w:hAnsi="Arial" w:eastAsia="Arial"/>
          <w:sz w:val="22"/>
        </w:rPr>
        <w:t>Note an outside observer's perception of unusually rapid career progression./Lưu ý nhận thức của một người quan sát bên ngoài về sự thăng tiến sự nghiệp nhanh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perception gently, distinguishing external speed from internal, felt pace./Tái định khung nhận thức đó một cách nhẹ nhàng, phân biệt tốc độ bên ngoài với nhịp độ cảm nhận bên trong.</w:t>
      </w:r>
    </w:p>
    <w:p>
      <w:pPr>
        <w:keepLines/>
        <w:spacing w:line="276" w:lineRule="auto" w:after="60"/>
      </w:pPr>
      <w:r>
        <w:rPr>
          <w:rFonts w:ascii="Arial" w:hAnsi="Arial" w:eastAsia="Arial"/>
          <w:b/>
          <w:sz w:val="22"/>
        </w:rPr>
        <w:t xml:space="preserve">Task line 3: </w:t>
      </w:r>
      <w:r>
        <w:rPr>
          <w:rFonts w:ascii="Arial" w:hAnsi="Arial" w:eastAsia="Arial"/>
          <w:sz w:val="22"/>
        </w:rPr>
        <w:t>Recognise that years lived one honest decision at a time never felt fast from the inside, whatever it looks like now./Nhận diện rằng nhiều năm được sống qua từng quyết định trung thực một chưa bao giờ cảm thấy nhanh từ bên trong, dù nó trông thế nào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against the false narrative of overnight success the keynote is about to reject outright./Ghi nhận sự tái định khung này là bảo vệ khỏi câu chuyện giả về thành công qua đêm mà bài phát biểu chính sắp bác bỏ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outside perceptions of speed often compress years of unseen, incremental effort into a single misleading impression./Nhận diện rằng nhận thức bên ngoài về tốc độ thường nén nhiều năm nỗ lực tăng dần, không được thấy thành một ấn tượng gây hiểu lầm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previews the exact argument, hundreds of small decisions, about to anchor the entire keynote./Nhận diện rằng sự sửa chữa nhỏ này báo trước chính xác luận điểm, hàng trăm quyết định nhỏ, sắp neo giữ toàn bộ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an outside perception of speed against one's own different, lived experience of pace, refusing to let external impressions define an internal timeline./Chủ động tái định khung nhận thức bên ngoài về tốc độ theo chính trải nghiệm sống khác biệt về nhịp độ, từ chối để những ấn tượng bên ngoài định nghĩa một dòng thời gian nội tâm.</w:t>
      </w:r>
    </w:p>
    <w:p>
      <w:pPr>
        <w:keepLines/>
        <w:spacing w:line="276" w:lineRule="auto" w:after="60"/>
      </w:pPr>
      <w:r>
        <w:rPr>
          <w:rFonts w:ascii="Arial" w:hAnsi="Arial" w:eastAsia="Arial"/>
          <w:b/>
          <w:sz w:val="22"/>
        </w:rPr>
        <w:t xml:space="preserve">Tony: </w:t>
      </w:r>
      <w:r>
        <w:rPr>
          <w:rFonts w:ascii="Arial" w:hAnsi="Arial" w:eastAsia="Arial"/>
          <w:sz w:val="22"/>
        </w:rPr>
        <w:t>Today closes with three old colleagues met in person, each one confirming something built years ago still holds./Hôm nay khép lại với ba đồng nghiệp cũ được gặp trực tiếp, mỗi người xác nhận điều gì đó được xây dựng nhiều năm trước vẫn vững vàng.</w:t>
      </w:r>
    </w:p>
    <w:p>
      <w:pPr>
        <w:pStyle w:val="Heading2"/>
      </w:pPr>
      <w:r>
        <w:rPr>
          <w:rFonts w:ascii="Arial" w:hAnsi="Arial" w:eastAsia="Arial"/>
          <w:b/>
          <w:sz w:val="26"/>
        </w:rPr>
        <w:t>NGÀY 3: Bài phát biểu chính — tổng kết một hành trình</w:t>
      </w:r>
    </w:p>
    <w:p>
      <w:pPr>
        <w:keepLines/>
        <w:spacing w:line="276" w:lineRule="auto" w:after="60"/>
      </w:pPr>
      <w:r>
        <w:rPr>
          <w:rFonts w:ascii="Arial" w:hAnsi="Arial" w:eastAsia="Arial"/>
          <w:b/>
          <w:sz w:val="22"/>
        </w:rPr>
        <w:t xml:space="preserve">Tony: </w:t>
      </w:r>
      <w:r>
        <w:rPr>
          <w:rFonts w:ascii="Arial" w:hAnsi="Arial" w:eastAsia="Arial"/>
          <w:sz w:val="22"/>
        </w:rPr>
        <w:t>Four years ago, I was fixing a late purchase order at a plant most of you have never visited./Bốn năm trước, tôi từng sửa một đơn hàng trễ hạn tại một nhà máy hầu hết các bạn chưa từng ghé thăm.</w:t>
      </w:r>
    </w:p>
    <w:p>
      <w:pPr>
        <w:keepLines/>
        <w:spacing w:line="276" w:lineRule="auto" w:after="60"/>
      </w:pPr>
      <w:r>
        <w:rPr>
          <w:rFonts w:ascii="Arial" w:hAnsi="Arial" w:eastAsia="Arial"/>
          <w:b/>
          <w:sz w:val="22"/>
        </w:rPr>
        <w:t xml:space="preserve">Tony: </w:t>
      </w:r>
      <w:r>
        <w:rPr>
          <w:rFonts w:ascii="Arial" w:hAnsi="Arial" w:eastAsia="Arial"/>
          <w:sz w:val="22"/>
        </w:rPr>
        <w:t>Today, I lead supply chain across five plants and two countries, and I want to be honest about how that happened./Hôm nay, tôi lãnh đạo chuỗi cung ứng xuyên năm nhà máy và hai quốc gia, và tôi muốn thành thật về cách điều đó xảy ra.</w:t>
      </w:r>
    </w:p>
    <w:p>
      <w:pPr>
        <w:keepLines/>
        <w:spacing w:line="276" w:lineRule="auto" w:after="60"/>
      </w:pPr>
      <w:r>
        <w:rPr>
          <w:rFonts w:ascii="Arial" w:hAnsi="Arial" w:eastAsia="Arial"/>
          <w:b/>
          <w:sz w:val="22"/>
        </w:rPr>
        <w:t>OPENING A GLOBAL KEYNOTE WITH A DELIBERATELY HUMBLE, SPECIFIC STARTING POINT / MỞ ĐẦU MỘT BÀI PHÁT BIỂU CHÍNH TOÀN CẦU BẰNG MỘT ĐIỂM KHỞI ĐẦU CHỦ ĐÍCH KHIÊM TỐN, CỤ THỂ</w:t>
      </w:r>
    </w:p>
    <w:p>
      <w:pPr>
        <w:keepLines/>
        <w:spacing w:line="276" w:lineRule="auto" w:after="60"/>
      </w:pPr>
      <w:r>
        <w:rPr>
          <w:rFonts w:ascii="Arial" w:hAnsi="Arial" w:eastAsia="Arial"/>
          <w:b/>
          <w:sz w:val="22"/>
        </w:rPr>
        <w:t xml:space="preserve">Task line 1: </w:t>
      </w:r>
      <w:r>
        <w:rPr>
          <w:rFonts w:ascii="Arial" w:hAnsi="Arial" w:eastAsia="Arial"/>
          <w:sz w:val="22"/>
        </w:rPr>
        <w:t>Open with a specific, humble origin point rather than a generic statement of achievement./Mở đầu bằng một điểm khởi đầu khiêm tốn, cụ thể thay vì một tuyên bố thành tựu chung chung.</w:t>
      </w:r>
    </w:p>
    <w:p>
      <w:pPr>
        <w:keepLines/>
        <w:spacing w:line="276" w:lineRule="auto" w:after="60"/>
      </w:pPr>
      <w:r>
        <w:rPr>
          <w:rFonts w:ascii="Arial" w:hAnsi="Arial" w:eastAsia="Arial"/>
          <w:b/>
          <w:sz w:val="22"/>
        </w:rPr>
        <w:t xml:space="preserve">Task line 2: </w:t>
      </w:r>
      <w:r>
        <w:rPr>
          <w:rFonts w:ascii="Arial" w:hAnsi="Arial" w:eastAsia="Arial"/>
          <w:sz w:val="22"/>
        </w:rPr>
        <w:t>State the current scale plainly, then announce an intention toward honesty about the path between them./Nêu rõ quy mô hiện tại một cách thẳng thắn, sau đó tuyên bố ý định hướng tới sự trung thực về con đường giữa hai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unglamorous starting point to four hundred people takes real, deliberate courage./Nhận diện rằng việc nêu tên một điểm khởi đầu không hào nhoáng trước bốn trăm người đòi hỏi sự can đảm thật sự,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opening structure as the exact same honest-gap principle already defended before an academic panel./Ghi nhận cấu trúc mở đầu này là chính nguyên tắc lỗ hổng-trung thực đã được bảo vệ trước một hội đồng học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contrast, small plant to five plants, gives the audience an immediate, relatable measure of scale./Nhận diện rằng sự tương phản này, một nhà máy nhỏ đến năm nhà máy, mang lại cho khán giả một thước đo quy mô tức thời,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announcing honesty as the keynote's explicit intention sets audience expectations before the content even begins./Nhận diện rằng việc tuyên bố sự trung thực là ý định rõ ràng của bài phát biểu chính thiết lập kỳ vọng khán giả trước cả khi nội dung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open a global keynote with a deliberately humble, specific starting point, announcing honesty as the explicit intention before any achievement is claimed./Chủ động mở đầu một bài phát biểu chính toàn cầu bằng một điểm khởi đầu chủ đích khiêm tốn, cụ thể, tuyên bố sự trung thực là ý định rõ ràng trước khi bất kỳ thành tựu nào được nhận.</w:t>
      </w:r>
    </w:p>
    <w:p>
      <w:pPr>
        <w:keepLines/>
        <w:spacing w:line="276" w:lineRule="auto" w:after="60"/>
      </w:pPr>
      <w:r>
        <w:rPr>
          <w:rFonts w:ascii="Arial" w:hAnsi="Arial" w:eastAsia="Arial"/>
          <w:b/>
          <w:sz w:val="22"/>
        </w:rPr>
        <w:t xml:space="preserve">Tony: </w:t>
      </w:r>
      <w:r>
        <w:rPr>
          <w:rFonts w:ascii="Arial" w:hAnsi="Arial" w:eastAsia="Arial"/>
          <w:sz w:val="22"/>
        </w:rPr>
        <w:t>It wasn't one big decision, it was hundreds of small honest ones, admitted mistakes, and people I trusted with real authority./Đó không phải một quyết định lớn, mà là hàng trăm quyết định nhỏ trung thực, những sai lầm được thừa nhận, và những người tôi tin tưởng trao quyền thật sự.</w:t>
      </w:r>
    </w:p>
    <w:p>
      <w:pPr>
        <w:keepLines/>
        <w:spacing w:line="276" w:lineRule="auto" w:after="60"/>
      </w:pPr>
      <w:r>
        <w:rPr>
          <w:rFonts w:ascii="Arial" w:hAnsi="Arial" w:eastAsia="Arial"/>
          <w:b/>
          <w:sz w:val="22"/>
        </w:rPr>
        <w:t xml:space="preserve">Tony: </w:t>
      </w:r>
      <w:r>
        <w:rPr>
          <w:rFonts w:ascii="Arial" w:hAnsi="Arial" w:eastAsia="Arial"/>
          <w:sz w:val="22"/>
        </w:rPr>
        <w:t>The system survived a typhoon last year with almost no input from me, that's the actual achievement I'm proudest of./Hệ thống đã sống sót qua một cơn bão năm ngoái mà gần như không cần đến sự can thiệp của tôi, đó chính là thành tựu tôi tự hào nhất.</w:t>
      </w:r>
    </w:p>
    <w:p>
      <w:pPr>
        <w:keepLines/>
        <w:spacing w:line="276" w:lineRule="auto" w:after="60"/>
      </w:pPr>
      <w:r>
        <w:rPr>
          <w:rFonts w:ascii="Arial" w:hAnsi="Arial" w:eastAsia="Arial"/>
          <w:b/>
          <w:sz w:val="22"/>
        </w:rPr>
        <w:t>NAMING THE REAL ACHIEVEMENT AS ONE'S OWN ABSENCE FROM THE OUTCOME, NOT ONE'S PRESENCE IN IT / NÊU TÊN THÀNH TỰU THẬT SỰ LÀ SỰ VẮNG MẶT CỦA CHÍNH MÌNH TRONG KẾT QUẢ, KHÔNG PHẢI SỰ HIỆN DIỆN</w:t>
      </w:r>
    </w:p>
    <w:p>
      <w:pPr>
        <w:keepLines/>
        <w:spacing w:line="276" w:lineRule="auto" w:after="60"/>
      </w:pPr>
      <w:r>
        <w:rPr>
          <w:rFonts w:ascii="Arial" w:hAnsi="Arial" w:eastAsia="Arial"/>
          <w:b/>
          <w:sz w:val="22"/>
        </w:rPr>
        <w:t xml:space="preserve">Task line 1: </w:t>
      </w:r>
      <w:r>
        <w:rPr>
          <w:rFonts w:ascii="Arial" w:hAnsi="Arial" w:eastAsia="Arial"/>
          <w:sz w:val="22"/>
        </w:rPr>
        <w:t>Reject the single-big-decision narrative explicitly, naming the real, cumulative source of resilience./Bác bỏ câu chuyện một-quyết-định-lớn một cách rõ ràng, nêu tên nguồn gốc thật sự, tích lũy của khả năng phục hồi.</w:t>
      </w:r>
    </w:p>
    <w:p>
      <w:pPr>
        <w:keepLines/>
        <w:spacing w:line="276" w:lineRule="auto" w:after="60"/>
      </w:pPr>
      <w:r>
        <w:rPr>
          <w:rFonts w:ascii="Arial" w:hAnsi="Arial" w:eastAsia="Arial"/>
          <w:b/>
          <w:sz w:val="22"/>
        </w:rPr>
        <w:t xml:space="preserve">Task line 2: </w:t>
      </w:r>
      <w:r>
        <w:rPr>
          <w:rFonts w:ascii="Arial" w:hAnsi="Arial" w:eastAsia="Arial"/>
          <w:sz w:val="22"/>
        </w:rPr>
        <w:t>Name the proudest achievement as one's own minimal involvement, not maximal control, in the outcome./Nêu tên thành tựu tự hào nhất là sự tham gia tối thiểu của chính mình, không phải sự kiểm soát tối đa, trong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absence as an achievement inverts what most keynotes at this scale typically celebrate./Nhận diện rằng việc nhận sự vắng mặt là một thành tựu đảo ngược điều mà hầu hết các bài phát biểu chính ở quy mô này thường tôn vinh.</w:t>
      </w:r>
    </w:p>
    <w:p>
      <w:pPr>
        <w:keepLines/>
        <w:spacing w:line="276" w:lineRule="auto" w:after="60"/>
      </w:pPr>
      <w:r>
        <w:rPr>
          <w:rFonts w:ascii="Arial" w:hAnsi="Arial" w:eastAsia="Arial"/>
          <w:b/>
          <w:sz w:val="22"/>
        </w:rPr>
        <w:t xml:space="preserve">Task line 4: </w:t>
      </w:r>
      <w:r>
        <w:rPr>
          <w:rFonts w:ascii="Arial" w:hAnsi="Arial" w:eastAsia="Arial"/>
          <w:sz w:val="22"/>
        </w:rPr>
        <w:t>Record this inversion as the keynote's true thesis, directly lifted from the academic one defended one lesson earlier./Ghi nhận sự đảo ngược này là luận điểm thật sự của bài phát biểu chính, được lấy trực tiếp từ luận văn học thuật đã bảo vệ một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typhoon specifically, to a global audience, extends its lesson far beyond the original plants involved./Nhận diện rằng việc nêu tên cụ thể cơn bão này, trước một khán giả toàn cầu, mở rộng bài học của nó vượt xa các nhà máy ban đầu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claim will be tested directly within minutes, once the audience begins asking genuinely hard questions./Nhận diện rằng tuyên bố này sẽ được thử thách trực tiếp trong vài phút, một khi khán giả bắt đầu hỏi những câu hỏi thật sự khó.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achievement as one's own absence from the outcome rather than one's presence in it, inverting the typical keynote narrative of personal control./Chủ động nêu tên thành tựu thật sự là sự vắng mặt của chính mình trong kết quả thay vì sự hiện diện, đảo ngược câu chuyện bài phát biểu chính thông thường về sự kiểm soát cá nhân.</w:t>
      </w:r>
    </w:p>
    <w:p>
      <w:pPr>
        <w:keepLines/>
        <w:spacing w:line="276" w:lineRule="auto" w:after="60"/>
      </w:pPr>
      <w:r>
        <w:rPr>
          <w:rFonts w:ascii="Arial" w:hAnsi="Arial" w:eastAsia="Arial"/>
          <w:b/>
          <w:sz w:val="22"/>
        </w:rPr>
        <w:t xml:space="preserve">Audience Member: </w:t>
      </w:r>
      <w:r>
        <w:rPr>
          <w:rFonts w:ascii="Arial" w:hAnsi="Arial" w:eastAsia="Arial"/>
          <w:sz w:val="22"/>
        </w:rPr>
        <w:t>What's the one habit you'd tell every plant leader in this room to build first?/Thói quen duy nhất anh sẽ bảo mọi lãnh đạo nhà máy trong phòng này xây dựng đầu tiên là gì?</w:t>
      </w:r>
    </w:p>
    <w:p>
      <w:pPr>
        <w:keepLines/>
        <w:spacing w:line="276" w:lineRule="auto" w:after="60"/>
      </w:pPr>
      <w:r>
        <w:rPr>
          <w:rFonts w:ascii="Arial" w:hAnsi="Arial" w:eastAsia="Arial"/>
          <w:b/>
          <w:sz w:val="22"/>
        </w:rPr>
        <w:t xml:space="preserve">Tony: </w:t>
      </w:r>
      <w:r>
        <w:rPr>
          <w:rFonts w:ascii="Arial" w:hAnsi="Arial" w:eastAsia="Arial"/>
          <w:sz w:val="22"/>
        </w:rPr>
        <w:t>Admit the gap before someone else finds it, everything else I've built started from that single habit./Thừa nhận lỗ hổng trước khi ai đó khác tìm ra, mọi thứ khác tôi xây dựng đều bắt đầu từ chính thói quen đó.</w:t>
      </w:r>
    </w:p>
    <w:p>
      <w:pPr>
        <w:keepLines/>
        <w:spacing w:line="276" w:lineRule="auto" w:after="60"/>
      </w:pPr>
      <w:r>
        <w:rPr>
          <w:rFonts w:ascii="Arial" w:hAnsi="Arial" w:eastAsia="Arial"/>
          <w:b/>
          <w:sz w:val="22"/>
        </w:rPr>
        <w:t>COMPRESSING A WHOLE CAREER'S PHILOSOPHY INTO ONE HABIT WHEN ASKED FOR THE SINGLE MOST IMPORTANT ONE / NÉN TRIẾT LÝ CỦA CẢ MỘT SỰ NGHIỆP THÀNH MỘT THÓI QUEN KHI ĐƯỢC HỎI VỀ THÓI QUEN QUAN TRỌNG NHẤT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compressing question demanding the single most foundational habit./Hỏi một câu hỏi thực sự thực tế, mang tính nén đòi hỏi thói quen nền tảng nhất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one specific, actionable habit, naming it as the origin point for everything else built./Trả lời bằng một thói quen cụ thể, có thể hành động duy nhất, nêu tên nó là điểm khởi nguồn cho mọi thứ khác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single habit, not a list, respects the audience's need for something genuinely actionable./Nhận diện rằng việc nêu tên một thói quen duy nhất, không phải một danh sách, tôn trọng nhu cầu của khán giả về điều gì đó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same habit named as the biggest personal change during the thesis defence./Ghi nhận câu trả lời này là chính thói quen được nêu tên là sự thay đổi cá nhân lớn nhất trong buổi bảo vệ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"before someone else finds it" adds real urgency, distinguishing proactive honesty from reactive confession./Nhận diện rằng "trước khi ai đó khác tìm ra" thêm sự khẩn cấp thật sự, phân biệt sự trung thực chủ động với sự thú nhận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compressed answer gives four hundred plant leaders something concrete to try tomorrow morning./Nhận diện rằng câu trả lời được nén này mang lại cho bốn trăm lãnh đạo nhà máy điều gì đó cụ thể để thử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whole career's philosophy into one specific, actionable habit when asked for the single most important one, refusing to hedge with a list./Chủ động nén triết lý của cả một sự nghiệp thành một thói quen cụ thể, có thể hành động duy nhất khi được hỏi về thói quen quan trọng nhất duy nhất, từ chối dàn trải bằng một danh sách.</w:t>
      </w:r>
    </w:p>
    <w:p>
      <w:pPr>
        <w:keepLines/>
        <w:spacing w:line="276" w:lineRule="auto" w:after="60"/>
      </w:pPr>
      <w:r>
        <w:rPr>
          <w:rFonts w:ascii="Arial" w:hAnsi="Arial" w:eastAsia="Arial"/>
          <w:b/>
          <w:sz w:val="22"/>
        </w:rPr>
        <w:t xml:space="preserve">Tony: </w:t>
      </w:r>
      <w:r>
        <w:rPr>
          <w:rFonts w:ascii="Arial" w:hAnsi="Arial" w:eastAsia="Arial"/>
          <w:sz w:val="22"/>
        </w:rPr>
        <w:t>I want to name one uncomfortable part honestly, distributed leadership meant giving up control I genuinely liked having./Tôi muốn nêu tên một phần khó chịu một cách trung thực, lãnh đạo phân tán có nghĩa là từ bỏ quyền kiểm soát mà tôi thật sự thích có.</w:t>
      </w:r>
    </w:p>
    <w:p>
      <w:pPr>
        <w:keepLines/>
        <w:spacing w:line="276" w:lineRule="auto" w:after="60"/>
      </w:pPr>
      <w:r>
        <w:rPr>
          <w:rFonts w:ascii="Arial" w:hAnsi="Arial" w:eastAsia="Arial"/>
          <w:b/>
          <w:sz w:val="22"/>
        </w:rPr>
        <w:t xml:space="preserve">Tony: </w:t>
      </w:r>
      <w:r>
        <w:rPr>
          <w:rFonts w:ascii="Arial" w:hAnsi="Arial" w:eastAsia="Arial"/>
          <w:sz w:val="22"/>
        </w:rPr>
        <w:t>That discomfort never fully went away, I just decided the results mattered more than my comfort did./Sự khó chịu đó chưa bao giờ hoàn toàn biến mất, tôi chỉ quyết định kết quả quan trọng hơn sự thoải mái của tôi.</w:t>
      </w:r>
    </w:p>
    <w:p>
      <w:pPr>
        <w:keepLines/>
        <w:spacing w:line="276" w:lineRule="auto" w:after="60"/>
      </w:pPr>
      <w:r>
        <w:rPr>
          <w:rFonts w:ascii="Arial" w:hAnsi="Arial" w:eastAsia="Arial"/>
          <w:b/>
          <w:sz w:val="22"/>
        </w:rPr>
        <w:t>ADMITTING TO A GENUINE, ONGOING PERSONAL COST BEHIND A PRINCIPLE OFTEN PRESENTED AS PAINLESS / THỪA NHẬN MỘT CÁI GIÁ CÁ NHÂN CHÂN THỰC, ĐANG TIẾP DIỄN ĐẰNG SAU MỘT NGUYÊN TẮC THƯỜNG ĐƯỢC TRÌNH BÀY LÀ KHÔNG ĐAU ĐỚN</w:t>
      </w:r>
    </w:p>
    <w:p>
      <w:pPr>
        <w:keepLines/>
        <w:spacing w:line="276" w:lineRule="auto" w:after="60"/>
      </w:pPr>
      <w:r>
        <w:rPr>
          <w:rFonts w:ascii="Arial" w:hAnsi="Arial" w:eastAsia="Arial"/>
          <w:b/>
          <w:sz w:val="22"/>
        </w:rPr>
        <w:t xml:space="preserve">Task line 1: </w:t>
      </w:r>
      <w:r>
        <w:rPr>
          <w:rFonts w:ascii="Arial" w:hAnsi="Arial" w:eastAsia="Arial"/>
          <w:sz w:val="22"/>
        </w:rPr>
        <w:t>Name a specific, uncomfortable cost of the keynote's central principle rather than presenting it as painless./Nêu tên một cái giá khó chịu, cụ thể của nguyên tắc trung tâm bài phát biểu chính thay vì trình bày nó là không đau đớn.</w:t>
      </w:r>
    </w:p>
    <w:p>
      <w:pPr>
        <w:keepLines/>
        <w:spacing w:line="276" w:lineRule="auto" w:after="60"/>
      </w:pPr>
      <w:r>
        <w:rPr>
          <w:rFonts w:ascii="Arial" w:hAnsi="Arial" w:eastAsia="Arial"/>
          <w:b/>
          <w:sz w:val="22"/>
        </w:rPr>
        <w:t xml:space="preserve">Task line 2: </w:t>
      </w:r>
      <w:r>
        <w:rPr>
          <w:rFonts w:ascii="Arial" w:hAnsi="Arial" w:eastAsia="Arial"/>
          <w:sz w:val="22"/>
        </w:rPr>
        <w:t>Admit this discomfort never fully resolved, only that a different value was prioritised above it./Thừa nhận sự khó chịu này chưa bao giờ hoàn toàn được giải quyết, chỉ là một giá trị khác được ưu tiên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distributed leadership as effortless would be a subtle dishonesty within an otherwise honest keynote./Nhận diện rằng việc trình bày lãnh đạo phân tán là không tốn công sẽ là một sự không trung thực tinh vi trong một bài phát biểu chính vốn dĩ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adding genuine emotional texture to what could otherwise sound like a clean, easy formula./Ghi nhận sự thừa nhận này là thêm kết cấu cảm xúc chân thực vào điều lẽ ra có thể nghe như một công thức gọn gàng,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ongoing, unresolved discomfort to four hundred people requires more courage than naming a past, resolved one./Nhận diện rằng việc nêu tên một sự khó chịu đang tiếp diễn, chưa được giải quyết trước bốn trăm người đòi hỏi nhiều can đảm hơn việc nêu tên một sự khó chịu đã qua, đã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gives every plant leader in the room permission to feel the same discomfort without shame./Nhận diện rằng sự thừa nhận này trao cho mọi lãnh đạo nhà máy trong phòng sự cho phép để cảm thấy cùng sự khó chịu mà không xấu hổ.</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genuine, ongoing personal cost behind a principle often presented as painless, refusing to let the keynote sound cleaner than the reality it describes./Chủ động thừa nhận một cái giá cá nhân chân thực, đang tiếp diễn đằng sau một nguyên tắc thường được trình bày là không đau đớn, từ chối để bài phát biểu chính nghe gọn gàng hơn thực tế nó mô tả.</w:t>
      </w:r>
    </w:p>
    <w:p>
      <w:pPr>
        <w:keepLines/>
        <w:spacing w:line="276" w:lineRule="auto" w:after="60"/>
      </w:pPr>
      <w:r>
        <w:rPr>
          <w:rFonts w:ascii="Arial" w:hAnsi="Arial" w:eastAsia="Arial"/>
          <w:b/>
          <w:sz w:val="22"/>
        </w:rPr>
        <w:t xml:space="preserve">Tony: </w:t>
      </w:r>
      <w:r>
        <w:rPr>
          <w:rFonts w:ascii="Arial" w:hAnsi="Arial" w:eastAsia="Arial"/>
          <w:sz w:val="22"/>
        </w:rPr>
        <w:t>One more thing before questions, none of this makes me special, it makes the method repeatable, which matters more./Thêm một điều nữa trước phần hỏi đáp, không điều gì trong này khiến tôi đặc biệt, nó khiến phương pháp có thể lặp lại, điều đó quan trọng hơn.</w:t>
      </w:r>
    </w:p>
    <w:p>
      <w:pPr>
        <w:keepLines/>
        <w:spacing w:line="276" w:lineRule="auto" w:after="60"/>
      </w:pPr>
      <w:r>
        <w:rPr>
          <w:rFonts w:ascii="Arial" w:hAnsi="Arial" w:eastAsia="Arial"/>
          <w:b/>
          <w:sz w:val="22"/>
        </w:rPr>
        <w:t xml:space="preserve">SVP Global Supply Chain: </w:t>
      </w:r>
      <w:r>
        <w:rPr>
          <w:rFonts w:ascii="Arial" w:hAnsi="Arial" w:eastAsia="Arial"/>
          <w:sz w:val="22"/>
        </w:rPr>
        <w:t>Strong note to end on, let's open it up to the room./Một ghi chú mạnh mẽ để kết thúc, hãy mở phần này ra cho cả phòng.</w:t>
      </w:r>
    </w:p>
    <w:p>
      <w:pPr>
        <w:keepLines/>
        <w:spacing w:line="276" w:lineRule="auto" w:after="60"/>
      </w:pPr>
      <w:r>
        <w:rPr>
          <w:rFonts w:ascii="Arial" w:hAnsi="Arial" w:eastAsia="Arial"/>
          <w:b/>
          <w:sz w:val="22"/>
        </w:rPr>
        <w:t>EXPLICITLY REFUSING PERSONAL EXCEPTIONALISM AS THE KEYNOTE'S FINAL, DELIBERATE NOTE / RÕ RÀNG TỪ CHỐI CHỦ NGHĨA ĐẶC BIỆT CÁ NHÂN LÀ NỐT NHẠC CUỐI CÙNG, CÓ CHỦ ĐÍCH CỦA BÀI PHÁT BIỂU CHÍNH</w:t>
      </w:r>
    </w:p>
    <w:p>
      <w:pPr>
        <w:keepLines/>
        <w:spacing w:line="276" w:lineRule="auto" w:after="60"/>
      </w:pPr>
      <w:r>
        <w:rPr>
          <w:rFonts w:ascii="Arial" w:hAnsi="Arial" w:eastAsia="Arial"/>
          <w:b/>
          <w:sz w:val="22"/>
        </w:rPr>
        <w:t xml:space="preserve">Task line 1: </w:t>
      </w:r>
      <w:r>
        <w:rPr>
          <w:rFonts w:ascii="Arial" w:hAnsi="Arial" w:eastAsia="Arial"/>
          <w:sz w:val="22"/>
        </w:rPr>
        <w:t>Explicitly reject personal exceptionalism as the keynote's takeaway, redirecting focus toward a repeatable method instead./Rõ ràng bác bỏ chủ nghĩa đặc biệt cá nhân là điều rút ra của bài phát biểu chính, chuyển hướng sự tập trung sang một phương pháp có thể lặp lại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this closing note as strong, then formally transition the room into open questions./Xác nhận ghi chú kết thúc này là mạnh mẽ, sau đó chính thức chuyển căn phòng sang phần hỏi đáp mở.</w:t>
      </w:r>
    </w:p>
    <w:p>
      <w:pPr>
        <w:keepLines/>
        <w:spacing w:line="276" w:lineRule="auto" w:after="60"/>
      </w:pPr>
      <w:r>
        <w:rPr>
          <w:rFonts w:ascii="Arial" w:hAnsi="Arial" w:eastAsia="Arial"/>
          <w:b/>
          <w:sz w:val="22"/>
        </w:rPr>
        <w:t xml:space="preserve">Task line 3: </w:t>
      </w:r>
      <w:r>
        <w:rPr>
          <w:rFonts w:ascii="Arial" w:hAnsi="Arial" w:eastAsia="Arial"/>
          <w:sz w:val="22"/>
        </w:rPr>
        <w:t>Recognise that ending on repeatability, not personal specialness, protects the keynote from becoming an unhelpful hero story./Nhận diện rằng việc kết thúc bằng khả năng lặp lại, không phải sự đặc biệt cá nhân, bảo vệ bài phát biểu chính khỏi trở thành một câu chuyện anh hùng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closing line as the single sentence most directly actionable for four hundred different plant leaders./Ghi nhận câu kết này là câu duy nhất có thể hành động trực tiếp nhất cho bốn trăm lãnh đạo nhà máy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confirming this note publicly gives it institutional weight beyond just personal opinion./Nhận diện rằng một lãnh đạo cấp cao xác nhận ghi chú này công khai mang lại cho nó trọng lượng thể chế vượt ra ngoài chỉ ý kiến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opening the floor immediately after this line invites the room to test the claim rather than just applaud it./Nhận diện rằng việc mở sàn ngay sau câu này mời gọi căn phòng thử thách tuyên bố đó thay vì chỉ vỗ tay cho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personal exceptionalism as the keynote's final, deliberate note, redirecting the room's attention toward a repeatable method just before questions begin./Chủ động từ chối chủ nghĩa đặc biệt cá nhân là nốt nhạc cuối cùng, có chủ đích của bài phát biểu chính, chuyển hướng sự chú ý của căn phòng sang một phương pháp có thể lặp lại ngay trước khi phần hỏi đáp bắt đầu.</w:t>
      </w:r>
    </w:p>
    <w:p>
      <w:pPr>
        <w:keepLines/>
        <w:spacing w:line="276" w:lineRule="auto" w:after="60"/>
      </w:pPr>
      <w:r>
        <w:rPr>
          <w:rFonts w:ascii="Arial" w:hAnsi="Arial" w:eastAsia="Arial"/>
          <w:b/>
          <w:sz w:val="22"/>
        </w:rPr>
        <w:t xml:space="preserve">Tony: </w:t>
      </w:r>
      <w:r>
        <w:rPr>
          <w:rFonts w:ascii="Arial" w:hAnsi="Arial" w:eastAsia="Arial"/>
          <w:sz w:val="22"/>
        </w:rPr>
        <w:t>I could feel the room go quiet during that line about the typhoon, quieter than any applause line I'd written./Tôi có thể cảm nhận căn phòng trở nên yên lặng trong câu nói về cơn bão đó, yên lặng hơn bất kỳ câu nói dành cho vỗ tay nào tôi từng viết.</w:t>
      </w:r>
    </w:p>
    <w:p>
      <w:pPr>
        <w:keepLines/>
        <w:spacing w:line="276" w:lineRule="auto" w:after="60"/>
      </w:pPr>
      <w:r>
        <w:rPr>
          <w:rFonts w:ascii="Arial" w:hAnsi="Arial" w:eastAsia="Arial"/>
          <w:b/>
          <w:sz w:val="22"/>
        </w:rPr>
        <w:t xml:space="preserve">Tony: </w:t>
      </w:r>
      <w:r>
        <w:rPr>
          <w:rFonts w:ascii="Arial" w:hAnsi="Arial" w:eastAsia="Arial"/>
          <w:sz w:val="22"/>
        </w:rPr>
        <w:t>That silence told me more than any applause could, honesty lands differently than performance does./Sự im lặng đó nói cho tôi biết nhiều hơn bất kỳ tiếng vỗ tay nào có thể, sự trung thực chạm đến khác với sự trình diễn.</w:t>
      </w:r>
    </w:p>
    <w:p>
      <w:pPr>
        <w:keepLines/>
        <w:spacing w:line="276" w:lineRule="auto" w:after="60"/>
      </w:pPr>
      <w:r>
        <w:rPr>
          <w:rFonts w:ascii="Arial" w:hAnsi="Arial" w:eastAsia="Arial"/>
          <w:b/>
          <w:sz w:val="22"/>
        </w:rPr>
        <w:t>READING A ROOM'S SILENCE AS MORE MEANINGFUL FEEDBACK THAN ITS APPLAUSE / ĐỌC SỰ IM LẶNG CỦA MỘT CĂN PHÒNG LÀ PHẢN HỒI CÓ Ý NGHĨA HƠN TIẾNG VỖ TAY CỦA NÓ</w:t>
      </w:r>
    </w:p>
    <w:p>
      <w:pPr>
        <w:keepLines/>
        <w:spacing w:line="276" w:lineRule="auto" w:after="60"/>
      </w:pPr>
      <w:r>
        <w:rPr>
          <w:rFonts w:ascii="Arial" w:hAnsi="Arial" w:eastAsia="Arial"/>
          <w:b/>
          <w:sz w:val="22"/>
        </w:rPr>
        <w:t xml:space="preserve">Task line 1: </w:t>
      </w:r>
      <w:r>
        <w:rPr>
          <w:rFonts w:ascii="Arial" w:hAnsi="Arial" w:eastAsia="Arial"/>
          <w:sz w:val="22"/>
        </w:rPr>
        <w:t>Notice a specific, felt shift in audience energy during a particular, unrehearsed moment./Nhận thấy một sự thay đổi năng lượng khán giả cụ thể, được cảm nhận trong một khoảnh khắc cụ thể, chưa diễn tập.</w:t>
      </w:r>
    </w:p>
    <w:p>
      <w:pPr>
        <w:keepLines/>
        <w:spacing w:line="276" w:lineRule="auto" w:after="60"/>
      </w:pPr>
      <w:r>
        <w:rPr>
          <w:rFonts w:ascii="Arial" w:hAnsi="Arial" w:eastAsia="Arial"/>
          <w:b/>
          <w:sz w:val="22"/>
        </w:rPr>
        <w:t xml:space="preserve">Task line 2: </w:t>
      </w:r>
      <w:r>
        <w:rPr>
          <w:rFonts w:ascii="Arial" w:hAnsi="Arial" w:eastAsia="Arial"/>
          <w:sz w:val="22"/>
        </w:rPr>
        <w:t>Interpret this silence as more informative feedback than any applause line specifically written for effect./Diễn giải sự im lặng này là phản hồi mang tính thông tin nhiều hơn bất kỳ câu nói dành cho vỗ tay nào được viết riêng để tạo hiệu ứng.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emotional impact often registers as stillness, not noise, in a room this large./Nhận diện rằng tác động cảm xúc chân thực thường đăng ký như sự tĩnh lặng, không phải tiếng ồn, trong một căn phòng lớn như thế này.</w:t>
      </w:r>
    </w:p>
    <w:p>
      <w:pPr>
        <w:keepLines/>
        <w:spacing w:line="276" w:lineRule="auto" w:after="60"/>
      </w:pPr>
      <w:r>
        <w:rPr>
          <w:rFonts w:ascii="Arial" w:hAnsi="Arial" w:eastAsia="Arial"/>
          <w:b/>
          <w:sz w:val="22"/>
        </w:rPr>
        <w:t xml:space="preserve">Task line 4: </w:t>
      </w:r>
      <w:r>
        <w:rPr>
          <w:rFonts w:ascii="Arial" w:hAnsi="Arial" w:eastAsia="Arial"/>
          <w:sz w:val="22"/>
        </w:rPr>
        <w:t>Record this reading of the room as a genuinely sophisticated communication skill developed over years of real audiences./Ghi nhận cách đọc căn phòng này là một kỹ năng giao tiếp thật sự tinh vi được phát triển qua nhiều năm khán giả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honesty's reception from performance's reception is a genuinely rare, valuable public-speaking insight./Nhận diện rằng việc phân biệt sự tiếp nhận của trung thực với sự tiếp nhận của trình diễn là một cái nhìn sâu sắc nói trước công chúng thật sự hiếm,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will directly inform how the fire story is told again, moments from now, in the coming question./Nhận diện rằng cái nhìn sâu sắc này sẽ trực tiếp định hình cách câu chuyện vụ cháy được kể lại, chỉ vài khoảnh khắc sau, trong câu hỏi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read a room's silence as more meaningful feedback than its applause, trusting stillness as proof that honesty landed differently than performance./Chủ động đọc sự im lặng của một căn phòng là phản hồi có ý nghĩa hơn tiếng vỗ tay của nó, tin tưởng sự tĩnh lặng là bằng chứng rằng sự trung thực đã chạm đến khác với sự trình diễn.</w:t>
      </w:r>
    </w:p>
    <w:p>
      <w:pPr>
        <w:keepLines/>
        <w:spacing w:line="276" w:lineRule="auto" w:after="60"/>
      </w:pPr>
      <w:r>
        <w:rPr>
          <w:rFonts w:ascii="Arial" w:hAnsi="Arial" w:eastAsia="Arial"/>
          <w:b/>
          <w:sz w:val="22"/>
        </w:rPr>
        <w:t xml:space="preserve">Tony: </w:t>
      </w:r>
      <w:r>
        <w:rPr>
          <w:rFonts w:ascii="Arial" w:hAnsi="Arial" w:eastAsia="Arial"/>
          <w:sz w:val="22"/>
        </w:rPr>
        <w:t>I can see James near the front, arms crossed, and I genuinely can't tell if that's approval or concern./Tôi có thể thấy James ở gần phía trước, khoanh tay, và tôi thật sự không thể biết đó là sự tán thành hay lo ngại.</w:t>
      </w:r>
    </w:p>
    <w:p>
      <w:pPr>
        <w:keepLines/>
        <w:spacing w:line="276" w:lineRule="auto" w:after="60"/>
      </w:pPr>
      <w:r>
        <w:rPr>
          <w:rFonts w:ascii="Arial" w:hAnsi="Arial" w:eastAsia="Arial"/>
          <w:b/>
          <w:sz w:val="22"/>
        </w:rPr>
        <w:t xml:space="preserve">Tony: </w:t>
      </w:r>
      <w:r>
        <w:rPr>
          <w:rFonts w:ascii="Arial" w:hAnsi="Arial" w:eastAsia="Arial"/>
          <w:sz w:val="22"/>
        </w:rPr>
        <w:t>I decide not to let that uncertainty change a single word of what I actually planned to say./Tôi quyết định không để sự không chắc chắn đó thay đổi một chữ nào trong những gì tôi thật sự định nói.</w:t>
      </w:r>
    </w:p>
    <w:p>
      <w:pPr>
        <w:keepLines/>
        <w:spacing w:line="276" w:lineRule="auto" w:after="60"/>
      </w:pPr>
      <w:r>
        <w:rPr>
          <w:rFonts w:ascii="Arial" w:hAnsi="Arial" w:eastAsia="Arial"/>
          <w:b/>
          <w:sz w:val="22"/>
        </w:rPr>
        <w:t>REFUSING TO LET AN AMBIGUOUS SENIOR REACTION ALTER A CAREFULLY CHOSEN MESSAGE MID-DELIVERY / TỪ CHỐI ĐỂ MỘT PHẢN ỨNG CẤP CAO MƠ HỒ THAY ĐỔI MỘT THÔNG ĐIỆP ĐÃ ĐƯỢC CHỌN CẨN THẬN GIỮA CHỪNG TRÌNH BÀY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ambiguous physical cue from a senior leader in the audience mid-speech./Nhận thấy một tín hiệu vật lý cụ thể, mơ hồ từ một lãnh đạo cấp cao trong khán giả giữa bài phát biểu.</w:t>
      </w:r>
    </w:p>
    <w:p>
      <w:pPr>
        <w:keepLines/>
        <w:spacing w:line="276" w:lineRule="auto" w:after="60"/>
      </w:pPr>
      <w:r>
        <w:rPr>
          <w:rFonts w:ascii="Arial" w:hAnsi="Arial" w:eastAsia="Arial"/>
          <w:b/>
          <w:sz w:val="22"/>
        </w:rPr>
        <w:t xml:space="preserve">Task line 2: </w:t>
      </w:r>
      <w:r>
        <w:rPr>
          <w:rFonts w:ascii="Arial" w:hAnsi="Arial" w:eastAsia="Arial"/>
          <w:sz w:val="22"/>
        </w:rPr>
        <w:t>Decide deliberately not to let this genuine uncertainty alter the planned message in real time./Quyết định một cách có chủ đích không để sự không chắc chắn chân thực này thay đổi thông điệp đã lên kế hoạch trong thời gian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room too anxiously, mid-delivery, risks compromising a message that was carefully chosen in advance./Nhận diện rằng việc đọc một căn phòng quá lo lắng, giữa chừng trình bày, có nguy cơ làm tổn hại một thông điệp đã được chọn cẩn thận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protecting the keynote's integrity from being reshaped by a single, possibly meaningless gesture./Ghi nhận kỷ luật này là bảo vệ tính toàn vẹn của bài phát biểu chính khỏi bị định hình lại bởi một cử chỉ đơn lẻ, có thể vô nghĩa.</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crossed arms could mean anything, and assigning it certain meaning would be its own kind of dishonesty./Nhận diện rằng việc một người cố vấn khoanh tay có thể có nghĩa bất cứ điều gì, và gán cho nó một ý nghĩa chắc chắn sẽ là một hình thức không trung thực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under genuine uncertainty is itself a quiet demonstration of the keynote's own argument./Nhận diện rằng sự điềm tĩnh dưới sự không chắc chắn chân thực này tự nó là một minh chứng thầm lặng cho chính luận điểm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an ambiguous senior reaction alter a carefully chosen message mid-delivery, trusting the planned words over an uncertain read of one gesture./Chủ động từ chối để một phản ứng cấp cao mơ hồ thay đổi một thông điệp đã được chọn cẩn thận giữa chừng trình bày, tin tưởng những lời đã lên kế hoạch hơn một cách đọc không chắc chắn về một cử chỉ.</w:t>
      </w:r>
    </w:p>
    <w:p>
      <w:pPr>
        <w:keepLines/>
        <w:spacing w:line="276" w:lineRule="auto" w:after="60"/>
      </w:pPr>
      <w:r>
        <w:rPr>
          <w:rFonts w:ascii="Arial" w:hAnsi="Arial" w:eastAsia="Arial"/>
          <w:b/>
          <w:sz w:val="22"/>
        </w:rPr>
        <w:t xml:space="preserve">Tony: </w:t>
      </w:r>
      <w:r>
        <w:rPr>
          <w:rFonts w:ascii="Arial" w:hAnsi="Arial" w:eastAsia="Arial"/>
          <w:sz w:val="22"/>
        </w:rPr>
        <w:t>Today closes with a keynote's honest argument made, and a room now waiting to test it with real questions./Hôm nay khép lại với luận điểm trung thực của bài phát biểu chính đã được đưa ra, và một căn phòng giờ đây đang chờ thử thách nó bằng những câu hỏi thật.</w:t>
      </w:r>
    </w:p>
    <w:p>
      <w:pPr>
        <w:pStyle w:val="Heading2"/>
      </w:pPr>
      <w:r>
        <w:rPr>
          <w:rFonts w:ascii="Arial" w:hAnsi="Arial" w:eastAsia="Arial"/>
          <w:b/>
          <w:sz w:val="26"/>
        </w:rPr>
        <w:t>NGÀY 4: Phần hỏi đáp — một câu hỏi xúc động</w:t>
      </w:r>
    </w:p>
    <w:p>
      <w:pPr>
        <w:keepLines/>
        <w:spacing w:line="276" w:lineRule="auto" w:after="60"/>
      </w:pPr>
      <w:r>
        <w:rPr>
          <w:rFonts w:ascii="Arial" w:hAnsi="Arial" w:eastAsia="Arial"/>
          <w:b/>
          <w:sz w:val="22"/>
        </w:rPr>
        <w:t xml:space="preserve">Audience Member: </w:t>
      </w:r>
      <w:r>
        <w:rPr>
          <w:rFonts w:ascii="Arial" w:hAnsi="Arial" w:eastAsia="Arial"/>
          <w:sz w:val="22"/>
        </w:rPr>
        <w:t>Was there a moment you wanted to quit, honestly, in four years this demanding?/Có lúc nào anh muốn bỏ cuộc không, thật lòng, trong bốn năm đòi hỏi nhiều đến vậy?</w:t>
      </w:r>
    </w:p>
    <w:p>
      <w:pPr>
        <w:keepLines/>
        <w:spacing w:line="276" w:lineRule="auto" w:after="60"/>
      </w:pPr>
      <w:r>
        <w:rPr>
          <w:rFonts w:ascii="Arial" w:hAnsi="Arial" w:eastAsia="Arial"/>
          <w:b/>
          <w:sz w:val="22"/>
        </w:rPr>
        <w:t xml:space="preserve">Tony: </w:t>
      </w:r>
      <w:r>
        <w:rPr>
          <w:rFonts w:ascii="Arial" w:hAnsi="Arial" w:eastAsia="Arial"/>
          <w:sz w:val="22"/>
        </w:rPr>
        <w:t>Once, honestly, during a factory launch that almost failed because of an equipment fire./Có một lần, thật lòng, trong một lần khởi động nhà máy suýt thất bại vì hỏa hoạn thiết bị.</w:t>
      </w:r>
    </w:p>
    <w:p>
      <w:pPr>
        <w:keepLines/>
        <w:spacing w:line="276" w:lineRule="auto" w:after="60"/>
      </w:pPr>
      <w:r>
        <w:rPr>
          <w:rFonts w:ascii="Arial" w:hAnsi="Arial" w:eastAsia="Arial"/>
          <w:b/>
          <w:sz w:val="22"/>
        </w:rPr>
        <w:t>ANSWERING AN UNEXPECTEDLY PERSONAL QUESTION HONESTLY IN FRONT OF FOUR HUNDRED PEOPLE / TRẢ LỜI MỘT CÂU HỎI BẤT NGỜ MANG TÍNH CÁ NHÂN MỘT CÁCH TRUNG THỰC TRƯỚC BỐN TRĂM NGƯỜI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vulnerable question that shifts the register of the entire room./Hỏi một câu hỏi thực sự mang tính cá nhân, dễ tổn thương làm thay đổi cung bậc của toàn bộ căn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real crisis rather than deflecting toward a safer, general answer./Trả lời trung thực bằng một cuộc khủng hoảng cụ thể, có thật thay vì né tránh sang một câu trả lời an toàn hơn,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question could easily be deflected with humour, but honesty here matters more./Nhận diện rằng chính câu hỏi này dễ dàng có thể bị né tránh bằng sự hài hước, nhưng sự trung thực ở đây quan trọng hơn.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peak of the entire trip, more revealing than any prepared keynote line./Ghi nhận khoảnh khắc này là đỉnh điểm cảm xúc của cả chuyến đi, tiết lộ nhiều hơn bất kỳ câu nói bài phát biểu chính đã chuẩn bị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fire specifically connects a public global audience directly to a private thesis chapter./Nhận diện rằng việc nêu tên cụ thể vụ cháy kết nối trực tiếp một khán giả toàn cầu công khai với một chương luận văn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honestly, live and unscripted, models exactly the habit just named minutes earlier./Nhận diện rằng việc trả lời điều này trung thực, trực tiếp và không có kịch bản, làm mẫu chính xác thói quen vừa được nêu tên vài phút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answer an unexpectedly personal question honestly in front of four hundred people, choosing a specific real crisis over a safer, deflecting answer./Chủ động trả lời một câu hỏi bất ngờ mang tính cá nhân một cách trung thực trước bốn trăm người, chọn một cuộc khủng hoảng thật cụ thể thay vì một câu trả lời né tránh, an toàn hơn.</w:t>
      </w:r>
    </w:p>
    <w:p>
      <w:pPr>
        <w:keepLines/>
        <w:spacing w:line="276" w:lineRule="auto" w:after="60"/>
      </w:pPr>
      <w:r>
        <w:rPr>
          <w:rFonts w:ascii="Arial" w:hAnsi="Arial" w:eastAsia="Arial"/>
          <w:b/>
          <w:sz w:val="22"/>
        </w:rPr>
        <w:t xml:space="preserve">Tony: </w:t>
      </w:r>
      <w:r>
        <w:rPr>
          <w:rFonts w:ascii="Arial" w:hAnsi="Arial" w:eastAsia="Arial"/>
          <w:sz w:val="22"/>
        </w:rPr>
        <w:t>I didn't quit because a framework agreement I'd built years earlier absorbed the damage instead of me./Tôi đã không bỏ cuộc vì một hợp đồng khung tôi xây từ nhiều năm trước đã hấp thụ thiệt hại thay tôi.</w:t>
      </w:r>
    </w:p>
    <w:p>
      <w:pPr>
        <w:keepLines/>
        <w:spacing w:line="276" w:lineRule="auto" w:after="60"/>
      </w:pPr>
      <w:r>
        <w:rPr>
          <w:rFonts w:ascii="Arial" w:hAnsi="Arial" w:eastAsia="Arial"/>
          <w:b/>
          <w:sz w:val="22"/>
        </w:rPr>
        <w:t xml:space="preserve">Audience Member: </w:t>
      </w:r>
      <w:r>
        <w:rPr>
          <w:rFonts w:ascii="Arial" w:hAnsi="Arial" w:eastAsia="Arial"/>
          <w:sz w:val="22"/>
        </w:rPr>
        <w:t>So the systems you built also held you up, not just your teams./Vậy các hệ thống anh xây cũng nâng đỡ chính anh, không chỉ đội của anh.</w:t>
      </w:r>
    </w:p>
    <w:p>
      <w:pPr>
        <w:keepLines/>
        <w:spacing w:line="276" w:lineRule="auto" w:after="60"/>
      </w:pPr>
      <w:r>
        <w:rPr>
          <w:rFonts w:ascii="Arial" w:hAnsi="Arial" w:eastAsia="Arial"/>
          <w:b/>
          <w:sz w:val="22"/>
        </w:rPr>
        <w:t>RECEIVING A LISTENER'S PRECISE SYNTHESIS OF A TRUTH NOT YET FULLY NAMED ONESELF / ĐÓN NHẬN SỰ TỔNG HỢP CHÍNH XÁC CỦA MỘT NGƯỜI NGHE VỀ MỘT SỰ THẬT CHƯA ĐƯỢC CHÍNH MÌNH NÊU TÊN ĐẦY ĐỦ</w:t>
      </w:r>
    </w:p>
    <w:p>
      <w:pPr>
        <w:keepLines/>
        <w:spacing w:line="276" w:lineRule="auto" w:after="60"/>
      </w:pPr>
      <w:r>
        <w:rPr>
          <w:rFonts w:ascii="Arial" w:hAnsi="Arial" w:eastAsia="Arial"/>
          <w:b/>
          <w:sz w:val="22"/>
        </w:rPr>
        <w:t xml:space="preserve">Task line 1: </w:t>
      </w:r>
      <w:r>
        <w:rPr>
          <w:rFonts w:ascii="Arial" w:hAnsi="Arial" w:eastAsia="Arial"/>
          <w:sz w:val="22"/>
        </w:rPr>
        <w:t>Explain the specific mechanism, a prior agreement, that absorbed real damage during a genuine crisis./Giải thích cơ chế cụ thể, một hợp đồng trước đó, đã hấp thụ thiệt hại thật sự trong một cuộc khủng hoảng chân thực.</w:t>
      </w:r>
    </w:p>
    <w:p>
      <w:pPr>
        <w:keepLines/>
        <w:spacing w:line="276" w:lineRule="auto" w:after="60"/>
      </w:pPr>
      <w:r>
        <w:rPr>
          <w:rFonts w:ascii="Arial" w:hAnsi="Arial" w:eastAsia="Arial"/>
          <w:b/>
          <w:sz w:val="22"/>
        </w:rPr>
        <w:t xml:space="preserve">Task line 2: </w:t>
      </w:r>
      <w:r>
        <w:rPr>
          <w:rFonts w:ascii="Arial" w:hAnsi="Arial" w:eastAsia="Arial"/>
          <w:sz w:val="22"/>
        </w:rPr>
        <w:t>Receive a listener's precise, unprompted synthesis naming a truth not yet fully articulated by the speaker./Đón nhận sự tổng hợp chính xác, không được yêu cầu của một người nghe nêu tên một sự thật chưa được người nói diễn đạt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an audience member reaching this insight independently validates it as genuinely true, not rehearsed./Nhận diện rằng một khán giả đạt đến cái nhìn sâu sắc này một cách độc lập xác nhận nó thật sự đúng, không phải đã diễn tập.</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more valuable than any line originally prepared for the keynote itself./Ghi nhận sự tổng hợp này có giá trị hơn bất kỳ câu nói nào ban đầu được chuẩn bị cho chính bài phát biểu.</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insight, systems protecting their builder too, was genuinely new even to the person who built them./Nhận diện rằng cái nhìn sâu sắc này, các hệ thống cũng bảo vệ chính người xây dựng chúng, thật sự mới ngay cả với người đã xây dựng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is what the Advanced Polish quote about a safety net will later be built from./Nhận diện rằng chính sự trao đổi này là điều câu trích dẫn Advanced Polish về tấm lưới an toàn sau này sẽ được xây dựng từ đó.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listener's precise synthesis of a truth not yet fully named oneself, confirming it aloud rather than merely accepting the compliment./Chủ động đón nhận sự tổng hợp chính xác của một người nghe về một sự thật chưa được chính mình nêu tên đầy đủ, xác nhận nó thành lời thay vì chỉ đơn thuần chấp nhận lời khen.</w:t>
      </w:r>
    </w:p>
    <w:p>
      <w:pPr>
        <w:keepLines/>
        <w:spacing w:line="276" w:lineRule="auto" w:after="60"/>
      </w:pPr>
      <w:r>
        <w:rPr>
          <w:rFonts w:ascii="Arial" w:hAnsi="Arial" w:eastAsia="Arial"/>
          <w:b/>
          <w:sz w:val="22"/>
        </w:rPr>
        <w:t xml:space="preserve">Tony: </w:t>
      </w:r>
      <w:r>
        <w:rPr>
          <w:rFonts w:ascii="Arial" w:hAnsi="Arial" w:eastAsia="Arial"/>
          <w:sz w:val="22"/>
        </w:rPr>
        <w:t>Exactly, I think that's the part nobody tells you when they say "build systems, not heroics."/Chính xác, tôi nghĩ đó là phần không ai nói cho bạn khi họ bảo "xây hệ thống, không phải chủ nghĩa anh hùng."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question, then we need to let Tony breathe./Thêm một câu hỏi nữa, rồi mình cần để Tony thở chút.</w:t>
      </w:r>
    </w:p>
    <w:p>
      <w:pPr>
        <w:keepLines/>
        <w:spacing w:line="276" w:lineRule="auto" w:after="60"/>
      </w:pPr>
      <w:r>
        <w:rPr>
          <w:rFonts w:ascii="Arial" w:hAnsi="Arial" w:eastAsia="Arial"/>
          <w:b/>
          <w:sz w:val="22"/>
        </w:rPr>
        <w:t>CONFIRMING A NEWLY SYNTHESISED INSIGHT AS A GENUINE GAP IN COMMON LEADERSHIP ADVICE / XÁC NHẬN MỘT CÁI NHÌN SÂU SẮC VỪA TỔNG HỢP LÀ MỘT LỖ HỔNG THẬT SỰ TRONG LỜI KHUYÊN LÃNH ĐẠO PHỔ BIẾN</w:t>
      </w:r>
    </w:p>
    <w:p>
      <w:pPr>
        <w:keepLines/>
        <w:spacing w:line="276" w:lineRule="auto" w:after="60"/>
      </w:pPr>
      <w:r>
        <w:rPr>
          <w:rFonts w:ascii="Arial" w:hAnsi="Arial" w:eastAsia="Arial"/>
          <w:b/>
          <w:sz w:val="22"/>
        </w:rPr>
        <w:t xml:space="preserve">Task line 1: </w:t>
      </w:r>
      <w:r>
        <w:rPr>
          <w:rFonts w:ascii="Arial" w:hAnsi="Arial" w:eastAsia="Arial"/>
          <w:sz w:val="22"/>
        </w:rPr>
        <w:t>Confirm the audience member's synthesis explicitly, naming it as a genuine gap in common advice./Xác nhận sự tổng hợp của khán giả một cách rõ ràng, nêu tên nó là một lỗ hổng thật sự trong lời khuyên phổ biến.</w:t>
      </w:r>
    </w:p>
    <w:p>
      <w:pPr>
        <w:keepLines/>
        <w:spacing w:line="276" w:lineRule="auto" w:after="60"/>
      </w:pPr>
      <w:r>
        <w:rPr>
          <w:rFonts w:ascii="Arial" w:hAnsi="Arial" w:eastAsia="Arial"/>
          <w:b/>
          <w:sz w:val="22"/>
        </w:rPr>
        <w:t xml:space="preserve">Task line 2: </w:t>
      </w:r>
      <w:r>
        <w:rPr>
          <w:rFonts w:ascii="Arial" w:hAnsi="Arial" w:eastAsia="Arial"/>
          <w:sz w:val="22"/>
        </w:rPr>
        <w:t>Interject warmly to protect the speaker's wellbeing, naming a practical limit after an emotionally demanding exchange./Xen vào một cách ấm áp để bảo vệ sức khỏe của người nói, nêu tên một giới hạn thực tế sau một sự trao đổi đòi hỏi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gap in a widely repeated phrase, "build systems, not heroics," adds genuine new depth to it./Nhận diện rằng việc nêu tên một lỗ hổng trong một cụm từ được lặp lại rộng rãi, "xây hệ thống, không phải chủ nghĩa anh hùng," thêm chiều sâu mới thật sự cho nó.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care shown by a senior leader publicly, protecting a colleague even mid-triumph./Ghi nhận khoảnh khắc này là sự quan tâm được một lãnh đạo cấp cao thể hiện công khai, bảo vệ một đồng nghiệp ngay cả giữa lúc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protective interjection here mirrors the same care shown across years of video calls before this trip./Nhận diện rằng sự xen vào bảo vệ của James ở đây phản chiếu chính sự quan tâm đã thể hiện suốt nhiều năm gọi video trước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protection sets up the choice still to come about whether to actually stop./Nhận diện rằng khoảnh khắc bảo vệ nhỏ này thiết lập cho lựa chọn vẫn sắp đến về việc có thật sự dừng lại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newly synthesised insight as a genuine gap in common leadership advice, while a senior leader protects the speaker's wellbeing mid-triumph./Chủ động xác nhận một cái nhìn sâu sắc vừa tổng hợp là một lỗ hổng thật sự trong lời khuyên lãnh đạo phổ biến, trong khi một lãnh đạo cấp cao bảo vệ sức khỏe của người nói giữa lúc thành công.</w:t>
      </w:r>
    </w:p>
    <w:p>
      <w:pPr>
        <w:keepLines/>
        <w:spacing w:line="276" w:lineRule="auto" w:after="60"/>
      </w:pPr>
      <w:r>
        <w:rPr>
          <w:rFonts w:ascii="Arial" w:hAnsi="Arial" w:eastAsia="Arial"/>
          <w:b/>
          <w:sz w:val="22"/>
        </w:rPr>
        <w:t xml:space="preserve">Tony: </w:t>
      </w:r>
      <w:r>
        <w:rPr>
          <w:rFonts w:ascii="Arial" w:hAnsi="Arial" w:eastAsia="Arial"/>
          <w:sz w:val="22"/>
        </w:rPr>
        <w:t>I'm happy to keep going, honestly, this is the best part of the whole trip./Tôi sẵn lòng tiếp tục, thật lòng, đây là phần hay nhất của cả chuyến đi.</w:t>
      </w:r>
    </w:p>
    <w:p>
      <w:pPr>
        <w:keepLines/>
        <w:spacing w:line="276" w:lineRule="auto" w:after="60"/>
      </w:pPr>
      <w:r>
        <w:rPr>
          <w:rFonts w:ascii="Arial" w:hAnsi="Arial" w:eastAsia="Arial"/>
          <w:b/>
          <w:sz w:val="22"/>
        </w:rPr>
        <w:t xml:space="preserve">Audience Member: </w:t>
      </w:r>
      <w:r>
        <w:rPr>
          <w:rFonts w:ascii="Arial" w:hAnsi="Arial" w:eastAsia="Arial"/>
          <w:sz w:val="22"/>
        </w:rPr>
        <w:t>Did your family know how close it came, at the time, or only afterward?/Gia đình anh có biết chuyện đó gần đến mức nào, vào lúc đó, hay chỉ biết sau này?</w:t>
      </w:r>
    </w:p>
    <w:p>
      <w:pPr>
        <w:keepLines/>
        <w:spacing w:line="276" w:lineRule="auto" w:after="60"/>
      </w:pPr>
      <w:r>
        <w:rPr>
          <w:rFonts w:ascii="Arial" w:hAnsi="Arial" w:eastAsia="Arial"/>
          <w:b/>
          <w:sz w:val="22"/>
        </w:rPr>
        <w:t xml:space="preserve">Tony: </w:t>
      </w:r>
      <w:r>
        <w:rPr>
          <w:rFonts w:ascii="Arial" w:hAnsi="Arial" w:eastAsia="Arial"/>
          <w:sz w:val="22"/>
        </w:rPr>
        <w:t>Only afterward, honestly, and I've never fully explained why I waited to tell them until now./Thật lòng, chỉ biết sau này, và tôi chưa bao giờ giải thích đầy đủ lý do tôi chờ để kể cho họ đến tận bây giờ.</w:t>
      </w:r>
    </w:p>
    <w:p>
      <w:pPr>
        <w:keepLines/>
        <w:spacing w:line="276" w:lineRule="auto" w:after="60"/>
      </w:pPr>
      <w:r>
        <w:rPr>
          <w:rFonts w:ascii="Arial" w:hAnsi="Arial" w:eastAsia="Arial"/>
          <w:b/>
          <w:sz w:val="22"/>
        </w:rPr>
        <w:t>ADMITTING TO A PRIVATE OMISSION LEFT UNEXPLAINED UNTIL A PUBLIC QUESTION FORCED IT INTO THE OPEN / THỪA NHẬN MỘT SỰ BỎ SÓT RIÊNG TƯ CHƯA ĐƯỢC GIẢI THÍCH CHO ĐẾN KHI MỘT CÂU HỎI CÔNG KHAI BUỘC NÓ RA ÁNH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extending the crisis story into its private, family dimension./Hỏi một câu hỏi thực sự thăm dò mở rộng câu chuyện khủng hoảng vào chiều kích gia đình,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family only learned afterward, naming this delay as never fully explained even to himself./Thừa nhận trung thực rằng gia đình chỉ biết sau đó, nêu tên sự trì hoãn này là chưa bao giờ được giải thích đầy đủ ngay cả với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question can surface a private gap in honesty that years of comfortable silence had protected./Nhận diện rằng một câu hỏi công khai có thể làm nổi lên một lỗ hổng trung thực riêng tư mà nhiều năm im lặng thoải mái đã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new information, surprising even to the person answering it in real time./Ghi nhận sự thừa nhận này là thông tin thật sự mới, bất ngờ ngay cả với người trả lời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protecting family from real-time worry is common, but leaving the reason unexamined for years is not./Nhận diện rằng việc bảo vệ gia đình khỏi sự lo lắng thời gian thực là phổ biến, nhưng để lý do đó không được xem xét trong nhiều năm thì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named live and unscripted, is the single most vulnerable moment of the entire trip./Nhận diện rằng lỗ hổng trung thực này, được nêu tên trực tiếp và không có kịch bản, là khoảnh khắc dễ tổn thương nhất duy nhất của cả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private omission left unexplained until a public question forced it into the open, treating the surprise honestly rather than deflecting it./Chủ động thừa nhận một sự bỏ sót riêng tư chưa được giải thích cho đến khi một câu hỏi công khai buộc nó ra ánh sáng, xử lý sự bất ngờ đó một cách trung thực thay vì né tránh nó.</w:t>
      </w:r>
    </w:p>
    <w:p>
      <w:pPr>
        <w:keepLines/>
        <w:spacing w:line="276" w:lineRule="auto" w:after="60"/>
      </w:pPr>
      <w:r>
        <w:rPr>
          <w:rFonts w:ascii="Arial" w:hAnsi="Arial" w:eastAsia="Arial"/>
          <w:b/>
          <w:sz w:val="22"/>
        </w:rPr>
        <w:t xml:space="preserve">Audience Member: </w:t>
      </w:r>
      <w:r>
        <w:rPr>
          <w:rFonts w:ascii="Arial" w:hAnsi="Arial" w:eastAsia="Arial"/>
          <w:sz w:val="22"/>
        </w:rPr>
        <w:t>That's a hard thing to say out loud, in a room this size./Đó là một điều khó nói thành lời, trong một căn phòng cỡ này.</w:t>
      </w:r>
    </w:p>
    <w:p>
      <w:pPr>
        <w:keepLines/>
        <w:spacing w:line="276" w:lineRule="auto" w:after="60"/>
      </w:pPr>
      <w:r>
        <w:rPr>
          <w:rFonts w:ascii="Arial" w:hAnsi="Arial" w:eastAsia="Arial"/>
          <w:b/>
          <w:sz w:val="22"/>
        </w:rPr>
        <w:t xml:space="preserve">Tony: </w:t>
      </w:r>
      <w:r>
        <w:rPr>
          <w:rFonts w:ascii="Arial" w:hAnsi="Arial" w:eastAsia="Arial"/>
          <w:sz w:val="22"/>
        </w:rPr>
        <w:t>It is, though I think some things only become clear once you're forced to say them somewhere this public./Đúng vậy, dù tôi nghĩ một số điều chỉ trở nên rõ ràng khi bạn bị buộc phải nói chúng ở một nơi công khai thế này.</w:t>
      </w:r>
    </w:p>
    <w:p>
      <w:pPr>
        <w:keepLines/>
        <w:spacing w:line="276" w:lineRule="auto" w:after="60"/>
      </w:pPr>
      <w:r>
        <w:rPr>
          <w:rFonts w:ascii="Arial" w:hAnsi="Arial" w:eastAsia="Arial"/>
          <w:b/>
          <w:sz w:val="22"/>
        </w:rPr>
        <w:t>DISCOVERING THAT PUBLIC PRESSURE CAN CLARIFY A TRUTH PRIVATE REFLECTION NEVER FULLY REACHED / KHÁM PHÁ RẰNG ÁP LỰC CÔNG KHAI CÓ THỂ LÀM RÕ MỘT SỰ THẬT SỰ SUY NGẪM RIÊNG TƯ CHƯA BAO GIỜ HOÀN TOÀN CHẠM TỚI</w:t>
      </w:r>
    </w:p>
    <w:p>
      <w:pPr>
        <w:keepLines/>
        <w:spacing w:line="276" w:lineRule="auto" w:after="60"/>
      </w:pPr>
      <w:r>
        <w:rPr>
          <w:rFonts w:ascii="Arial" w:hAnsi="Arial" w:eastAsia="Arial"/>
          <w:b/>
          <w:sz w:val="22"/>
        </w:rPr>
        <w:t xml:space="preserve">Task line 1: </w:t>
      </w:r>
      <w:r>
        <w:rPr>
          <w:rFonts w:ascii="Arial" w:hAnsi="Arial" w:eastAsia="Arial"/>
          <w:sz w:val="22"/>
        </w:rPr>
        <w:t>Acknowledge the genuine difficulty of the admission just made, naming the room's scale explicitly./Thừa nhận sự khó khăn chân thực của sự thừa nhận vừa được đưa ra, nêu tên quy mô căn phòng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Agree while offering a broader observation about how public pressure can clarify previously unexamined truths./Đồng ý trong khi đưa ra một quan sát rộng hơn về cách áp lực công khai có thể làm rõ những sự thật chưa được xem xét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private reflection alone, over years, had not produced the clarity this single public moment just did./Nhận diện rằng sự suy ngẫm riêng tư đơn thuần, qua nhiều năm, chưa tạo ra sự rõ ràng mà chính khoảnh khắc công khai duy nhất này vừa tạo ra.</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a genuinely unexpected benefit of public speaking beyond its obvious communication purpose./Ghi nhận khám phá này là một lợi ích thật sự bất ngờ của việc nói trước công chúng vượt ra ngoài mục đích giao tiếp rõ ràng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insight will need to be processed further, privately, once the stage and the room are gone./Nhận diện rằng cái nhìn sâu sắc này sẽ cần được xử lý thêm, riêng tư, một khi sân khấu và căn phòng không còn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sets up the honest conversation still needed at home, once the trip actually ends./Nhận diện rằng khoảnh khắc này trực tiếp thiết lập cho cuộc trò chuyện trung thực vẫn cần thiết ở nhà, một khi chuyến đi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public pressure can clarify a truth private reflection never fully reached, naming this discovery openly rather than treating it as merely uncomfortable./Chủ động khám phá rằng áp lực công khai có thể làm rõ một sự thật sự suy ngẫm riêng tư chưa bao giờ hoàn toàn chạm tới, nêu tên khám phá này một cách cởi mở thay vì chỉ xem nó là khó chịu.</w:t>
      </w:r>
    </w:p>
    <w:p>
      <w:pPr>
        <w:keepLines/>
        <w:spacing w:line="276" w:lineRule="auto" w:after="60"/>
      </w:pPr>
      <w:r>
        <w:rPr>
          <w:rFonts w:ascii="Arial" w:hAnsi="Arial" w:eastAsia="Arial"/>
          <w:b/>
          <w:sz w:val="22"/>
        </w:rPr>
        <w:t xml:space="preserve">Board Member, Global Risk: </w:t>
      </w:r>
      <w:r>
        <w:rPr>
          <w:rFonts w:ascii="Arial" w:hAnsi="Arial" w:eastAsia="Arial"/>
          <w:sz w:val="22"/>
        </w:rPr>
        <w:t>I want to note something for the room, that answer just modelled the exact habit you told us to build./Tôi muốn ghi nhận điều gì đó cho căn phòng, câu trả lời đó vừa làm mẫu chính xác thói quen anh đã bảo chúng tôi xây dựng.</w:t>
      </w:r>
    </w:p>
    <w:p>
      <w:pPr>
        <w:keepLines/>
        <w:spacing w:line="276" w:lineRule="auto" w:after="60"/>
      </w:pPr>
      <w:r>
        <w:rPr>
          <w:rFonts w:ascii="Arial" w:hAnsi="Arial" w:eastAsia="Arial"/>
          <w:b/>
          <w:sz w:val="22"/>
        </w:rPr>
        <w:t xml:space="preserve">Tony: </w:t>
      </w:r>
      <w:r>
        <w:rPr>
          <w:rFonts w:ascii="Arial" w:hAnsi="Arial" w:eastAsia="Arial"/>
          <w:sz w:val="22"/>
        </w:rPr>
        <w:t>I hadn't noticed that myself, honestly, thank you for pointing it out before I could take credit for planning it./Thật lòng tôi chưa tự nhận ra điều đó, cảm ơn cô vì đã chỉ ra trước khi tôi có thể nhận công vì đã lên kế hoạch cho nó.</w:t>
      </w:r>
    </w:p>
    <w:p>
      <w:pPr>
        <w:keepLines/>
        <w:spacing w:line="276" w:lineRule="auto" w:after="60"/>
      </w:pPr>
      <w:r>
        <w:rPr>
          <w:rFonts w:ascii="Arial" w:hAnsi="Arial" w:eastAsia="Arial"/>
          <w:b/>
          <w:sz w:val="22"/>
        </w:rPr>
        <w:t>RECEIVING PUBLIC RECOGNITION FOR AN UNPLANNED ACT OF CONSISTENCY, WITHOUT CLAIMING CREDIT FOR PLANNING IT / ĐÓN NHẬN SỰ CÔNG NHẬN CÔNG KHAI CHO MỘT HÀNH ĐỘNG NHẤT QUÁN KHÔNG CÓ KẾ HOẠCH, MÀ KHÔNG NHẬN CÔNG VÌ ĐÃ LÊN KẾ HOẠCH CHO NÓ</w:t>
      </w:r>
    </w:p>
    <w:p>
      <w:pPr>
        <w:keepLines/>
        <w:spacing w:line="276" w:lineRule="auto" w:after="60"/>
      </w:pPr>
      <w:r>
        <w:rPr>
          <w:rFonts w:ascii="Arial" w:hAnsi="Arial" w:eastAsia="Arial"/>
          <w:b/>
          <w:sz w:val="22"/>
        </w:rPr>
        <w:t xml:space="preserve">Task line 1: </w:t>
      </w:r>
      <w:r>
        <w:rPr>
          <w:rFonts w:ascii="Arial" w:hAnsi="Arial" w:eastAsia="Arial"/>
          <w:sz w:val="22"/>
        </w:rPr>
        <w:t>Publicly note a meta-observation, that a live answer just demonstrated the habit taught minutes earlier./Công khai lưu ý một quan sát bậc cao, rằng một câu trả lời trực tiếp vừa thể hiện thói quen đã dạy vài phút trước.</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noticing this consistency in the moment, refusing to falsely claim it as intentional./Thừa nhận trung thực đã không nhận ra sự nhất quán này ngay lúc đó, từ chối giả vờ nhận nó là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credit for an accidental consistency would itself be a small, ironic dishonesty./Nhận diện rằng việc nhận công cho một sự nhất quán tình cờ tự nó sẽ là một sự không trung thực nhỏ, mỉa mai.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correction as more convincing proof of the habit than any deliberate demonstration could provide./Ghi nhận sự sửa chữa trung thực này là bằng chứng thuyết phục hơn cho thói quen so với bất kỳ sự trình diễn có chủ đích nào có thể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catching this pattern live reflects the same rigorous attention shown throughout her career./Nhận diện rằng một thành viên hội đồng quản trị bắt được mẫu hình này trực tiếp phản ánh chính sự chú ý nghiêm ngặt đã thể hiện suốt sự nghiệp của bà.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correction is itself another live example of the same habit, layered one level deeper./Nhận diện rằng sự sửa chữa nhỏ, trung thực này tự nó là một ví dụ trực tiếp khác của cùng thói quen đó, được xếp lớp sâu hơn một mức.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public recognition for an unplanned act of consistency without claiming credit for planning it, letting the honest correction stand as its own proof./Chủ động đón nhận sự công nhận công khai cho một hành động nhất quán không có kế hoạch mà không nhận công vì đã lên kế hoạch cho nó, để sự sửa chữa trung thực đứng vững như bằng chứng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fire story told publicly for the first time, and a room that heard it exactly as it happened./Hôm nay khép lại với một câu chuyện về vụ cháy được kể công khai lần đầu tiên, và một căn phòng đã nghe nó đúng như nó đã xảy ra.</w:t>
      </w:r>
    </w:p>
    <w:p>
      <w:pPr>
        <w:pStyle w:val="Heading2"/>
      </w:pPr>
      <w:r>
        <w:rPr>
          <w:rFonts w:ascii="Arial" w:hAnsi="Arial" w:eastAsia="Arial"/>
          <w:b/>
          <w:sz w:val="26"/>
        </w:rPr>
        <w:t>NGÀY 5: Sau bài phát biểu — tiệc chiêu đãi</w:t>
      </w:r>
    </w:p>
    <w:p>
      <w:pPr>
        <w:keepLines/>
        <w:spacing w:line="276" w:lineRule="auto" w:after="60"/>
      </w:pPr>
      <w:r>
        <w:rPr>
          <w:rFonts w:ascii="Arial" w:hAnsi="Arial" w:eastAsia="Arial"/>
          <w:b/>
          <w:sz w:val="22"/>
        </w:rPr>
        <w:t xml:space="preserve">Ashley Audit Lead: </w:t>
      </w:r>
      <w:r>
        <w:rPr>
          <w:rFonts w:ascii="Arial" w:hAnsi="Arial" w:eastAsia="Arial"/>
          <w:sz w:val="22"/>
        </w:rPr>
        <w:t>Tony, that answer about the fire, I didn't know that story before today./Tony, câu trả lời về vụ cháy đó, tôi chưa biết câu chuyện đó trước hôm nay.</w:t>
      </w:r>
    </w:p>
    <w:p>
      <w:pPr>
        <w:keepLines/>
        <w:spacing w:line="276" w:lineRule="auto" w:after="60"/>
      </w:pPr>
      <w:r>
        <w:rPr>
          <w:rFonts w:ascii="Arial" w:hAnsi="Arial" w:eastAsia="Arial"/>
          <w:b/>
          <w:sz w:val="22"/>
        </w:rPr>
        <w:t xml:space="preserve">Tony: </w:t>
      </w:r>
      <w:r>
        <w:rPr>
          <w:rFonts w:ascii="Arial" w:hAnsi="Arial" w:eastAsia="Arial"/>
          <w:sz w:val="22"/>
        </w:rPr>
        <w:t>It's in my MBA thesis actually, chapter three, if you're ever bored enough to read it./Thật ra nó nằm trong luận văn MBA của tôi đó, chương ba, nếu chị có lúc nào rảnh muốn đọc.</w:t>
      </w:r>
    </w:p>
    <w:p>
      <w:pPr>
        <w:keepLines/>
        <w:spacing w:line="276" w:lineRule="auto" w:after="60"/>
      </w:pPr>
      <w:r>
        <w:rPr>
          <w:rFonts w:ascii="Arial" w:hAnsi="Arial" w:eastAsia="Arial"/>
          <w:b/>
          <w:sz w:val="22"/>
        </w:rPr>
        <w:t>POINTING A CURIOUS COLLEAGUE TOWARD THE FULL, WRITTEN VERSION OF A STORY JUST TOLD ALOUD / CHỈ MỘT ĐỒNG NGHIỆP TÒ MÒ ĐẾN PHIÊN BẢN ĐẦY ĐỦ, ĐÃ VIẾT CỦA MỘT CÂU CHUYỆN VỪA ĐƯỢC KỂ THÀNH LỜI</w:t>
      </w:r>
    </w:p>
    <w:p>
      <w:pPr>
        <w:keepLines/>
        <w:spacing w:line="276" w:lineRule="auto" w:after="60"/>
      </w:pPr>
      <w:r>
        <w:rPr>
          <w:rFonts w:ascii="Arial" w:hAnsi="Arial" w:eastAsia="Arial"/>
          <w:b/>
          <w:sz w:val="22"/>
        </w:rPr>
        <w:t xml:space="preserve">Task line 1: </w:t>
      </w:r>
      <w:r>
        <w:rPr>
          <w:rFonts w:ascii="Arial" w:hAnsi="Arial" w:eastAsia="Arial"/>
          <w:sz w:val="22"/>
        </w:rPr>
        <w:t>Admit genuine surprise at learning new, significant information about a long-known colleague./Thừa nhận sự bất ngờ chân thực khi biết thông tin mới, quan trọng về một đồng nghiệp đã quen biết lâu.</w:t>
      </w:r>
    </w:p>
    <w:p>
      <w:pPr>
        <w:keepLines/>
        <w:spacing w:line="276" w:lineRule="auto" w:after="60"/>
      </w:pPr>
      <w:r>
        <w:rPr>
          <w:rFonts w:ascii="Arial" w:hAnsi="Arial" w:eastAsia="Arial"/>
          <w:b/>
          <w:sz w:val="22"/>
        </w:rPr>
        <w:t xml:space="preserve">Task line 2: </w:t>
      </w:r>
      <w:r>
        <w:rPr>
          <w:rFonts w:ascii="Arial" w:hAnsi="Arial" w:eastAsia="Arial"/>
          <w:sz w:val="22"/>
        </w:rPr>
        <w:t>Point toward a fuller, written version of the story, offering it with self-deprecating humour./Chỉ đến một phiên bản đầy đủ hơn, đã viết của câu chuyện, đưa ra nó với sự hài hước tự trào.</w:t>
      </w:r>
    </w:p>
    <w:p>
      <w:pPr>
        <w:keepLines/>
        <w:spacing w:line="276" w:lineRule="auto" w:after="60"/>
      </w:pPr>
      <w:r>
        <w:rPr>
          <w:rFonts w:ascii="Arial" w:hAnsi="Arial" w:eastAsia="Arial"/>
          <w:b/>
          <w:sz w:val="22"/>
        </w:rPr>
        <w:t xml:space="preserve">Task line 3: </w:t>
      </w:r>
      <w:r>
        <w:rPr>
          <w:rFonts w:ascii="Arial" w:hAnsi="Arial" w:eastAsia="Arial"/>
          <w:sz w:val="22"/>
        </w:rPr>
        <w:t>Recognise that a thesis written for academic purposes now has a genuinely practical, professional second life./Nhận diện rằng một luận văn được viết cho mục đích học thuật giờ đây có một đời sống thứ hai thật sự thực tế, mang tính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offer as the thesis's first informal circulation among the exact senior leaders it was written to influence./Ghi nhận lời đề nghị này là sự lưu hành không chính thức đầu tiên của luận văn giữa chính những lãnh đạo cấp cao nó được viết để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self-deprecating humour here keeps a genuinely significant document from feeling self-important./Nhận diện rằng sự hài hước tự trào ở đây giữ cho một tài liệu thật sự quan trọng không cảm thấy tự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casual offer, made at a reception, may do more for the thesis's real influence than the keynote itself./Nhận diện rằng lời đề nghị thông thường này, được đưa ra tại một buổi tiệc chiêu đãi, có thể làm được nhiều hơn cho ảnh hưởng thật sự của luận văn hơn cả chính bài phát biểu.</w:t>
      </w:r>
    </w:p>
    <w:p>
      <w:pPr>
        <w:keepLines/>
        <w:spacing w:line="276" w:lineRule="auto" w:after="60"/>
      </w:pPr>
      <w:r>
        <w:rPr>
          <w:rFonts w:ascii="Arial" w:hAnsi="Arial" w:eastAsia="Arial"/>
          <w:b/>
          <w:sz w:val="22"/>
        </w:rPr>
        <w:t xml:space="preserve">Task line 7: </w:t>
      </w:r>
      <w:r>
        <w:rPr>
          <w:rFonts w:ascii="Arial" w:hAnsi="Arial" w:eastAsia="Arial"/>
          <w:sz w:val="22"/>
        </w:rPr>
        <w:t>Deliberately point a curious colleague toward the full, written version of a story just told aloud, offering serious work with light, self-deprecating humour./Chủ động chỉ một đồng nghiệp tò mò đến phiên bản đầy đủ, đã viết của một câu chuyện vừa được kể thành lời, đưa ra công trình nghiêm túc với sự hài hước tự trào, nhẹ nhàng.</w:t>
      </w:r>
    </w:p>
    <w:p>
      <w:pPr>
        <w:keepLines/>
        <w:spacing w:line="276" w:lineRule="auto" w:after="60"/>
      </w:pPr>
      <w:r>
        <w:rPr>
          <w:rFonts w:ascii="Arial" w:hAnsi="Arial" w:eastAsia="Arial"/>
          <w:b/>
          <w:sz w:val="22"/>
        </w:rPr>
        <w:t xml:space="preserve">Ashley Sourcing VP: </w:t>
      </w:r>
      <w:r>
        <w:rPr>
          <w:rFonts w:ascii="Arial" w:hAnsi="Arial" w:eastAsia="Arial"/>
          <w:sz w:val="22"/>
        </w:rPr>
        <w:t>Send it to me, I'd genuinely like to read the whole thing./Gửi cho tôi đi, tôi thực sự muốn đọc toàn bộ.</w:t>
      </w:r>
    </w:p>
    <w:p>
      <w:pPr>
        <w:keepLines/>
        <w:spacing w:line="276" w:lineRule="auto" w:after="60"/>
      </w:pPr>
      <w:r>
        <w:rPr>
          <w:rFonts w:ascii="Arial" w:hAnsi="Arial" w:eastAsia="Arial"/>
          <w:b/>
          <w:sz w:val="22"/>
        </w:rPr>
        <w:t xml:space="preserve">Tony: </w:t>
      </w:r>
      <w:r>
        <w:rPr>
          <w:rFonts w:ascii="Arial" w:hAnsi="Arial" w:eastAsia="Arial"/>
          <w:sz w:val="22"/>
        </w:rPr>
        <w:t>I will, tonight, before I forget in the jet lag./Tôi sẽ gửi, tối nay, trước khi quên vì lệch múi giờ.</w:t>
      </w:r>
    </w:p>
    <w:p>
      <w:pPr>
        <w:keepLines/>
        <w:spacing w:line="276" w:lineRule="auto" w:after="60"/>
      </w:pPr>
      <w:r>
        <w:rPr>
          <w:rFonts w:ascii="Arial" w:hAnsi="Arial" w:eastAsia="Arial"/>
          <w:b/>
          <w:sz w:val="22"/>
        </w:rPr>
        <w:t>COMMITTING TO A SPECIFIC, SAME-NIGHT DEADLINE DESPITE GENUINE EXHAUSTION FROM TRAVEL / CAM KẾT VỚI MỘT HẠN CHÓT CỤ THỂ, TRONG CHÍNH ĐÊM NAY DÙ THẬT SỰ KIỆT SỨC VÌ DI CHUYỂN</w:t>
      </w:r>
    </w:p>
    <w:p>
      <w:pPr>
        <w:keepLines/>
        <w:spacing w:line="276" w:lineRule="auto" w:after="60"/>
      </w:pPr>
      <w:r>
        <w:rPr>
          <w:rFonts w:ascii="Arial" w:hAnsi="Arial" w:eastAsia="Arial"/>
          <w:b/>
          <w:sz w:val="22"/>
        </w:rPr>
        <w:t xml:space="preserve">Task line 1: </w:t>
      </w:r>
      <w:r>
        <w:rPr>
          <w:rFonts w:ascii="Arial" w:hAnsi="Arial" w:eastAsia="Arial"/>
          <w:sz w:val="22"/>
        </w:rPr>
        <w:t>Request the full document directly, expressing genuine rather than polite interest./Yêu cầu tài liệu đầy đủ trực tiếp, thể hiện sự quan tâm chân thực thay vì lịch sự.</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same-night deadline, honestly naming jet lag as a real risk to keeping it./Cam kết với một hạn chót cụ thể trong chính đêm nay, trung thực nêu tên lệch múi giờ là một rủi ro thật sự cho việc giữ lời hứa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honest reason a promise might slip makes the commitment more credible, not less./Nhận diện rằng việc nêu tên một lý do cụ thể, trung thực khiến một lời hứa có thể trượt khiến cam kết đáng tin hơn, không kém hơn.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keepable-promise principle taught to Van just one lesson earlier./Ghi nhận cam kết này là mở rộng chính nguyên tắc lời hứa-có-thể-giữ đã dạy cho Van chỉ một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the thesis tonight, exhausted, matters more than sending a polished cover note days later./Nhận diện rằng việc gửi luận văn tối nay, dù kiệt sức, quan trọng hơn việc gửi một lời giới thiệu đã đánh bóng nhiều ngày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commitment closes the reception on the same note of practical honesty as the keynote itself./Nhận diện rằng cam kết nhỏ, trung thực này khép lại buổi tiệc chiêu đãi bằng chính nốt nhạc trung thực thực tế như chính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same-night deadline despite genuine exhaustion from travel, naming the real risk honestly rather than overpromising politely./Chủ động cam kết với một hạn chót cụ thể, trong chính đêm nay dù thật sự kiệt sức vì di chuyển, nêu tên rủi ro thật sự một cách trung thực thay vì hứa hẹn quá mức một cách lịch sự.</w:t>
      </w:r>
    </w:p>
    <w:p>
      <w:pPr>
        <w:keepLines/>
        <w:spacing w:line="276" w:lineRule="auto" w:after="60"/>
      </w:pPr>
      <w:r>
        <w:rPr>
          <w:rFonts w:ascii="Arial" w:hAnsi="Arial" w:eastAsia="Arial"/>
          <w:b/>
          <w:sz w:val="22"/>
        </w:rPr>
        <w:t xml:space="preserve">Board Member, Global Risk: </w:t>
      </w:r>
      <w:r>
        <w:rPr>
          <w:rFonts w:ascii="Arial" w:hAnsi="Arial" w:eastAsia="Arial"/>
          <w:sz w:val="22"/>
        </w:rPr>
        <w:t>Any plans for a seventh plant, now that Cambodia's proven out?/Có kế hoạch cho nhà máy thứ bảy không, giờ Campuchia đã chứng minh được rồi?</w:t>
      </w:r>
    </w:p>
    <w:p>
      <w:pPr>
        <w:keepLines/>
        <w:spacing w:line="276" w:lineRule="auto" w:after="60"/>
      </w:pPr>
      <w:r>
        <w:rPr>
          <w:rFonts w:ascii="Arial" w:hAnsi="Arial" w:eastAsia="Arial"/>
          <w:b/>
          <w:sz w:val="22"/>
        </w:rPr>
        <w:t xml:space="preserve">Tony: </w:t>
      </w:r>
      <w:r>
        <w:rPr>
          <w:rFonts w:ascii="Arial" w:hAnsi="Arial" w:eastAsia="Arial"/>
          <w:sz w:val="22"/>
        </w:rPr>
        <w:t>Not yet, honestly, I'm still making sure five and six are excellent before I chase a seventh./Chưa có, thật lòng, tôi vẫn đang đảm bảo năm và sáu thật xuất sắc trước khi đuổi theo cái thứ bảy.</w:t>
      </w:r>
    </w:p>
    <w:p>
      <w:pPr>
        <w:keepLines/>
        <w:spacing w:line="276" w:lineRule="auto" w:after="60"/>
      </w:pPr>
      <w:r>
        <w:rPr>
          <w:rFonts w:ascii="Arial" w:hAnsi="Arial" w:eastAsia="Arial"/>
          <w:b/>
          <w:sz w:val="22"/>
        </w:rPr>
        <w:t>DECLINING AN INVITATION TO EXPAND AMBITION BEFORE CURRENT COMMITMENTS ARE GENUINELY EXCELLENT / TỪ CHỐI LỜI MỜI MỞ RỘNG THAM VỌNG TRƯỚC KHI CÁC CAM KẾT HIỆN TẠI THẬT SỰ XUẤT SẮC</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inviting expansion given recent, proven success./Hỏi một câu hỏi tự nhiên, hướng tới tương lai mời gọi sự mở rộng xét đến thành công gần đây,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Decline the expansion honestly, naming the exact discipline of finishing current commitments first./Từ chối sự mở rộng một cách trung thực, nêu tên chính xác kỷ luật hoàn thiện các cam kết hiện tại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member inviting ambition tests whether success has produced discipline or overreach./Nhận diện rằng một thành viên hội đồng quản trị mời gọi tham vọng kiểm tra liệu thành công đã tạo ra kỷ luật hay sự vươn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same sequencing discipline first practised with the rooftop solar pilot at Wanek 4./Ghi nhận sự kiềm chế này là chính kỷ luật sắp xếp trình tự lần đầu được thực hành với thí điểm điện mặt trời áp mái tại Wanek 4.</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premature expansion at a global keynote reception carries more weight than declining it privately./Nhận diện rằng việc từ chối sự mở rộng quá sớm tại một buổi tiệc chiêu đãi bài phát biểu chính toàn cầu mang trọng lượng nhiều hơn việc từ chối nó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restraint gives the whole day's honesty a consistent, disciplined final note./Nhận diện rằng sự kiềm chế khép lại này mang lại cho sự trung thực của cả ngày một nốt nhạc cuối cùng nhất quán, có kỷ luật.</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invitation to expand ambition before current commitments are genuinely excellent, treating disciplined sequencing as more valuable than visible growth./Chủ động từ chối lời mời mở rộng tham vọng trước khi các cam kết hiện tại thật sự xuất sắc, xem sự sắp xếp trình tự có kỷ luật có giá trị hơn sự phát triển hữu hình.</w:t>
      </w:r>
    </w:p>
    <w:p>
      <w:pPr>
        <w:keepLines/>
        <w:spacing w:line="276" w:lineRule="auto" w:after="60"/>
      </w:pPr>
      <w:r>
        <w:rPr>
          <w:rFonts w:ascii="Arial" w:hAnsi="Arial" w:eastAsia="Arial"/>
          <w:b/>
          <w:sz w:val="22"/>
        </w:rPr>
        <w:t xml:space="preserve">SVP Global Supply Chain: </w:t>
      </w:r>
      <w:r>
        <w:rPr>
          <w:rFonts w:ascii="Arial" w:hAnsi="Arial" w:eastAsia="Arial"/>
          <w:sz w:val="22"/>
        </w:rPr>
        <w:t>Someone's already asking if you'll speak again next year, word travels fast in this building./Đã có người hỏi liệu năm sau em có phát biểu lại không rồi, tin tức lan nhanh trong tòa nhà này lắm.</w:t>
      </w:r>
    </w:p>
    <w:p>
      <w:pPr>
        <w:keepLines/>
        <w:spacing w:line="276" w:lineRule="auto" w:after="60"/>
      </w:pPr>
      <w:r>
        <w:rPr>
          <w:rFonts w:ascii="Arial" w:hAnsi="Arial" w:eastAsia="Arial"/>
          <w:b/>
          <w:sz w:val="22"/>
        </w:rPr>
        <w:t xml:space="preserve">Tony: </w:t>
      </w:r>
      <w:r>
        <w:rPr>
          <w:rFonts w:ascii="Arial" w:hAnsi="Arial" w:eastAsia="Arial"/>
          <w:sz w:val="22"/>
        </w:rPr>
        <w:t>I'd want to earn that invitation with another year of results first, not just tonight's reception./Tôi muốn xứng đáng với lời mời đó bằng một năm kết quả nữa trước, không chỉ bằng buổi tiệc chiêu đãi tối nay.</w:t>
      </w:r>
    </w:p>
    <w:p>
      <w:pPr>
        <w:keepLines/>
        <w:spacing w:line="276" w:lineRule="auto" w:after="60"/>
      </w:pPr>
      <w:r>
        <w:rPr>
          <w:rFonts w:ascii="Arial" w:hAnsi="Arial" w:eastAsia="Arial"/>
          <w:b/>
          <w:sz w:val="22"/>
        </w:rPr>
        <w:t>WANTING A FUTURE INVITATION EARNED THROUGH RESULTS RATHER THAN GRANTED BY TONIGHT'S GOODWILL / MUỐN MỘT LỜI MỜI TƯƠNG LAI ĐƯỢC XỨNG ĐÁNG QUA KẾT QUẢ THAY VÌ ĐƯỢC TRAO BỞI THIỆN CHÍ TỐI NAY</w:t>
      </w:r>
    </w:p>
    <w:p>
      <w:pPr>
        <w:keepLines/>
        <w:spacing w:line="276" w:lineRule="auto" w:after="60"/>
      </w:pPr>
      <w:r>
        <w:rPr>
          <w:rFonts w:ascii="Arial" w:hAnsi="Arial" w:eastAsia="Arial"/>
          <w:b/>
          <w:sz w:val="22"/>
        </w:rPr>
        <w:t xml:space="preserve">Task line 1: </w:t>
      </w:r>
      <w:r>
        <w:rPr>
          <w:rFonts w:ascii="Arial" w:hAnsi="Arial" w:eastAsia="Arial"/>
          <w:sz w:val="22"/>
        </w:rPr>
        <w:t>Relay flattering, fast-moving news about future interest generated by tonight's performance./Chuyển tiếp tin tức tâng bốc, lan nhanh về sự quan tâm tương lai được tạo ra bởi buổi trình bày tối nay.</w:t>
      </w:r>
    </w:p>
    <w:p>
      <w:pPr>
        <w:keepLines/>
        <w:spacing w:line="276" w:lineRule="auto" w:after="60"/>
      </w:pPr>
      <w:r>
        <w:rPr>
          <w:rFonts w:ascii="Arial" w:hAnsi="Arial" w:eastAsia="Arial"/>
          <w:b/>
          <w:sz w:val="22"/>
        </w:rPr>
        <w:t xml:space="preserve">Task line 2: </w:t>
      </w:r>
      <w:r>
        <w:rPr>
          <w:rFonts w:ascii="Arial" w:hAnsi="Arial" w:eastAsia="Arial"/>
          <w:sz w:val="22"/>
        </w:rPr>
        <w:t>Decline to accept the invitation as already earned, insisting on another year of real results first./Từ chối chấp nhận lời mời như đã xứng đáng, khăng khăng đòi thêm một năm kết quả thật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reputation built on one good night risks building on genuinely unstable ground./Nhận diện rằng việc chấp nhận danh tiếng được xây trên một đêm tốt đẹp có nguy cơ xây trên nền tảng thật sự không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consistent with the same discipline that declined a seventh plant just hours earlier./Ghi nhận bản năng này là nhất quán với chính kỷ luật đã từ chối nhà máy thứ bảy chỉ vài giờ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restraint protects against confusing a single successful performance with a genuinely proven track record./Nhận diện rằng sự kiềm chế này bảo vệ khỏi việc nhầm lẫn một buổi trình bày thành công đơn lẻ với một thành tích thật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to re-earn recognition, rather than bank it, is itself the habit named earlier that afternoon./Nhận diện rằng việc muốn xứng đáng lại với sự công nhận, thay vì tích lũy nó, tự nó là thói quen đã được nêu tên trước đó vào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a future invitation earned through another year of real results rather than granted by tonight's warm reception alone./Chủ động muốn một lời mời tương lai được xứng đáng qua thêm một năm kết quả thật thay vì được trao chỉ bởi buổi tiệc chiêu đãi ấm áp tối nay.</w:t>
      </w:r>
    </w:p>
    <w:p>
      <w:pPr>
        <w:keepLines/>
        <w:spacing w:line="276" w:lineRule="auto" w:after="60"/>
      </w:pPr>
      <w:r>
        <w:rPr>
          <w:rFonts w:ascii="Arial" w:hAnsi="Arial" w:eastAsia="Arial"/>
          <w:b/>
          <w:sz w:val="22"/>
        </w:rPr>
        <w:t xml:space="preserve">Ashley Sourcing VP: </w:t>
      </w:r>
      <w:r>
        <w:rPr>
          <w:rFonts w:ascii="Arial" w:hAnsi="Arial" w:eastAsia="Arial"/>
          <w:sz w:val="22"/>
        </w:rPr>
        <w:t>That answer is exactly why people are already asking./Chính câu trả lời đó là lý do người ta đã hỏi rồi.</w:t>
      </w:r>
    </w:p>
    <w:p>
      <w:pPr>
        <w:keepLines/>
        <w:spacing w:line="276" w:lineRule="auto" w:after="60"/>
      </w:pPr>
      <w:r>
        <w:rPr>
          <w:rFonts w:ascii="Arial" w:hAnsi="Arial" w:eastAsia="Arial"/>
          <w:b/>
          <w:sz w:val="22"/>
        </w:rPr>
        <w:t xml:space="preserve">Tony: </w:t>
      </w:r>
      <w:r>
        <w:rPr>
          <w:rFonts w:ascii="Arial" w:hAnsi="Arial" w:eastAsia="Arial"/>
          <w:sz w:val="22"/>
        </w:rPr>
        <w:t>Maybe, though I'd rather it be the results talking next year, not tonight's answer./Có lẽ vậy, dù tôi thà để kết quả lên tiếng vào năm sau, không phải câu trả lời tối nay.</w:t>
      </w:r>
    </w:p>
    <w:p>
      <w:pPr>
        <w:keepLines/>
        <w:spacing w:line="276" w:lineRule="auto" w:after="60"/>
      </w:pPr>
      <w:r>
        <w:rPr>
          <w:rFonts w:ascii="Arial" w:hAnsi="Arial" w:eastAsia="Arial"/>
          <w:b/>
          <w:sz w:val="22"/>
        </w:rPr>
        <w:t>REDIRECTING PRAISE FOR A GOOD ANSWER TOWARD THE FUTURE RESULTS IT PROMISES TO DELIVER / CHUYỂN HƯỚNG LỜI KHEN CHO MỘT CÂU TRẢ LỜI HAY SANG NHỮNG KẾT QUẢ TƯƠNG LAI NÓ HỨA HẸN MANG LẠI</w:t>
      </w:r>
    </w:p>
    <w:p>
      <w:pPr>
        <w:keepLines/>
        <w:spacing w:line="276" w:lineRule="auto" w:after="60"/>
      </w:pPr>
      <w:r>
        <w:rPr>
          <w:rFonts w:ascii="Arial" w:hAnsi="Arial" w:eastAsia="Arial"/>
          <w:b/>
          <w:sz w:val="22"/>
        </w:rPr>
        <w:t xml:space="preserve">Task line 1: </w:t>
      </w:r>
      <w:r>
        <w:rPr>
          <w:rFonts w:ascii="Arial" w:hAnsi="Arial" w:eastAsia="Arial"/>
          <w:sz w:val="22"/>
        </w:rPr>
        <w:t>Point out, admiringly, that the humble answer itself is generating the exact reputation it claims to avoid./Chỉ ra, với sự ngưỡng mộ, rằng chính câu trả lời khiêm tốn đang tạo ra chính danh tiếng nó tuyên bố tránh né.</w:t>
      </w:r>
    </w:p>
    <w:p>
      <w:pPr>
        <w:keepLines/>
        <w:spacing w:line="276" w:lineRule="auto" w:after="60"/>
      </w:pPr>
      <w:r>
        <w:rPr>
          <w:rFonts w:ascii="Arial" w:hAnsi="Arial" w:eastAsia="Arial"/>
          <w:b/>
          <w:sz w:val="22"/>
        </w:rPr>
        <w:t xml:space="preserve">Task line 2: </w:t>
      </w:r>
      <w:r>
        <w:rPr>
          <w:rFonts w:ascii="Arial" w:hAnsi="Arial" w:eastAsia="Arial"/>
          <w:sz w:val="22"/>
        </w:rPr>
        <w:t>Redirect the praise once more, preferring future results to speak louder than any single answer tonight./Chuyển hướng lời khen một lần nữa, ưu tiên kết quả tương lai lên tiếng to hơn bất kỳ câu trả lời đơn lẻ nào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the genuine paradox that humility itself can become a form of impressiveness, worth naming rather than ignoring./Nhận diện nghịch lý chân thực rằng chính sự khiêm tốn có thể trở thành một hình thức gây ấn tượng, đáng được nêu tên thay vì bỏ qua.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genuinely self-aware acknowledgement of the paradox, rather than false modesty performed again./Ghi nhận sự trao đổi này là một sự thừa nhận thật sự tự nhận thức về nghịch lý đó, thay vì sự khiêm tốn giả tạo được trình diễn lần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consistently redirecting praise toward future proof, even when caught in the paradox, still holds real integrity./Nhận diện rằng việc liên tục chuyển hướng lời khen sang bằng chứng tương lai, ngay cả khi bị bắt gặp trong nghịch lý, vẫn giữ tính chính trực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redirection closes the reception on the same disciplined note the whole day has maintained./Nhận diện rằng sự chuyển hướng cuối cùng này khép lại buổi tiệc chiêu đãi bằng chính nốt nhạc có kỷ luật cả ngày đã duy trì.</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praise for a good answer toward the future results it promises to deliver, acknowledging the paradox honestly rather than pretending not to notice it./Chủ động chuyển hướng lời khen cho một câu trả lời hay sang những kết quả tương lai nó hứa hẹn mang lại, thừa nhận nghịch lý một cách trung thực thay vì giả vờ không nhận ra nó.</w:t>
      </w:r>
    </w:p>
    <w:p>
      <w:pPr>
        <w:keepLines/>
        <w:spacing w:line="276" w:lineRule="auto" w:after="60"/>
      </w:pPr>
      <w:r>
        <w:rPr>
          <w:rFonts w:ascii="Arial" w:hAnsi="Arial" w:eastAsia="Arial"/>
          <w:b/>
          <w:sz w:val="22"/>
        </w:rPr>
        <w:t xml:space="preserve">Ashley Audit Lead: </w:t>
      </w:r>
      <w:r>
        <w:rPr>
          <w:rFonts w:ascii="Arial" w:hAnsi="Arial" w:eastAsia="Arial"/>
          <w:sz w:val="22"/>
        </w:rPr>
        <w:t>You've barely touched your food, is that nerves finally catching up, or just jet lag?/Anh gần như chưa đụng đến đồ ăn, đó là do lo lắng cuối cùng đã bắt kịp, hay chỉ là lệch múi giờ?</w:t>
      </w:r>
    </w:p>
    <w:p>
      <w:pPr>
        <w:keepLines/>
        <w:spacing w:line="276" w:lineRule="auto" w:after="60"/>
      </w:pPr>
      <w:r>
        <w:rPr>
          <w:rFonts w:ascii="Arial" w:hAnsi="Arial" w:eastAsia="Arial"/>
          <w:b/>
          <w:sz w:val="22"/>
        </w:rPr>
        <w:t xml:space="preserve">Tony: </w:t>
      </w:r>
      <w:r>
        <w:rPr>
          <w:rFonts w:ascii="Arial" w:hAnsi="Arial" w:eastAsia="Arial"/>
          <w:sz w:val="22"/>
        </w:rPr>
        <w:t>Both, honestly, though mostly I think I'm still somewhere between the stage and this room./Thật lòng, cả hai, dù chủ yếu tôi nghĩ tôi vẫn đang ở đâu đó giữa sân khấu và căn phòng này.</w:t>
      </w:r>
    </w:p>
    <w:p>
      <w:pPr>
        <w:keepLines/>
        <w:spacing w:line="276" w:lineRule="auto" w:after="60"/>
      </w:pPr>
      <w:r>
        <w:rPr>
          <w:rFonts w:ascii="Arial" w:hAnsi="Arial" w:eastAsia="Arial"/>
          <w:b/>
          <w:sz w:val="22"/>
        </w:rPr>
        <w:t>NAMING THE DISORIENTING GAP BETWEEN A PUBLIC PEAK AND THE ORDINARY MOMENT RIGHT AFTER IT / NÊU TÊN KHOẢNG TRỐNG GÂY MẤT PHƯƠNG HƯỚNG GIỮA MỘT ĐỈNH ĐIỂM CÔNG KHAI VÀ KHOẢNH KHẮC BÌNH THƯỜNG NGAY SAU ĐÓ</w:t>
      </w:r>
    </w:p>
    <w:p>
      <w:pPr>
        <w:keepLines/>
        <w:spacing w:line="276" w:lineRule="auto" w:after="60"/>
      </w:pPr>
      <w:r>
        <w:rPr>
          <w:rFonts w:ascii="Arial" w:hAnsi="Arial" w:eastAsia="Arial"/>
          <w:b/>
          <w:sz w:val="22"/>
        </w:rPr>
        <w:t xml:space="preserve">Task line 1: </w:t>
      </w:r>
      <w:r>
        <w:rPr>
          <w:rFonts w:ascii="Arial" w:hAnsi="Arial" w:eastAsia="Arial"/>
          <w:sz w:val="22"/>
        </w:rPr>
        <w:t>Notice a small, physical detail, untouched food, as a caring, observant check-in./Nhận thấy một chi tiết nhỏ, mang tính thể chất, đồ ăn chưa đụng đến, như một sự kiểm tra quan tâm, tinh ý.</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plausible causes, then name a more precise, disorienting feeling underneath them./Trả lời trung thực với cả hai nguyên nhân có thể, sau đó nêu tên một cảm giác chính xác hơn, gây mất phương hướng bên dưới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the gap between an intense public peak and its ordinary aftermath is genuinely disorienting, not imagined./Nhận diện rằng khoảng trống giữa một đỉnh điểm công khai mãnh liệt và hậu quả bình thường của nó thật sự gây mất phương hướng, không phải tưởng tượng.</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more useful than simply attributing the feeling to fatigue alone./Ghi nhận việc nêu tên trung thực này hữu ích hơn việc chỉ đơn thuần quy cảm giác đó cho sự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"between the stage and this room" captures something specific that neither "nervous" nor "tired" alone would./Nhận diện rằng "giữa sân khấu và căn phòng này" nắm bắt điều gì đó cụ thể mà riêng "lo lắng" hay "mệt mỏi" sẽ không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small, caring observation opens space for this honest, precise naming to happen at all./Nhận diện rằng quan sát nhỏ, quan tâm của một đồng nghiệp mở ra không gian để việc nêu tên trung thực, chính xác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disorienting gap between a public peak and the ordinary moment right after it, offering a precise feeling rather than a simple, single-cause explanation./Chủ động nêu tên khoảng trống gây mất phương hướng giữa một đỉnh điểm công khai và khoảnh khắc bình thường ngay sau đó, đưa ra một cảm giác chính xác thay vì một lời giải thích đơn giản, một nguyên nhân.</w:t>
      </w:r>
    </w:p>
    <w:p>
      <w:pPr>
        <w:keepLines/>
        <w:spacing w:line="276" w:lineRule="auto" w:after="60"/>
      </w:pPr>
      <w:r>
        <w:rPr>
          <w:rFonts w:ascii="Arial" w:hAnsi="Arial" w:eastAsia="Arial"/>
          <w:b/>
          <w:sz w:val="22"/>
        </w:rPr>
        <w:t xml:space="preserve">Tony: </w:t>
      </w:r>
      <w:r>
        <w:rPr>
          <w:rFonts w:ascii="Arial" w:hAnsi="Arial" w:eastAsia="Arial"/>
          <w:sz w:val="22"/>
        </w:rPr>
        <w:t>Today closes with a reception full of small, honest promises, each one more real than a toast could ever be./Hôm nay khép lại với một buổi tiệc chiêu đãi đầy những lời hứa nhỏ, trung thực, mỗi lời chân thực hơn bất kỳ lời chúc mừng nào có thể có.</w:t>
      </w:r>
    </w:p>
    <w:p>
      <w:pPr>
        <w:pStyle w:val="Heading2"/>
      </w:pPr>
      <w:r>
        <w:rPr>
          <w:rFonts w:ascii="Arial" w:hAnsi="Arial" w:eastAsia="Arial"/>
          <w:b/>
          <w:sz w:val="26"/>
        </w:rPr>
        <w:t>NGÀY 6: Chiều muộn — một khoảnh khắc riêng tư</w:t>
      </w:r>
    </w:p>
    <w:p>
      <w:pPr>
        <w:keepLines/>
        <w:spacing w:line="276" w:lineRule="auto" w:after="60"/>
      </w:pPr>
      <w:r>
        <w:rPr>
          <w:rFonts w:ascii="Arial" w:hAnsi="Arial" w:eastAsia="Arial"/>
          <w:b/>
          <w:sz w:val="22"/>
        </w:rPr>
        <w:t xml:space="preserve">Tony: </w:t>
      </w:r>
      <w:r>
        <w:rPr>
          <w:rFonts w:ascii="Arial" w:hAnsi="Arial" w:eastAsia="Arial"/>
          <w:sz w:val="22"/>
        </w:rPr>
        <w:t>Standing outside this building, I keep thinking about how small Wanek 2 felt by comparison, four years ago./Đứng bên ngoài tòa nhà này, anh cứ nghĩ về việc Wanek 2 trông nhỏ bé thế nào khi so sánh, bốn năm trước.</w:t>
      </w:r>
    </w:p>
    <w:p>
      <w:pPr>
        <w:keepLines/>
        <w:spacing w:line="276" w:lineRule="auto" w:after="60"/>
      </w:pPr>
      <w:r>
        <w:rPr>
          <w:rFonts w:ascii="Arial" w:hAnsi="Arial" w:eastAsia="Arial"/>
          <w:b/>
          <w:sz w:val="22"/>
        </w:rPr>
        <w:t xml:space="preserve">SVP Global Supply Chain: </w:t>
      </w:r>
      <w:r>
        <w:rPr>
          <w:rFonts w:ascii="Arial" w:hAnsi="Arial" w:eastAsia="Arial"/>
          <w:sz w:val="22"/>
        </w:rPr>
        <w:t>Everyone who's stood where you're standing thought the exact same thing, myself included./Ai từng đứng ở vị trí em đang đứng cũng nghĩ y hệt vậy, kể cả anh.</w:t>
      </w:r>
    </w:p>
    <w:p>
      <w:pPr>
        <w:keepLines/>
        <w:spacing w:line="276" w:lineRule="auto" w:after="60"/>
      </w:pPr>
      <w:r>
        <w:rPr>
          <w:rFonts w:ascii="Arial" w:hAnsi="Arial" w:eastAsia="Arial"/>
          <w:b/>
          <w:sz w:val="22"/>
        </w:rPr>
        <w:t>FEELING SCALE BECOME PHYSICALLY REAL ONLY WHILE STANDING DIRECTLY NEXT TO IT / CẢM THẤY QUY MÔ TRỞ NÊN THẬT SỰ VỀ MẶT VẬT LÝ CHỈ KHI ĐỨNG TRỰC TIẾP CẠNH NÓ</w:t>
      </w:r>
    </w:p>
    <w:p>
      <w:pPr>
        <w:keepLines/>
        <w:spacing w:line="276" w:lineRule="auto" w:after="60"/>
      </w:pPr>
      <w:r>
        <w:rPr>
          <w:rFonts w:ascii="Arial" w:hAnsi="Arial" w:eastAsia="Arial"/>
          <w:b/>
          <w:sz w:val="22"/>
        </w:rPr>
        <w:t xml:space="preserve">Task line 1: </w:t>
      </w:r>
      <w:r>
        <w:rPr>
          <w:rFonts w:ascii="Arial" w:hAnsi="Arial" w:eastAsia="Arial"/>
          <w:sz w:val="22"/>
        </w:rPr>
        <w:t>Voice a quiet, reflective comparison between a small, familiar place and this genuinely large one./Nói ra một sự so sánh yên tĩnh, mang tính suy ngẫm giữa một nơi nhỏ, quen thuộc và nơi thật sự lớn này.</w:t>
      </w:r>
    </w:p>
    <w:p>
      <w:pPr>
        <w:keepLines/>
        <w:spacing w:line="276" w:lineRule="auto" w:after="60"/>
      </w:pPr>
      <w:r>
        <w:rPr>
          <w:rFonts w:ascii="Arial" w:hAnsi="Arial" w:eastAsia="Arial"/>
          <w:b/>
          <w:sz w:val="22"/>
        </w:rPr>
        <w:t xml:space="preserve">Task line 2: </w:t>
      </w:r>
      <w:r>
        <w:rPr>
          <w:rFonts w:ascii="Arial" w:hAnsi="Arial" w:eastAsia="Arial"/>
          <w:sz w:val="22"/>
        </w:rPr>
        <w:t>Confirm this exact reaction as universal among everyone who has stood in the same position before./Xác nhận chính phản ứng này là phổ quát giữa mọi người từng đứng ở cùng vị trí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scale, however often described in numbers, only becomes emotionally real through direct physical comparison./Nhận diện rằng quy mô, dù được mô tả bằng số liệu bao nhiêu lần, chỉ trở nên thật sự về mặt cảm xúc qua sự so sánh vật lý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reaction as a genuine, universal rite of passage for anyone reaching this specific moment./Ghi nhận phản ứng chung này là một nghi thức chuyển tiếp chân thực, phổ quát cho bất kỳ ai đạt đến khoảnh khắc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including himself in this universal reaction closes a distance between mentor and mentee./Nhận diện rằng việc James bao gồm chính mình trong phản ứng phổ quát này khép lại một khoảng cách giữa người cố vấn và người được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moment outside the building genuinely completes the day differently than the keynote's applause could./Nhận diện rằng khoảnh khắc yên tĩnh bên ngoài tòa nhà này thật sự hoàn thành ngày theo cách khác với tiếng vỗ tay của bài phát biểu chính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feel scale become physically real only while standing directly next to it, sharing this quiet reaction rather than keeping it private./Chủ động cảm thấy quy mô trở nên thật sự về mặt vật lý chỉ khi đứng trực tiếp cạnh nó, chia sẻ phản ứng yên tĩnh này thay vì giữ nó riêng tư.</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 for that./Điều đó lạ mà an ủi thật, cảm ơn anh vì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Safe flight home tomorrow, Tony, and truly, well done today./Chuyến bay về an toàn nhé Tony, và thật lòng, làm tốt lắm hôm nay.</w:t>
      </w:r>
    </w:p>
    <w:p>
      <w:pPr>
        <w:keepLines/>
        <w:spacing w:line="276" w:lineRule="auto" w:after="60"/>
      </w:pPr>
      <w:r>
        <w:rPr>
          <w:rFonts w:ascii="Arial" w:hAnsi="Arial" w:eastAsia="Arial"/>
          <w:b/>
          <w:sz w:val="22"/>
        </w:rPr>
        <w:t>FINDING GENUINE COMFORT IN A SHARED, UNIVERSAL REACTION RATHER THAN A UNIQUE PERSONAL ONE / TÌM THẤY SỰ AN ỦI CHÂN THỰC TRONG MỘT PHẢN ỨNG CHUNG, PHỔ QUÁT THAY VÌ MỘT PHẢN ỨNG CÁ NHÂN DUY NHẤT</w:t>
      </w:r>
    </w:p>
    <w:p>
      <w:pPr>
        <w:keepLines/>
        <w:spacing w:line="276" w:lineRule="auto" w:after="60"/>
      </w:pPr>
      <w:r>
        <w:rPr>
          <w:rFonts w:ascii="Arial" w:hAnsi="Arial" w:eastAsia="Arial"/>
          <w:b/>
          <w:sz w:val="22"/>
        </w:rPr>
        <w:t xml:space="preserve">Task line 1: </w:t>
      </w:r>
      <w:r>
        <w:rPr>
          <w:rFonts w:ascii="Arial" w:hAnsi="Arial" w:eastAsia="Arial"/>
          <w:sz w:val="22"/>
        </w:rPr>
        <w:t>Name the comfort found in shared, universal experience explicitly, calling it oddly reassuring./Nêu tên sự an ủi tìm thấy trong trải nghiệm chung, phổ quát một cách rõ ràng, gọi nó là an tâm một cách lạ kỳ.</w:t>
      </w:r>
    </w:p>
    <w:p>
      <w:pPr>
        <w:keepLines/>
        <w:spacing w:line="276" w:lineRule="auto" w:after="60"/>
      </w:pPr>
      <w:r>
        <w:rPr>
          <w:rFonts w:ascii="Arial" w:hAnsi="Arial" w:eastAsia="Arial"/>
          <w:b/>
          <w:sz w:val="22"/>
        </w:rPr>
        <w:t xml:space="preserve">Task line 2: </w:t>
      </w:r>
      <w:r>
        <w:rPr>
          <w:rFonts w:ascii="Arial" w:hAnsi="Arial" w:eastAsia="Arial"/>
          <w:sz w:val="22"/>
        </w:rPr>
        <w:t>Close the exchange warmly, offering genuine, specific well-wishes for the journey home./Khép lại sự trao đổi một cách ấm áp, đưa ra lời chúc chân thực, cụ thể cho hành trình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comfort found in universality, not uniqueness, quietly counters the isolating pressure of high achievement./Nhận diện rằng sự an ủi tìm thấy trong tính phổ quát, không phải tính duy nhất, thầm lặng chống lại áp lực cô lập của thành tựu cao.</w:t>
      </w:r>
    </w:p>
    <w:p>
      <w:pPr>
        <w:keepLines/>
        <w:spacing w:line="276" w:lineRule="auto" w:after="60"/>
      </w:pPr>
      <w:r>
        <w:rPr>
          <w:rFonts w:ascii="Arial" w:hAnsi="Arial" w:eastAsia="Arial"/>
          <w:b/>
          <w:sz w:val="22"/>
        </w:rPr>
        <w:t xml:space="preserve">Task line 4: </w:t>
      </w:r>
      <w:r>
        <w:rPr>
          <w:rFonts w:ascii="Arial" w:hAnsi="Arial" w:eastAsia="Arial"/>
          <w:sz w:val="22"/>
        </w:rPr>
        <w:t>Record this small comfort as a genuinely useful emotional tool to carry into whatever scale comes next./Ghi nhận sự an ủi nhỏ này là một công cụ cảm xúc thật sự hữu ích để mang vào bất kỳ quy mô nào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"well done today" from someone who granted the original opportunity carries a specific, earned weight./Nhận diện rằng "làm tốt lắm hôm nay" từ người đã trao cơ hội ban đầu mang một trọng lượng cụ thể,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closing exchange sets up the final, most personal thank-you still to come./Nhận diện rằng sự trao đổi khép lại yên tĩnh này thiết lập cho lời cảm ơn cuối cùng, mang tính cá nhân nhất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comfort in a shared, universal reaction rather than a unique personal one, letting ordinary human commonality soften an extraordinary day./Chủ động tìm thấy sự an ủi chân thực trong một phản ứng chung, phổ quát thay vì một phản ứng cá nhân duy nhất, để sự tương đồng con người bình thường làm dịu đi một ngày phi thường.</w:t>
      </w:r>
    </w:p>
    <w:p>
      <w:pPr>
        <w:keepLines/>
        <w:spacing w:line="276" w:lineRule="auto" w:after="60"/>
      </w:pPr>
      <w:r>
        <w:rPr>
          <w:rFonts w:ascii="Arial" w:hAnsi="Arial" w:eastAsia="Arial"/>
          <w:b/>
          <w:sz w:val="22"/>
        </w:rPr>
        <w:t xml:space="preserve">Tony: </w:t>
      </w:r>
      <w:r>
        <w:rPr>
          <w:rFonts w:ascii="Arial" w:hAnsi="Arial" w:eastAsia="Arial"/>
          <w:sz w:val="22"/>
        </w:rPr>
        <w:t>Thank you, James, for trusting a Material Planner with all of this, years ago./Cảm ơn anh, James, vì đã tin tưởng một Material Planner với tất cả những điều này, nhiều năm trước.</w:t>
      </w:r>
    </w:p>
    <w:p>
      <w:pPr>
        <w:keepLines/>
        <w:spacing w:line="276" w:lineRule="auto" w:after="60"/>
      </w:pPr>
      <w:r>
        <w:rPr>
          <w:rFonts w:ascii="Arial" w:hAnsi="Arial" w:eastAsia="Arial"/>
          <w:b/>
          <w:sz w:val="22"/>
        </w:rPr>
        <w:t xml:space="preserve">SVP Global Supply Chain: </w:t>
      </w:r>
      <w:r>
        <w:rPr>
          <w:rFonts w:ascii="Arial" w:hAnsi="Arial" w:eastAsia="Arial"/>
          <w:sz w:val="22"/>
        </w:rPr>
        <w:t>Do you remember the first project I actually trusted you with, fully, no oversight?/Em có nhớ dự án đầu tiên anh thực sự tin tưởng giao cho em, hoàn toàn, không giám sát không?</w:t>
      </w:r>
    </w:p>
    <w:p>
      <w:pPr>
        <w:keepLines/>
        <w:spacing w:line="276" w:lineRule="auto" w:after="60"/>
      </w:pPr>
      <w:r>
        <w:rPr>
          <w:rFonts w:ascii="Arial" w:hAnsi="Arial" w:eastAsia="Arial"/>
          <w:b/>
          <w:sz w:val="22"/>
        </w:rPr>
        <w:t xml:space="preserve">Tony: </w:t>
      </w:r>
      <w:r>
        <w:rPr>
          <w:rFonts w:ascii="Arial" w:hAnsi="Arial" w:eastAsia="Arial"/>
          <w:sz w:val="22"/>
        </w:rPr>
        <w:t>I do, the second plant's supplier consolidation, I was terrified and never told you that at the time./Em nhớ, việc hợp nhất nhà cung cấp của nhà máy thứ hai, em đã sợ hãi và chưa bao giờ nói với anh điều đó lúc đó.</w:t>
      </w:r>
    </w:p>
    <w:p>
      <w:pPr>
        <w:keepLines/>
        <w:spacing w:line="276" w:lineRule="auto" w:after="60"/>
      </w:pPr>
      <w:r>
        <w:rPr>
          <w:rFonts w:ascii="Arial" w:hAnsi="Arial" w:eastAsia="Arial"/>
          <w:b/>
          <w:sz w:val="22"/>
        </w:rPr>
        <w:t>REVEALING A YEARS-OLD, NEVER-DISCLOSED FEAR FROM THE EXACT MOMENT TRUST WAS FIRST FULLY EXTENDED / TIẾT LỘ MỘT NỖI SỢ TỪ NHIỀU NĂM TRƯỚC, CHƯA BAO GIỜ ĐƯỢC TIẾT LỘ TỪ CHÍNH KHOẢNH KHẮC SỰ TIN TƯỞNG LẦN ĐẦU ĐƯỢC TRAO TRỌN VẸN</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recalling the exact origin of a long trust relationship./Hỏi một câu hỏi ấm áp, cụ thể nhớ lại chính khởi nguồn của một mối quan hệ tin tưởng lâu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while revealing a genuine fear kept private at the time, never disclosed until now./Xác nhận ký ức đó trong khi tiết lộ một nỗi sợ chân thực được giữ riêng tư vào lúc đó, chưa bao giờ được tiết lộ cho đến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concealing fear from a new mentor at the time was itself a common, understandable early instinct./Nhận diện rằng việc che giấu nỗi sợ với một người cố vấn mới vào lúc đó tự nó là một bản năng ban đầu phổ biến,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years-delayed disclosure as completing an honest account of a relationship's true beginning./Ghi nhận sự tiết lộ trễ nhiều năm này là hoàn thành một lời kể trung thực về khởi đầu thật sự của một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this fear now, once it can no longer affect the outcome, is genuinely safe honesty./Nhận diện rằng việc tiết lộ nỗi sợ này bây giờ, một khi nó không còn có thể ảnh hưởng đến kết quả, là sự trung thực thật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mirrors the exact honesty about fear practised throughout this entire trip./Nhận diện rằng lời thú nhận nhỏ này phản chiếu chính sự trung thực về nỗi sợ đã thực hành suốt cả chuyến đi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years-old, never-disclosed fear from the exact moment trust was first fully extended, completing an honest account only possible in hindsight./Chủ động tiết lộ một nỗi sợ từ nhiều năm trước, chưa bao giờ được tiết lộ từ chính khoảnh khắc sự tin tưởng lần đầu được trao trọn vẹn, hoàn thành một lời kể trung thực chỉ có thể trong hồi tưởng.</w:t>
      </w:r>
    </w:p>
    <w:p>
      <w:pPr>
        <w:keepLines/>
        <w:spacing w:line="276" w:lineRule="auto" w:after="60"/>
      </w:pPr>
      <w:r>
        <w:rPr>
          <w:rFonts w:ascii="Arial" w:hAnsi="Arial" w:eastAsia="Arial"/>
          <w:b/>
          <w:sz w:val="22"/>
        </w:rPr>
        <w:t xml:space="preserve">SVP Global Supply Chain: </w:t>
      </w:r>
      <w:r>
        <w:rPr>
          <w:rFonts w:ascii="Arial" w:hAnsi="Arial" w:eastAsia="Arial"/>
          <w:sz w:val="22"/>
        </w:rPr>
        <w:t>I had no idea, honestly, you hid it well./Anh không hề biết, thật lòng, em giấu nó khá tốt.</w:t>
      </w:r>
    </w:p>
    <w:p>
      <w:pPr>
        <w:keepLines/>
        <w:spacing w:line="276" w:lineRule="auto" w:after="60"/>
      </w:pPr>
      <w:r>
        <w:rPr>
          <w:rFonts w:ascii="Arial" w:hAnsi="Arial" w:eastAsia="Arial"/>
          <w:b/>
          <w:sz w:val="22"/>
        </w:rPr>
        <w:t xml:space="preserve">Tony: </w:t>
      </w:r>
      <w:r>
        <w:rPr>
          <w:rFonts w:ascii="Arial" w:hAnsi="Arial" w:eastAsia="Arial"/>
          <w:sz w:val="22"/>
        </w:rPr>
        <w:t>I learned later that hiding fear well and actually handling it well are two very different skills./Sau này em học được rằng giấu nỗi sợ giỏi và thực sự xử lý nó giỏi là hai kỹ năng rất khác nhau.</w:t>
      </w:r>
    </w:p>
    <w:p>
      <w:pPr>
        <w:keepLines/>
        <w:spacing w:line="276" w:lineRule="auto" w:after="60"/>
      </w:pPr>
      <w:r>
        <w:rPr>
          <w:rFonts w:ascii="Arial" w:hAnsi="Arial" w:eastAsia="Arial"/>
          <w:b/>
          <w:sz w:val="22"/>
        </w:rPr>
        <w:t>DISTINGUISHING BETWEEN HIDING FEAR WELL AND GENUINELY HANDLING IT, LEARNED ONLY IN HINDSIGHT / PHÂN BIỆT GIỮA GIẤU NỖI SỢ GIỎI VÀ THẬT SỰ XỬ LÝ NÓ, CHỈ HỌC ĐƯỢC KHI NHÌN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the successful concealment, complimenting it honestly rather than dismissively./Bày tỏ sự bất ngờ chân thực trước sự che giấu thành công, khen ngợi nó một cách trung thực thay vì xem nhẹ.</w:t>
      </w:r>
    </w:p>
    <w:p>
      <w:pPr>
        <w:keepLines/>
        <w:spacing w:line="276" w:lineRule="auto" w:after="60"/>
      </w:pPr>
      <w:r>
        <w:rPr>
          <w:rFonts w:ascii="Arial" w:hAnsi="Arial" w:eastAsia="Arial"/>
          <w:b/>
          <w:sz w:val="22"/>
        </w:rPr>
        <w:t xml:space="preserve">Task line 2: </w:t>
      </w:r>
      <w:r>
        <w:rPr>
          <w:rFonts w:ascii="Arial" w:hAnsi="Arial" w:eastAsia="Arial"/>
          <w:sz w:val="22"/>
        </w:rPr>
        <w:t>Draw a precise, hard-won distinction between concealing fear skilfully and genuinely managing it well./Rút ra một sự phân biệt chính xác, khó đạt được giữa việc che giấu nỗi sợ khéo léo và thật sự quản lý nó tốt.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took real time and later experience to understand, not something known from the start./Nhận diện rằng sự phân biệt này cần thời gian thật sự và kinh nghiệm sau này để hiểu, không phải điều được biết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a genuinely valuable, hard-won piece of wisdom worth passing forward to Van and future cohorts./Ghi nhận cái nhìn sâu sắc này là một mảnh trí tuệ thật sự có giá trị, khó đạt được đáng truyền tiếp cho Van và các lứa học viên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hiding fear well can actually delay learning to handle it, a genuinely counterintuitive risk worth naming./Nhận diện rằng việc giấu nỗi sợ giỏi thực ra có thể trì hoãn việc học cách xử lý nó, một rủi ro thật sự phản trực giác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insight, shared at the exact place a career began, gives the whole trip its final, honest thesis./Nhận diện rằng cái nhìn sâu sắc khép lại này, được chia sẻ ngay tại nơi một sự nghiệp bắt đầu, mang lại cho cả chuyến đi luận điểm trung thực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hiding fear well and genuinely handling it, a lesson learned only in hindsight and worth naming explicitly now./Chủ động phân biệt giữa giấu nỗi sợ giỏi và thật sự xử lý nó, một bài học chỉ học được khi nhìn lại và đáng nêu tên rõ ràng bây giờ.</w:t>
      </w:r>
    </w:p>
    <w:p>
      <w:pPr>
        <w:keepLines/>
        <w:spacing w:line="276" w:lineRule="auto" w:after="60"/>
      </w:pPr>
      <w:r>
        <w:rPr>
          <w:rFonts w:ascii="Arial" w:hAnsi="Arial" w:eastAsia="Arial"/>
          <w:b/>
          <w:sz w:val="22"/>
        </w:rPr>
        <w:t xml:space="preserve">SVP Global Supply Chain: </w:t>
      </w:r>
      <w:r>
        <w:rPr>
          <w:rFonts w:ascii="Arial" w:hAnsi="Arial" w:eastAsia="Arial"/>
          <w:sz w:val="22"/>
        </w:rPr>
        <w:t>What will you actually remember from today, once the jet lag fades and the details blur?/Em sẽ thực sự nhớ gì từ hôm nay, một khi lệch múi giờ tan biến và các chi tiết mờ đi?</w:t>
      </w:r>
    </w:p>
    <w:p>
      <w:pPr>
        <w:keepLines/>
        <w:spacing w:line="276" w:lineRule="auto" w:after="60"/>
      </w:pPr>
      <w:r>
        <w:rPr>
          <w:rFonts w:ascii="Arial" w:hAnsi="Arial" w:eastAsia="Arial"/>
          <w:b/>
          <w:sz w:val="22"/>
        </w:rPr>
        <w:t xml:space="preserve">Tony: </w:t>
      </w:r>
      <w:r>
        <w:rPr>
          <w:rFonts w:ascii="Arial" w:hAnsi="Arial" w:eastAsia="Arial"/>
          <w:sz w:val="22"/>
        </w:rPr>
        <w:t>Honestly, probably not the keynote itself, more this exact conversation, right here, right now./Thật lòng, có lẽ không phải chính bài phát biểu, mà là chính cuộc trò chuyện này, ngay đây, ngay bây giờ.</w:t>
      </w:r>
    </w:p>
    <w:p>
      <w:pPr>
        <w:keepLines/>
        <w:spacing w:line="276" w:lineRule="auto" w:after="60"/>
      </w:pPr>
      <w:r>
        <w:rPr>
          <w:rFonts w:ascii="Arial" w:hAnsi="Arial" w:eastAsia="Arial"/>
          <w:b/>
          <w:sz w:val="22"/>
        </w:rPr>
        <w:t>PREDICTING THAT A QUIET CONVERSATION WILL OUTLAST THE FORMAL EVENT THAT MADE IT POSSIBLE / DỰ ĐOÁN RẰNG MỘT CUỘC TRÒ CHUYỆN YÊN TĨNH SẼ TỒN TẠI LÂU HƠN SỰ KIỆN CHÍNH THỨC ĐÃ KHIẾN NÓ TRỞ NÊN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which memory will actually survive time and distance./Hỏi một câu hỏi thực sự mang tính suy ngẫm về ký ức nào thật sự sẽ tồn tại qua thời gian và khoảng cách.</w:t>
      </w:r>
    </w:p>
    <w:p>
      <w:pPr>
        <w:keepLines/>
        <w:spacing w:line="276" w:lineRule="auto" w:after="60"/>
      </w:pPr>
      <w:r>
        <w:rPr>
          <w:rFonts w:ascii="Arial" w:hAnsi="Arial" w:eastAsia="Arial"/>
          <w:b/>
          <w:sz w:val="22"/>
        </w:rPr>
        <w:t xml:space="preserve">Task line 2: </w:t>
      </w:r>
      <w:r>
        <w:rPr>
          <w:rFonts w:ascii="Arial" w:hAnsi="Arial" w:eastAsia="Arial"/>
          <w:sz w:val="22"/>
        </w:rPr>
        <w:t>Predict honestly that a small, quiet moment will outlast the large, formal event that enabled it./Dự đoán trung thực rằng một khoảnh khắc nhỏ, yên tĩnh sẽ tồn tại lâu hơn sự kiện lớn, chính thức đã cho phép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achievements often fade into general impressions while specific human moments stay sharp./Nhận diện rằng những thành tựu chính thức thường mờ dần thành những ấn tượng chung trong khi những khoảnh khắc con người cụ thể vẫn sắc nét.</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same choice made earlier, replaying an audience synthesis over the applause./Ghi nhận dự đoán này là nhất quán với chính lựa chọn đã đưa ra trước đó, phát lại một sự tổng hợp khán giả hơn tiếng vỗ tay.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prediction, made to the very person in the conversation, is itself a genuine compliment./Nhận diện rằng dự đoán này, được đưa ra với chính người trong cuộc trò chuyện, tự nó là một lời khen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will likely prove itself true, the way the earlier board decision proved itself during the typhoon./Nhận diện rằng sự trao đổi khép lại này có khả năng sẽ tự chứng minh đúng, giống cách quyết định hội đồng trước đó đã tự chứng minh trong cơn bão.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quiet conversation will outlast the formal event that made it possible, naming this prediction honestly as a genuine compliment./Chủ động dự đoán rằng một cuộc trò chuyện yên tĩnh sẽ tồn tại lâu hơn sự kiện chính thức đã khiến nó trở nên có thể, nêu tên dự đoán này một cách trung thực như một lời khen chân thực.</w:t>
      </w:r>
    </w:p>
    <w:p>
      <w:pPr>
        <w:keepLines/>
        <w:spacing w:line="276" w:lineRule="auto" w:after="60"/>
      </w:pPr>
      <w:r>
        <w:rPr>
          <w:rFonts w:ascii="Arial" w:hAnsi="Arial" w:eastAsia="Arial"/>
          <w:b/>
          <w:sz w:val="22"/>
        </w:rPr>
        <w:t xml:space="preserve">SVP Global Supply Chain: </w:t>
      </w:r>
      <w:r>
        <w:rPr>
          <w:rFonts w:ascii="Arial" w:hAnsi="Arial" w:eastAsia="Arial"/>
          <w:sz w:val="22"/>
        </w:rPr>
        <w:t>That might be the nicest thing anyone's said to me at one of these events./Đó có lẽ là điều tử tế nhất ai đó từng nói với anh tại một trong những sự kiện này.</w:t>
      </w:r>
    </w:p>
    <w:p>
      <w:pPr>
        <w:keepLines/>
        <w:spacing w:line="276" w:lineRule="auto" w:after="60"/>
      </w:pPr>
      <w:r>
        <w:rPr>
          <w:rFonts w:ascii="Arial" w:hAnsi="Arial" w:eastAsia="Arial"/>
          <w:b/>
          <w:sz w:val="22"/>
        </w:rPr>
        <w:t xml:space="preserve">Tony: </w:t>
      </w:r>
      <w:r>
        <w:rPr>
          <w:rFonts w:ascii="Arial" w:hAnsi="Arial" w:eastAsia="Arial"/>
          <w:sz w:val="22"/>
        </w:rPr>
        <w:t>Good, I meant it more than anything I said on that stage tonight./Tốt, em có ý điều đó nhiều hơn bất cứ điều gì em đã nói trên sân khấu đó tối nay.</w:t>
      </w:r>
    </w:p>
    <w:p>
      <w:pPr>
        <w:keepLines/>
        <w:spacing w:line="276" w:lineRule="auto" w:after="60"/>
      </w:pPr>
      <w:r>
        <w:rPr>
          <w:rFonts w:ascii="Arial" w:hAnsi="Arial" w:eastAsia="Arial"/>
          <w:b/>
          <w:sz w:val="22"/>
        </w:rPr>
        <w:t>MEANING A SMALL, PRIVATE COMPLIMENT MORE THAN ANY LINE FROM A CAREFULLY PREPARED PUBLIC SPEECH / CÓ Ý MỘT LỜI KHEN NHỎ, RIÊNG TƯ NHIỀU HƠN BẤT KỲ CÂU NÓI NÀO TỪ MỘT BÀI PHÁT BIỂU CÔNG KHAI ĐÃ CHUẨN BỊ KỸ LƯỠNG</w:t>
      </w:r>
    </w:p>
    <w:p>
      <w:pPr>
        <w:keepLines/>
        <w:spacing w:line="276" w:lineRule="auto" w:after="60"/>
      </w:pPr>
      <w:r>
        <w:rPr>
          <w:rFonts w:ascii="Arial" w:hAnsi="Arial" w:eastAsia="Arial"/>
          <w:b/>
          <w:sz w:val="22"/>
        </w:rPr>
        <w:t xml:space="preserve">Task line 1: </w:t>
      </w:r>
      <w:r>
        <w:rPr>
          <w:rFonts w:ascii="Arial" w:hAnsi="Arial" w:eastAsia="Arial"/>
          <w:sz w:val="22"/>
        </w:rPr>
        <w:t>Receive the compliment with genuine, visible warmth, naming its rarity among similar formal events./Đón nhận lời khen với sự ấm áp chân thực, rõ ràng, nêu tên tính hiếm hoi của nó giữa các sự kiện chính thức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sincerity explicitly, ranking it above every carefully prepared line from the keynote itself./Xác nhận sự chân thành một cách rõ ràng, xếp hạng nó trên mọi câu nói đã chuẩn bị kỹ lưỡng từ chính bài phát biểu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unscripted, private words can carry more genuine weight than an entire carefully rehearsed public speech./Nhận diện rằng những lời không có kịch bản, riêng tư có thể mang trọng lượng chân thực nhiều hơn cả một bài phát biểu công khai đã diễn tập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final, quiet confirmation of everything the keynote's honesty argument was actually about./Ghi nhận thứ hạng này là sự xác nhận cuối cùng, yên tĩnh cho mọi điều luận điểm trung thực của bài phát biểu chính thật sự nói về.</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private moment, unwitnessed by four hundred people, is genuinely the trip's real emotional centre./Nhận diện rằng khoảnh khắc riêng tư này, không được bốn trăm người chứng kiến, thật sự là trung tâm cảm xúc thật sự của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completes the full circle from Material Planner to this exact quiet moment outside headquarters./Nhận diện rằng sự trao đổi khép lại này hoàn thành trọn vẹn vòng tròn từ Material Planner đến chính khoảnh khắc yên tĩnh này bên ngoài trụ sở chính.</w:t>
      </w:r>
    </w:p>
    <w:p>
      <w:pPr>
        <w:keepLines/>
        <w:spacing w:line="276" w:lineRule="auto" w:after="60"/>
      </w:pPr>
      <w:r>
        <w:rPr>
          <w:rFonts w:ascii="Arial" w:hAnsi="Arial" w:eastAsia="Arial"/>
          <w:b/>
          <w:sz w:val="22"/>
        </w:rPr>
        <w:t xml:space="preserve">Task line 7: </w:t>
      </w:r>
      <w:r>
        <w:rPr>
          <w:rFonts w:ascii="Arial" w:hAnsi="Arial" w:eastAsia="Arial"/>
          <w:sz w:val="22"/>
        </w:rPr>
        <w:t>Deliberately mean a small, private compliment more than any line from a carefully prepared public speech, ranking genuine connection above rehearsed eloquence./Chủ động có ý một lời khen nhỏ, riêng tư nhiều hơn bất kỳ câu nói nào từ một bài phát biểu công khai đã chuẩn bị kỹ lưỡng, xếp hạng sự kết nối chân thực trên sự hùng biện đã diễn tập.</w:t>
      </w:r>
    </w:p>
    <w:p>
      <w:pPr>
        <w:keepLines/>
        <w:spacing w:line="276" w:lineRule="auto" w:after="60"/>
      </w:pPr>
      <w:r>
        <w:rPr>
          <w:rFonts w:ascii="Arial" w:hAnsi="Arial" w:eastAsia="Arial"/>
          <w:b/>
          <w:sz w:val="22"/>
        </w:rPr>
        <w:t xml:space="preserve">Tony: </w:t>
      </w:r>
      <w:r>
        <w:rPr>
          <w:rFonts w:ascii="Arial" w:hAnsi="Arial" w:eastAsia="Arial"/>
          <w:sz w:val="22"/>
        </w:rPr>
        <w:t>Today closes with a thank-you four years overdue, finally said out loud, standing in the exact place it was earned./Hôm nay khép lại với một lời cảm ơn đã trễ bốn năm, cuối cùng được nói thành lời, đứng ngay tại nơi nó đã được xứng đáng.</w:t>
      </w:r>
    </w:p>
    <w:p>
      <w:pPr>
        <w:pStyle w:val="Heading2"/>
      </w:pPr>
      <w:r>
        <w:rPr>
          <w:rFonts w:ascii="Arial" w:hAnsi="Arial" w:eastAsia="Arial"/>
          <w:b/>
          <w:sz w:val="26"/>
        </w:rPr>
        <w:t>NGÀY 7: Buổi tối — cuộc gọi với Linh từ khách sạn</w:t>
      </w:r>
    </w:p>
    <w:p>
      <w:pPr>
        <w:keepLines/>
        <w:spacing w:line="276" w:lineRule="auto" w:after="60"/>
      </w:pPr>
      <w:r>
        <w:rPr>
          <w:rFonts w:ascii="Arial" w:hAnsi="Arial" w:eastAsia="Arial"/>
          <w:b/>
          <w:sz w:val="22"/>
        </w:rPr>
        <w:t xml:space="preserve">Wife: </w:t>
      </w:r>
      <w:r>
        <w:rPr>
          <w:rFonts w:ascii="Arial" w:hAnsi="Arial" w:eastAsia="Arial"/>
          <w:sz w:val="22"/>
        </w:rPr>
        <w:t>How was it, actually, not the summary you'll give everyone else tomorrow./Thực sự thế nào, không phải bản tóm tắt anh sẽ kể cho mọi người khác vào ngày mai.</w:t>
      </w:r>
    </w:p>
    <w:p>
      <w:pPr>
        <w:keepLines/>
        <w:spacing w:line="276" w:lineRule="auto" w:after="60"/>
      </w:pPr>
      <w:r>
        <w:rPr>
          <w:rFonts w:ascii="Arial" w:hAnsi="Arial" w:eastAsia="Arial"/>
          <w:b/>
          <w:sz w:val="22"/>
        </w:rPr>
        <w:t xml:space="preserve">Tony: </w:t>
      </w:r>
      <w:r>
        <w:rPr>
          <w:rFonts w:ascii="Arial" w:hAnsi="Arial" w:eastAsia="Arial"/>
          <w:sz w:val="22"/>
        </w:rPr>
        <w:t>Overwhelming, honestly, in the best way, I think I'm still processing most of it./Thật lòng, choáng ngợp, theo cách tốt nhất, anh nghĩ anh vẫn đang xử lý phần lớn nó.</w:t>
      </w:r>
    </w:p>
    <w:p>
      <w:pPr>
        <w:keepLines/>
        <w:spacing w:line="276" w:lineRule="auto" w:after="60"/>
      </w:pPr>
      <w:r>
        <w:rPr>
          <w:rFonts w:ascii="Arial" w:hAnsi="Arial" w:eastAsia="Arial"/>
          <w:b/>
          <w:sz w:val="22"/>
        </w:rPr>
        <w:t>GIVING A SPOUSE THE UNPROCESSED, HONEST VERSION OF A DAY BEFORE THE PUBLIC SUMMARY EXISTS / TRAO CHO NGƯỜI BẠN ĐỜI PHIÊN BẢN CHƯA XỬ LÝ, TRUNG THỰC CỦA MỘT NGÀY TRƯỚC KHI BẢN TÓM TẮT CÔNG KHAI TỒN TẠI</w:t>
      </w:r>
    </w:p>
    <w:p>
      <w:pPr>
        <w:keepLines/>
        <w:spacing w:line="276" w:lineRule="auto" w:after="60"/>
      </w:pPr>
      <w:r>
        <w:rPr>
          <w:rFonts w:ascii="Arial" w:hAnsi="Arial" w:eastAsia="Arial"/>
          <w:b/>
          <w:sz w:val="22"/>
        </w:rPr>
        <w:t xml:space="preserve">Task line 1: </w:t>
      </w:r>
      <w:r>
        <w:rPr>
          <w:rFonts w:ascii="Arial" w:hAnsi="Arial" w:eastAsia="Arial"/>
          <w:sz w:val="22"/>
        </w:rPr>
        <w:t>Ask explicitly for the unpolished truth, distinguishing it clearly from a future public retelling./Hỏi rõ ràng về sự thật chưa đánh bóng, phân biệt nó rõ ràng với một lần kể lại công khai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still-unresolved emotional state rather than a tidy conclusion./Trả lời trung thực bằng một trạng thái cảm xúc chân thực, vẫn chưa được giải quyết thay vì một kết luận gọn gàng.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to still processing an event is more honest than offering a premature, finished narrative./Nhận diện rằng việc thừa nhận vẫn đang xử lý một sự kiện trung thực hơn việc đưa ra một câu chuyện đã hoàn thiện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rawest telling of a day that will be retold many times, more polished each time./Ghi nhận sự thừa nhận này là lần kể đầu tiên, thô nhất của một ngày sẽ được kể lại nhiều lần, mỗi lần đánh bóng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the unprocessed version, specifically, protects the marriage's access to real feeling./Nhận diện rằng người bạn đời hỏi về phiên bản chưa xử lý, cụ thể, bảo vệ quyền tiếp cận của cuộc hôn nhân với cảm xúc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across a great distance, keeps the marriage genuinely present in an extraordinary day./Nhận diện rằng sự thừa nhận trung thực này, qua một khoảng cách lớn, giữ cuộc hôn nhân thật sự hiện diện trong một ngày phi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give a spouse the unprocessed, honest version of a day before any public summary exists, admitting to still processing rather than offering a tidy conclusion./Chủ động trao cho người bạn đời phiên bản chưa xử lý, trung thực của một ngày trước khi bất kỳ bản tóm tắt công khai nào tồn tại, thừa nhận vẫn đang xử lý thay vì đưa ra một kết luận gọn gàng.</w:t>
      </w:r>
    </w:p>
    <w:p>
      <w:pPr>
        <w:keepLines/>
        <w:spacing w:line="276" w:lineRule="auto" w:after="60"/>
      </w:pPr>
      <w:r>
        <w:rPr>
          <w:rFonts w:ascii="Arial" w:hAnsi="Arial" w:eastAsia="Arial"/>
          <w:b/>
          <w:sz w:val="22"/>
        </w:rPr>
        <w:t xml:space="preserve">Wife: </w:t>
      </w:r>
      <w:r>
        <w:rPr>
          <w:rFonts w:ascii="Arial" w:hAnsi="Arial" w:eastAsia="Arial"/>
          <w:sz w:val="22"/>
        </w:rPr>
        <w:t>Tell me the one moment you keep replaying, out of the whole day./Kể em nghe một khoảnh khắc anh cứ phát lại, trong cả ngày hôm đó.</w:t>
      </w:r>
    </w:p>
    <w:p>
      <w:pPr>
        <w:keepLines/>
        <w:spacing w:line="276" w:lineRule="auto" w:after="60"/>
      </w:pPr>
      <w:r>
        <w:rPr>
          <w:rFonts w:ascii="Arial" w:hAnsi="Arial" w:eastAsia="Arial"/>
          <w:b/>
          <w:sz w:val="22"/>
        </w:rPr>
        <w:t xml:space="preserve">Tony: </w:t>
      </w:r>
      <w:r>
        <w:rPr>
          <w:rFonts w:ascii="Arial" w:hAnsi="Arial" w:eastAsia="Arial"/>
          <w:sz w:val="22"/>
        </w:rPr>
        <w:t>Someone in the audience named something true about me that I hadn't fully named myself yet./Ai đó trong khán giả đã gọi tên một điều đúng về anh mà anh còn chưa hoàn toàn tự gọi tên được.</w:t>
      </w:r>
    </w:p>
    <w:p>
      <w:pPr>
        <w:keepLines/>
        <w:spacing w:line="276" w:lineRule="auto" w:after="60"/>
      </w:pPr>
      <w:r>
        <w:rPr>
          <w:rFonts w:ascii="Arial" w:hAnsi="Arial" w:eastAsia="Arial"/>
          <w:b/>
          <w:sz w:val="22"/>
        </w:rPr>
        <w:t>IDENTIFYING THE SINGLE MOMENT WORTH REPLAYING OUT OF AN ENTIRE EXTRAORDINARY DAY / XÁC ĐỊNH KHOẢNH KHẮC DUY NHẤT ĐÁNG PHÁT LẠI TRONG CẢ MỘT NGÀY PHI THƯỜNG</w:t>
      </w:r>
    </w:p>
    <w:p>
      <w:pPr>
        <w:keepLines/>
        <w:spacing w:line="276" w:lineRule="auto" w:after="60"/>
      </w:pPr>
      <w:r>
        <w:rPr>
          <w:rFonts w:ascii="Arial" w:hAnsi="Arial" w:eastAsia="Arial"/>
          <w:b/>
          <w:sz w:val="22"/>
        </w:rPr>
        <w:t xml:space="preserve">Task line 1: </w:t>
      </w:r>
      <w:r>
        <w:rPr>
          <w:rFonts w:ascii="Arial" w:hAnsi="Arial" w:eastAsia="Arial"/>
          <w:sz w:val="22"/>
        </w:rPr>
        <w:t>Ask a focused, compressing question isolating the single moment worth dwelling on./Hỏi một câu hỏi tập trung, mang tính nén cô lập khoảnh khắc duy nhất đáng dừng lại.</w:t>
      </w:r>
    </w:p>
    <w:p>
      <w:pPr>
        <w:keepLines/>
        <w:spacing w:line="276" w:lineRule="auto" w:after="60"/>
      </w:pPr>
      <w:r>
        <w:rPr>
          <w:rFonts w:ascii="Arial" w:hAnsi="Arial" w:eastAsia="Arial"/>
          <w:b/>
          <w:sz w:val="22"/>
        </w:rPr>
        <w:t xml:space="preserve">Task line 2: </w:t>
      </w:r>
      <w:r>
        <w:rPr>
          <w:rFonts w:ascii="Arial" w:hAnsi="Arial" w:eastAsia="Arial"/>
          <w:sz w:val="22"/>
        </w:rPr>
        <w:t>Identify the audience synthesis moment specifically, naming why it outweighs every other event of the day./Xác định cụ thể khoảnh khắc tổng hợp của khán giả, nêu tên lý do nó vượt trội hơn mọi sự kiện khác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truly seen by a stranger can matter more than being praised by four hundred people./Nhận diện rằng việc được một người lạ thật sự nhìn thấy có thể quan trọng hơn được bốn trăm người khen ngợi.</w:t>
      </w:r>
    </w:p>
    <w:p>
      <w:pPr>
        <w:keepLines/>
        <w:spacing w:line="276" w:lineRule="auto" w:after="60"/>
      </w:pPr>
      <w:r>
        <w:rPr>
          <w:rFonts w:ascii="Arial" w:hAnsi="Arial" w:eastAsia="Arial"/>
          <w:b/>
          <w:sz w:val="22"/>
        </w:rPr>
        <w:t xml:space="preserve">Task line 4: </w:t>
      </w:r>
      <w:r>
        <w:rPr>
          <w:rFonts w:ascii="Arial" w:hAnsi="Arial" w:eastAsia="Arial"/>
          <w:sz w:val="22"/>
        </w:rPr>
        <w:t>Record this selection as proof that connection, not scale, is what actually stays with a person afterward./Ghi nhận sự lựa chọn này là bằng chứng rằng sự kết nối, không phải quy mô, mới là điều thật sự đọng lại với một người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replayed moment ties the whole trip's public triumph back to a private, still-unfolding self-understanding./Nhận diện rằng khoảnh khắc được phát lại này gắn chiến thắng công khai của cả chuyến đi trở lại với một sự tự hiểu biết riêng tư, vẫn đang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specific choice with a spouse extends the day's honesty into its final, quietest hour./Nhận diện rằng việc chia sẻ lựa chọn cụ thể này với người bạn đời mở rộng sự trung thực của ngày vào giờ cuối cùng, yên tĩnh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single moment worth replaying out of an entire extraordinary day, choosing genuine connection over any measure of scale or applause./Chủ động xác định khoảnh khắc duy nhất đáng phát lại trong cả một ngày phi thường, chọn sự kết nối chân thực hơn bất kỳ thước đo quy mô hay tiếng vỗ tay nào.</w:t>
      </w:r>
    </w:p>
    <w:p>
      <w:pPr>
        <w:keepLines/>
        <w:spacing w:line="276" w:lineRule="auto" w:after="60"/>
      </w:pPr>
      <w:r>
        <w:rPr>
          <w:rFonts w:ascii="Arial" w:hAnsi="Arial" w:eastAsia="Arial"/>
          <w:b/>
          <w:sz w:val="22"/>
        </w:rPr>
        <w:t xml:space="preserve">Wife: </w:t>
      </w:r>
      <w:r>
        <w:rPr>
          <w:rFonts w:ascii="Arial" w:hAnsi="Arial" w:eastAsia="Arial"/>
          <w:sz w:val="22"/>
        </w:rPr>
        <w:t>Did you ever actually eat dinner, or did I just watch you skip an entire meal on video?/Anh có thực sự ăn tối chưa, hay em vừa thấy anh bỏ cả một bữa qua video vậy?</w:t>
      </w:r>
    </w:p>
    <w:p>
      <w:pPr>
        <w:keepLines/>
        <w:spacing w:line="276" w:lineRule="auto" w:after="60"/>
      </w:pPr>
      <w:r>
        <w:rPr>
          <w:rFonts w:ascii="Arial" w:hAnsi="Arial" w:eastAsia="Arial"/>
          <w:b/>
          <w:sz w:val="22"/>
        </w:rPr>
        <w:t xml:space="preserve">Tony: </w:t>
      </w:r>
      <w:r>
        <w:rPr>
          <w:rFonts w:ascii="Arial" w:hAnsi="Arial" w:eastAsia="Arial"/>
          <w:sz w:val="22"/>
        </w:rPr>
        <w:t>I ate a little, honestly, though you're right that I mostly just talked through the whole reception./Thật lòng anh có ăn một chút, dù em nói đúng là anh chủ yếu chỉ nói chuyện suốt cả buổi tiệc chiêu đãi.</w:t>
      </w:r>
    </w:p>
    <w:p>
      <w:pPr>
        <w:keepLines/>
        <w:spacing w:line="276" w:lineRule="auto" w:after="60"/>
      </w:pPr>
      <w:r>
        <w:rPr>
          <w:rFonts w:ascii="Arial" w:hAnsi="Arial" w:eastAsia="Arial"/>
          <w:b/>
          <w:sz w:val="22"/>
        </w:rPr>
        <w:t>BEING GENTLY CAUGHT BY A SPOUSE NOTICING A SMALL, HONEST GAP BETWEEN CLAIM AND REALITY / ĐƯỢC NGƯỜI BẠN ĐỜI NHẸ NHÀNG BẮT GẶP KHI NHẬN RA MỘT KHOẢNG CÁCH NHỎ, TRUNG THỰC GIỮA LỜI TUYÊN BỐ VÀ THỰC TẾ</w:t>
      </w:r>
    </w:p>
    <w:p>
      <w:pPr>
        <w:keepLines/>
        <w:spacing w:line="276" w:lineRule="auto" w:after="60"/>
      </w:pPr>
      <w:r>
        <w:rPr>
          <w:rFonts w:ascii="Arial" w:hAnsi="Arial" w:eastAsia="Arial"/>
          <w:b/>
          <w:sz w:val="22"/>
        </w:rPr>
        <w:t xml:space="preserve">Task line 1: </w:t>
      </w:r>
      <w:r>
        <w:rPr>
          <w:rFonts w:ascii="Arial" w:hAnsi="Arial" w:eastAsia="Arial"/>
          <w:sz w:val="22"/>
        </w:rPr>
        <w:t>Ask a light, observant question noticing a small gap between claimed self-care and actual behaviour./Hỏi một câu hỏi nhẹ nhàng, tinh ý nhận ra một khoảng cách nhỏ giữa sự tự chăm sóc được tuyên bố và hành vi thực tế.</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confirming the observation rather than deflecting or minimising it./Thừa nhận khoảng cách đó một cách trung thực, xác nhận quan sát đó thay vì né tránh hay giảm nhẹ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watching remotely still catches small, honest details that in-person company might miss./Nhận diện rằng một người bạn đời theo dõi từ xa vẫn bắt được những chi tiết nhỏ, trung thực mà sự đồng hành trực tiếp có thể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genuinely welcome form of care, not an unwelcome criticism./Ghi nhận sự sửa chữa nhỏ này là một hình thức quan tâm thật sự được chào đón, không phải một lời chỉ trích không được hoan nghênh.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fully present in every conversation tonight came at the small, real cost of an actual meal./Nhận diện rằng việc hiện diện trọn vẹn trong mọi cuộc trò chuyện tối nay đã trả giá nhỏ, thật sự bằng một bữa ăn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the very end of the day mirrors every other honest admission made throughout it./Nhận diện rằng sự trung thực nhỏ này ở chính cuối ngày phản chiếu mọi sự thừa nhận trung thực khác đã đưa ra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be caught gently by a spouse noticing a small, honest gap between claim and reality, admitting it plainly rather than smoothing it over./Chủ động được người bạn đời nhẹ nhàng bắt gặp khi nhận ra một khoảng cách nhỏ, trung thực giữa lời tuyên bố và thực tế, thừa nhận nó thẳng thắn thay vì làm mượt nó đi.</w:t>
      </w:r>
    </w:p>
    <w:p>
      <w:pPr>
        <w:keepLines/>
        <w:spacing w:line="276" w:lineRule="auto" w:after="60"/>
      </w:pPr>
      <w:r>
        <w:rPr>
          <w:rFonts w:ascii="Arial" w:hAnsi="Arial" w:eastAsia="Arial"/>
          <w:b/>
          <w:sz w:val="22"/>
        </w:rPr>
        <w:t xml:space="preserve">Wife: </w:t>
      </w:r>
      <w:r>
        <w:rPr>
          <w:rFonts w:ascii="Arial" w:hAnsi="Arial" w:eastAsia="Arial"/>
          <w:sz w:val="22"/>
        </w:rPr>
        <w:t>Eat something real before you sleep, promise me that much at least./Ăn gì đó thật sự trước khi ngủ nhé, hứa với em ít nhất điều đó đi.</w:t>
      </w:r>
    </w:p>
    <w:p>
      <w:pPr>
        <w:keepLines/>
        <w:spacing w:line="276" w:lineRule="auto" w:after="60"/>
      </w:pPr>
      <w:r>
        <w:rPr>
          <w:rFonts w:ascii="Arial" w:hAnsi="Arial" w:eastAsia="Arial"/>
          <w:b/>
          <w:sz w:val="22"/>
        </w:rPr>
        <w:t xml:space="preserve">Tony: </w:t>
      </w:r>
      <w:r>
        <w:rPr>
          <w:rFonts w:ascii="Arial" w:hAnsi="Arial" w:eastAsia="Arial"/>
          <w:sz w:val="22"/>
        </w:rPr>
        <w:t>I promise, and unlike some promises today, this is one I can actually keep in the next ten minutes./Anh hứa, và không như một số lời hứa hôm nay, đây là một lời anh thực sự có thể giữ trong mười phút tới.</w:t>
      </w:r>
    </w:p>
    <w:p>
      <w:pPr>
        <w:keepLines/>
        <w:spacing w:line="276" w:lineRule="auto" w:after="60"/>
      </w:pPr>
      <w:r>
        <w:rPr>
          <w:rFonts w:ascii="Arial" w:hAnsi="Arial" w:eastAsia="Arial"/>
          <w:b/>
          <w:sz w:val="22"/>
        </w:rPr>
        <w:t>MAKING A SMALL, IMMEDIATELY KEEPABLE PROMISE AFTER A DAY FULL OF LARGER, LONGER-TERM ONES / ĐƯA RA MỘT LỜI HỨA NHỎ, CÓ THỂ GIỮ NGAY LẬP TỨC SAU MỘT NGÀY ĐẦY NHỮNG LỜI HỨA LỚN HƠN, DÀI HẠN HƠN</w:t>
      </w:r>
    </w:p>
    <w:p>
      <w:pPr>
        <w:keepLines/>
        <w:spacing w:line="276" w:lineRule="auto" w:after="60"/>
      </w:pPr>
      <w:r>
        <w:rPr>
          <w:rFonts w:ascii="Arial" w:hAnsi="Arial" w:eastAsia="Arial"/>
          <w:b/>
          <w:sz w:val="22"/>
        </w:rPr>
        <w:t xml:space="preserve">Task line 1: </w:t>
      </w:r>
      <w:r>
        <w:rPr>
          <w:rFonts w:ascii="Arial" w:hAnsi="Arial" w:eastAsia="Arial"/>
          <w:sz w:val="22"/>
        </w:rPr>
        <w:t>Request a simple, caring commitment, explicitly naming it as the minimum acceptable promise./Yêu cầu một cam kết đơn giản, quan tâm, rõ ràng nêu tên nó là lời hứa tối thiểu có thể chấp nhận được.</w:t>
      </w:r>
    </w:p>
    <w:p>
      <w:pPr>
        <w:keepLines/>
        <w:spacing w:line="276" w:lineRule="auto" w:after="60"/>
      </w:pPr>
      <w:r>
        <w:rPr>
          <w:rFonts w:ascii="Arial" w:hAnsi="Arial" w:eastAsia="Arial"/>
          <w:b/>
          <w:sz w:val="22"/>
        </w:rPr>
        <w:t xml:space="preserve">Task line 2: </w:t>
      </w:r>
      <w:r>
        <w:rPr>
          <w:rFonts w:ascii="Arial" w:hAnsi="Arial" w:eastAsia="Arial"/>
          <w:sz w:val="22"/>
        </w:rPr>
        <w:t>Accept the promise while contrasting it explicitly with other, larger promises made earlier that day./Chấp nhận lời hứa đó trong khi tương phản nó một cách rõ ràng với những lời hứa khác, lớn hơn đã đưa ra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keepable within minutes carries a different, more immediate kind of reliability than a yearlong one./Nhận diện rằng một lời hứa có thể giữ trong vài phút mang một loại độ tin cậy khác, tức thời hơn so với một lời hứa kéo dài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small promise as a fitting, human-scale close to a day that operated mostly at an enormous scale./Ghi nhận lời hứa nhỏ này là một sự khép lại phù hợp, ở quy mô con người cho một ngày phần lớn hoạt động ở quy mô khổng lồ.</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extraordinary day on an ordinary, domestic promise keeps the marriage genuinely grounded./Nhận diện rằng việc kết thúc một ngày phi thường bằng một lời hứa bình thường, mang tính gia đình giữ cuộc hôn nhân thật sự vững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promise closes the loop on the day's larger theme, keepability over grandness./Nhận diện rằng lời hứa nhỏ cuối cùng này khép lại vòng lặp về chủ đề lớn hơn của ngày, khả năng giữ được hơn sự hoành tráng.</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immediately keepable promise after a day full of larger, longer-term ones, closing an extraordinary day on a genuinely ordinary, human note./Chủ động đưa ra một lời hứa nhỏ, có thể giữ ngay lập tức sau một ngày đầy những lời hứa lớn hơn, dài hạn hơn, khép lại một ngày phi thường bằng một nốt nhạc thật sự bình thường, mang tính con người.</w:t>
      </w:r>
    </w:p>
    <w:p>
      <w:pPr>
        <w:keepLines/>
        <w:spacing w:line="276" w:lineRule="auto" w:after="60"/>
      </w:pPr>
      <w:r>
        <w:rPr>
          <w:rFonts w:ascii="Arial" w:hAnsi="Arial" w:eastAsia="Arial"/>
          <w:b/>
          <w:sz w:val="22"/>
        </w:rPr>
        <w:t xml:space="preserve">Wife: </w:t>
      </w:r>
      <w:r>
        <w:rPr>
          <w:rFonts w:ascii="Arial" w:hAnsi="Arial" w:eastAsia="Arial"/>
          <w:sz w:val="22"/>
        </w:rPr>
        <w:t>Fifty-five lessons, and this might be the farthest from home any of them have taken you./Năm mươi lăm bài học, và đây có lẽ là bài đưa anh đi xa nhà nhất trong tất cả.</w:t>
      </w:r>
    </w:p>
    <w:p>
      <w:pPr>
        <w:keepLines/>
        <w:spacing w:line="276" w:lineRule="auto" w:after="60"/>
      </w:pPr>
      <w:r>
        <w:rPr>
          <w:rFonts w:ascii="Arial" w:hAnsi="Arial" w:eastAsia="Arial"/>
          <w:b/>
          <w:sz w:val="22"/>
        </w:rPr>
        <w:t xml:space="preserve">Wife: </w:t>
      </w:r>
      <w:r>
        <w:rPr>
          <w:rFonts w:ascii="Arial" w:hAnsi="Arial" w:eastAsia="Arial"/>
          <w:sz w:val="22"/>
        </w:rPr>
        <w:t>The kids want to know if you met anyone famous, in their words, not James Patterson famous./Bọn trẻ muốn biết anh có gặp ai nổi tiếng không, theo lời chúng, không phải kiểu nổi tiếng như James Patterson.</w:t>
      </w:r>
    </w:p>
    <w:p>
      <w:pPr>
        <w:keepLines/>
        <w:spacing w:line="276" w:lineRule="auto" w:after="60"/>
      </w:pPr>
      <w:r>
        <w:rPr>
          <w:rFonts w:ascii="Arial" w:hAnsi="Arial" w:eastAsia="Arial"/>
          <w:b/>
          <w:sz w:val="22"/>
        </w:rPr>
        <w:t xml:space="preserve">Tony: </w:t>
      </w:r>
      <w:r>
        <w:rPr>
          <w:rFonts w:ascii="Arial" w:hAnsi="Arial" w:eastAsia="Arial"/>
          <w:sz w:val="22"/>
        </w:rPr>
        <w:t>Tell them no, though I met four people who remembered things about me I'd almost forgotten myself./Nói với chúng là không, dù anh đã gặp bốn người nhớ những điều về anh mà chính anh gần như đã quên.</w:t>
      </w:r>
    </w:p>
    <w:p>
      <w:pPr>
        <w:keepLines/>
        <w:spacing w:line="276" w:lineRule="auto" w:after="60"/>
      </w:pPr>
      <w:r>
        <w:rPr>
          <w:rFonts w:ascii="Arial" w:hAnsi="Arial" w:eastAsia="Arial"/>
          <w:b/>
          <w:sz w:val="22"/>
        </w:rPr>
        <w:t>REDEFINING WHAT COUNTS AS A MEMORABLE ENCOUNTER FOR AN AUDIENCE OF SKEPTICAL CHILDREN / TÁI ĐỊNH NGHĨA ĐIỀU GÌ ĐƯỢC TÍNH LÀ MỘT CUỘC GẶP GỠ ĐÁNG NHỚ CHO MỘT KHÁN GIẢ TRẺ CON HOÀI NGHI</w:t>
      </w:r>
    </w:p>
    <w:p>
      <w:pPr>
        <w:keepLines/>
        <w:spacing w:line="276" w:lineRule="auto" w:after="60"/>
      </w:pPr>
      <w:r>
        <w:rPr>
          <w:rFonts w:ascii="Arial" w:hAnsi="Arial" w:eastAsia="Arial"/>
          <w:b/>
          <w:sz w:val="22"/>
        </w:rPr>
        <w:t xml:space="preserve">Task line 1: </w:t>
      </w:r>
      <w:r>
        <w:rPr>
          <w:rFonts w:ascii="Arial" w:hAnsi="Arial" w:eastAsia="Arial"/>
          <w:sz w:val="22"/>
        </w:rPr>
        <w:t>Relay a playful, specific question from children with their own precise definition of fame./Chuyển tiếp một câu hỏi vui nhộn, cụ thể từ các con với định nghĩa chính xác riêng của chúng về sự nổi tiếng.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within their definition while offering a genuinely more meaningful alternative measure./Trả lời trung thực trong định nghĩa của chúng trong khi đưa ra một thước đo thay thế thật sự có ý nghĩa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children's blunt definitions of significance can accidentally surface a genuinely better one./Nhận diện rằng những định nghĩa thẳng thắn của trẻ con về tầm quan trọng có thể tình cờ làm nổi lên một định nghĩa thật sự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summarising the whole day's real value more honestly than any title or headcount could./Ghi nhận sự tái định khung này là tóm tắt giá trị thật sự của cả ngày trung thực hơn bất kỳ chức danh hay số lượng người nào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specifically matters more than being near anyone conventionally famous./Nhận diện rằng được nhớ đến một cách cụ thể quan trọng hơn việc ở gần bất kỳ ai nổi tiếng theo nghĩa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meant for children, is genuinely the same insight the whole keynote was built around./Nhận diện rằng sự tái định khung này, dành cho các con, thật sự là chính cái nhìn sâu sắc mà cả bài phát biểu chính được xây dựng quanh đó.</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what counts as a memorable encounter for an audience of skeptical children, offering being remembered specifically as more meaningful than conventional fame./Chủ động tái định nghĩa điều gì được tính là một cuộc gặp gỡ đáng nhớ cho một khán giả trẻ con hoài nghi, đưa ra việc được nhớ đến một cách cụ thể có ý nghĩa hơn sự nổi tiếng thông thường.</w:t>
      </w:r>
    </w:p>
    <w:p>
      <w:pPr>
        <w:keepLines/>
        <w:spacing w:line="276" w:lineRule="auto" w:after="60"/>
      </w:pPr>
      <w:r>
        <w:rPr>
          <w:rFonts w:ascii="Arial" w:hAnsi="Arial" w:eastAsia="Arial"/>
          <w:b/>
          <w:sz w:val="22"/>
        </w:rPr>
        <w:t xml:space="preserve">Wife: </w:t>
      </w:r>
      <w:r>
        <w:rPr>
          <w:rFonts w:ascii="Arial" w:hAnsi="Arial" w:eastAsia="Arial"/>
          <w:sz w:val="22"/>
        </w:rPr>
        <w:t>Get some real sleep, not the airport kind, tomorrow's flight is long enough without starting exhausted./Ngủ thật đi, không phải kiểu ngủ ở sân bay, chuyến bay ngày mai đủ dài rồi không cần bắt đầu bằng kiệt sức.</w:t>
      </w:r>
    </w:p>
    <w:p>
      <w:pPr>
        <w:keepLines/>
        <w:spacing w:line="276" w:lineRule="auto" w:after="60"/>
      </w:pPr>
      <w:r>
        <w:rPr>
          <w:rFonts w:ascii="Arial" w:hAnsi="Arial" w:eastAsia="Arial"/>
          <w:b/>
          <w:sz w:val="22"/>
        </w:rPr>
        <w:t xml:space="preserve">Tony: </w:t>
      </w:r>
      <w:r>
        <w:rPr>
          <w:rFonts w:ascii="Arial" w:hAnsi="Arial" w:eastAsia="Arial"/>
          <w:sz w:val="22"/>
        </w:rPr>
        <w:t>I will, though part of me wants to stay awake a little longer, just to keep today from ending yet./Anh sẽ ngủ, dù một phần trong anh muốn thức thêm một chút nữa, chỉ để giữ hôm nay chưa kết thúc.</w:t>
      </w:r>
    </w:p>
    <w:p>
      <w:pPr>
        <w:keepLines/>
        <w:spacing w:line="276" w:lineRule="auto" w:after="60"/>
      </w:pPr>
      <w:r>
        <w:rPr>
          <w:rFonts w:ascii="Arial" w:hAnsi="Arial" w:eastAsia="Arial"/>
          <w:b/>
          <w:sz w:val="22"/>
        </w:rPr>
        <w:t>WANTING TO DELAY SLEEP SIMPLY TO KEEP AN EXTRAORDINARY DAY FROM ENDING A LITTLE LONGER / MUỐN TRÌ HOÃN GIẤC NGỦ CHỈ ĐỂ GIỮ MỘT NGÀY PHI THƯỜNG CHƯA KẾT THÚC LÂU HƠN MỘT CHÚT</w:t>
      </w:r>
    </w:p>
    <w:p>
      <w:pPr>
        <w:keepLines/>
        <w:spacing w:line="276" w:lineRule="auto" w:after="60"/>
      </w:pPr>
      <w:r>
        <w:rPr>
          <w:rFonts w:ascii="Arial" w:hAnsi="Arial" w:eastAsia="Arial"/>
          <w:b/>
          <w:sz w:val="22"/>
        </w:rPr>
        <w:t xml:space="preserve">Task line 1: </w:t>
      </w:r>
      <w:r>
        <w:rPr>
          <w:rFonts w:ascii="Arial" w:hAnsi="Arial" w:eastAsia="Arial"/>
          <w:sz w:val="22"/>
        </w:rPr>
        <w:t>Offer practical, caring advice about rest ahead of another genuinely demanding day of travel./Đưa ra lời khuyên thực tế, quan tâm về sự nghỉ ngơi trước một ngày di chuyển thật sự đầy đòi hỏi khác.</w:t>
      </w:r>
    </w:p>
    <w:p>
      <w:pPr>
        <w:keepLines/>
        <w:spacing w:line="276" w:lineRule="auto" w:after="60"/>
      </w:pPr>
      <w:r>
        <w:rPr>
          <w:rFonts w:ascii="Arial" w:hAnsi="Arial" w:eastAsia="Arial"/>
          <w:b/>
          <w:sz w:val="22"/>
        </w:rPr>
        <w:t xml:space="preserve">Task line 2: </w:t>
      </w:r>
      <w:r>
        <w:rPr>
          <w:rFonts w:ascii="Arial" w:hAnsi="Arial" w:eastAsia="Arial"/>
          <w:sz w:val="22"/>
        </w:rPr>
        <w:t>Agree to the advice while admitting a genuine, sentimental reluctance to let the day actually end./Đồng ý với lời khuyên trong khi thừa nhận một sự miễn cưỡng chân thực, đầy cảm xúc để thực sự cho ngày hôm nay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prolong a significant day, even irrationally, is a genuine and common human impulse./Nhận diện rằng việc muốn kéo dài một ngày quan trọng, dù không hợp lý, là một sự thôi thúc con người chân thực và phổ biến.</w:t>
      </w:r>
    </w:p>
    <w:p>
      <w:pPr>
        <w:keepLines/>
        <w:spacing w:line="276" w:lineRule="auto" w:after="60"/>
      </w:pPr>
      <w:r>
        <w:rPr>
          <w:rFonts w:ascii="Arial" w:hAnsi="Arial" w:eastAsia="Arial"/>
          <w:b/>
          <w:sz w:val="22"/>
        </w:rPr>
        <w:t xml:space="preserve">Task line 4: </w:t>
      </w:r>
      <w:r>
        <w:rPr>
          <w:rFonts w:ascii="Arial" w:hAnsi="Arial" w:eastAsia="Arial"/>
          <w:sz w:val="22"/>
        </w:rPr>
        <w:t>Record this small reluctance as the most honest, unguarded feeling of the entire trip, more so than any speech./Ghi nhận sự miễn cưỡng nhỏ này là cảm giác trung thực nhất, không phòng thủ nhất của cả chuyến đi, nhiều hơn bất kỳ bài phát biểu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hold onto a good day mirrors the same instinct to let last night's celebration finish fully./Nhận diện rằng bản năng níu giữ một ngày tốt đẹp này phản chiếu chính bản năng để buổi ăn mừng tối qua hoàn tất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small irrationality to a spouse, rather than hiding it, closes the day with full honesty intact./Nhận diện rằng việc thừa nhận sự không hợp lý nhỏ này với người bạn đời, thay vì giấu nó, khép lại ngày hôm nay với sự trung thực trọn vẹn còn nguyên.</w:t>
      </w:r>
    </w:p>
    <w:p>
      <w:pPr>
        <w:keepLines/>
        <w:spacing w:line="276" w:lineRule="auto" w:after="60"/>
      </w:pPr>
      <w:r>
        <w:rPr>
          <w:rFonts w:ascii="Arial" w:hAnsi="Arial" w:eastAsia="Arial"/>
          <w:b/>
          <w:sz w:val="22"/>
        </w:rPr>
        <w:t xml:space="preserve">Task line 7: </w:t>
      </w:r>
      <w:r>
        <w:rPr>
          <w:rFonts w:ascii="Arial" w:hAnsi="Arial" w:eastAsia="Arial"/>
          <w:sz w:val="22"/>
        </w:rPr>
        <w:t>Deliberately want to delay sleep simply to keep an extraordinary day from ending a little longer, admitting this small irrationality honestly rather than hiding it./Chủ động muốn trì hoãn giấc ngủ chỉ để giữ một ngày phi thường chưa kết thúc lâu hơn một chút, thừa nhận sự không hợp lý nhỏ này một cách trung thực thay vì giấu nó.</w:t>
      </w:r>
    </w:p>
    <w:p>
      <w:pPr>
        <w:keepLines/>
        <w:spacing w:line="276" w:lineRule="auto" w:after="60"/>
      </w:pPr>
      <w:r>
        <w:rPr>
          <w:rFonts w:ascii="Arial" w:hAnsi="Arial" w:eastAsia="Arial"/>
          <w:b/>
          <w:sz w:val="22"/>
        </w:rPr>
        <w:t xml:space="preserve">Tony: </w:t>
      </w:r>
      <w:r>
        <w:rPr>
          <w:rFonts w:ascii="Arial" w:hAnsi="Arial" w:eastAsia="Arial"/>
          <w:sz w:val="22"/>
        </w:rPr>
        <w:t>Today closes twenty-two hours of flying away from a plant most of that room had never heard of before tonight./Hôm nay khép lại hai mươi hai giờ bay xa một nhà máy mà hầu hết căn phòng đó chưa từng nghe đến trước tối nay.</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55</w:t>
      </w:r>
    </w:p>
    <w:p>
      <w:pPr>
        <w:keepLines/>
        <w:spacing w:line="276" w:lineRule="auto" w:after="60"/>
      </w:pPr>
      <w:r>
        <w:rPr>
          <w:rFonts w:ascii="Arial" w:hAnsi="Arial" w:eastAsia="Arial"/>
          <w:b/>
          <w:sz w:val="22"/>
        </w:rPr>
        <w:t>NEXT LESSON: 56</w:t>
      </w:r>
    </w:p>
    <w:p>
      <w:pPr>
        <w:keepLines/>
        <w:spacing w:line="276" w:lineRule="auto" w:after="60"/>
      </w:pPr>
      <w:r>
        <w:rPr>
          <w:rFonts w:ascii="Arial" w:hAnsi="Arial" w:eastAsia="Arial"/>
          <w:b/>
          <w:sz w:val="22"/>
        </w:rPr>
        <w:t>COMPLETED LESSONS: 01–55</w:t>
      </w:r>
    </w:p>
    <w:p>
      <w:pPr>
        <w:keepLines/>
        <w:spacing w:line="276" w:lineRule="auto" w:after="60"/>
      </w:pPr>
      <w:r>
        <w:rPr>
          <w:rFonts w:ascii="Arial" w:hAnsi="Arial" w:eastAsia="Arial"/>
          <w:b/>
          <w:sz w:val="22"/>
        </w:rPr>
        <w:t>COMPLETED DAYS: 385</w:t>
      </w:r>
    </w:p>
    <w:p>
      <w:pPr>
        <w:keepLines/>
        <w:spacing w:line="276" w:lineRule="auto" w:after="60"/>
      </w:pPr>
      <w:r>
        <w:rPr>
          <w:rFonts w:ascii="Arial" w:hAnsi="Arial" w:eastAsia="Arial"/>
          <w:b/>
          <w:sz w:val="22"/>
        </w:rPr>
        <w:t>LOCKED LESSONS: 01–55</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55: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