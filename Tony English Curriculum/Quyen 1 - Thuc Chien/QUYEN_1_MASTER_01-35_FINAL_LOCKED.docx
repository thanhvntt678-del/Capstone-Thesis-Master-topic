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01–35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Lesson 27: No Order Size Buys an Exception — 7/7 ngày</w:t>
      </w:r>
    </w:p>
    <w:p>
      <w:r>
        <w:t>Lesson 28: Everything Stops — 7/7 ngày</w:t>
      </w:r>
    </w:p>
    <w:p>
      <w:r>
        <w:t>Lesson 29: I Won't Pretend This Is Solved — 7/7 ngày</w:t>
      </w:r>
    </w:p>
    <w:p>
      <w:r>
        <w:t>Lesson 30: Polite but Present — 7/7 ngày</w:t>
      </w:r>
    </w:p>
    <w:p>
      <w:r>
        <w:t>Lesson 31: Momentum You Can Measure — 7/7 ngày</w:t>
      </w:r>
    </w:p>
    <w:p>
      <w:r>
        <w:t>Lesson 32: The Same Bar for Everything We Ship — 7/7 ngày</w:t>
      </w:r>
    </w:p>
    <w:p>
      <w:r>
        <w:t>Lesson 33: Not About Fault, About Which Policy Pays — 7/7 ngày</w:t>
      </w:r>
    </w:p>
    <w:p>
      <w:r>
        <w:t>Lesson 34: One Bad Day Over Several Bad Years — 7/7 ngày</w:t>
      </w:r>
    </w:p>
    <w:p>
      <w:r>
        <w:t>Lesson 35: Running and Accepted Are Two Different Words — 7/7 ngày</w:t>
      </w:r>
    </w:p>
    <w:p>
      <w:r>
        <w:t>Tổng cộng: 245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pPr>
        <w:pStyle w:val="Heading1"/>
      </w:pPr>
      <w:r>
        <w:rPr>
          <w:rFonts w:ascii="Arial" w:hAnsi="Arial" w:eastAsia="Arial"/>
          <w:b/>
          <w:sz w:val="32"/>
        </w:rPr>
        <w:t>LESSON 27</w:t>
      </w:r>
    </w:p>
    <w:p>
      <w:pPr>
        <w:keepLines/>
        <w:spacing w:line="276" w:lineRule="auto" w:after="60"/>
      </w:pPr>
      <w:r>
        <w:rPr>
          <w:rFonts w:ascii="Arial" w:hAnsi="Arial" w:eastAsia="Arial"/>
          <w:b/>
          <w:sz w:val="22"/>
        </w:rPr>
        <w:t>NO ORDER SIZE BUYS AN EXCEPTION</w:t>
      </w:r>
    </w:p>
    <w:p>
      <w:pPr>
        <w:keepLines/>
        <w:spacing w:line="276" w:lineRule="auto" w:after="60"/>
      </w:pPr>
      <w:r>
        <w:rPr>
          <w:rFonts w:ascii="Arial" w:hAnsi="Arial" w:eastAsia="Arial"/>
          <w:sz w:val="22"/>
        </w:rPr>
        <w:t>Wanek 2, 3 &amp; 4 — Local Category Management, Round 2: Supplier Code of Conduct Rollout &amp; Labour Compliance Enforcement</w:t>
      </w:r>
    </w:p>
    <w:p>
      <w:pPr>
        <w:pStyle w:val="Heading2"/>
      </w:pPr>
      <w:r>
        <w:rPr>
          <w:rFonts w:ascii="Arial" w:hAnsi="Arial" w:eastAsia="Arial"/>
          <w:b/>
          <w:sz w:val="26"/>
        </w:rPr>
        <w:t>NGÀY 1: Khởi động chương trình đánh giá bộ quy tắc ứng xử nhà cung cấp trên toàn danh mục</w:t>
      </w:r>
    </w:p>
    <w:p>
      <w:pPr>
        <w:keepLines/>
        <w:spacing w:line="276" w:lineRule="auto" w:after="60"/>
      </w:pPr>
      <w:r>
        <w:rPr>
          <w:rFonts w:ascii="Arial" w:hAnsi="Arial" w:eastAsia="Arial"/>
          <w:b/>
          <w:sz w:val="22"/>
        </w:rPr>
        <w:t xml:space="preserve">Company Driver: </w:t>
      </w:r>
      <w:r>
        <w:rPr>
          <w:rFonts w:ascii="Arial" w:hAnsi="Arial" w:eastAsia="Arial"/>
          <w:sz w:val="22"/>
        </w:rPr>
        <w:t>Morning, Tony. The new supplier code of conduct audits start today, right?/Chào buổi sáng, Tony. Hôm nay bắt đầu đánh giá bộ quy tắc ứng xử nhà cung cấp mới đúng không?</w:t>
      </w:r>
    </w:p>
    <w:p>
      <w:pPr>
        <w:keepLines/>
        <w:spacing w:line="276" w:lineRule="auto" w:after="60"/>
      </w:pPr>
      <w:r>
        <w:rPr>
          <w:rFonts w:ascii="Arial" w:hAnsi="Arial" w:eastAsia="Arial"/>
          <w:b/>
          <w:sz w:val="22"/>
        </w:rPr>
        <w:t xml:space="preserve">Tony: </w:t>
      </w:r>
      <w:r>
        <w:rPr>
          <w:rFonts w:ascii="Arial" w:hAnsi="Arial" w:eastAsia="Arial"/>
          <w:sz w:val="22"/>
        </w:rPr>
        <w:t>They do, requested directly from Ashley Furniture headquarters. Every local supplier gets audited on labour and safety standards./Đúng vậy, được yêu cầu trực tiếp từ trụ sở chính Ashley Furniture. Mọi nhà cung cấp nội địa đều được đánh giá về tiêu chuẩn lao động và an toàn.</w:t>
      </w:r>
    </w:p>
    <w:p>
      <w:pPr>
        <w:keepLines/>
        <w:spacing w:line="276" w:lineRule="auto" w:after="60"/>
      </w:pPr>
      <w:r>
        <w:rPr>
          <w:rFonts w:ascii="Arial" w:hAnsi="Arial" w:eastAsia="Arial"/>
          <w:b/>
          <w:sz w:val="22"/>
        </w:rPr>
        <w:t xml:space="preserve">QA Colleague: </w:t>
      </w:r>
      <w:r>
        <w:rPr>
          <w:rFonts w:ascii="Arial" w:hAnsi="Arial" w:eastAsia="Arial"/>
          <w:sz w:val="22"/>
        </w:rPr>
        <w:t>That's a lot more than the usual quality scorecard./Vậy nhiều hơn hẳn bảng đánh giá chất lượng thông thường.</w:t>
      </w:r>
    </w:p>
    <w:p>
      <w:pPr>
        <w:keepLines/>
        <w:spacing w:line="276" w:lineRule="auto" w:after="60"/>
      </w:pPr>
      <w:r>
        <w:rPr>
          <w:rFonts w:ascii="Arial" w:hAnsi="Arial" w:eastAsia="Arial"/>
          <w:b/>
          <w:sz w:val="22"/>
        </w:rPr>
        <w:t xml:space="preserve">Tony: </w:t>
      </w:r>
      <w:r>
        <w:rPr>
          <w:rFonts w:ascii="Arial" w:hAnsi="Arial" w:eastAsia="Arial"/>
          <w:sz w:val="22"/>
        </w:rPr>
        <w:t>It is, and I expect at least one or two suppliers to fail somewhere. I just don't know yet how serious it will be./Đúng vậy, và anh dự đoán ít nhất một hai nhà cung cấp sẽ có chỗ không đạt. Anh chỉ chưa biết mức độ nghiêm trọng sẽ ra sao.</w:t>
      </w:r>
    </w:p>
    <w:p>
      <w:pPr>
        <w:keepLines/>
        <w:spacing w:line="276" w:lineRule="auto" w:after="60"/>
      </w:pPr>
      <w:r>
        <w:rPr>
          <w:rFonts w:ascii="Arial" w:hAnsi="Arial" w:eastAsia="Arial"/>
          <w:b/>
          <w:sz w:val="22"/>
        </w:rPr>
        <w:t>LAUNCHING AN AUDIT PROGRAMME EXPECTING SOME FAILURES / KHỞI ĐỘNG MỘT CHƯƠNG TRÌNH ĐÁNH GIÁ VỚI DỰ ĐOÁN CÓ MỘT SỐ THẤT BẠI</w:t>
      </w:r>
    </w:p>
    <w:p>
      <w:pPr>
        <w:keepLines/>
        <w:spacing w:line="276" w:lineRule="auto" w:after="60"/>
      </w:pPr>
      <w:r>
        <w:rPr>
          <w:rFonts w:ascii="Arial" w:hAnsi="Arial" w:eastAsia="Arial"/>
          <w:b/>
          <w:sz w:val="22"/>
        </w:rPr>
        <w:t xml:space="preserve">Task line 1: </w:t>
      </w:r>
      <w:r>
        <w:rPr>
          <w:rFonts w:ascii="Arial" w:hAnsi="Arial" w:eastAsia="Arial"/>
          <w:sz w:val="22"/>
        </w:rPr>
        <w:t>Confirm the start of a significant new audit programme and name its direct origin./Xác nhận sự khởi động của một chương trình đánh giá mới đáng kể và nêu tên nguồn gốc trực tiếp của nó.</w:t>
      </w:r>
    </w:p>
    <w:p>
      <w:pPr>
        <w:keepLines/>
        <w:spacing w:line="276" w:lineRule="auto" w:after="60"/>
      </w:pPr>
      <w:r>
        <w:rPr>
          <w:rFonts w:ascii="Arial" w:hAnsi="Arial" w:eastAsia="Arial"/>
          <w:b/>
          <w:sz w:val="22"/>
        </w:rPr>
        <w:t xml:space="preserve">Task line 2: </w:t>
      </w:r>
      <w:r>
        <w:rPr>
          <w:rFonts w:ascii="Arial" w:hAnsi="Arial" w:eastAsia="Arial"/>
          <w:sz w:val="22"/>
        </w:rPr>
        <w:t>State the programme's full scope clearly: every local supplier, on labour and safety standards./Nêu rõ phạm vi đầy đủ của chương trình: mọi nhà cung cấp nội địa, về tiêu chuẩn lao động và an toàn.</w:t>
      </w:r>
    </w:p>
    <w:p>
      <w:pPr>
        <w:keepLines/>
        <w:spacing w:line="276" w:lineRule="auto" w:after="60"/>
      </w:pPr>
      <w:r>
        <w:rPr>
          <w:rFonts w:ascii="Arial" w:hAnsi="Arial" w:eastAsia="Arial"/>
          <w:b/>
          <w:sz w:val="22"/>
        </w:rPr>
        <w:t xml:space="preserve">Task line 3: </w:t>
      </w:r>
      <w:r>
        <w:rPr>
          <w:rFonts w:ascii="Arial" w:hAnsi="Arial" w:eastAsia="Arial"/>
          <w:sz w:val="22"/>
        </w:rPr>
        <w:t>Recognise this scope as significantly broader than routine quality evaluation./Nhận diện phạm vi này rộng hơn đáng kể so với đánh giá chất lượng thường lệ.</w:t>
      </w:r>
    </w:p>
    <w:p>
      <w:pPr>
        <w:keepLines/>
        <w:spacing w:line="276" w:lineRule="auto" w:after="60"/>
      </w:pPr>
      <w:r>
        <w:rPr>
          <w:rFonts w:ascii="Arial" w:hAnsi="Arial" w:eastAsia="Arial"/>
          <w:b/>
          <w:sz w:val="22"/>
        </w:rPr>
        <w:t xml:space="preserve">Task line 4: </w:t>
      </w:r>
      <w:r>
        <w:rPr>
          <w:rFonts w:ascii="Arial" w:hAnsi="Arial" w:eastAsia="Arial"/>
          <w:sz w:val="22"/>
        </w:rPr>
        <w:t>Set a realistic expectation honestly: some suppliers will likely fail somewhere./Đặt một kỳ vọng thực tế một cách trung thực: một số nhà cung cấp có khả năng sẽ không đạt ở đâu đó.</w:t>
      </w:r>
    </w:p>
    <w:p>
      <w:pPr>
        <w:keepLines/>
        <w:spacing w:line="276" w:lineRule="auto" w:after="60"/>
      </w:pPr>
      <w:r>
        <w:rPr>
          <w:rFonts w:ascii="Arial" w:hAnsi="Arial" w:eastAsia="Arial"/>
          <w:b/>
          <w:sz w:val="22"/>
        </w:rPr>
        <w:t xml:space="preserve">Task line 5: </w:t>
      </w:r>
      <w:r>
        <w:rPr>
          <w:rFonts w:ascii="Arial" w:hAnsi="Arial" w:eastAsia="Arial"/>
          <w:sz w:val="22"/>
        </w:rPr>
        <w:t>Admit honestly to genuine uncertainty about the severity of what will be found./Thừa nhận trung thực sự không chắc chắn thực sự về mức độ nghiêm trọng của những gì sẽ được phát hiện.</w:t>
      </w:r>
    </w:p>
    <w:p>
      <w:pPr>
        <w:keepLines/>
        <w:spacing w:line="276" w:lineRule="auto" w:after="60"/>
      </w:pPr>
      <w:r>
        <w:rPr>
          <w:rFonts w:ascii="Arial" w:hAnsi="Arial" w:eastAsia="Arial"/>
          <w:b/>
          <w:sz w:val="22"/>
        </w:rPr>
        <w:t xml:space="preserve">Task line 6: </w:t>
      </w:r>
      <w:r>
        <w:rPr>
          <w:rFonts w:ascii="Arial" w:hAnsi="Arial" w:eastAsia="Arial"/>
          <w:sz w:val="22"/>
        </w:rPr>
        <w:t>Record this expectation as mental preparation for whatever the audits actually reveal./Ghi nhận kỳ vọng này như sự chuẩn bị tinh thần cho bất cứ điều gì các cuộc đánh giá thực sự tiết lộ.</w:t>
      </w:r>
    </w:p>
    <w:p>
      <w:pPr>
        <w:keepLines/>
        <w:spacing w:line="276" w:lineRule="auto" w:after="60"/>
      </w:pPr>
      <w:r>
        <w:rPr>
          <w:rFonts w:ascii="Arial" w:hAnsi="Arial" w:eastAsia="Arial"/>
          <w:b/>
          <w:sz w:val="22"/>
        </w:rPr>
        <w:t xml:space="preserve">Task line 7: </w:t>
      </w:r>
      <w:r>
        <w:rPr>
          <w:rFonts w:ascii="Arial" w:hAnsi="Arial" w:eastAsia="Arial"/>
          <w:sz w:val="22"/>
        </w:rPr>
        <w:t>Launch a rigorous audit programme expecting some failures honestly, rather than assuming a clean result in advance./Khởi động một chương trình đánh giá nghiêm ngặt với dự đoán trung thực có một số thất bại, thay vì giả định một kết quả sạch trước.</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on-site at the first factory?/Mai và Tuấn Anh đã có mặt tại nhà máy đầu tiên chưa?</w:t>
      </w:r>
    </w:p>
    <w:p>
      <w:pPr>
        <w:keepLines/>
        <w:spacing w:line="276" w:lineRule="auto" w:after="60"/>
      </w:pPr>
      <w:r>
        <w:rPr>
          <w:rFonts w:ascii="Arial" w:hAnsi="Arial" w:eastAsia="Arial"/>
          <w:b/>
          <w:sz w:val="22"/>
        </w:rPr>
        <w:t xml:space="preserve">QA Colleague: </w:t>
      </w:r>
      <w:r>
        <w:rPr>
          <w:rFonts w:ascii="Arial" w:hAnsi="Arial" w:eastAsia="Arial"/>
          <w:sz w:val="22"/>
        </w:rPr>
        <w:t>Since seven this morning, yes./Từ bảy giờ sáng nay rồi.</w:t>
      </w:r>
    </w:p>
    <w:p>
      <w:pPr>
        <w:keepLines/>
        <w:spacing w:line="276" w:lineRule="auto" w:after="60"/>
      </w:pPr>
      <w:r>
        <w:rPr>
          <w:rFonts w:ascii="Arial" w:hAnsi="Arial" w:eastAsia="Arial"/>
          <w:b/>
          <w:sz w:val="22"/>
        </w:rPr>
        <w:t xml:space="preserve">Tony: </w:t>
      </w:r>
      <w:r>
        <w:rPr>
          <w:rFonts w:ascii="Arial" w:hAnsi="Arial" w:eastAsia="Arial"/>
          <w:sz w:val="22"/>
        </w:rPr>
        <w:t>Good, I want the first results before I get to my desk. Whatever it is, I would rather know now than find out secondhand later in the day./Tốt, anh muốn có kết quả đầu tiên trước khi tới bàn làm việc. Dù là gì, anh thà biết bây giờ hơn là biết gián tiếp sau này trong ngày.</w:t>
      </w:r>
    </w:p>
    <w:p>
      <w:pPr>
        <w:keepLines/>
        <w:spacing w:line="276" w:lineRule="auto" w:after="60"/>
      </w:pPr>
      <w:r>
        <w:rPr>
          <w:rFonts w:ascii="Arial" w:hAnsi="Arial" w:eastAsia="Arial"/>
          <w:b/>
          <w:sz w:val="22"/>
        </w:rPr>
        <w:t xml:space="preserve">QA Colleague: </w:t>
      </w:r>
      <w:r>
        <w:rPr>
          <w:rFonts w:ascii="Arial" w:hAnsi="Arial" w:eastAsia="Arial"/>
          <w:sz w:val="22"/>
        </w:rPr>
        <w:t>That urgency says something about how seriously you are taking this, compared to a normal Tuesday audit./Sự cấp bách đó nói lên điều gì đó về việc cậu coi trọng điều này nghiêm túc thế nào, so với một buổi đánh giá thứ Ba bình thường.</w:t>
      </w:r>
    </w:p>
    <w:p>
      <w:pPr>
        <w:keepLines/>
        <w:spacing w:line="276" w:lineRule="auto" w:after="60"/>
      </w:pPr>
      <w:r>
        <w:rPr>
          <w:rFonts w:ascii="Arial" w:hAnsi="Arial" w:eastAsia="Arial"/>
          <w:b/>
          <w:sz w:val="22"/>
        </w:rPr>
        <w:t>WANTING THE FIRST RESULTS DIRECTLY, NOT SECONDHAND / MUỐN CÓ KẾT QUẢ ĐẦU TIÊN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Confirm the field team's early start and specific presence at the first site./Xác nhận sự khởi đầu sớm của đội hiện trường và sự hiện diện cụ thể tại địa điểm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early timing precisely, without exaggeration or vagueness./Xác nhận thời điểm sớm một cách chính xác, không phóng đại hay mơ hồ.</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receiving results before any other task begins the day./Nêu rõ một sở thích cho việc nhận kết quả trước khi bất kỳ nhiệm vụ nào khác bắt đầu ngày.</w:t>
      </w:r>
    </w:p>
    <w:p>
      <w:pPr>
        <w:keepLines/>
        <w:spacing w:line="276" w:lineRule="auto" w:after="60"/>
      </w:pPr>
      <w:r>
        <w:rPr>
          <w:rFonts w:ascii="Arial" w:hAnsi="Arial" w:eastAsia="Arial"/>
          <w:b/>
          <w:sz w:val="22"/>
        </w:rPr>
        <w:t xml:space="preserve">Task line 4: </w:t>
      </w:r>
      <w:r>
        <w:rPr>
          <w:rFonts w:ascii="Arial" w:hAnsi="Arial" w:eastAsia="Arial"/>
          <w:sz w:val="22"/>
        </w:rPr>
        <w:t>Justify the preference explicitly: wanting to know directly rather than secondhand later./Biện minh cho sở thích này rõ ràng: muốn biết trực tiếp thay vì gián tiếp sau này.</w:t>
      </w:r>
    </w:p>
    <w:p>
      <w:pPr>
        <w:keepLines/>
        <w:spacing w:line="276" w:lineRule="auto" w:after="60"/>
      </w:pPr>
      <w:r>
        <w:rPr>
          <w:rFonts w:ascii="Arial" w:hAnsi="Arial" w:eastAsia="Arial"/>
          <w:b/>
          <w:sz w:val="22"/>
        </w:rPr>
        <w:t xml:space="preserve">Task line 5: </w:t>
      </w:r>
      <w:r>
        <w:rPr>
          <w:rFonts w:ascii="Arial" w:hAnsi="Arial" w:eastAsia="Arial"/>
          <w:sz w:val="22"/>
        </w:rPr>
        <w:t>Observe that this urgency reveals something about the seriousness of the undertaking./Quan sát rằng sự cấp bách này tiết lộ điều gì đó về mức độ nghiêm túc của công việc.</w:t>
      </w:r>
    </w:p>
    <w:p>
      <w:pPr>
        <w:keepLines/>
        <w:spacing w:line="276" w:lineRule="auto" w:after="60"/>
      </w:pPr>
      <w:r>
        <w:rPr>
          <w:rFonts w:ascii="Arial" w:hAnsi="Arial" w:eastAsia="Arial"/>
          <w:b/>
          <w:sz w:val="22"/>
        </w:rPr>
        <w:t xml:space="preserve">Task line 6: </w:t>
      </w:r>
      <w:r>
        <w:rPr>
          <w:rFonts w:ascii="Arial" w:hAnsi="Arial" w:eastAsia="Arial"/>
          <w:sz w:val="22"/>
        </w:rPr>
        <w:t>Contrast this seriousness explicitly with a routine, lower-stakes audit day./Đối chiếu mức độ nghiêm túc này một cách rõ ràng với một ngày đánh giá thường lệ, ít quan trọng hơn.</w:t>
      </w:r>
    </w:p>
    <w:p>
      <w:pPr>
        <w:keepLines/>
        <w:spacing w:line="276" w:lineRule="auto" w:after="60"/>
      </w:pPr>
      <w:r>
        <w:rPr>
          <w:rFonts w:ascii="Arial" w:hAnsi="Arial" w:eastAsia="Arial"/>
          <w:b/>
          <w:sz w:val="22"/>
        </w:rPr>
        <w:t xml:space="preserve">Task line 7: </w:t>
      </w:r>
      <w:r>
        <w:rPr>
          <w:rFonts w:ascii="Arial" w:hAnsi="Arial" w:eastAsia="Arial"/>
          <w:sz w:val="22"/>
        </w:rPr>
        <w:t>Prioritise receiving critical information directly and early, rather than risking a delayed or secondhand version./Ưu tiên nhận thông tin quan trọng trực tiếp và sớm, thay vì mạo hiểm một phiên bản trễ hoặc gián tiếp.</w:t>
      </w:r>
    </w:p>
    <w:p>
      <w:pPr>
        <w:keepLines/>
        <w:spacing w:line="276" w:lineRule="auto" w:after="60"/>
      </w:pPr>
      <w:r>
        <w:rPr>
          <w:rFonts w:ascii="Arial" w:hAnsi="Arial" w:eastAsia="Arial"/>
          <w:b/>
          <w:sz w:val="22"/>
        </w:rPr>
        <w:t xml:space="preserve">Tony: </w:t>
      </w:r>
      <w:r>
        <w:rPr>
          <w:rFonts w:ascii="Arial" w:hAnsi="Arial" w:eastAsia="Arial"/>
          <w:sz w:val="22"/>
        </w:rPr>
        <w:t>QA Colleague, one honest question. If the audit finds something serious today, do you think headquarters expects me to handle it quietly, or handle it visibly?/Trang, một câu hỏi thành thật. Nếu đợt đánh giá phát hiện điều gì nghiêm trọng hôm nay, cậu nghĩ trụ sở chính mong đợi anh xử lý âm thầm, hay xử lý công khai?</w:t>
      </w:r>
    </w:p>
    <w:p>
      <w:pPr>
        <w:keepLines/>
        <w:spacing w:line="276" w:lineRule="auto" w:after="60"/>
      </w:pPr>
      <w:r>
        <w:rPr>
          <w:rFonts w:ascii="Arial" w:hAnsi="Arial" w:eastAsia="Arial"/>
          <w:b/>
          <w:sz w:val="22"/>
        </w:rPr>
        <w:t xml:space="preserve">QA Colleague: </w:t>
      </w:r>
      <w:r>
        <w:rPr>
          <w:rFonts w:ascii="Arial" w:hAnsi="Arial" w:eastAsia="Arial"/>
          <w:sz w:val="22"/>
        </w:rPr>
        <w:t>Visibly, I would guess. They asked for the audit specifically, they did not ask for a quiet fix nobody hears about./Công khai, mình đoán vậy. Họ đã yêu cầu đợt đánh giá cụ thể, họ không yêu cầu một sự sửa chữa âm thầm không ai nghe về.</w:t>
      </w:r>
    </w:p>
    <w:p>
      <w:pPr>
        <w:keepLines/>
        <w:spacing w:line="276" w:lineRule="auto" w:after="60"/>
      </w:pPr>
      <w:r>
        <w:rPr>
          <w:rFonts w:ascii="Arial" w:hAnsi="Arial" w:eastAsia="Arial"/>
          <w:b/>
          <w:sz w:val="22"/>
        </w:rPr>
        <w:t xml:space="preserve">Tony: </w:t>
      </w:r>
      <w:r>
        <w:rPr>
          <w:rFonts w:ascii="Arial" w:hAnsi="Arial" w:eastAsia="Arial"/>
          <w:sz w:val="22"/>
        </w:rPr>
        <w:t>That is my instinct too, but I wanted to hear it from someone outside my own head before the day gets busy./Đó cũng là bản năng của anh, nhưng anh muốn nghe điều đó từ ai đó ngoài đầu của chính anh trước khi ngày trở nên bận rộn.</w:t>
      </w:r>
    </w:p>
    <w:p>
      <w:pPr>
        <w:keepLines/>
        <w:spacing w:line="276" w:lineRule="auto" w:after="60"/>
      </w:pPr>
      <w:r>
        <w:rPr>
          <w:rFonts w:ascii="Arial" w:hAnsi="Arial" w:eastAsia="Arial"/>
          <w:b/>
          <w:sz w:val="22"/>
        </w:rPr>
        <w:t xml:space="preserve">QA Colleague: </w:t>
      </w:r>
      <w:r>
        <w:rPr>
          <w:rFonts w:ascii="Arial" w:hAnsi="Arial" w:eastAsia="Arial"/>
          <w:sz w:val="22"/>
        </w:rPr>
        <w:t>Good instinct to check. It is easy to talk yourself into the quieter option once the pressure of an actual finding is real./Bản năng tốt để kiểm tra. Rất dễ tự thuyết phục mình chọn phương án âm thầm hơn một khi áp lực của một phát hiện thực sự là thật.</w:t>
      </w:r>
    </w:p>
    <w:p>
      <w:pPr>
        <w:keepLines/>
        <w:spacing w:line="276" w:lineRule="auto" w:after="60"/>
      </w:pPr>
      <w:r>
        <w:rPr>
          <w:rFonts w:ascii="Arial" w:hAnsi="Arial" w:eastAsia="Arial"/>
          <w:b/>
          <w:sz w:val="22"/>
        </w:rPr>
        <w:t>CHECKING AN INSTINCT ABOUT VISIBILITY BEFORE THE PRESSURE ARRIVES / KIỂM TRA MỘT BẢN NĂNG VỀ SỰ CÔNG KHAI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about organisational expectations before any finding actually occurs./Hỏi một câu hỏi thực sự thành thật về kỳ vọng tổ chức trước khi bất kỳ phát hiện nào thực sự xảy ra.</w:t>
      </w:r>
    </w:p>
    <w:p>
      <w:pPr>
        <w:keepLines/>
        <w:spacing w:line="276" w:lineRule="auto" w:after="60"/>
      </w:pPr>
      <w:r>
        <w:rPr>
          <w:rFonts w:ascii="Arial" w:hAnsi="Arial" w:eastAsia="Arial"/>
          <w:b/>
          <w:sz w:val="22"/>
        </w:rPr>
        <w:t xml:space="preserve">Task line 2: </w:t>
      </w:r>
      <w:r>
        <w:rPr>
          <w:rFonts w:ascii="Arial" w:hAnsi="Arial" w:eastAsia="Arial"/>
          <w:sz w:val="22"/>
        </w:rPr>
        <w:t>Offer a reasoned answer grounded in the stated purpose of the request itself./Đưa ra một câu trả lời có lý luận dựa trên mục đích đã nêu của chính yêu cầu.</w:t>
      </w:r>
    </w:p>
    <w:p>
      <w:pPr>
        <w:keepLines/>
        <w:spacing w:line="276" w:lineRule="auto" w:after="60"/>
      </w:pPr>
      <w:r>
        <w:rPr>
          <w:rFonts w:ascii="Arial" w:hAnsi="Arial" w:eastAsia="Arial"/>
          <w:b/>
          <w:sz w:val="22"/>
        </w:rPr>
        <w:t xml:space="preserve">Task line 3: </w:t>
      </w:r>
      <w:r>
        <w:rPr>
          <w:rFonts w:ascii="Arial" w:hAnsi="Arial" w:eastAsia="Arial"/>
          <w:sz w:val="22"/>
        </w:rPr>
        <w:t>Confirm this matches a personal instinct, while explaining the reason for seeking outside confirmation./Xác nhận điều này khớp với một bản năng cá nhân, trong khi giải thích lý do tìm kiếm sự xác nhận bên ngoài.</w:t>
      </w:r>
    </w:p>
    <w:p>
      <w:pPr>
        <w:keepLines/>
        <w:spacing w:line="276" w:lineRule="auto" w:after="60"/>
      </w:pPr>
      <w:r>
        <w:rPr>
          <w:rFonts w:ascii="Arial" w:hAnsi="Arial" w:eastAsia="Arial"/>
          <w:b/>
          <w:sz w:val="22"/>
        </w:rPr>
        <w:t xml:space="preserve">Task line 4: </w:t>
      </w:r>
      <w:r>
        <w:rPr>
          <w:rFonts w:ascii="Arial" w:hAnsi="Arial" w:eastAsia="Arial"/>
          <w:sz w:val="22"/>
        </w:rPr>
        <w:t>Validate the choice to check proactively, before circumstances make it harder to think clearly./Xác nhận lựa chọn kiểm tra chủ động, trước khi hoàn cảnh khiến việc suy nghĩ rõ ràng khó khăn hơn.</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being pre-empted: rationalising a quieter path once real pressure hits./Nêu tên rủi ro cụ thể đang được ngăn chặn trước: hợp lý hóa một con đường âm thầm hơn một khi áp lực thực sự ập đến.</w:t>
      </w:r>
    </w:p>
    <w:p>
      <w:pPr>
        <w:keepLines/>
        <w:spacing w:line="276" w:lineRule="auto" w:after="60"/>
      </w:pPr>
      <w:r>
        <w:rPr>
          <w:rFonts w:ascii="Arial" w:hAnsi="Arial" w:eastAsia="Arial"/>
          <w:b/>
          <w:sz w:val="22"/>
        </w:rPr>
        <w:t xml:space="preserve">Task line 6: </w:t>
      </w:r>
      <w:r>
        <w:rPr>
          <w:rFonts w:ascii="Arial" w:hAnsi="Arial" w:eastAsia="Arial"/>
          <w:sz w:val="22"/>
        </w:rPr>
        <w:t>Record this check-in as deliberate preparation for maintaining integrity under future pressure./Ghi nhận việc kiểm tra này như sự chuẩn bị có chủ đích để duy trì tính chính trực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Confirm an instinct about handling a sensitive finding visibly before real pressure makes a quieter path tempting./Xác nhận một bản năng về việc xử lý một phát hiện nhạy cảm công khai trước khi áp lực thực sự khiến một con đường âm thầm hơn trở nên hấp dẫn.</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 the suppliers know this audit is happening today, or is it a surprise to them too?/Tony, tôi hỏi được không? Các nhà cung cấp có biết đợt đánh giá này đang diễn ra hôm nay không, hay nó cũng là bất ngờ với họ?</w:t>
      </w:r>
    </w:p>
    <w:p>
      <w:pPr>
        <w:keepLines/>
        <w:spacing w:line="276" w:lineRule="auto" w:after="60"/>
      </w:pPr>
      <w:r>
        <w:rPr>
          <w:rFonts w:ascii="Arial" w:hAnsi="Arial" w:eastAsia="Arial"/>
          <w:b/>
          <w:sz w:val="22"/>
        </w:rPr>
        <w:t xml:space="preserve">Tony: </w:t>
      </w:r>
      <w:r>
        <w:rPr>
          <w:rFonts w:ascii="Arial" w:hAnsi="Arial" w:eastAsia="Arial"/>
          <w:sz w:val="22"/>
        </w:rPr>
        <w:t>They knew the programme was coming this quarter, but not the exact day. I wanted enough notice to be fair, not so much notice that everyone stages a perfect day./Họ biết chương trình sẽ đến trong quý này, nhưng không biết ngày chính xác. Anh muốn đủ thông báo để công bằng, nhưng không nhiều đến mức ai cũng dàn dựng một ngày hoàn hảo.</w:t>
      </w:r>
    </w:p>
    <w:p>
      <w:pPr>
        <w:keepLines/>
        <w:spacing w:line="276" w:lineRule="auto" w:after="60"/>
      </w:pPr>
      <w:r>
        <w:rPr>
          <w:rFonts w:ascii="Arial" w:hAnsi="Arial" w:eastAsia="Arial"/>
          <w:b/>
          <w:sz w:val="22"/>
        </w:rPr>
        <w:t xml:space="preserve">Company Driver: </w:t>
      </w:r>
      <w:r>
        <w:rPr>
          <w:rFonts w:ascii="Arial" w:hAnsi="Arial" w:eastAsia="Arial"/>
          <w:sz w:val="22"/>
        </w:rPr>
        <w:t>That is a careful balance to strike, fair without being predictable./Đó là một sự cân bằng cẩn thận để đạt được, công bằng mà không dễ đoán.</w:t>
      </w:r>
    </w:p>
    <w:p>
      <w:pPr>
        <w:keepLines/>
        <w:spacing w:line="276" w:lineRule="auto" w:after="60"/>
      </w:pPr>
      <w:r>
        <w:rPr>
          <w:rFonts w:ascii="Arial" w:hAnsi="Arial" w:eastAsia="Arial"/>
          <w:b/>
          <w:sz w:val="22"/>
        </w:rPr>
        <w:t xml:space="preserve">Tony: </w:t>
      </w:r>
      <w:r>
        <w:rPr>
          <w:rFonts w:ascii="Arial" w:hAnsi="Arial" w:eastAsia="Arial"/>
          <w:sz w:val="22"/>
        </w:rPr>
        <w:t>It took some thought, honestly. Too much warning defeats the purpose, too little feels like a trap rather than a genuine evaluation./Nó cần một chút suy nghĩ, thành thật thì. Cảnh báo quá nhiều làm mất mục đích, quá ít cảm thấy như một cái bẫy hơn là một sự đánh giá chân thực.</w:t>
      </w:r>
    </w:p>
    <w:p>
      <w:pPr>
        <w:keepLines/>
        <w:spacing w:line="276" w:lineRule="auto" w:after="60"/>
      </w:pPr>
      <w:r>
        <w:rPr>
          <w:rFonts w:ascii="Arial" w:hAnsi="Arial" w:eastAsia="Arial"/>
          <w:b/>
          <w:sz w:val="22"/>
        </w:rPr>
        <w:t>BALANCING FAIR NOTICE AGAINST PREDICTABLE STAGING / CÂN BẰNG THÔNG BÁO CÔNG BẰNG VỚI SỰ DÀN DỰNG DỄ ĐOÁN</w:t>
      </w:r>
    </w:p>
    <w:p>
      <w:pPr>
        <w:keepLines/>
        <w:spacing w:line="276" w:lineRule="auto" w:after="60"/>
      </w:pPr>
      <w:r>
        <w:rPr>
          <w:rFonts w:ascii="Arial" w:hAnsi="Arial" w:eastAsia="Arial"/>
          <w:b/>
          <w:sz w:val="22"/>
        </w:rPr>
        <w:t xml:space="preserve">Task line 1: </w:t>
      </w:r>
      <w:r>
        <w:rPr>
          <w:rFonts w:ascii="Arial" w:hAnsi="Arial" w:eastAsia="Arial"/>
          <w:sz w:val="22"/>
        </w:rPr>
        <w:t>Ask a fair, practical question about the transparency of the audit's timing./Hỏi một câu hỏi công bằng, thực tiễn về sự minh bạch của thời điểm đánh giá.</w:t>
      </w:r>
    </w:p>
    <w:p>
      <w:pPr>
        <w:keepLines/>
        <w:spacing w:line="276" w:lineRule="auto" w:after="60"/>
      </w:pPr>
      <w:r>
        <w:rPr>
          <w:rFonts w:ascii="Arial" w:hAnsi="Arial" w:eastAsia="Arial"/>
          <w:b/>
          <w:sz w:val="22"/>
        </w:rPr>
        <w:t xml:space="preserve">Task line 2: </w:t>
      </w:r>
      <w:r>
        <w:rPr>
          <w:rFonts w:ascii="Arial" w:hAnsi="Arial" w:eastAsia="Arial"/>
          <w:sz w:val="22"/>
        </w:rPr>
        <w:t>Explain the calibrated notice given precisely: quarter known, exact day not./Giải thích thông báo được hiệu chỉnh một cách chính xác: quý được biết, ngày chính xác thì không.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reasoning explicitly: enough notice for fairness, not enough for staging./Nêu rõ lý luận nền tảng: đủ thông báo cho sự công bằng, không đủ cho sự dàn dựng.</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careful, deliberate balance rather than an arbitrary choice./Nhận diện đây là một sự cân bằng thực sự cẩn thận, có chủ đích thay vì một lựa chọn tùy tiện.</w:t>
      </w:r>
    </w:p>
    <w:p>
      <w:pPr>
        <w:keepLines/>
        <w:spacing w:line="276" w:lineRule="auto" w:after="60"/>
      </w:pPr>
      <w:r>
        <w:rPr>
          <w:rFonts w:ascii="Arial" w:hAnsi="Arial" w:eastAsia="Arial"/>
          <w:b/>
          <w:sz w:val="22"/>
        </w:rPr>
        <w:t xml:space="preserve">Task line 5: </w:t>
      </w:r>
      <w:r>
        <w:rPr>
          <w:rFonts w:ascii="Arial" w:hAnsi="Arial" w:eastAsia="Arial"/>
          <w:sz w:val="22"/>
        </w:rPr>
        <w:t>Confirm the deliberateness and admit it required real thought to calibrate correctly./Xác nhận tính có chủ đích và thừa nhận nó cần suy nghĩ thật để hiệu chỉnh đúng.</w:t>
      </w:r>
    </w:p>
    <w:p>
      <w:pPr>
        <w:keepLines/>
        <w:spacing w:line="276" w:lineRule="auto" w:after="60"/>
      </w:pPr>
      <w:r>
        <w:rPr>
          <w:rFonts w:ascii="Arial" w:hAnsi="Arial" w:eastAsia="Arial"/>
          <w:b/>
          <w:sz w:val="22"/>
        </w:rPr>
        <w:t xml:space="preserve">Task line 6: </w:t>
      </w:r>
      <w:r>
        <w:rPr>
          <w:rFonts w:ascii="Arial" w:hAnsi="Arial" w:eastAsia="Arial"/>
          <w:sz w:val="22"/>
        </w:rPr>
        <w:t>Articulate both failure extremes precisely: too much warning defeats the purpose, too little feels like a trap./Diễn đạt cả hai thái cực thất bại một cách chính xác: cảnh báo quá nhiều làm mất mục đích, quá ít cảm thấy như một cái bẫy.</w:t>
      </w:r>
    </w:p>
    <w:p>
      <w:pPr>
        <w:keepLines/>
        <w:spacing w:line="276" w:lineRule="auto" w:after="60"/>
      </w:pPr>
      <w:r>
        <w:rPr>
          <w:rFonts w:ascii="Arial" w:hAnsi="Arial" w:eastAsia="Arial"/>
          <w:b/>
          <w:sz w:val="22"/>
        </w:rPr>
        <w:t xml:space="preserve">Task line 7: </w:t>
      </w:r>
      <w:r>
        <w:rPr>
          <w:rFonts w:ascii="Arial" w:hAnsi="Arial" w:eastAsia="Arial"/>
          <w:sz w:val="22"/>
        </w:rPr>
        <w:t>Calibrate notice for any evaluation to be fair without becoming predictable enough to be staged for./Hiệu chỉnh thông báo cho bất kỳ đánh giá nào để công bằng mà không trở nên dễ đoán đến mức có thể dàn dựng cho nó.</w:t>
      </w:r>
    </w:p>
    <w:p>
      <w:pPr>
        <w:keepLines/>
        <w:spacing w:line="276" w:lineRule="auto" w:after="60"/>
      </w:pPr>
      <w:r>
        <w:rPr>
          <w:rFonts w:ascii="Arial" w:hAnsi="Arial" w:eastAsia="Arial"/>
          <w:b/>
          <w:sz w:val="22"/>
        </w:rPr>
        <w:t xml:space="preserve">Tony: </w:t>
      </w:r>
      <w:r>
        <w:rPr>
          <w:rFonts w:ascii="Arial" w:hAnsi="Arial" w:eastAsia="Arial"/>
          <w:sz w:val="22"/>
        </w:rPr>
        <w:t>One more thought before I get out. If a supplier fails badly today, I do not want my first instinct to be about the supply risk to us. I want it to be about the workers first./Một suy nghĩ nữa trước khi anh xuống xe. Nếu một nhà cung cấp thất bại nặng hôm nay, anh không muốn bản năng đầu tiên của anh là về rủi ro nguồn cung cho mình. Anh muốn nó là về công nhân trước.</w:t>
      </w:r>
    </w:p>
    <w:p>
      <w:pPr>
        <w:keepLines/>
        <w:spacing w:line="276" w:lineRule="auto" w:after="60"/>
      </w:pPr>
      <w:r>
        <w:rPr>
          <w:rFonts w:ascii="Arial" w:hAnsi="Arial" w:eastAsia="Arial"/>
          <w:b/>
          <w:sz w:val="22"/>
        </w:rPr>
        <w:t xml:space="preserve">QA Colleague: </w:t>
      </w:r>
      <w:r>
        <w:rPr>
          <w:rFonts w:ascii="Arial" w:hAnsi="Arial" w:eastAsia="Arial"/>
          <w:sz w:val="22"/>
        </w:rPr>
        <w:t>That is a very deliberate thing to say to yourself before you even know what you will find./Đó là một điều rất có chủ đích để tự nói với mình trước cả khi cậu biết mình sẽ tìm thấy gì.</w:t>
      </w:r>
    </w:p>
    <w:p>
      <w:pPr>
        <w:keepLines/>
        <w:spacing w:line="276" w:lineRule="auto" w:after="60"/>
      </w:pPr>
      <w:r>
        <w:rPr>
          <w:rFonts w:ascii="Arial" w:hAnsi="Arial" w:eastAsia="Arial"/>
          <w:b/>
          <w:sz w:val="22"/>
        </w:rPr>
        <w:t xml:space="preserve">Tony: </w:t>
      </w:r>
      <w:r>
        <w:rPr>
          <w:rFonts w:ascii="Arial" w:hAnsi="Arial" w:eastAsia="Arial"/>
          <w:sz w:val="22"/>
        </w:rPr>
        <w:t>It has to be deliberate, or the business instinct wins by default. Ten years of training myself to think about supply continuity does not disappear just because I want it to today./Nó phải có chủ đích, nếu không bản năng kinh doanh sẽ thắng theo mặc định. Mười năm tự đào tạo bản thân nghĩ về tính liên tục nguồn cung không biến mất chỉ vì anh muốn nó biến mất hôm nay.</w:t>
      </w:r>
    </w:p>
    <w:p>
      <w:pPr>
        <w:keepLines/>
        <w:spacing w:line="276" w:lineRule="auto" w:after="60"/>
      </w:pPr>
      <w:r>
        <w:rPr>
          <w:rFonts w:ascii="Arial" w:hAnsi="Arial" w:eastAsia="Arial"/>
          <w:b/>
          <w:sz w:val="22"/>
        </w:rPr>
        <w:t xml:space="preserve">QA Colleague: </w:t>
      </w:r>
      <w:r>
        <w:rPr>
          <w:rFonts w:ascii="Arial" w:hAnsi="Arial" w:eastAsia="Arial"/>
          <w:sz w:val="22"/>
        </w:rPr>
        <w:t>So you are essentially setting an intention against your own habit, ahead of time, because you know the habit is strong./Vậy về cơ bản cậu đang đặt một ý định chống lại thói quen của chính mình, trước, vì cậu biết thói quen đó mạnh.</w:t>
      </w:r>
    </w:p>
    <w:p>
      <w:pPr>
        <w:keepLines/>
        <w:spacing w:line="276" w:lineRule="auto" w:after="60"/>
      </w:pPr>
      <w:r>
        <w:rPr>
          <w:rFonts w:ascii="Arial" w:hAnsi="Arial" w:eastAsia="Arial"/>
          <w:b/>
          <w:sz w:val="22"/>
        </w:rPr>
        <w:t>SETTING AN INTENTION AGAINST A STRONG PROFESSIONAL HABIT IN ADVANCE / ĐẶT MỘT Ý ĐỊNH CHỐNG LẠI MỘT THÓI QUEN CHUYÊN MÔN MẠNH TỪ TRƯỚC</w:t>
      </w:r>
    </w:p>
    <w:p>
      <w:pPr>
        <w:keepLines/>
        <w:spacing w:line="276" w:lineRule="auto" w:after="60"/>
      </w:pPr>
      <w:r>
        <w:rPr>
          <w:rFonts w:ascii="Arial" w:hAnsi="Arial" w:eastAsia="Arial"/>
          <w:b/>
          <w:sz w:val="22"/>
        </w:rPr>
        <w:t xml:space="preserve">Task line 1: </w:t>
      </w:r>
      <w:r>
        <w:rPr>
          <w:rFonts w:ascii="Arial" w:hAnsi="Arial" w:eastAsia="Arial"/>
          <w:sz w:val="22"/>
        </w:rPr>
        <w:t>State a deliberate ordering of priorities before any actual finding is known./Nêu một trình tự ưu tiên có chủ đích trước khi bất kỳ phát hiện thực sự nào được biết.</w:t>
      </w:r>
    </w:p>
    <w:p>
      <w:pPr>
        <w:keepLines/>
        <w:spacing w:line="276" w:lineRule="auto" w:after="60"/>
      </w:pPr>
      <w:r>
        <w:rPr>
          <w:rFonts w:ascii="Arial" w:hAnsi="Arial" w:eastAsia="Arial"/>
          <w:b/>
          <w:sz w:val="22"/>
        </w:rPr>
        <w:t xml:space="preserve">Task line 2: </w:t>
      </w:r>
      <w:r>
        <w:rPr>
          <w:rFonts w:ascii="Arial" w:hAnsi="Arial" w:eastAsia="Arial"/>
          <w:sz w:val="22"/>
        </w:rPr>
        <w:t>Observe how unusually deliberate this stated intention is, given the uncertainty of the day ahead./Quan sát ý định được nêu này có chủ đích khác thường thế nào, xét sự không chắc chắn của ngày phía trước.</w:t>
      </w:r>
    </w:p>
    <w:p>
      <w:pPr>
        <w:keepLines/>
        <w:spacing w:line="276" w:lineRule="auto" w:after="60"/>
      </w:pPr>
      <w:r>
        <w:rPr>
          <w:rFonts w:ascii="Arial" w:hAnsi="Arial" w:eastAsia="Arial"/>
          <w:b/>
          <w:sz w:val="22"/>
        </w:rPr>
        <w:t xml:space="preserve">Task line 3: </w:t>
      </w:r>
      <w:r>
        <w:rPr>
          <w:rFonts w:ascii="Arial" w:hAnsi="Arial" w:eastAsia="Arial"/>
          <w:sz w:val="22"/>
        </w:rPr>
        <w:t>Explain why deliberateness is necessary: an ingrained professional instinct would otherwise dominate by default./Giải thích tại sao sự có chủ đích là cần thiết: một bản năng chuyên môn đã ăn sâu nếu không sẽ chiếm ưu thế theo mặc định.</w:t>
      </w:r>
    </w:p>
    <w:p>
      <w:pPr>
        <w:keepLines/>
        <w:spacing w:line="276" w:lineRule="auto" w:after="60"/>
      </w:pPr>
      <w:r>
        <w:rPr>
          <w:rFonts w:ascii="Arial" w:hAnsi="Arial" w:eastAsia="Arial"/>
          <w:b/>
          <w:sz w:val="22"/>
        </w:rPr>
        <w:t xml:space="preserve">Task line 4: </w:t>
      </w:r>
      <w:r>
        <w:rPr>
          <w:rFonts w:ascii="Arial" w:hAnsi="Arial" w:eastAsia="Arial"/>
          <w:sz w:val="22"/>
        </w:rPr>
        <w:t>Quantify the strength of that competing habit precisely, in years of accumulated training./Định lượng sức mạnh của thói quen cạnh tranh đó một cách chính xác, bằng số năm huấn luyện tích lũy.</w:t>
      </w:r>
    </w:p>
    <w:p>
      <w:pPr>
        <w:keepLines/>
        <w:spacing w:line="276" w:lineRule="auto" w:after="60"/>
      </w:pPr>
      <w:r>
        <w:rPr>
          <w:rFonts w:ascii="Arial" w:hAnsi="Arial" w:eastAsia="Arial"/>
          <w:b/>
          <w:sz w:val="22"/>
        </w:rPr>
        <w:t xml:space="preserve">Task line 5: </w:t>
      </w:r>
      <w:r>
        <w:rPr>
          <w:rFonts w:ascii="Arial" w:hAnsi="Arial" w:eastAsia="Arial"/>
          <w:sz w:val="22"/>
        </w:rPr>
        <w:t>Reframe the exchange accurately: a conscious intention set deliberately against a known, strong habit./Tái định khung trao đổi một cách chính xác: một ý định có ý thức được đặt ra có chủ đích chống lại một thói quen mạnh, đã biết.</w:t>
      </w:r>
    </w:p>
    <w:p>
      <w:pPr>
        <w:keepLines/>
        <w:spacing w:line="276" w:lineRule="auto" w:after="60"/>
      </w:pPr>
      <w:r>
        <w:rPr>
          <w:rFonts w:ascii="Arial" w:hAnsi="Arial" w:eastAsia="Arial"/>
          <w:b/>
          <w:sz w:val="22"/>
        </w:rPr>
        <w:t xml:space="preserve">Task line 6: </w:t>
      </w:r>
      <w:r>
        <w:rPr>
          <w:rFonts w:ascii="Arial" w:hAnsi="Arial" w:eastAsia="Arial"/>
          <w:sz w:val="22"/>
        </w:rPr>
        <w:t>Confirm this framing precisely, naming the self-awareness behind the timing of the intention./Xác nhận cách định khung này một cách chính xác, nêu tên sự tự nhận thức đằng sau thời điểm của ý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set a values-based intention in advance, specifically because a strong professional habit would otherwise take over automatically./Chủ động đặt một ý định dựa trên giá trị từ trước, cụ thể vì một thói quen chuyên môn mạnh nếu không sẽ tự động chiếm ưu thế.</w:t>
      </w:r>
    </w:p>
    <w:p>
      <w:pPr>
        <w:keepLines/>
        <w:spacing w:line="276" w:lineRule="auto" w:after="60"/>
      </w:pPr>
      <w:r>
        <w:rPr>
          <w:rFonts w:ascii="Arial" w:hAnsi="Arial" w:eastAsia="Arial"/>
          <w:b/>
          <w:sz w:val="22"/>
        </w:rPr>
        <w:t xml:space="preserve">Tony: </w:t>
      </w:r>
      <w:r>
        <w:rPr>
          <w:rFonts w:ascii="Arial" w:hAnsi="Arial" w:eastAsia="Arial"/>
          <w:sz w:val="22"/>
        </w:rPr>
        <w:t>Actually, one more thought. When Ashley Furniture headquarters requested this programme, did they say why now specifically, or has this been building for a while?/Thực ra, một suy nghĩ nữa. Khi trụ sở chính Ashley Furniture yêu cầu chương trình này, họ có nói tại sao cụ thể là bây giờ không, hay điều này đã tích tụ một thời gian?</w:t>
      </w:r>
    </w:p>
    <w:p>
      <w:pPr>
        <w:keepLines/>
        <w:spacing w:line="276" w:lineRule="auto" w:after="60"/>
      </w:pPr>
      <w:r>
        <w:rPr>
          <w:rFonts w:ascii="Arial" w:hAnsi="Arial" w:eastAsia="Arial"/>
          <w:b/>
          <w:sz w:val="22"/>
        </w:rPr>
        <w:t xml:space="preserve">QA Colleague: </w:t>
      </w:r>
      <w:r>
        <w:rPr>
          <w:rFonts w:ascii="Arial" w:hAnsi="Arial" w:eastAsia="Arial"/>
          <w:sz w:val="22"/>
        </w:rPr>
        <w:t>From what I heard, a similar finding surfaced at a different regional supplier last year, unrelated to us. This programme is the company-wide response to that./Từ những gì mình nghe, một phát hiện tương tự đã xuất hiện ở một nhà cung cấp khu vực khác năm ngoái, không liên quan đến mình. Chương trình này là phản ứng toàn công ty với điều đó.</w:t>
      </w:r>
    </w:p>
    <w:p>
      <w:pPr>
        <w:keepLines/>
        <w:spacing w:line="276" w:lineRule="auto" w:after="60"/>
      </w:pPr>
      <w:r>
        <w:rPr>
          <w:rFonts w:ascii="Arial" w:hAnsi="Arial" w:eastAsia="Arial"/>
          <w:b/>
          <w:sz w:val="22"/>
        </w:rPr>
        <w:t xml:space="preserve">Tony: </w:t>
      </w:r>
      <w:r>
        <w:rPr>
          <w:rFonts w:ascii="Arial" w:hAnsi="Arial" w:eastAsia="Arial"/>
          <w:sz w:val="22"/>
        </w:rPr>
        <w:t>That context helps, honestly. This is not us being singled out for suspicion, it is the company learning from somewhere else and closing a gap everywhere at once./Bối cảnh đó giúp ích, thành thật thì. Đây không phải mình bị nhắm riêng vì nghi ngờ, mà là công ty học hỏi từ nơi khác và đóng một khoảng trống ở mọi nơi cùng lúc.</w:t>
      </w:r>
    </w:p>
    <w:p>
      <w:pPr>
        <w:keepLines/>
        <w:spacing w:line="276" w:lineRule="auto" w:after="60"/>
      </w:pPr>
      <w:r>
        <w:rPr>
          <w:rFonts w:ascii="Arial" w:hAnsi="Arial" w:eastAsia="Arial"/>
          <w:b/>
          <w:sz w:val="22"/>
        </w:rPr>
        <w:t xml:space="preserve">QA Colleague: </w:t>
      </w:r>
      <w:r>
        <w:rPr>
          <w:rFonts w:ascii="Arial" w:hAnsi="Arial" w:eastAsia="Arial"/>
          <w:sz w:val="22"/>
        </w:rPr>
        <w:t>That framing will probably help when you explain it to whoever you find today, too. It is not personal, it is structural./Cách định khung đó có lẽ cũng sẽ giúp ích khi cậu giải thích nó cho bất kỳ ai cậu tìm thấy hôm nay. Nó không mang tính cá nhân, nó mang tính cấu trúc.</w:t>
      </w:r>
    </w:p>
    <w:p>
      <w:pPr>
        <w:keepLines/>
        <w:spacing w:line="276" w:lineRule="auto" w:after="60"/>
      </w:pPr>
      <w:r>
        <w:rPr>
          <w:rFonts w:ascii="Arial" w:hAnsi="Arial" w:eastAsia="Arial"/>
          <w:b/>
          <w:sz w:val="22"/>
        </w:rPr>
        <w:t>LEARNING THE PROGRAMME'S REAL ORIGIN BEFORE APPLYING IT LOCALLY / TÌM HIỂU NGUỒN GỐC THẬT CỦA CHƯƠNG TRÌNH TRƯỚC KHI ÁP DỤNG NÓ TẠI ĐỊA PHƯƠNG</w:t>
      </w:r>
    </w:p>
    <w:p>
      <w:pPr>
        <w:keepLines/>
        <w:spacing w:line="276" w:lineRule="auto" w:after="60"/>
      </w:pPr>
      <w:r>
        <w:rPr>
          <w:rFonts w:ascii="Arial" w:hAnsi="Arial" w:eastAsia="Arial"/>
          <w:b/>
          <w:sz w:val="22"/>
        </w:rPr>
        <w:t xml:space="preserve">Task line 1: </w:t>
      </w:r>
      <w:r>
        <w:rPr>
          <w:rFonts w:ascii="Arial" w:hAnsi="Arial" w:eastAsia="Arial"/>
          <w:sz w:val="22"/>
        </w:rPr>
        <w:t>Ask a contextual question about the true origin and timing of a company-wide initiative./Hỏi một câu hỏi bối cảnh về nguồn gốc và thời điểm thật của một sáng kiến toàn công ty.</w:t>
      </w:r>
    </w:p>
    <w:p>
      <w:pPr>
        <w:keepLines/>
        <w:spacing w:line="276" w:lineRule="auto" w:after="60"/>
      </w:pPr>
      <w:r>
        <w:rPr>
          <w:rFonts w:ascii="Arial" w:hAnsi="Arial" w:eastAsia="Arial"/>
          <w:b/>
          <w:sz w:val="22"/>
        </w:rPr>
        <w:t xml:space="preserve">Task line 2: </w:t>
      </w:r>
      <w:r>
        <w:rPr>
          <w:rFonts w:ascii="Arial" w:hAnsi="Arial" w:eastAsia="Arial"/>
          <w:sz w:val="22"/>
        </w:rPr>
        <w:t>Provide relevant background information, tracing the initiative to an unrelated prior event./Cung cấp thông tin nền tảng liên quan, truy nguyên sáng kiến về một sự kiện trước đó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and reframe the programme's true nature./Nhận diện giá trị của bối cảnh này và tái định khung bản chất thật của chương trình.</w:t>
      </w:r>
    </w:p>
    <w:p>
      <w:pPr>
        <w:keepLines/>
        <w:spacing w:line="276" w:lineRule="auto" w:after="60"/>
      </w:pPr>
      <w:r>
        <w:rPr>
          <w:rFonts w:ascii="Arial" w:hAnsi="Arial" w:eastAsia="Arial"/>
          <w:b/>
          <w:sz w:val="22"/>
        </w:rPr>
        <w:t xml:space="preserve">Task line 4: </w:t>
      </w:r>
      <w:r>
        <w:rPr>
          <w:rFonts w:ascii="Arial" w:hAnsi="Arial" w:eastAsia="Arial"/>
          <w:sz w:val="22"/>
        </w:rPr>
        <w:t>Articulate the reframing precisely: structural learning, not local suspicion./Diễn đạt sự tái định khung một cách chính xác: học hỏi mang tính cấu trúc, không phải nghi ngờ tại địa phương.</w:t>
      </w:r>
    </w:p>
    <w:p>
      <w:pPr>
        <w:keepLines/>
        <w:spacing w:line="276" w:lineRule="auto" w:after="60"/>
      </w:pPr>
      <w:r>
        <w:rPr>
          <w:rFonts w:ascii="Arial" w:hAnsi="Arial" w:eastAsia="Arial"/>
          <w:b/>
          <w:sz w:val="22"/>
        </w:rPr>
        <w:t xml:space="preserve">Task line 5: </w:t>
      </w:r>
      <w:r>
        <w:rPr>
          <w:rFonts w:ascii="Arial" w:hAnsi="Arial" w:eastAsia="Arial"/>
          <w:sz w:val="22"/>
        </w:rPr>
        <w:t>Suggest this framing will be practically useful in an upcoming difficult conversation./Đề xuất cách định khung này sẽ hữu ích trong thực tế cho một cuộc trò chuyện khó khăn sắp tới.</w:t>
      </w:r>
    </w:p>
    <w:p>
      <w:pPr>
        <w:keepLines/>
        <w:spacing w:line="276" w:lineRule="auto" w:after="60"/>
      </w:pPr>
      <w:r>
        <w:rPr>
          <w:rFonts w:ascii="Arial" w:hAnsi="Arial" w:eastAsia="Arial"/>
          <w:b/>
          <w:sz w:val="22"/>
        </w:rPr>
        <w:t xml:space="preserve">Task line 6: </w:t>
      </w:r>
      <w:r>
        <w:rPr>
          <w:rFonts w:ascii="Arial" w:hAnsi="Arial" w:eastAsia="Arial"/>
          <w:sz w:val="22"/>
        </w:rPr>
        <w:t>Summarise the distinction memorably: not personal, structural./Tóm tắt sự phân biệt một cách dễ nhớ: không mang tính cá nhân, mang tính cấu trúc.</w:t>
      </w:r>
    </w:p>
    <w:p>
      <w:pPr>
        <w:keepLines/>
        <w:spacing w:line="276" w:lineRule="auto" w:after="60"/>
      </w:pPr>
      <w:r>
        <w:rPr>
          <w:rFonts w:ascii="Arial" w:hAnsi="Arial" w:eastAsia="Arial"/>
          <w:b/>
          <w:sz w:val="22"/>
        </w:rPr>
        <w:t xml:space="preserve">Task line 7: </w:t>
      </w:r>
      <w:r>
        <w:rPr>
          <w:rFonts w:ascii="Arial" w:hAnsi="Arial" w:eastAsia="Arial"/>
          <w:sz w:val="22"/>
        </w:rPr>
        <w:t>Understand a policy's true structural origin before applying it locally, to frame its enforcement accurately as systemic, not personal./Hiểu nguồn gốc cấu trúc thật của một chính sách trước khi áp dụng nó tại địa phương, để định khung việc thực thi nó chính xác là mang tính hệ thống, không phải cá nhân.</w:t>
      </w:r>
    </w:p>
    <w:p>
      <w:pPr>
        <w:keepLines/>
        <w:spacing w:line="276" w:lineRule="auto" w:after="60"/>
      </w:pPr>
      <w:r>
        <w:rPr>
          <w:rFonts w:ascii="Arial" w:hAnsi="Arial" w:eastAsia="Arial"/>
          <w:b/>
          <w:sz w:val="22"/>
        </w:rPr>
        <w:t xml:space="preserve">Tony: </w:t>
      </w:r>
      <w:r>
        <w:rPr>
          <w:rFonts w:ascii="Arial" w:hAnsi="Arial" w:eastAsia="Arial"/>
          <w:sz w:val="22"/>
        </w:rPr>
        <w:t>Today closes with the audit programme officially underway, and a quiet certainty that today will surface something real./Hôm nay kết thúc với chương trình đánh giá chính thức khởi động, và một sự chắc chắn thầm lặng rằng hôm nay sẽ làm nổi lên điều gì đó thật.</w:t>
      </w:r>
    </w:p>
    <w:p>
      <w:pPr>
        <w:pStyle w:val="Heading2"/>
      </w:pPr>
      <w:r>
        <w:rPr>
          <w:rFonts w:ascii="Arial" w:hAnsi="Arial" w:eastAsia="Arial"/>
          <w:b/>
          <w:sz w:val="26"/>
        </w:rPr>
        <w:t>NGÀY 2: Phát hiện vi phạm nghiêm trọng tại nhà máy của Mr. Vu</w:t>
      </w:r>
    </w:p>
    <w:p>
      <w:pPr>
        <w:keepLines/>
        <w:spacing w:line="276" w:lineRule="auto" w:after="60"/>
      </w:pPr>
      <w:r>
        <w:rPr>
          <w:rFonts w:ascii="Arial" w:hAnsi="Arial" w:eastAsia="Arial"/>
          <w:b/>
          <w:sz w:val="22"/>
        </w:rPr>
        <w:t xml:space="preserve">Inventory Buyer: </w:t>
      </w:r>
      <w:r>
        <w:rPr>
          <w:rFonts w:ascii="Arial" w:hAnsi="Arial" w:eastAsia="Arial"/>
          <w:sz w:val="22"/>
        </w:rPr>
        <w:t>Tony, we found something serious at Mr. Vu's factory. Time cards show workers averaging seventy-two hours a week./Tony, tụi em phát hiện điều nghiêm trọng ở nhà máy anh Vu. Bảng chấm công cho thấy công nhân trung bình làm bảy mươi hai giờ mỗi tuần.</w:t>
      </w:r>
    </w:p>
    <w:p>
      <w:pPr>
        <w:keepLines/>
        <w:spacing w:line="276" w:lineRule="auto" w:after="60"/>
      </w:pPr>
      <w:r>
        <w:rPr>
          <w:rFonts w:ascii="Arial" w:hAnsi="Arial" w:eastAsia="Arial"/>
          <w:b/>
          <w:sz w:val="22"/>
        </w:rPr>
        <w:t xml:space="preserve">Tony: </w:t>
      </w:r>
      <w:r>
        <w:rPr>
          <w:rFonts w:ascii="Arial" w:hAnsi="Arial" w:eastAsia="Arial"/>
          <w:sz w:val="22"/>
        </w:rPr>
        <w:t>That's well above both our code and local labour law limits. Is this a temporary spike, or does the pattern look ongoing?/Vậy là vượt xa cả bộ quy tắc và giới hạn luật lao động địa phương. Đây là đợt tăng tạm thời, hay có vẻ là mô hình kéo dài?</w:t>
      </w:r>
    </w:p>
    <w:p>
      <w:pPr>
        <w:keepLines/>
        <w:spacing w:line="276" w:lineRule="auto" w:after="60"/>
      </w:pPr>
      <w:r>
        <w:rPr>
          <w:rFonts w:ascii="Arial" w:hAnsi="Arial" w:eastAsia="Arial"/>
          <w:b/>
          <w:sz w:val="22"/>
        </w:rPr>
        <w:t xml:space="preserve">Sourcing Buyer: </w:t>
      </w:r>
      <w:r>
        <w:rPr>
          <w:rFonts w:ascii="Arial" w:hAnsi="Arial" w:eastAsia="Arial"/>
          <w:sz w:val="22"/>
        </w:rPr>
        <w:t>The records go back four months, consistently high the whole time./Hồ sơ có từ bốn tháng trước, luôn ở mức cao suốt thời gian đó.</w:t>
      </w:r>
    </w:p>
    <w:p>
      <w:pPr>
        <w:keepLines/>
        <w:spacing w:line="276" w:lineRule="auto" w:after="60"/>
      </w:pPr>
      <w:r>
        <w:rPr>
          <w:rFonts w:ascii="Arial" w:hAnsi="Arial" w:eastAsia="Arial"/>
          <w:b/>
          <w:sz w:val="22"/>
        </w:rPr>
        <w:t xml:space="preserve">Tony: </w:t>
      </w:r>
      <w:r>
        <w:rPr>
          <w:rFonts w:ascii="Arial" w:hAnsi="Arial" w:eastAsia="Arial"/>
          <w:sz w:val="22"/>
        </w:rPr>
        <w:t>Then this isn't a one-off, it's how the factory actually operates. I need to see the evidence myself before deciding anything./Vậy đây không phải một lần, mà là cách nhà máy đó thực sự vận hành. Anh cần tự xem bằng chứng trước khi quyết định bất cứ gì.</w:t>
      </w:r>
    </w:p>
    <w:p>
      <w:pPr>
        <w:keepLines/>
        <w:spacing w:line="276" w:lineRule="auto" w:after="60"/>
      </w:pPr>
      <w:r>
        <w:rPr>
          <w:rFonts w:ascii="Arial" w:hAnsi="Arial" w:eastAsia="Arial"/>
          <w:b/>
          <w:sz w:val="22"/>
        </w:rPr>
        <w:t>DISTINGUISHING A TEMPORARY SPIKE FROM HOW A FACTORY ACTUALLY OPERATES / PHÂN BIỆT MỘT ĐỢT TĂNG TẠM THỜI VỚI CÁCH MỘT NHÀ MÁY THỰC SỰ VẬN HÀNH</w:t>
      </w:r>
    </w:p>
    <w:p>
      <w:pPr>
        <w:keepLines/>
        <w:spacing w:line="276" w:lineRule="auto" w:after="60"/>
      </w:pPr>
      <w:r>
        <w:rPr>
          <w:rFonts w:ascii="Arial" w:hAnsi="Arial" w:eastAsia="Arial"/>
          <w:b/>
          <w:sz w:val="22"/>
        </w:rPr>
        <w:t xml:space="preserve">Task line 1: </w:t>
      </w:r>
      <w:r>
        <w:rPr>
          <w:rFonts w:ascii="Arial" w:hAnsi="Arial" w:eastAsia="Arial"/>
          <w:sz w:val="22"/>
        </w:rPr>
        <w:t>Report a serious field finding directly, with a specific, quantified figure./Báo cáo một phát hiện hiện trường nghiêm trọng trực tiếp, với một con số cụ thể, được định lượng.</w:t>
      </w:r>
    </w:p>
    <w:p>
      <w:pPr>
        <w:keepLines/>
        <w:spacing w:line="276" w:lineRule="auto" w:after="60"/>
      </w:pPr>
      <w:r>
        <w:rPr>
          <w:rFonts w:ascii="Arial" w:hAnsi="Arial" w:eastAsia="Arial"/>
          <w:b/>
          <w:sz w:val="22"/>
        </w:rPr>
        <w:t xml:space="preserve">Task line 2: </w:t>
      </w:r>
      <w:r>
        <w:rPr>
          <w:rFonts w:ascii="Arial" w:hAnsi="Arial" w:eastAsia="Arial"/>
          <w:sz w:val="22"/>
        </w:rPr>
        <w:t>Confirm the figure violates both internal standards and external legal limits./Xác nhận con số vi phạm cả tiêu chuẩn nội bộ lẫn giới hạn pháp lý bên ngoài.</w:t>
      </w:r>
    </w:p>
    <w:p>
      <w:pPr>
        <w:keepLines/>
        <w:spacing w:line="276" w:lineRule="auto" w:after="60"/>
      </w:pPr>
      <w:r>
        <w:rPr>
          <w:rFonts w:ascii="Arial" w:hAnsi="Arial" w:eastAsia="Arial"/>
          <w:b/>
          <w:sz w:val="22"/>
        </w:rPr>
        <w:t xml:space="preserve">Task line 3: </w:t>
      </w:r>
      <w:r>
        <w:rPr>
          <w:rFonts w:ascii="Arial" w:hAnsi="Arial" w:eastAsia="Arial"/>
          <w:sz w:val="22"/>
        </w:rPr>
        <w:t>Ask the critical diagnostic question: temporary anomaly or ongoing, structural pattern./Hỏi câu hỏi chẩn đoán quan trọng: bất thường tạm thời hay mô hình mang tính cấu trúc, kéo dài.</w:t>
      </w:r>
    </w:p>
    <w:p>
      <w:pPr>
        <w:keepLines/>
        <w:spacing w:line="276" w:lineRule="auto" w:after="60"/>
      </w:pPr>
      <w:r>
        <w:rPr>
          <w:rFonts w:ascii="Arial" w:hAnsi="Arial" w:eastAsia="Arial"/>
          <w:b/>
          <w:sz w:val="22"/>
        </w:rPr>
        <w:t xml:space="preserve">Task line 4: </w:t>
      </w:r>
      <w:r>
        <w:rPr>
          <w:rFonts w:ascii="Arial" w:hAnsi="Arial" w:eastAsia="Arial"/>
          <w:sz w:val="22"/>
        </w:rPr>
        <w:t>Confirm the pattern's duration precisely, ruling out the temporary explanation./Xác nhận thời gian của mô hình một cách chính xác, loại trừ cách giải thích tạm thời.</w:t>
      </w:r>
    </w:p>
    <w:p>
      <w:pPr>
        <w:keepLines/>
        <w:spacing w:line="276" w:lineRule="auto" w:after="60"/>
      </w:pPr>
      <w:r>
        <w:rPr>
          <w:rFonts w:ascii="Arial" w:hAnsi="Arial" w:eastAsia="Arial"/>
          <w:b/>
          <w:sz w:val="22"/>
        </w:rPr>
        <w:t xml:space="preserve">Task line 5: </w:t>
      </w:r>
      <w:r>
        <w:rPr>
          <w:rFonts w:ascii="Arial" w:hAnsi="Arial" w:eastAsia="Arial"/>
          <w:sz w:val="22"/>
        </w:rPr>
        <w:t>Draw the serious conclusion explicitly: this reflects the factory's actual, standard operation./Rút ra kết luận nghiêm trọng một cách rõ ràng: điều này phản ánh hoạt động thực sự, tiêu chuẩn của nhà máy.</w:t>
      </w:r>
    </w:p>
    <w:p>
      <w:pPr>
        <w:keepLines/>
        <w:spacing w:line="276" w:lineRule="auto" w:after="60"/>
      </w:pPr>
      <w:r>
        <w:rPr>
          <w:rFonts w:ascii="Arial" w:hAnsi="Arial" w:eastAsia="Arial"/>
          <w:b/>
          <w:sz w:val="22"/>
        </w:rPr>
        <w:t xml:space="preserve">Task line 6: </w:t>
      </w:r>
      <w:r>
        <w:rPr>
          <w:rFonts w:ascii="Arial" w:hAnsi="Arial" w:eastAsia="Arial"/>
          <w:sz w:val="22"/>
        </w:rPr>
        <w:t>Insist on personal, direct verification of the evidence before any decision is made./Kiên quyết yêu cầu xác minh bằng chứng trực tiếp, cá nhân trước khi bất kỳ quyết định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Distinguish a genuinely temporary anomaly from a sustained, structural pattern before drawing any conclusion./Phân biệt một bất thường thực sự tạm thời với một mô hình bền vững, mang tính cấu trúc trước khi rút ra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Are there any safety violations alongside the hours issue?/Có vi phạm an toàn nào đi kèm với vấn đề giờ làm không?</w:t>
      </w:r>
    </w:p>
    <w:p>
      <w:pPr>
        <w:keepLines/>
        <w:spacing w:line="276" w:lineRule="auto" w:after="60"/>
      </w:pPr>
      <w:r>
        <w:rPr>
          <w:rFonts w:ascii="Arial" w:hAnsi="Arial" w:eastAsia="Arial"/>
          <w:b/>
          <w:sz w:val="22"/>
        </w:rPr>
        <w:t xml:space="preserve">Inventory Buyer: </w:t>
      </w:r>
      <w:r>
        <w:rPr>
          <w:rFonts w:ascii="Arial" w:hAnsi="Arial" w:eastAsia="Arial"/>
          <w:sz w:val="22"/>
        </w:rPr>
        <w:t>Two, missing fire extinguisher inspections and blocked emergency exits./Hai vấn đề, thiếu kiểm tra bình chữa cháy và lối thoát hiểm bị chặn.</w:t>
      </w:r>
    </w:p>
    <w:p>
      <w:pPr>
        <w:keepLines/>
        <w:spacing w:line="276" w:lineRule="auto" w:after="60"/>
      </w:pPr>
      <w:r>
        <w:rPr>
          <w:rFonts w:ascii="Arial" w:hAnsi="Arial" w:eastAsia="Arial"/>
          <w:b/>
          <w:sz w:val="22"/>
        </w:rPr>
        <w:t xml:space="preserve">Sourcing Buyer: </w:t>
      </w:r>
      <w:r>
        <w:rPr>
          <w:rFonts w:ascii="Arial" w:hAnsi="Arial" w:eastAsia="Arial"/>
          <w:sz w:val="22"/>
        </w:rPr>
        <w:t>Blocked how, deliberately for storage, or just neglect over time?/Bị chặn thế nào, cố ý để chứa đồ, hay chỉ do lơ là theo thời gian?</w:t>
      </w:r>
    </w:p>
    <w:p>
      <w:pPr>
        <w:keepLines/>
        <w:spacing w:line="276" w:lineRule="auto" w:after="60"/>
      </w:pPr>
      <w:r>
        <w:rPr>
          <w:rFonts w:ascii="Arial" w:hAnsi="Arial" w:eastAsia="Arial"/>
          <w:b/>
          <w:sz w:val="22"/>
        </w:rPr>
        <w:t xml:space="preserve">Tony: </w:t>
      </w:r>
      <w:r>
        <w:rPr>
          <w:rFonts w:ascii="Arial" w:hAnsi="Arial" w:eastAsia="Arial"/>
          <w:sz w:val="22"/>
        </w:rPr>
        <w:t>Either answer is bad, but the difference matters for how I frame this to him. Get me photos of exactly what is blocking each exit./Câu trả lời nào cũng tệ, nhưng sự khác biệt quan trọng cho cách em định khung điều này với anh ấy. Lấy cho em ảnh chính xác về những gì đang chặn mỗi lối thoát hiểm.</w:t>
      </w:r>
    </w:p>
    <w:p>
      <w:pPr>
        <w:keepLines/>
        <w:spacing w:line="276" w:lineRule="auto" w:after="60"/>
      </w:pPr>
      <w:r>
        <w:rPr>
          <w:rFonts w:ascii="Arial" w:hAnsi="Arial" w:eastAsia="Arial"/>
          <w:b/>
          <w:sz w:val="22"/>
        </w:rPr>
        <w:t>ASKING WHETHER A SAFETY LAPSE IS DELIBERATE OR NEGLECT / HỎI LIỆU MỘT SỰ THIẾU SÓT AN TOÀN LÀ CỐ Ý HAY LƠ LÀ</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additional violation categories beyond the first finding./Hỏi một câu hỏi mở rộng về các hạng mục vi phạm bổ sung ngoài phát hiện đầu tiên.</w:t>
      </w:r>
    </w:p>
    <w:p>
      <w:pPr>
        <w:keepLines/>
        <w:spacing w:line="276" w:lineRule="auto" w:after="60"/>
      </w:pPr>
      <w:r>
        <w:rPr>
          <w:rFonts w:ascii="Arial" w:hAnsi="Arial" w:eastAsia="Arial"/>
          <w:b/>
          <w:sz w:val="22"/>
        </w:rPr>
        <w:t xml:space="preserve">Task line 2: </w:t>
      </w:r>
      <w:r>
        <w:rPr>
          <w:rFonts w:ascii="Arial" w:hAnsi="Arial" w:eastAsia="Arial"/>
          <w:sz w:val="22"/>
        </w:rPr>
        <w:t>Report two additional, specific safety violations by name./Báo cáo hai vi phạm an toàn bổ sung, cụ thể bằng tên.</w:t>
      </w:r>
    </w:p>
    <w:p>
      <w:pPr>
        <w:keepLines/>
        <w:spacing w:line="276" w:lineRule="auto" w:after="60"/>
      </w:pPr>
      <w:r>
        <w:rPr>
          <w:rFonts w:ascii="Arial" w:hAnsi="Arial" w:eastAsia="Arial"/>
          <w:b/>
          <w:sz w:val="22"/>
        </w:rPr>
        <w:t xml:space="preserve">Task line 3: </w:t>
      </w:r>
      <w:r>
        <w:rPr>
          <w:rFonts w:ascii="Arial" w:hAnsi="Arial" w:eastAsia="Arial"/>
          <w:sz w:val="22"/>
        </w:rPr>
        <w:t>Probe for the underlying cause: deliberate action versus gradual neglect./Thăm dò nguyên nhân nền tảng: hành động cố ý so với sự lơ là dần dần.</w:t>
      </w:r>
    </w:p>
    <w:p>
      <w:pPr>
        <w:keepLines/>
        <w:spacing w:line="276" w:lineRule="auto" w:after="60"/>
      </w:pPr>
      <w:r>
        <w:rPr>
          <w:rFonts w:ascii="Arial" w:hAnsi="Arial" w:eastAsia="Arial"/>
          <w:b/>
          <w:sz w:val="22"/>
        </w:rPr>
        <w:t xml:space="preserve">Task line 4: </w:t>
      </w:r>
      <w:r>
        <w:rPr>
          <w:rFonts w:ascii="Arial" w:hAnsi="Arial" w:eastAsia="Arial"/>
          <w:sz w:val="22"/>
        </w:rPr>
        <w:t>Acknowledge both possibilities are serious, while explaining why the distinction still matters./Thừa nhận cả hai khả năng đều nghiêm trọng, trong khi giải thích tại sao sự phân biệt vẫn quan trọng.</w:t>
      </w:r>
    </w:p>
    <w:p>
      <w:pPr>
        <w:keepLines/>
        <w:spacing w:line="276" w:lineRule="auto" w:after="60"/>
      </w:pPr>
      <w:r>
        <w:rPr>
          <w:rFonts w:ascii="Arial" w:hAnsi="Arial" w:eastAsia="Arial"/>
          <w:b/>
          <w:sz w:val="22"/>
        </w:rPr>
        <w:t xml:space="preserve">Task line 5: </w:t>
      </w:r>
      <w:r>
        <w:rPr>
          <w:rFonts w:ascii="Arial" w:hAnsi="Arial" w:eastAsia="Arial"/>
          <w:sz w:val="22"/>
        </w:rPr>
        <w:t>State the specific reason the distinction matters: it shapes the framing of the confrontation ahead./Nêu rõ lý do cụ thể sự phân biệt quan trọng: nó định hình cách định khung cuộc đối đầu sắp tới.</w:t>
      </w:r>
    </w:p>
    <w:p>
      <w:pPr>
        <w:keepLines/>
        <w:spacing w:line="276" w:lineRule="auto" w:after="60"/>
      </w:pPr>
      <w:r>
        <w:rPr>
          <w:rFonts w:ascii="Arial" w:hAnsi="Arial" w:eastAsia="Arial"/>
          <w:b/>
          <w:sz w:val="22"/>
        </w:rPr>
        <w:t xml:space="preserve">Task line 6: </w:t>
      </w:r>
      <w:r>
        <w:rPr>
          <w:rFonts w:ascii="Arial" w:hAnsi="Arial" w:eastAsia="Arial"/>
          <w:sz w:val="22"/>
        </w:rPr>
        <w:t>Request concrete, verifiable evidence rather than relying on a verbal description alone./Yêu cầu bằng chứng cụ thể, có thể xác minh thay vì chỉ dựa vào mô tả bằng lời.</w:t>
      </w:r>
    </w:p>
    <w:p>
      <w:pPr>
        <w:keepLines/>
        <w:spacing w:line="276" w:lineRule="auto" w:after="60"/>
      </w:pPr>
      <w:r>
        <w:rPr>
          <w:rFonts w:ascii="Arial" w:hAnsi="Arial" w:eastAsia="Arial"/>
          <w:b/>
          <w:sz w:val="22"/>
        </w:rPr>
        <w:t xml:space="preserve">Task line 7: </w:t>
      </w:r>
      <w:r>
        <w:rPr>
          <w:rFonts w:ascii="Arial" w:hAnsi="Arial" w:eastAsia="Arial"/>
          <w:sz w:val="22"/>
        </w:rPr>
        <w:t>Investigate the underlying cause of a violation, since intent shapes how a difficult conversation should be framed./Điều tra nguyên nhân nền tảng của một vi phạm, vì ý định định hình cách một cuộc trò chuyện khó khăn nên được định khung.</w:t>
      </w:r>
    </w:p>
    <w:p>
      <w:pPr>
        <w:keepLines/>
        <w:spacing w:line="276" w:lineRule="auto" w:after="60"/>
      </w:pPr>
      <w:r>
        <w:rPr>
          <w:rFonts w:ascii="Arial" w:hAnsi="Arial" w:eastAsia="Arial"/>
          <w:b/>
          <w:sz w:val="22"/>
        </w:rPr>
        <w:t xml:space="preserve">Sourcing Buyer: </w:t>
      </w:r>
      <w:r>
        <w:rPr>
          <w:rFonts w:ascii="Arial" w:hAnsi="Arial" w:eastAsia="Arial"/>
          <w:sz w:val="22"/>
        </w:rPr>
        <w:t>Tony, before you decide anything, one more piece of context. Mr. Vu's factory passed every quality audit we have ever run. This is not a supplier who cuts corners generally./Tony, trước khi anh quyết định bất cứ gì, một chi tiết bối cảnh nữa. Nhà máy anh Vu đã đạt mọi đợt đánh giá chất lượng mình từng chạy. Đây không phải một nhà cung cấp cắt góc nói chung.</w:t>
      </w:r>
    </w:p>
    <w:p>
      <w:pPr>
        <w:keepLines/>
        <w:spacing w:line="276" w:lineRule="auto" w:after="60"/>
      </w:pPr>
      <w:r>
        <w:rPr>
          <w:rFonts w:ascii="Arial" w:hAnsi="Arial" w:eastAsia="Arial"/>
          <w:b/>
          <w:sz w:val="22"/>
        </w:rPr>
        <w:t xml:space="preserve">Tony: </w:t>
      </w:r>
      <w:r>
        <w:rPr>
          <w:rFonts w:ascii="Arial" w:hAnsi="Arial" w:eastAsia="Arial"/>
          <w:sz w:val="22"/>
        </w:rPr>
        <w:t>That is useful context, and honestly it makes this harder in a specific way. A careless operator is easy to write off. Someone otherwise careful who let this slide is more complicated./Đó là bối cảnh hữu ích, và thành thật thì nó khiến điều này khó khăn hơn theo một cách cụ thể. Một người vận hành cẩu thả thì dễ gạt bỏ. Ai đó vốn cẩn thận nhưng để điều này trượt thì phức tạp hơn.</w:t>
      </w:r>
    </w:p>
    <w:p>
      <w:pPr>
        <w:keepLines/>
        <w:spacing w:line="276" w:lineRule="auto" w:after="60"/>
      </w:pPr>
      <w:r>
        <w:rPr>
          <w:rFonts w:ascii="Arial" w:hAnsi="Arial" w:eastAsia="Arial"/>
          <w:b/>
          <w:sz w:val="22"/>
        </w:rPr>
        <w:t xml:space="preserve">Inventory Buyer: </w:t>
      </w:r>
      <w:r>
        <w:rPr>
          <w:rFonts w:ascii="Arial" w:hAnsi="Arial" w:eastAsia="Arial"/>
          <w:sz w:val="22"/>
        </w:rPr>
        <w:t>Does that change what you decide, or just how you feel about it?/Điều đó có thay đổi những gì anh quyết định không, hay chỉ cách anh cảm nhận về nó?</w:t>
      </w:r>
    </w:p>
    <w:p>
      <w:pPr>
        <w:keepLines/>
        <w:spacing w:line="276" w:lineRule="auto" w:after="60"/>
      </w:pPr>
      <w:r>
        <w:rPr>
          <w:rFonts w:ascii="Arial" w:hAnsi="Arial" w:eastAsia="Arial"/>
          <w:b/>
          <w:sz w:val="22"/>
        </w:rPr>
        <w:t xml:space="preserve">Tony: </w:t>
      </w:r>
      <w:r>
        <w:rPr>
          <w:rFonts w:ascii="Arial" w:hAnsi="Arial" w:eastAsia="Arial"/>
          <w:sz w:val="22"/>
        </w:rPr>
        <w:t>Just how I feel about it, honestly. The violation is the violation regardless of his other record. But I want him to know I noticed the record too, not just the failure./Chỉ cách anh cảm nhận về nó, thành thật thì. Vi phạm vẫn là vi phạm bất kể hồ sơ khác của anh ấy. Nhưng anh muốn anh ấy biết em cũng nhận ra hồ sơ đó, không chỉ thất bại.</w:t>
      </w:r>
    </w:p>
    <w:p>
      <w:pPr>
        <w:keepLines/>
        <w:spacing w:line="276" w:lineRule="auto" w:after="60"/>
      </w:pPr>
      <w:r>
        <w:rPr>
          <w:rFonts w:ascii="Arial" w:hAnsi="Arial" w:eastAsia="Arial"/>
          <w:b/>
          <w:sz w:val="22"/>
        </w:rPr>
        <w:t>SEPARATING A SUPPLIER'S GOOD RECORD FROM THE CURRENT VIOLATION / TÁCH BIỆT HỒ SƠ TỐT CỦA MỘT NHÀ CUNG CẤP KHỎI VI PHẠM HIỆN TẠI</w:t>
      </w:r>
    </w:p>
    <w:p>
      <w:pPr>
        <w:keepLines/>
        <w:spacing w:line="276" w:lineRule="auto" w:after="60"/>
      </w:pPr>
      <w:r>
        <w:rPr>
          <w:rFonts w:ascii="Arial" w:hAnsi="Arial" w:eastAsia="Arial"/>
          <w:b/>
          <w:sz w:val="22"/>
        </w:rPr>
        <w:t xml:space="preserve">Task line 1: </w:t>
      </w:r>
      <w:r>
        <w:rPr>
          <w:rFonts w:ascii="Arial" w:hAnsi="Arial" w:eastAsia="Arial"/>
          <w:sz w:val="22"/>
        </w:rPr>
        <w:t>Offer relevant, mitigating context about the supplier's broader track record before a decision is finalised./Đưa ra bối cảnh liên quan, giảm nhẹ về hồ sơ theo dõi rộng hơn của nhà cung cấp trước khi một quyết định được chốt.</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 as genuinely useful while identifying a specific new complexity it introduces./Ghi nhận bối cảnh là thực sự hữu ích trong khi xác định một sự phức tạp mới cụ thể mà nó mang lại.</w:t>
      </w:r>
    </w:p>
    <w:p>
      <w:pPr>
        <w:keepLines/>
        <w:spacing w:line="276" w:lineRule="auto" w:after="60"/>
      </w:pPr>
      <w:r>
        <w:rPr>
          <w:rFonts w:ascii="Arial" w:hAnsi="Arial" w:eastAsia="Arial"/>
          <w:b/>
          <w:sz w:val="22"/>
        </w:rPr>
        <w:t xml:space="preserve">Task line 3: </w:t>
      </w:r>
      <w:r>
        <w:rPr>
          <w:rFonts w:ascii="Arial" w:hAnsi="Arial" w:eastAsia="Arial"/>
          <w:sz w:val="22"/>
        </w:rPr>
        <w:t>Ask a precise question distinguishing the decision itself from the emotional response to it./Hỏi một câu hỏi chính xác phân biệt chính quyết định với phản ứng cảm xúc đối với nó.</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the outcome remains unchanged, only the emotional framing shifts./Làm rõ rõ ràng rằng kết quả vẫn không đổi, chỉ có cách định khung cảm xúc thay đổi.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violation stands regardless of an otherwise strong record./Nêu rõ nguyên tắc nền tảng: một vi phạm vẫn đứng vững bất kể một hồ sơ vốn mạnh khác.</w:t>
      </w:r>
    </w:p>
    <w:p>
      <w:pPr>
        <w:keepLines/>
        <w:spacing w:line="276" w:lineRule="auto" w:after="60"/>
      </w:pPr>
      <w:r>
        <w:rPr>
          <w:rFonts w:ascii="Arial" w:hAnsi="Arial" w:eastAsia="Arial"/>
          <w:b/>
          <w:sz w:val="22"/>
        </w:rPr>
        <w:t xml:space="preserve">Task line 6: </w:t>
      </w:r>
      <w:r>
        <w:rPr>
          <w:rFonts w:ascii="Arial" w:hAnsi="Arial" w:eastAsia="Arial"/>
          <w:sz w:val="22"/>
        </w:rPr>
        <w:t>Commit to acknowledging the full record explicitly in the upcoming conversation, not just the failure./Cam kết ghi nhận toàn bộ hồ sơ một cách rõ ràng trong cuộc trò chuyện sắp tới, không chỉ thất bại.</w:t>
      </w:r>
    </w:p>
    <w:p>
      <w:pPr>
        <w:keepLines/>
        <w:spacing w:line="276" w:lineRule="auto" w:after="60"/>
      </w:pPr>
      <w:r>
        <w:rPr>
          <w:rFonts w:ascii="Arial" w:hAnsi="Arial" w:eastAsia="Arial"/>
          <w:b/>
          <w:sz w:val="22"/>
        </w:rPr>
        <w:t xml:space="preserve">Task line 7: </w:t>
      </w:r>
      <w:r>
        <w:rPr>
          <w:rFonts w:ascii="Arial" w:hAnsi="Arial" w:eastAsia="Arial"/>
          <w:sz w:val="22"/>
        </w:rPr>
        <w:t>Hold a firm decision unchanged by a good record, while still acknowledging that record honestly in how the news is delivered./Giữ một quyết định cứng rắn không đổi bởi một hồ sơ tốt, trong khi vẫn ghi nhận hồ sơ đó một cách trung thực trong cách tin được truyền đạt.</w:t>
      </w:r>
    </w:p>
    <w:p>
      <w:pPr>
        <w:keepLines/>
        <w:spacing w:line="276" w:lineRule="auto" w:after="60"/>
      </w:pPr>
      <w:r>
        <w:rPr>
          <w:rFonts w:ascii="Arial" w:hAnsi="Arial" w:eastAsia="Arial"/>
          <w:b/>
          <w:sz w:val="22"/>
        </w:rPr>
        <w:t xml:space="preserve">Tony: </w:t>
      </w:r>
      <w:r>
        <w:rPr>
          <w:rFonts w:ascii="Arial" w:hAnsi="Arial" w:eastAsia="Arial"/>
          <w:sz w:val="22"/>
        </w:rPr>
        <w:t>Before we leave the factory, one more thing I want to check myself. Are the seventy-two hours evenly spread, or concentrated on a few workers pushed the hardest?/Trước khi mình rời nhà máy, một điều nữa em muốn tự kiểm tra. Bảy mươi hai giờ có trải đều không, hay tập trung vào một số công nhân bị đẩy mạnh nhất?</w:t>
      </w:r>
    </w:p>
    <w:p>
      <w:pPr>
        <w:keepLines/>
        <w:spacing w:line="276" w:lineRule="auto" w:after="60"/>
      </w:pPr>
      <w:r>
        <w:rPr>
          <w:rFonts w:ascii="Arial" w:hAnsi="Arial" w:eastAsia="Arial"/>
          <w:b/>
          <w:sz w:val="22"/>
        </w:rPr>
        <w:t xml:space="preserve">Sourcing Buyer: </w:t>
      </w:r>
      <w:r>
        <w:rPr>
          <w:rFonts w:ascii="Arial" w:hAnsi="Arial" w:eastAsia="Arial"/>
          <w:sz w:val="22"/>
        </w:rPr>
        <w:t>Concentrated, actually. About a third of the workforce carries most of the excess hours, the rest are closer to normal./Thực ra tập trung. Khoảng một phần ba lực lượng lao động gánh phần lớn giờ vượt mức, phần còn lại gần với mức bình thường.</w:t>
      </w:r>
    </w:p>
    <w:p>
      <w:pPr>
        <w:keepLines/>
        <w:spacing w:line="276" w:lineRule="auto" w:after="60"/>
      </w:pPr>
      <w:r>
        <w:rPr>
          <w:rFonts w:ascii="Arial" w:hAnsi="Arial" w:eastAsia="Arial"/>
          <w:b/>
          <w:sz w:val="22"/>
        </w:rPr>
        <w:t xml:space="preserve">Tony: </w:t>
      </w:r>
      <w:r>
        <w:rPr>
          <w:rFonts w:ascii="Arial" w:hAnsi="Arial" w:eastAsia="Arial"/>
          <w:sz w:val="22"/>
        </w:rPr>
        <w:t>That changes something for me. This is not one factory working everyone too hard, it is specific people being worked far too hard. I want their names, quietly, not for the notice, just for my own understanding./Điều đó thay đổi điều gì đó với em. Đây không phải một nhà máy làm việc mọi người quá sức, mà là những người cụ thể bị làm việc quá sức nhiều. Em muốn tên của họ, âm thầm, không phải cho thông báo, chỉ để em tự hiểu.</w:t>
      </w:r>
    </w:p>
    <w:p>
      <w:pPr>
        <w:keepLines/>
        <w:spacing w:line="276" w:lineRule="auto" w:after="60"/>
      </w:pPr>
      <w:r>
        <w:rPr>
          <w:rFonts w:ascii="Arial" w:hAnsi="Arial" w:eastAsia="Arial"/>
          <w:b/>
          <w:sz w:val="22"/>
        </w:rPr>
        <w:t xml:space="preserve">Inventory Buyer: </w:t>
      </w:r>
      <w:r>
        <w:rPr>
          <w:rFonts w:ascii="Arial" w:hAnsi="Arial" w:eastAsia="Arial"/>
          <w:sz w:val="22"/>
        </w:rPr>
        <w:t>I will pull that breakdown tonight. Can I ask why it matters to you personally, beyond the aggregate number?/Em sẽ lấy bảng phân tích đó tối nay. Em hỏi được không tại sao nó quan trọng với anh cá nhân, ngoài con số tổng hợp?</w:t>
      </w:r>
    </w:p>
    <w:p>
      <w:pPr>
        <w:keepLines/>
        <w:spacing w:line="276" w:lineRule="auto" w:after="60"/>
      </w:pPr>
      <w:r>
        <w:rPr>
          <w:rFonts w:ascii="Arial" w:hAnsi="Arial" w:eastAsia="Arial"/>
          <w:b/>
          <w:sz w:val="22"/>
        </w:rPr>
        <w:t>LOOKING PAST THE AGGREGATE NUMBER TO THE SPECIFIC PEOPLE AFFECTED / NHÌN QUA CON SỐ TỔNG HỢP ĐẾN NHỮNG NGƯỜI CỤ THỂ BỊ ẢNH HƯỞNG</w:t>
      </w:r>
    </w:p>
    <w:p>
      <w:pPr>
        <w:keepLines/>
        <w:spacing w:line="276" w:lineRule="auto" w:after="60"/>
      </w:pPr>
      <w:r>
        <w:rPr>
          <w:rFonts w:ascii="Arial" w:hAnsi="Arial" w:eastAsia="Arial"/>
          <w:b/>
          <w:sz w:val="22"/>
        </w:rPr>
        <w:t xml:space="preserve">Task line 1: </w:t>
      </w:r>
      <w:r>
        <w:rPr>
          <w:rFonts w:ascii="Arial" w:hAnsi="Arial" w:eastAsia="Arial"/>
          <w:sz w:val="22"/>
        </w:rPr>
        <w:t>Ask a deeper distributional question, refusing to stop at a single averaged figure./Hỏi một câu hỏi phân bổ sâu hơn, từ chối dừng lại ở một con số trung bình duy nhất.</w:t>
      </w:r>
    </w:p>
    <w:p>
      <w:pPr>
        <w:keepLines/>
        <w:spacing w:line="276" w:lineRule="auto" w:after="60"/>
      </w:pPr>
      <w:r>
        <w:rPr>
          <w:rFonts w:ascii="Arial" w:hAnsi="Arial" w:eastAsia="Arial"/>
          <w:b/>
          <w:sz w:val="22"/>
        </w:rPr>
        <w:t xml:space="preserve">Task line 2: </w:t>
      </w:r>
      <w:r>
        <w:rPr>
          <w:rFonts w:ascii="Arial" w:hAnsi="Arial" w:eastAsia="Arial"/>
          <w:sz w:val="22"/>
        </w:rPr>
        <w:t>Reveal a significant distributional finding: concentration rather than even distribution./Tiết lộ một phát hiện phân bổ đáng kể: sự tập trung thay vì phân bổ đều.</w:t>
      </w:r>
    </w:p>
    <w:p>
      <w:pPr>
        <w:keepLines/>
        <w:spacing w:line="276" w:lineRule="auto" w:after="60"/>
      </w:pPr>
      <w:r>
        <w:rPr>
          <w:rFonts w:ascii="Arial" w:hAnsi="Arial" w:eastAsia="Arial"/>
          <w:b/>
          <w:sz w:val="22"/>
        </w:rPr>
        <w:t xml:space="preserve">Task line 3: </w:t>
      </w:r>
      <w:r>
        <w:rPr>
          <w:rFonts w:ascii="Arial" w:hAnsi="Arial" w:eastAsia="Arial"/>
          <w:sz w:val="22"/>
        </w:rPr>
        <w:t>Reframe the entire finding based on this new distributional insight./Tái định khung toàn bộ phát hiện dựa trên nhận định phân bổ mới này.</w:t>
      </w:r>
    </w:p>
    <w:p>
      <w:pPr>
        <w:keepLines/>
        <w:spacing w:line="276" w:lineRule="auto" w:after="60"/>
      </w:pPr>
      <w:r>
        <w:rPr>
          <w:rFonts w:ascii="Arial" w:hAnsi="Arial" w:eastAsia="Arial"/>
          <w:b/>
          <w:sz w:val="22"/>
        </w:rPr>
        <w:t xml:space="preserve">Task line 4: </w:t>
      </w:r>
      <w:r>
        <w:rPr>
          <w:rFonts w:ascii="Arial" w:hAnsi="Arial" w:eastAsia="Arial"/>
          <w:sz w:val="22"/>
        </w:rPr>
        <w:t>Request specific, individual-level information for personal understanding, distinct from any formal documentation./Yêu cầu thông tin cụ thể, cấp độ cá nhân cho sự hiểu biết cá nhân, khác biệt với bất kỳ tài liệu chính thức nào.</w:t>
      </w:r>
    </w:p>
    <w:p>
      <w:pPr>
        <w:keepLines/>
        <w:spacing w:line="276" w:lineRule="auto" w:after="60"/>
      </w:pPr>
      <w:r>
        <w:rPr>
          <w:rFonts w:ascii="Arial" w:hAnsi="Arial" w:eastAsia="Arial"/>
          <w:b/>
          <w:sz w:val="22"/>
        </w:rPr>
        <w:t xml:space="preserve">Task line 5: </w:t>
      </w:r>
      <w:r>
        <w:rPr>
          <w:rFonts w:ascii="Arial" w:hAnsi="Arial" w:eastAsia="Arial"/>
          <w:sz w:val="22"/>
        </w:rPr>
        <w:t>Commit to gathering the requested detail promptly./Cam kết thu thập chi tiết được yêu cầu kịp thời.</w:t>
      </w:r>
    </w:p>
    <w:p>
      <w:pPr>
        <w:keepLines/>
        <w:spacing w:line="276" w:lineRule="auto" w:after="60"/>
      </w:pPr>
      <w:r>
        <w:rPr>
          <w:rFonts w:ascii="Arial" w:hAnsi="Arial" w:eastAsia="Arial"/>
          <w:b/>
          <w:sz w:val="22"/>
        </w:rPr>
        <w:t xml:space="preserve">Task line 6: </w:t>
      </w:r>
      <w:r>
        <w:rPr>
          <w:rFonts w:ascii="Arial" w:hAnsi="Arial" w:eastAsia="Arial"/>
          <w:sz w:val="22"/>
        </w:rPr>
        <w:t>Ask a genuinely curious question about the personal motivation behind wanting individual-level detail./Hỏi một câu hỏi thực sự tò mò về động lực cá nhân đằng sau việc muốn chi tiết cấp độ cá nhân.</w:t>
      </w:r>
    </w:p>
    <w:p>
      <w:pPr>
        <w:keepLines/>
        <w:spacing w:line="276" w:lineRule="auto" w:after="60"/>
      </w:pPr>
      <w:r>
        <w:rPr>
          <w:rFonts w:ascii="Arial" w:hAnsi="Arial" w:eastAsia="Arial"/>
          <w:b/>
          <w:sz w:val="22"/>
        </w:rPr>
        <w:t xml:space="preserve">Task line 7: </w:t>
      </w:r>
      <w:r>
        <w:rPr>
          <w:rFonts w:ascii="Arial" w:hAnsi="Arial" w:eastAsia="Arial"/>
          <w:sz w:val="22"/>
        </w:rPr>
        <w:t>Look past an aggregate figure to the specific individuals it represents, rather than treating the average as the whole story./Nhìn qua một con số tổng hợp đến các cá nhân cụ thể mà nó đại diện, thay vì xem con số trung bình là toàn bộ câu chuyện.</w:t>
      </w:r>
    </w:p>
    <w:p>
      <w:pPr>
        <w:keepLines/>
        <w:spacing w:line="276" w:lineRule="auto" w:after="60"/>
      </w:pPr>
      <w:r>
        <w:rPr>
          <w:rFonts w:ascii="Arial" w:hAnsi="Arial" w:eastAsia="Arial"/>
          <w:b/>
          <w:sz w:val="22"/>
        </w:rPr>
        <w:t xml:space="preserve">Sourcing Buyer: </w:t>
      </w:r>
      <w:r>
        <w:rPr>
          <w:rFonts w:ascii="Arial" w:hAnsi="Arial" w:eastAsia="Arial"/>
          <w:sz w:val="22"/>
        </w:rPr>
        <w:t>Tony, one thing I noticed on-site that is not in the formal report. The workers looked tired, genuinely tired, not just numbers on a time card./Tony, một điều em nhận ra tại hiện trường không có trong báo cáo chính thức. Công nhân trông mệt, thực sự mệt, không chỉ là những con số trên bảng chấm công.</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even though it will not go in any document. I want to remember that detail specifically when I am in the room with Mr. Vu./Cảm ơn em đã nói với anh điều đó, ngay cả khi nó sẽ không vào bất kỳ tài liệu nào. Anh muốn nhớ chi tiết đó cụ thể khi anh ở trong phòng với anh Vu.</w:t>
      </w:r>
    </w:p>
    <w:p>
      <w:pPr>
        <w:keepLines/>
        <w:spacing w:line="276" w:lineRule="auto" w:after="60"/>
      </w:pPr>
      <w:r>
        <w:rPr>
          <w:rFonts w:ascii="Arial" w:hAnsi="Arial" w:eastAsia="Arial"/>
          <w:b/>
          <w:sz w:val="22"/>
        </w:rPr>
        <w:t xml:space="preserve">Inventory Buyer: </w:t>
      </w:r>
      <w:r>
        <w:rPr>
          <w:rFonts w:ascii="Arial" w:hAnsi="Arial" w:eastAsia="Arial"/>
          <w:sz w:val="22"/>
        </w:rPr>
        <w:t>Why does it matter if it does not change the decision, since the numbers alone were already enough?/Tại sao nó quan trọng nếu nó không thay đổi quyết định, vì riêng các con số đã đủ rồi?</w:t>
      </w:r>
    </w:p>
    <w:p>
      <w:pPr>
        <w:keepLines/>
        <w:spacing w:line="276" w:lineRule="auto" w:after="60"/>
      </w:pPr>
      <w:r>
        <w:rPr>
          <w:rFonts w:ascii="Arial" w:hAnsi="Arial" w:eastAsia="Arial"/>
          <w:b/>
          <w:sz w:val="22"/>
        </w:rPr>
        <w:t xml:space="preserve">Tony: </w:t>
      </w:r>
      <w:r>
        <w:rPr>
          <w:rFonts w:ascii="Arial" w:hAnsi="Arial" w:eastAsia="Arial"/>
          <w:sz w:val="22"/>
        </w:rPr>
        <w:t>Because numbers alone can make this feel like an administrative exercise. I do not want it to feel administrative to me, even for one conversation./Vì riêng con số có thể khiến việc này cảm thấy như một bài tập hành chính. Anh không muốn nó cảm thấy hành chính với anh, ngay cả trong một cuộc trò chuyện.</w:t>
      </w:r>
    </w:p>
    <w:p>
      <w:pPr>
        <w:keepLines/>
        <w:spacing w:line="276" w:lineRule="auto" w:after="60"/>
      </w:pPr>
      <w:r>
        <w:rPr>
          <w:rFonts w:ascii="Arial" w:hAnsi="Arial" w:eastAsia="Arial"/>
          <w:b/>
          <w:sz w:val="22"/>
        </w:rPr>
        <w:t>REMEMBERING A HUMAN DETAIL THAT WILL NEVER APPEAR IN A REPORT / GHI NHỚ MỘT CHI TIẾT CON NGƯỜI SẼ KHÔNG BAO GIỜ XUẤT HIỆN TRONG MỘT BÁO CÁO</w:t>
      </w:r>
    </w:p>
    <w:p>
      <w:pPr>
        <w:keepLines/>
        <w:spacing w:line="276" w:lineRule="auto" w:after="60"/>
      </w:pPr>
      <w:r>
        <w:rPr>
          <w:rFonts w:ascii="Arial" w:hAnsi="Arial" w:eastAsia="Arial"/>
          <w:b/>
          <w:sz w:val="22"/>
        </w:rPr>
        <w:t xml:space="preserve">Task line 1: </w:t>
      </w:r>
      <w:r>
        <w:rPr>
          <w:rFonts w:ascii="Arial" w:hAnsi="Arial" w:eastAsia="Arial"/>
          <w:sz w:val="22"/>
        </w:rPr>
        <w:t>Share an unrecorded, human observation from the field visit, distinct from the formal data./Chia sẻ một quan sát chưa được ghi lại, mang tính con người từ chuyến thăm hiện trường, khác biệt với dữ liệu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observation, acknowledging its informal, undocumented nature./Bày tỏ lòng biết ơn chân thực cho quan sát này, thừa nhận bản chất không chính thức, chưa được ghi lại của nó.</w:t>
      </w:r>
    </w:p>
    <w:p>
      <w:pPr>
        <w:keepLines/>
        <w:spacing w:line="276" w:lineRule="auto" w:after="60"/>
      </w:pPr>
      <w:r>
        <w:rPr>
          <w:rFonts w:ascii="Arial" w:hAnsi="Arial" w:eastAsia="Arial"/>
          <w:b/>
          <w:sz w:val="22"/>
        </w:rPr>
        <w:t xml:space="preserve">Task line 3: </w:t>
      </w:r>
      <w:r>
        <w:rPr>
          <w:rFonts w:ascii="Arial" w:hAnsi="Arial" w:eastAsia="Arial"/>
          <w:sz w:val="22"/>
        </w:rPr>
        <w:t>Commit to retaining the detail personally for an upcoming, specific conversation./Cam kết giữ lại chi tiết này cá nhân cho một cuộc trò chuyện sắp tới, cụ thể.</w:t>
      </w:r>
    </w:p>
    <w:p>
      <w:pPr>
        <w:keepLines/>
        <w:spacing w:line="276" w:lineRule="auto" w:after="60"/>
      </w:pPr>
      <w:r>
        <w:rPr>
          <w:rFonts w:ascii="Arial" w:hAnsi="Arial" w:eastAsia="Arial"/>
          <w:b/>
          <w:sz w:val="22"/>
        </w:rPr>
        <w:t xml:space="preserve">Task line 4: </w:t>
      </w:r>
      <w:r>
        <w:rPr>
          <w:rFonts w:ascii="Arial" w:hAnsi="Arial" w:eastAsia="Arial"/>
          <w:sz w:val="22"/>
        </w:rPr>
        <w:t>Ask a genuinely searching question about the practical value of a detail that changes nothing formally./Hỏi một câu hỏi thực sự sâu sắc về giá trị thực tiễn của một chi tiết không thay đổi gì về mặt chính thức.</w:t>
      </w:r>
    </w:p>
    <w:p>
      <w:pPr>
        <w:keepLines/>
        <w:spacing w:line="276" w:lineRule="auto" w:after="60"/>
      </w:pPr>
      <w:r>
        <w:rPr>
          <w:rFonts w:ascii="Arial" w:hAnsi="Arial" w:eastAsia="Arial"/>
          <w:b/>
          <w:sz w:val="22"/>
        </w:rPr>
        <w:t xml:space="preserve">Task line 5: </w:t>
      </w:r>
      <w:r>
        <w:rPr>
          <w:rFonts w:ascii="Arial" w:hAnsi="Arial" w:eastAsia="Arial"/>
          <w:sz w:val="22"/>
        </w:rPr>
        <w:t>Explain the real purpose precisely: preventing the decision from feeling purely administrative./Giải thích mục đích thực sự một cách chính xác: ngăn quyết định cảm thấy thuần túy hành chính.</w:t>
      </w:r>
    </w:p>
    <w:p>
      <w:pPr>
        <w:keepLines/>
        <w:spacing w:line="276" w:lineRule="auto" w:after="60"/>
      </w:pPr>
      <w:r>
        <w:rPr>
          <w:rFonts w:ascii="Arial" w:hAnsi="Arial" w:eastAsia="Arial"/>
          <w:b/>
          <w:sz w:val="22"/>
        </w:rPr>
        <w:t xml:space="preserve">Task line 6: </w:t>
      </w:r>
      <w:r>
        <w:rPr>
          <w:rFonts w:ascii="Arial" w:hAnsi="Arial" w:eastAsia="Arial"/>
          <w:sz w:val="22"/>
        </w:rPr>
        <w:t>State this preference explicitly, even for a single conversation where it makes no formal difference./Nêu rõ sở thích này, ngay cả cho một cuộc trò chuyện duy nhất nơi nó không tạo khác biệt chính thức.</w:t>
      </w:r>
    </w:p>
    <w:p>
      <w:pPr>
        <w:keepLines/>
        <w:spacing w:line="276" w:lineRule="auto" w:after="60"/>
      </w:pPr>
      <w:r>
        <w:rPr>
          <w:rFonts w:ascii="Arial" w:hAnsi="Arial" w:eastAsia="Arial"/>
          <w:b/>
          <w:sz w:val="22"/>
        </w:rPr>
        <w:t xml:space="preserve">Task line 7: </w:t>
      </w:r>
      <w:r>
        <w:rPr>
          <w:rFonts w:ascii="Arial" w:hAnsi="Arial" w:eastAsia="Arial"/>
          <w:sz w:val="22"/>
        </w:rPr>
        <w:t>Hold onto an unrecorded human detail deliberately, to keep a decision from feeling like a purely administrative exercise./Giữ lại một chi tiết con người chưa được ghi lại một cách có chủ đích, để giữ một quyết định khỏi cảm thấy như một bài tập thuần túy hành chính.</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Has anyone told Mr. Vu we found this yet, or does he still think today was a routine audit?/Một điều nữa trước khi mình rời đi. Có ai nói với anh Vu rằng mình đã tìm thấy điều này chưa, hay anh ấy vẫn nghĩ hôm nay là một đợt đánh giá thường lệ?</w:t>
      </w:r>
    </w:p>
    <w:p>
      <w:pPr>
        <w:keepLines/>
        <w:spacing w:line="276" w:lineRule="auto" w:after="60"/>
      </w:pPr>
      <w:r>
        <w:rPr>
          <w:rFonts w:ascii="Arial" w:hAnsi="Arial" w:eastAsia="Arial"/>
          <w:b/>
          <w:sz w:val="22"/>
        </w:rPr>
        <w:t xml:space="preserve">Sourcing Buyer: </w:t>
      </w:r>
      <w:r>
        <w:rPr>
          <w:rFonts w:ascii="Arial" w:hAnsi="Arial" w:eastAsia="Arial"/>
          <w:sz w:val="22"/>
        </w:rPr>
        <w:t>He knows something was flagged, our field team could not hide that much. But he does not know the specific numbers yet./Anh ấy biết điều gì đó bị đánh dấu, đội hiện trường mình không thể giấu nhiều đến vậy. Nhưng anh ấy chưa biết các con số cụ thể.</w:t>
      </w:r>
    </w:p>
    <w:p>
      <w:pPr>
        <w:keepLines/>
        <w:spacing w:line="276" w:lineRule="auto" w:after="60"/>
      </w:pPr>
      <w:r>
        <w:rPr>
          <w:rFonts w:ascii="Arial" w:hAnsi="Arial" w:eastAsia="Arial"/>
          <w:b/>
          <w:sz w:val="22"/>
        </w:rPr>
        <w:t xml:space="preserve">Tony: </w:t>
      </w:r>
      <w:r>
        <w:rPr>
          <w:rFonts w:ascii="Arial" w:hAnsi="Arial" w:eastAsia="Arial"/>
          <w:sz w:val="22"/>
        </w:rPr>
        <w:t>Good, I want him to hear the actual numbers from me directly, not a vague sense that something is wrong from your team leaving early./Tốt, em muốn anh ấy nghe các con số thực sự từ em trực tiếp, không phải một cảm giác mơ hồ rằng có gì đó sai từ việc đội của em rời đi sớm.</w:t>
      </w:r>
    </w:p>
    <w:p>
      <w:pPr>
        <w:keepLines/>
        <w:spacing w:line="276" w:lineRule="auto" w:after="60"/>
      </w:pPr>
      <w:r>
        <w:rPr>
          <w:rFonts w:ascii="Arial" w:hAnsi="Arial" w:eastAsia="Arial"/>
          <w:b/>
          <w:sz w:val="22"/>
        </w:rPr>
        <w:t xml:space="preserve">Inventory Buyer: </w:t>
      </w:r>
      <w:r>
        <w:rPr>
          <w:rFonts w:ascii="Arial" w:hAnsi="Arial" w:eastAsia="Arial"/>
          <w:sz w:val="22"/>
        </w:rPr>
        <w:t>We can be vague with him until you are ready, just confirm an audit happened, nothing more specific./Tụi em có thể mơ hồ với anh ấy cho đến khi anh sẵn sàng, chỉ xác nhận một đợt đánh giá đã diễn ra, không có gì cụ thể hơn.</w:t>
      </w:r>
    </w:p>
    <w:p>
      <w:pPr>
        <w:keepLines/>
        <w:spacing w:line="276" w:lineRule="auto" w:after="60"/>
      </w:pPr>
      <w:r>
        <w:rPr>
          <w:rFonts w:ascii="Arial" w:hAnsi="Arial" w:eastAsia="Arial"/>
          <w:b/>
          <w:sz w:val="22"/>
        </w:rPr>
        <w:t>CONTROLLING HOW MUCH A SUPPLIER KNOWS BEFORE THE DIRECT CONVERSATION / KIỂM SOÁT MỨC ĐỘ NHÀ CUNG CẤP BIẾT TRƯỚC CUỘC TRÒ CHUYỆN TRỰC TIẾP</w:t>
      </w:r>
    </w:p>
    <w:p>
      <w:pPr>
        <w:keepLines/>
        <w:spacing w:line="276" w:lineRule="auto" w:after="60"/>
      </w:pPr>
      <w:r>
        <w:rPr>
          <w:rFonts w:ascii="Arial" w:hAnsi="Arial" w:eastAsia="Arial"/>
          <w:b/>
          <w:sz w:val="22"/>
        </w:rPr>
        <w:t xml:space="preserve">Task line 1: </w:t>
      </w:r>
      <w:r>
        <w:rPr>
          <w:rFonts w:ascii="Arial" w:hAnsi="Arial" w:eastAsia="Arial"/>
          <w:sz w:val="22"/>
        </w:rPr>
        <w:t>Ask a careful question about what the supplier currently knows, before deciding next steps./Hỏi một câu hỏi cẩn thận về những gì nhà cung cấp hiện biết, trước khi quyết định các bước tiếp theo.</w:t>
      </w:r>
    </w:p>
    <w:p>
      <w:pPr>
        <w:keepLines/>
        <w:spacing w:line="276" w:lineRule="auto" w:after="60"/>
      </w:pPr>
      <w:r>
        <w:rPr>
          <w:rFonts w:ascii="Arial" w:hAnsi="Arial" w:eastAsia="Arial"/>
          <w:b/>
          <w:sz w:val="22"/>
        </w:rPr>
        <w:t xml:space="preserve">Task line 2: </w:t>
      </w:r>
      <w:r>
        <w:rPr>
          <w:rFonts w:ascii="Arial" w:hAnsi="Arial" w:eastAsia="Arial"/>
          <w:sz w:val="22"/>
        </w:rPr>
        <w:t>Report the current, partial state of the supplier's awareness honestly./Báo cáo trạng thái nhận thức hiện tại, một phần của nhà cung cấp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controlling exactly how specific information is first delivered./Nêu rõ một sở thích cho việc kiểm soát chính xác cách thông tin cụ thể được truyền đạt lần đầu.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avoiding a vague, anxiety-inducing partial signal instead of a direct one./Giải thích lý luận: tránh một tín hiệu một phần mơ hồ, gây lo lắng thay vì một tín hiệu trực tiếp.</w:t>
      </w:r>
    </w:p>
    <w:p>
      <w:pPr>
        <w:keepLines/>
        <w:spacing w:line="276" w:lineRule="auto" w:after="60"/>
      </w:pPr>
      <w:r>
        <w:rPr>
          <w:rFonts w:ascii="Arial" w:hAnsi="Arial" w:eastAsia="Arial"/>
          <w:b/>
          <w:sz w:val="22"/>
        </w:rPr>
        <w:t xml:space="preserve">Task line 5: </w:t>
      </w:r>
      <w:r>
        <w:rPr>
          <w:rFonts w:ascii="Arial" w:hAnsi="Arial" w:eastAsia="Arial"/>
          <w:sz w:val="22"/>
        </w:rPr>
        <w:t>Offer a specific, cooperative plan to manage the intervening period appropriately./Đề nghị một kế hoạch cụ thể, hợp tác để quản lý giai đoạn xen giữa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Confirm the boundary of what will and will not be disclosed in the interim./Xác nhận ranh giới của những gì sẽ và sẽ không được tiết lộ trong thời gian chờ.</w:t>
      </w:r>
    </w:p>
    <w:p>
      <w:pPr>
        <w:keepLines/>
        <w:spacing w:line="276" w:lineRule="auto" w:after="60"/>
      </w:pPr>
      <w:r>
        <w:rPr>
          <w:rFonts w:ascii="Arial" w:hAnsi="Arial" w:eastAsia="Arial"/>
          <w:b/>
          <w:sz w:val="22"/>
        </w:rPr>
        <w:t xml:space="preserve">Task line 7: </w:t>
      </w:r>
      <w:r>
        <w:rPr>
          <w:rFonts w:ascii="Arial" w:hAnsi="Arial" w:eastAsia="Arial"/>
          <w:sz w:val="22"/>
        </w:rPr>
        <w:t>Control the sequence and completeness of sensitive information reaching someone, rather than letting it leak out ambiguously./Kiểm soát trình tự và tính đầy đủ của thông tin nhạy cảm đến với ai đó, thay vì để nó rò rỉ ra một cách mơ hồ.</w:t>
      </w:r>
    </w:p>
    <w:p>
      <w:pPr>
        <w:keepLines/>
        <w:spacing w:line="276" w:lineRule="auto" w:after="60"/>
      </w:pPr>
      <w:r>
        <w:rPr>
          <w:rFonts w:ascii="Arial" w:hAnsi="Arial" w:eastAsia="Arial"/>
          <w:b/>
          <w:sz w:val="22"/>
        </w:rPr>
        <w:t xml:space="preserve">Tony: </w:t>
      </w:r>
      <w:r>
        <w:rPr>
          <w:rFonts w:ascii="Arial" w:hAnsi="Arial" w:eastAsia="Arial"/>
          <w:sz w:val="22"/>
        </w:rPr>
        <w:t>Today closes with the evidence confirmed firsthand: a real pattern, not a bad week, and a decision that cannot wait much longer./Hôm nay kết thúc với bằng chứng được xác nhận trực tiếp: một mô hình thật, không phải một tuần tệ, và một quyết định không thể chờ lâu hơn nữa.</w:t>
      </w:r>
    </w:p>
    <w:p>
      <w:pPr>
        <w:pStyle w:val="Heading2"/>
      </w:pPr>
      <w:r>
        <w:rPr>
          <w:rFonts w:ascii="Arial" w:hAnsi="Arial" w:eastAsia="Arial"/>
          <w:b/>
          <w:sz w:val="26"/>
        </w:rPr>
        <w:t>NGÀY 3: Quyết định giữa tạm dừng và chấm dứt hợp đồng</w:t>
      </w:r>
    </w:p>
    <w:p>
      <w:pPr>
        <w:keepLines/>
        <w:spacing w:line="276" w:lineRule="auto" w:after="60"/>
      </w:pPr>
      <w:r>
        <w:rPr>
          <w:rFonts w:ascii="Arial" w:hAnsi="Arial" w:eastAsia="Arial"/>
          <w:b/>
          <w:sz w:val="22"/>
        </w:rPr>
        <w:t xml:space="preserve">Tony: </w:t>
      </w:r>
      <w:r>
        <w:rPr>
          <w:rFonts w:ascii="Arial" w:hAnsi="Arial" w:eastAsia="Arial"/>
          <w:sz w:val="22"/>
        </w:rPr>
        <w:t>Mai, walk me through our options under the code of conduct./Mai, trình bày cho anh nghe các phương án theo bộ quy tắc ứng xử.</w:t>
      </w:r>
    </w:p>
    <w:p>
      <w:pPr>
        <w:keepLines/>
        <w:spacing w:line="276" w:lineRule="auto" w:after="60"/>
      </w:pPr>
      <w:r>
        <w:rPr>
          <w:rFonts w:ascii="Arial" w:hAnsi="Arial" w:eastAsia="Arial"/>
          <w:b/>
          <w:sz w:val="22"/>
        </w:rPr>
        <w:t xml:space="preserve">Inventory Buyer: </w:t>
      </w:r>
      <w:r>
        <w:rPr>
          <w:rFonts w:ascii="Arial" w:hAnsi="Arial" w:eastAsia="Arial"/>
          <w:sz w:val="22"/>
        </w:rPr>
        <w:t>Immediate termination for severe violations, or suspension with a corrective action plan./Chấm dứt ngay lập tức cho vi phạm nghiêm trọng, hoặc tạm dừng kèm kế hoạch khắc phục.</w:t>
      </w:r>
    </w:p>
    <w:p>
      <w:pPr>
        <w:keepLines/>
        <w:spacing w:line="276" w:lineRule="auto" w:after="60"/>
      </w:pPr>
      <w:r>
        <w:rPr>
          <w:rFonts w:ascii="Arial" w:hAnsi="Arial" w:eastAsia="Arial"/>
          <w:b/>
          <w:sz w:val="22"/>
        </w:rPr>
        <w:t xml:space="preserve">Tony: </w:t>
      </w:r>
      <w:r>
        <w:rPr>
          <w:rFonts w:ascii="Arial" w:hAnsi="Arial" w:eastAsia="Arial"/>
          <w:sz w:val="22"/>
        </w:rPr>
        <w:t>These findings are serious, but they look fixable within a reasonable timeframe. I'm leaning toward suspension, with strict conditions and a hard deadline./Những phát hiện này nghiêm trọng, nhưng có vẻ khắc phục được trong thời gian hợp lý. Anh nghiêng về hướng tạm dừng, kèm điều kiện chặt chẽ và thời hạn cứng.</w:t>
      </w:r>
    </w:p>
    <w:p>
      <w:pPr>
        <w:keepLines/>
        <w:spacing w:line="276" w:lineRule="auto" w:after="60"/>
      </w:pPr>
      <w:r>
        <w:rPr>
          <w:rFonts w:ascii="Arial" w:hAnsi="Arial" w:eastAsia="Arial"/>
          <w:b/>
          <w:sz w:val="22"/>
        </w:rPr>
        <w:t xml:space="preserve">Sourcing Buyer: </w:t>
      </w:r>
      <w:r>
        <w:rPr>
          <w:rFonts w:ascii="Arial" w:hAnsi="Arial" w:eastAsia="Arial"/>
          <w:sz w:val="22"/>
        </w:rPr>
        <w:t>What if he doesn't meet the deadline?/Nếu anh ấy không đạt thời hạn thì sao?</w:t>
      </w:r>
    </w:p>
    <w:p>
      <w:pPr>
        <w:keepLines/>
        <w:spacing w:line="276" w:lineRule="auto" w:after="60"/>
      </w:pPr>
      <w:r>
        <w:rPr>
          <w:rFonts w:ascii="Arial" w:hAnsi="Arial" w:eastAsia="Arial"/>
          <w:b/>
          <w:sz w:val="22"/>
        </w:rPr>
        <w:t>CHOOSING SUSPENSION OVER TERMINATION FOR A FIXABLE VIOLATION / CHỌN TẠM DỪNG THAY VÌ CHẤM DỨT CHO MỘT VI PHẠM CÓ THỂ KHẮC PHỤC</w:t>
      </w:r>
    </w:p>
    <w:p>
      <w:pPr>
        <w:keepLines/>
        <w:spacing w:line="276" w:lineRule="auto" w:after="60"/>
      </w:pPr>
      <w:r>
        <w:rPr>
          <w:rFonts w:ascii="Arial" w:hAnsi="Arial" w:eastAsia="Arial"/>
          <w:b/>
          <w:sz w:val="22"/>
        </w:rPr>
        <w:t xml:space="preserve">Task line 1: </w:t>
      </w:r>
      <w:r>
        <w:rPr>
          <w:rFonts w:ascii="Arial" w:hAnsi="Arial" w:eastAsia="Arial"/>
          <w:sz w:val="22"/>
        </w:rPr>
        <w:t>Request a clear walkthrough of the formal options available under an existing policy./Yêu cầu một bài trình bày rõ ràng các phương án chính thức có sẵn theo một chính sách hiện có.</w:t>
      </w:r>
    </w:p>
    <w:p>
      <w:pPr>
        <w:keepLines/>
        <w:spacing w:line="276" w:lineRule="auto" w:after="60"/>
      </w:pPr>
      <w:r>
        <w:rPr>
          <w:rFonts w:ascii="Arial" w:hAnsi="Arial" w:eastAsia="Arial"/>
          <w:b/>
          <w:sz w:val="22"/>
        </w:rPr>
        <w:t xml:space="preserve">Task line 2: </w:t>
      </w:r>
      <w:r>
        <w:rPr>
          <w:rFonts w:ascii="Arial" w:hAnsi="Arial" w:eastAsia="Arial"/>
          <w:sz w:val="22"/>
        </w:rPr>
        <w:t>Present the two policy options precisely, without omitting either extreme./Trình bày hai phương án chính sách một cách chính xác, không bỏ sót bất kỳ thái cực nào.</w:t>
      </w:r>
    </w:p>
    <w:p>
      <w:pPr>
        <w:keepLines/>
        <w:spacing w:line="276" w:lineRule="auto" w:after="60"/>
      </w:pPr>
      <w:r>
        <w:rPr>
          <w:rFonts w:ascii="Arial" w:hAnsi="Arial" w:eastAsia="Arial"/>
          <w:b/>
          <w:sz w:val="22"/>
        </w:rPr>
        <w:t xml:space="preserve">Task line 3: </w:t>
      </w:r>
      <w:r>
        <w:rPr>
          <w:rFonts w:ascii="Arial" w:hAnsi="Arial" w:eastAsia="Arial"/>
          <w:sz w:val="22"/>
        </w:rPr>
        <w:t>Evaluate the findings' severity honestly, while judging them as fixable within reason./Đánh giá mức độ nghiêm trọng của các phát hiện một cách trung thực, trong khi phán đoán chúng là khắc phục được trong hợp lý.</w:t>
      </w:r>
    </w:p>
    <w:p>
      <w:pPr>
        <w:keepLines/>
        <w:spacing w:line="276" w:lineRule="auto" w:after="60"/>
      </w:pPr>
      <w:r>
        <w:rPr>
          <w:rFonts w:ascii="Arial" w:hAnsi="Arial" w:eastAsia="Arial"/>
          <w:b/>
          <w:sz w:val="22"/>
        </w:rPr>
        <w:t xml:space="preserve">Task line 4: </w:t>
      </w:r>
      <w:r>
        <w:rPr>
          <w:rFonts w:ascii="Arial" w:hAnsi="Arial" w:eastAsia="Arial"/>
          <w:sz w:val="22"/>
        </w:rPr>
        <w:t>State a clear leaning explicitly, conditioned on strict terms and a firm deadline./Nêu rõ một xu hướng nghiêng rõ ràng, có điều kiện với các điều khoản chặt chẽ và một thời hạn cứng.</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what happens upon non-compliance./Hỏi câu hỏi dự phòng cần thiết về điều gì xảy ra khi không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option-weighing process as the deliberate, structured basis for the eventual decision./Ghi nhận quá trình cân nhắc phương án này như cơ sở có chủ đích, có cấu trúc cho quyết định cuối cùng.</w:t>
      </w:r>
    </w:p>
    <w:p>
      <w:pPr>
        <w:keepLines/>
        <w:spacing w:line="276" w:lineRule="auto" w:after="60"/>
      </w:pPr>
      <w:r>
        <w:rPr>
          <w:rFonts w:ascii="Arial" w:hAnsi="Arial" w:eastAsia="Arial"/>
          <w:b/>
          <w:sz w:val="22"/>
        </w:rPr>
        <w:t xml:space="preserve">Task line 7: </w:t>
      </w:r>
      <w:r>
        <w:rPr>
          <w:rFonts w:ascii="Arial" w:hAnsi="Arial" w:eastAsia="Arial"/>
          <w:sz w:val="22"/>
        </w:rPr>
        <w:t>Choose a corrective path over an extreme one for a serious but genuinely fixable violation, under strict conditions./Chọn một con đường khắc phục thay vì một thái cực cho một vi phạm nghiêm trọng nhưng thực sự có thể khắc phục, dưới các điều kiện chặt chẽ.</w:t>
      </w:r>
    </w:p>
    <w:p>
      <w:pPr>
        <w:keepLines/>
        <w:spacing w:line="276" w:lineRule="auto" w:after="60"/>
      </w:pPr>
      <w:r>
        <w:rPr>
          <w:rFonts w:ascii="Arial" w:hAnsi="Arial" w:eastAsia="Arial"/>
          <w:b/>
          <w:sz w:val="22"/>
        </w:rPr>
        <w:t xml:space="preserve">Tony: </w:t>
      </w:r>
      <w:r>
        <w:rPr>
          <w:rFonts w:ascii="Arial" w:hAnsi="Arial" w:eastAsia="Arial"/>
          <w:sz w:val="22"/>
        </w:rPr>
        <w:t>Then termination becomes automatic, no further discussion needed. I want that written into the notice, not left as an assumption./Thì chấm dứt sẽ tự động xảy ra, không cần bàn thêm. Anh muốn điều đó được ghi rõ trong thông báo, không để mặc định.</w:t>
      </w:r>
    </w:p>
    <w:p>
      <w:pPr>
        <w:keepLines/>
        <w:spacing w:line="276" w:lineRule="auto" w:after="60"/>
      </w:pPr>
      <w:r>
        <w:rPr>
          <w:rFonts w:ascii="Arial" w:hAnsi="Arial" w:eastAsia="Arial"/>
          <w:b/>
          <w:sz w:val="22"/>
        </w:rPr>
        <w:t xml:space="preserve">Inventory Buyer: </w:t>
      </w:r>
      <w:r>
        <w:rPr>
          <w:rFonts w:ascii="Arial" w:hAnsi="Arial" w:eastAsia="Arial"/>
          <w:sz w:val="22"/>
        </w:rPr>
        <w:t>How long should the corrective action window be?/Khoảng thời gian khắc phục nên là bao lâu?</w:t>
      </w:r>
    </w:p>
    <w:p>
      <w:pPr>
        <w:keepLines/>
        <w:spacing w:line="276" w:lineRule="auto" w:after="60"/>
      </w:pPr>
      <w:r>
        <w:rPr>
          <w:rFonts w:ascii="Arial" w:hAnsi="Arial" w:eastAsia="Arial"/>
          <w:b/>
          <w:sz w:val="22"/>
        </w:rPr>
        <w:t xml:space="preserve">Tony: </w:t>
      </w:r>
      <w:r>
        <w:rPr>
          <w:rFonts w:ascii="Arial" w:hAnsi="Arial" w:eastAsia="Arial"/>
          <w:sz w:val="22"/>
        </w:rPr>
        <w:t>Thirty days, with a follow-up audit on day thirty-one, no extensions./Ba mươi ngày, kèm đánh giá lại vào ngày thứ ba mươi mốt, không gia hạn.</w:t>
      </w:r>
    </w:p>
    <w:p>
      <w:pPr>
        <w:keepLines/>
        <w:spacing w:line="276" w:lineRule="auto" w:after="60"/>
      </w:pPr>
      <w:r>
        <w:rPr>
          <w:rFonts w:ascii="Arial" w:hAnsi="Arial" w:eastAsia="Arial"/>
          <w:b/>
          <w:sz w:val="22"/>
        </w:rPr>
        <w:t xml:space="preserve">Sourcing Buyer: </w:t>
      </w:r>
      <w:r>
        <w:rPr>
          <w:rFonts w:ascii="Arial" w:hAnsi="Arial" w:eastAsia="Arial"/>
          <w:sz w:val="22"/>
        </w:rPr>
        <w:t>No extensions at all, even for something reasonable, like a supplier delay outside his control?/Không gia hạn hoàn toàn, ngay cả cho điều gì đó hợp lý, như sự trì hoãn nhà cung cấp ngoài tầm kiểm soát của anh ấy?</w:t>
      </w:r>
    </w:p>
    <w:p>
      <w:pPr>
        <w:keepLines/>
        <w:spacing w:line="276" w:lineRule="auto" w:after="60"/>
      </w:pPr>
      <w:r>
        <w:rPr>
          <w:rFonts w:ascii="Arial" w:hAnsi="Arial" w:eastAsia="Arial"/>
          <w:b/>
          <w:sz w:val="22"/>
        </w:rPr>
        <w:t>MAKING THE CONSEQUENCE AUTOMATIC AND WRITTEN, NOT ASSUMED / BIẾN HỆ QUẢ THÀNH TỰ ĐỘNG VÀ ĐƯỢC GHI RÕ,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automatic consequence of missing the deadline, removing any need for future deliberation./Nêu rõ hệ quả tự động của việc trễ hạn, loại bỏ nhu cầu cân nhắc trong tương lai.</w:t>
      </w:r>
    </w:p>
    <w:p>
      <w:pPr>
        <w:keepLines/>
        <w:spacing w:line="276" w:lineRule="auto" w:after="60"/>
      </w:pPr>
      <w:r>
        <w:rPr>
          <w:rFonts w:ascii="Arial" w:hAnsi="Arial" w:eastAsia="Arial"/>
          <w:b/>
          <w:sz w:val="22"/>
        </w:rPr>
        <w:t xml:space="preserve">Task line 2: </w:t>
      </w:r>
      <w:r>
        <w:rPr>
          <w:rFonts w:ascii="Arial" w:hAnsi="Arial" w:eastAsia="Arial"/>
          <w:sz w:val="22"/>
        </w:rPr>
        <w:t>Insist this consequence be documented explicitly, rather than left as an unstated assumption./Kiên quyết rằng hệ quả này được ghi chép rõ ràng, thay vì để mặc định chưa nêu rõ.</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question about the specific duration of the correction window./Hỏi một câu hỏi tiếp theo thực tiễn về thời lượng cụ thể của khoảng khắc phục.</w:t>
      </w:r>
    </w:p>
    <w:p>
      <w:pPr>
        <w:keepLines/>
        <w:spacing w:line="276" w:lineRule="auto" w:after="60"/>
      </w:pPr>
      <w:r>
        <w:rPr>
          <w:rFonts w:ascii="Arial" w:hAnsi="Arial" w:eastAsia="Arial"/>
          <w:b/>
          <w:sz w:val="22"/>
        </w:rPr>
        <w:t xml:space="preserve">Task line 4: </w:t>
      </w:r>
      <w:r>
        <w:rPr>
          <w:rFonts w:ascii="Arial" w:hAnsi="Arial" w:eastAsia="Arial"/>
          <w:sz w:val="22"/>
        </w:rPr>
        <w:t>Set a precise, firm timeframe with a specific follow-up date and no flexibility./Đặt một khung thời gian chính xác, cứng với một ngày rà soát tiếp theo cụ thể và không linh hoạt.</w:t>
      </w:r>
    </w:p>
    <w:p>
      <w:pPr>
        <w:keepLines/>
        <w:spacing w:line="276" w:lineRule="auto" w:after="60"/>
      </w:pPr>
      <w:r>
        <w:rPr>
          <w:rFonts w:ascii="Arial" w:hAnsi="Arial" w:eastAsia="Arial"/>
          <w:b/>
          <w:sz w:val="22"/>
        </w:rPr>
        <w:t xml:space="preserve">Task line 5: </w:t>
      </w:r>
      <w:r>
        <w:rPr>
          <w:rFonts w:ascii="Arial" w:hAnsi="Arial" w:eastAsia="Arial"/>
          <w:sz w:val="22"/>
        </w:rPr>
        <w:t>Test the firmness of the deadline with a sympathetic edge case./Kiểm tra độ cứng của thời hạn bằng một trường hợp biên đáng cảm thông.</w:t>
      </w:r>
    </w:p>
    <w:p>
      <w:pPr>
        <w:keepLines/>
        <w:spacing w:line="276" w:lineRule="auto" w:after="60"/>
      </w:pPr>
      <w:r>
        <w:rPr>
          <w:rFonts w:ascii="Arial" w:hAnsi="Arial" w:eastAsia="Arial"/>
          <w:b/>
          <w:sz w:val="22"/>
        </w:rPr>
        <w:t xml:space="preserve">Task line 6: </w:t>
      </w:r>
      <w:r>
        <w:rPr>
          <w:rFonts w:ascii="Arial" w:hAnsi="Arial" w:eastAsia="Arial"/>
          <w:sz w:val="22"/>
        </w:rPr>
        <w:t>Hold the line even under a sympathetic hypothetical, without immediately carving out an exception./Giữ vững lập trường ngay cả dưới một tình huống giả định đáng cảm thông, mà không ngay lập tức tạo một ngoại lệ.</w:t>
      </w:r>
    </w:p>
    <w:p>
      <w:pPr>
        <w:keepLines/>
        <w:spacing w:line="276" w:lineRule="auto" w:after="60"/>
      </w:pPr>
      <w:r>
        <w:rPr>
          <w:rFonts w:ascii="Arial" w:hAnsi="Arial" w:eastAsia="Arial"/>
          <w:b/>
          <w:sz w:val="22"/>
        </w:rPr>
        <w:t xml:space="preserve">Task line 7: </w:t>
      </w:r>
      <w:r>
        <w:rPr>
          <w:rFonts w:ascii="Arial" w:hAnsi="Arial" w:eastAsia="Arial"/>
          <w:sz w:val="22"/>
        </w:rPr>
        <w:t>Write a consequence explicitly into a formal notice, rather than leaving it as an assumption that invites later dispute./Ghi rõ một hệ quả vào một thông báo chính thức, thay vì để nó là một giả định mời gọi tranh cãi sau này.</w:t>
      </w:r>
    </w:p>
    <w:p>
      <w:pPr>
        <w:keepLines/>
        <w:spacing w:line="276" w:lineRule="auto" w:after="60"/>
      </w:pPr>
      <w:r>
        <w:rPr>
          <w:rFonts w:ascii="Arial" w:hAnsi="Arial" w:eastAsia="Arial"/>
          <w:b/>
          <w:sz w:val="22"/>
        </w:rPr>
        <w:t xml:space="preserve">Tony: </w:t>
      </w:r>
      <w:r>
        <w:rPr>
          <w:rFonts w:ascii="Arial" w:hAnsi="Arial" w:eastAsia="Arial"/>
          <w:sz w:val="22"/>
        </w:rPr>
        <w:t>No extensions, even then. A supplier's external problem cannot become my code of conduct's problem. I will note the reason on file, but the date stays fixed./Không gia hạn, ngay cả lúc đó. Vấn đề bên ngoài của một nhà cung cấp không thể trở thành vấn đề của bộ quy tắc ứng xử của em. Em sẽ ghi lý do vào hồ sơ, nhưng ngày vẫn cố định.</w:t>
      </w:r>
    </w:p>
    <w:p>
      <w:pPr>
        <w:keepLines/>
        <w:spacing w:line="276" w:lineRule="auto" w:after="60"/>
      </w:pPr>
      <w:r>
        <w:rPr>
          <w:rFonts w:ascii="Arial" w:hAnsi="Arial" w:eastAsia="Arial"/>
          <w:b/>
          <w:sz w:val="22"/>
        </w:rPr>
        <w:t>HOLDING A FIRM DEADLINE EVEN AGAINST A SYMPATHETIC EXCEPTION / GIỮ VỮNG MỘT THỜI HẠN CỨNG NGAY CẢ TRƯỚC MỘT NGOẠI LỆ ĐÁNG CẢM THÔNG</w:t>
      </w:r>
    </w:p>
    <w:p>
      <w:pPr>
        <w:keepLines/>
        <w:spacing w:line="276" w:lineRule="auto" w:after="60"/>
      </w:pPr>
      <w:r>
        <w:rPr>
          <w:rFonts w:ascii="Arial" w:hAnsi="Arial" w:eastAsia="Arial"/>
          <w:b/>
          <w:sz w:val="22"/>
        </w:rPr>
        <w:t xml:space="preserve">Task line 1: </w:t>
      </w:r>
      <w:r>
        <w:rPr>
          <w:rFonts w:ascii="Arial" w:hAnsi="Arial" w:eastAsia="Arial"/>
          <w:sz w:val="22"/>
        </w:rPr>
        <w:t>Reject the proposed exception explicitly, even for a sympathetic scenario./Từ chối ngoại lệ được đề xuất một cách rõ ràng, ngay cả cho một tình huống đáng cảm thông.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an external problem should not compromise an internal standard./Giải thích nguyên tắc nền tảng: một vấn đề bên ngoài không nên làm tổn hại một tiêu chuẩn nội bộ.</w:t>
      </w:r>
    </w:p>
    <w:p>
      <w:pPr>
        <w:keepLines/>
        <w:spacing w:line="276" w:lineRule="auto" w:after="60"/>
      </w:pPr>
      <w:r>
        <w:rPr>
          <w:rFonts w:ascii="Arial" w:hAnsi="Arial" w:eastAsia="Arial"/>
          <w:b/>
          <w:sz w:val="22"/>
        </w:rPr>
        <w:t xml:space="preserve">Task line 3: </w:t>
      </w:r>
      <w:r>
        <w:rPr>
          <w:rFonts w:ascii="Arial" w:hAnsi="Arial" w:eastAsia="Arial"/>
          <w:sz w:val="22"/>
        </w:rPr>
        <w:t>Offer a partial accommodation that does not compromise the actual deadline./Đưa ra một sự nhân nhượng một phần không làm tổn hại thời hạn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deadline itself remains completely fixed regardless of documented context./Xác nhận chính thời hạn vẫn hoàn toàn cố định bất kể bối cảnh đã được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the distinction between acknowledging context and letting it change the actual outcome./Nhận diện sự phân biệt giữa việc ghi nhận bối cảnh và để nó thay đổi kết quả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firmness as consistent with the code's original design intent./Ghi nhận sự kiên định này nhất quán với ý định thiết kế ban đầu của bộ quy tắc.</w:t>
      </w:r>
    </w:p>
    <w:p>
      <w:pPr>
        <w:keepLines/>
        <w:spacing w:line="276" w:lineRule="auto" w:after="60"/>
      </w:pPr>
      <w:r>
        <w:rPr>
          <w:rFonts w:ascii="Arial" w:hAnsi="Arial" w:eastAsia="Arial"/>
          <w:b/>
          <w:sz w:val="22"/>
        </w:rPr>
        <w:t xml:space="preserve">Task line 7: </w:t>
      </w:r>
      <w:r>
        <w:rPr>
          <w:rFonts w:ascii="Arial" w:hAnsi="Arial" w:eastAsia="Arial"/>
          <w:sz w:val="22"/>
        </w:rPr>
        <w:t>Keep a firm standard fixed even when a sympathetic exception is raised, while still acknowledging the context honestly./Giữ một tiêu chuẩn cứng cố định ngay cả khi một ngoại lệ đáng cảm thông được nêu ra, trong khi vẫn ghi nhận bối cảnh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procedural question before you meet him. Should Tuan Anh and I be in the room, or is this a conversation you need to have alone?/Tony, một câu hỏi quy trình trước khi anh gặp anh ấy. Em và Tuấn Anh có nên có mặt trong phòng không, hay đây là một cuộc trò chuyện anh cần có một mình?</w:t>
      </w:r>
    </w:p>
    <w:p>
      <w:pPr>
        <w:keepLines/>
        <w:spacing w:line="276" w:lineRule="auto" w:after="60"/>
      </w:pPr>
      <w:r>
        <w:rPr>
          <w:rFonts w:ascii="Arial" w:hAnsi="Arial" w:eastAsia="Arial"/>
          <w:b/>
          <w:sz w:val="22"/>
        </w:rPr>
        <w:t xml:space="preserve">Tony: </w:t>
      </w:r>
      <w:r>
        <w:rPr>
          <w:rFonts w:ascii="Arial" w:hAnsi="Arial" w:eastAsia="Arial"/>
          <w:sz w:val="22"/>
        </w:rPr>
        <w:t>Alone, I think. Not because I want to hide anything from either of you, but because he deserves to hear this from one person directly, not a panel./Một mình, anh nghĩ vậy. Không phải vì anh muốn giấu điều gì đó khỏi hai em, mà vì anh ấy xứng đáng nghe điều này từ một người trực tiếp, không phải một hội đồng.</w:t>
      </w:r>
    </w:p>
    <w:p>
      <w:pPr>
        <w:keepLines/>
        <w:spacing w:line="276" w:lineRule="auto" w:after="60"/>
      </w:pPr>
      <w:r>
        <w:rPr>
          <w:rFonts w:ascii="Arial" w:hAnsi="Arial" w:eastAsia="Arial"/>
          <w:b/>
          <w:sz w:val="22"/>
        </w:rPr>
        <w:t xml:space="preserve">Sourcing Buyer: </w:t>
      </w:r>
      <w:r>
        <w:rPr>
          <w:rFonts w:ascii="Arial" w:hAnsi="Arial" w:eastAsia="Arial"/>
          <w:sz w:val="22"/>
        </w:rPr>
        <w:t>That makes sense, three of us in the room might feel like an ambush, even if that is not the intent./Điều đó hợp lý, ba người trong phòng có thể cảm thấy như một cuộc phục kích, ngay cả khi đó không phải ý định.</w:t>
      </w:r>
    </w:p>
    <w:p>
      <w:pPr>
        <w:keepLines/>
        <w:spacing w:line="276" w:lineRule="auto" w:after="60"/>
      </w:pPr>
      <w:r>
        <w:rPr>
          <w:rFonts w:ascii="Arial" w:hAnsi="Arial" w:eastAsia="Arial"/>
          <w:b/>
          <w:sz w:val="22"/>
        </w:rPr>
        <w:t xml:space="preserve">Tony: </w:t>
      </w:r>
      <w:r>
        <w:rPr>
          <w:rFonts w:ascii="Arial" w:hAnsi="Arial" w:eastAsia="Arial"/>
          <w:sz w:val="22"/>
        </w:rPr>
        <w:t>Exactly what I want to avoid. I will bring you both into the corrective action planning right after, once the hardest part is already behind us./Chính xác điều anh muốn tránh. Anh sẽ đưa cả hai em vào việc lập kế hoạch khắc phục ngay sau đó, một khi phần khó khăn nhất đã qua rồi.</w:t>
      </w:r>
    </w:p>
    <w:p>
      <w:pPr>
        <w:keepLines/>
        <w:spacing w:line="276" w:lineRule="auto" w:after="60"/>
      </w:pPr>
      <w:r>
        <w:rPr>
          <w:rFonts w:ascii="Arial" w:hAnsi="Arial" w:eastAsia="Arial"/>
          <w:b/>
          <w:sz w:val="22"/>
        </w:rPr>
        <w:t>CHOOSING TO DELIVER HARD NEWS ALONE, NOT AS A PANEL / CHỌN TRUYỀN ĐẠT TIN KHÓ MỘT MÌNH, KHÔNG PHẢI NHƯ MỘT HỘI ĐỒNG</w:t>
      </w:r>
    </w:p>
    <w:p>
      <w:pPr>
        <w:keepLines/>
        <w:spacing w:line="276" w:lineRule="auto" w:after="60"/>
      </w:pPr>
      <w:r>
        <w:rPr>
          <w:rFonts w:ascii="Arial" w:hAnsi="Arial" w:eastAsia="Arial"/>
          <w:b/>
          <w:sz w:val="22"/>
        </w:rPr>
        <w:t xml:space="preserve">Task line 1: </w:t>
      </w:r>
      <w:r>
        <w:rPr>
          <w:rFonts w:ascii="Arial" w:hAnsi="Arial" w:eastAsia="Arial"/>
          <w:sz w:val="22"/>
        </w:rPr>
        <w:t>Ask a thoughtful procedural question about who should be present for a difficult conversation./Hỏi một câu hỏi quy trình chu đáo về việc ai nên có mặt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Decide to proceed alone, explicitly ruling out concealment as the motive./Quyết định tiến hành một mình, loại trừ rõ ràng sự che giấu là động cơ.</w:t>
      </w:r>
    </w:p>
    <w:p>
      <w:pPr>
        <w:keepLines/>
        <w:spacing w:line="276" w:lineRule="auto" w:after="60"/>
      </w:pPr>
      <w:r>
        <w:rPr>
          <w:rFonts w:ascii="Arial" w:hAnsi="Arial" w:eastAsia="Arial"/>
          <w:b/>
          <w:sz w:val="22"/>
        </w:rPr>
        <w:t xml:space="preserve">Task line 3: </w:t>
      </w:r>
      <w:r>
        <w:rPr>
          <w:rFonts w:ascii="Arial" w:hAnsi="Arial" w:eastAsia="Arial"/>
          <w:sz w:val="22"/>
        </w:rPr>
        <w:t>State the real reason clearly: respect for hearing difficult news from one person, not a group./Nêu rõ lý do thật: sự tôn trọng khi nghe tin khó khăn từ một người, không phải một nhóm.</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with a vivid, precise image of the alternative's downside./Xác nhận lý luận bằng một hình ảnh sống động, chính xác về nhược điểm của phương án thay thế.</w:t>
      </w:r>
    </w:p>
    <w:p>
      <w:pPr>
        <w:keepLines/>
        <w:spacing w:line="276" w:lineRule="auto" w:after="60"/>
      </w:pPr>
      <w:r>
        <w:rPr>
          <w:rFonts w:ascii="Arial" w:hAnsi="Arial" w:eastAsia="Arial"/>
          <w:b/>
          <w:sz w:val="22"/>
        </w:rPr>
        <w:t xml:space="preserve">Task line 5: </w:t>
      </w:r>
      <w:r>
        <w:rPr>
          <w:rFonts w:ascii="Arial" w:hAnsi="Arial" w:eastAsia="Arial"/>
          <w:sz w:val="22"/>
        </w:rPr>
        <w:t>Confirm this image captures exactly the outcome being deliberately avoided./Xác nhận hình ảnh này nắm bắt chính xác kết quả đang được chủ động tránh.</w:t>
      </w:r>
    </w:p>
    <w:p>
      <w:pPr>
        <w:keepLines/>
        <w:spacing w:line="276" w:lineRule="auto" w:after="60"/>
      </w:pPr>
      <w:r>
        <w:rPr>
          <w:rFonts w:ascii="Arial" w:hAnsi="Arial" w:eastAsia="Arial"/>
          <w:b/>
          <w:sz w:val="22"/>
        </w:rPr>
        <w:t xml:space="preserve">Task line 6: </w:t>
      </w:r>
      <w:r>
        <w:rPr>
          <w:rFonts w:ascii="Arial" w:hAnsi="Arial" w:eastAsia="Arial"/>
          <w:sz w:val="22"/>
        </w:rPr>
        <w:t>Commit to full inclusion at a later, more appropriate stage of the process./Cam kết sự bao gồm đầy đủ ở một giai đoạn sau, phù hợp hơn của quy trình.</w:t>
      </w:r>
    </w:p>
    <w:p>
      <w:pPr>
        <w:keepLines/>
        <w:spacing w:line="276" w:lineRule="auto" w:after="60"/>
      </w:pPr>
      <w:r>
        <w:rPr>
          <w:rFonts w:ascii="Arial" w:hAnsi="Arial" w:eastAsia="Arial"/>
          <w:b/>
          <w:sz w:val="22"/>
        </w:rPr>
        <w:t xml:space="preserve">Task line 7: </w:t>
      </w:r>
      <w:r>
        <w:rPr>
          <w:rFonts w:ascii="Arial" w:hAnsi="Arial" w:eastAsia="Arial"/>
          <w:sz w:val="22"/>
        </w:rPr>
        <w:t>Deliver genuinely difficult news one-on-one rather than as a group, to avoid the recipient feeling ambushed./Truyền đạt tin thực sự khó khăn một-một thay vì như một nhóm, để tránh người nhận cảm thấy bị phục kích.</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flagging before you go. Two other local suppliers use a similar subcontracting model to Mr. Vu's. Should we widen the audit now, or wait?/Tony, một điều đáng nêu ra trước khi anh đi. Hai nhà cung cấp nội địa khác dùng mô hình thầu phụ tương tự anh Vu. Mình có nên mở rộng đợt đánh giá ngay bây giờ không, hay chờ?</w:t>
      </w:r>
    </w:p>
    <w:p>
      <w:pPr>
        <w:keepLines/>
        <w:spacing w:line="276" w:lineRule="auto" w:after="60"/>
      </w:pPr>
      <w:r>
        <w:rPr>
          <w:rFonts w:ascii="Arial" w:hAnsi="Arial" w:eastAsia="Arial"/>
          <w:b/>
          <w:sz w:val="22"/>
        </w:rPr>
        <w:t xml:space="preserve">Tony: </w:t>
      </w:r>
      <w:r>
        <w:rPr>
          <w:rFonts w:ascii="Arial" w:hAnsi="Arial" w:eastAsia="Arial"/>
          <w:sz w:val="22"/>
        </w:rPr>
        <w:t>Widen it now, quietly, before either of them has reason to think we are looking. I would rather find a second problem on my own terms than have headquarters find it for me./Mở rộng ngay bây giờ, âm thầm, trước khi bất kỳ ai trong họ có lý do để nghĩ mình đang xem xét. Anh thà tự tìm ra một vấn đề thứ hai theo cách của mình còn hơn để trụ sở chính tìm ra nó thay anh.</w:t>
      </w:r>
    </w:p>
    <w:p>
      <w:pPr>
        <w:keepLines/>
        <w:spacing w:line="276" w:lineRule="auto" w:after="60"/>
      </w:pPr>
      <w:r>
        <w:rPr>
          <w:rFonts w:ascii="Arial" w:hAnsi="Arial" w:eastAsia="Arial"/>
          <w:b/>
          <w:sz w:val="22"/>
        </w:rPr>
        <w:t xml:space="preserve">Inventory Buyer: </w:t>
      </w:r>
      <w:r>
        <w:rPr>
          <w:rFonts w:ascii="Arial" w:hAnsi="Arial" w:eastAsia="Arial"/>
          <w:sz w:val="22"/>
        </w:rPr>
        <w:t>That is more work added on top of an already heavy week. Are you sure it cannot wait until after Mr. Vu's case closes?/Đó là thêm việc lên trên một tuần đã nặng nề rồi. Anh có chắc nó không thể chờ đến sau khi trường hợp anh Vu kết thúc không?</w:t>
      </w:r>
    </w:p>
    <w:p>
      <w:pPr>
        <w:keepLines/>
        <w:spacing w:line="276" w:lineRule="auto" w:after="60"/>
      </w:pPr>
      <w:r>
        <w:rPr>
          <w:rFonts w:ascii="Arial" w:hAnsi="Arial" w:eastAsia="Arial"/>
          <w:b/>
          <w:sz w:val="22"/>
        </w:rPr>
        <w:t xml:space="preserve">Tony: </w:t>
      </w:r>
      <w:r>
        <w:rPr>
          <w:rFonts w:ascii="Arial" w:hAnsi="Arial" w:eastAsia="Arial"/>
          <w:sz w:val="22"/>
        </w:rPr>
        <w:t>I am sure. A pattern I noticed and chose to ignore for a week is a pattern I chose to ignore, full stop. That is not a risk I am willing to carry./Anh chắc chắn. Một mô hình anh nhận ra và chọn bỏ qua trong một tuần là một mô hình anh chọn bỏ qua, chấm hết. Đó không phải rủi ro anh sẵn lòng gánh chịu.</w:t>
      </w:r>
    </w:p>
    <w:p>
      <w:pPr>
        <w:keepLines/>
        <w:spacing w:line="276" w:lineRule="auto" w:after="60"/>
      </w:pPr>
      <w:r>
        <w:rPr>
          <w:rFonts w:ascii="Arial" w:hAnsi="Arial" w:eastAsia="Arial"/>
          <w:b/>
          <w:sz w:val="22"/>
        </w:rPr>
        <w:t>WIDENING THE AUDIT PROACTIVELY RATHER THAN WAITING FOR IT TO SURFACE / MỞ RỘNG ĐỢT ĐÁNH GIÁ CHỦ ĐỘNG THAY VÌ CHỜ NÓ TỰ XUẤT HIỆN</w:t>
      </w:r>
    </w:p>
    <w:p>
      <w:pPr>
        <w:keepLines/>
        <w:spacing w:line="276" w:lineRule="auto" w:after="60"/>
      </w:pPr>
      <w:r>
        <w:rPr>
          <w:rFonts w:ascii="Arial" w:hAnsi="Arial" w:eastAsia="Arial"/>
          <w:b/>
          <w:sz w:val="22"/>
        </w:rPr>
        <w:t xml:space="preserve">Task line 1: </w:t>
      </w:r>
      <w:r>
        <w:rPr>
          <w:rFonts w:ascii="Arial" w:hAnsi="Arial" w:eastAsia="Arial"/>
          <w:sz w:val="22"/>
        </w:rPr>
        <w:t>Flag a structurally similar risk pattern discovered at other suppliers proactively./Nêu ra một mô hình rủi ro tương tự về cấu trúc được phát hiện tại các nhà cung cấp khác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Decide to act immediately, explaining the reasoning: controlling discovery rather than being caught by it./Quyết định hành động ngay lập tức, giải thích lý luận: kiểm soát việc phát hiện thay vì bị bắt gặp bởi nó.</w:t>
      </w:r>
    </w:p>
    <w:p>
      <w:pPr>
        <w:keepLines/>
        <w:spacing w:line="276" w:lineRule="auto" w:after="60"/>
      </w:pPr>
      <w:r>
        <w:rPr>
          <w:rFonts w:ascii="Arial" w:hAnsi="Arial" w:eastAsia="Arial"/>
          <w:b/>
          <w:sz w:val="22"/>
        </w:rPr>
        <w:t xml:space="preserve">Task line 3: </w:t>
      </w:r>
      <w:r>
        <w:rPr>
          <w:rFonts w:ascii="Arial" w:hAnsi="Arial" w:eastAsia="Arial"/>
          <w:sz w:val="22"/>
        </w:rPr>
        <w:t>Raise a legitimate concern about workload, questioning whether the timing is truly necessary./Nêu một mối lo chính đáng về khối lượng công việc, đặt câu hỏi liệu thời điểm có thực sự cần thiết không.</w:t>
      </w:r>
    </w:p>
    <w:p>
      <w:pPr>
        <w:keepLines/>
        <w:spacing w:line="276" w:lineRule="auto" w:after="60"/>
      </w:pPr>
      <w:r>
        <w:rPr>
          <w:rFonts w:ascii="Arial" w:hAnsi="Arial" w:eastAsia="Arial"/>
          <w:b/>
          <w:sz w:val="22"/>
        </w:rPr>
        <w:t xml:space="preserve">Task line 4: </w:t>
      </w:r>
      <w:r>
        <w:rPr>
          <w:rFonts w:ascii="Arial" w:hAnsi="Arial" w:eastAsia="Arial"/>
          <w:sz w:val="22"/>
        </w:rPr>
        <w:t>Confirm the timing decision firmly, rejecting the option to defer it./Xác nhận quyết định thời điểm một cách kiên định, từ chối lựa chọn trì hoãn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accountability principle sharply: a noticed pattern left unaddressed becomes a chosen omission./Nêu rõ nguyên tắc trách nhiệm giải trình nền tảng một cách sắc bén: một mô hình đã nhận ra bị bỏ qua trở thành một sự thiếu sót được chọn.</w:t>
      </w:r>
    </w:p>
    <w:p>
      <w:pPr>
        <w:keepLines/>
        <w:spacing w:line="276" w:lineRule="auto" w:after="60"/>
      </w:pPr>
      <w:r>
        <w:rPr>
          <w:rFonts w:ascii="Arial" w:hAnsi="Arial" w:eastAsia="Arial"/>
          <w:b/>
          <w:sz w:val="22"/>
        </w:rPr>
        <w:t xml:space="preserve">Task line 6: </w:t>
      </w:r>
      <w:r>
        <w:rPr>
          <w:rFonts w:ascii="Arial" w:hAnsi="Arial" w:eastAsia="Arial"/>
          <w:sz w:val="22"/>
        </w:rPr>
        <w:t>Reject this risk explicitly as unacceptable, regardless of the added workload./Từ chối rủi ro này một cách rõ ràng là không thể chấp nhận được, bất kể khối lượng công việc thêm.</w:t>
      </w:r>
    </w:p>
    <w:p>
      <w:pPr>
        <w:keepLines/>
        <w:spacing w:line="276" w:lineRule="auto" w:after="60"/>
      </w:pPr>
      <w:r>
        <w:rPr>
          <w:rFonts w:ascii="Arial" w:hAnsi="Arial" w:eastAsia="Arial"/>
          <w:b/>
          <w:sz w:val="22"/>
        </w:rPr>
        <w:t xml:space="preserve">Task line 7: </w:t>
      </w:r>
      <w:r>
        <w:rPr>
          <w:rFonts w:ascii="Arial" w:hAnsi="Arial" w:eastAsia="Arial"/>
          <w:sz w:val="22"/>
        </w:rPr>
        <w:t>Proactively widen scrutiny to a noticed similar risk immediately, rather than waiting for it to surface on its own./Chủ động mở rộng sự xem xét kỹ lưỡng đến một rủi ro tương tự đã nhận ra ngay lập tức, thay vì chờ nó tự xuất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in, one practical question. Should the corrective plan require him to pay overtime for the excess hours already worked, retroactively?/Tony, trước khi anh vào, một câu hỏi thực tiễn. Kế hoạch khắc phục có nên yêu cầu anh ấy trả tiền làm thêm giờ cho giờ vượt mức đã làm rồi, hồi tố không?</w:t>
      </w:r>
    </w:p>
    <w:p>
      <w:pPr>
        <w:keepLines/>
        <w:spacing w:line="276" w:lineRule="auto" w:after="60"/>
      </w:pPr>
      <w:r>
        <w:rPr>
          <w:rFonts w:ascii="Arial" w:hAnsi="Arial" w:eastAsia="Arial"/>
          <w:b/>
          <w:sz w:val="22"/>
        </w:rPr>
        <w:t xml:space="preserve">Tony: </w:t>
      </w:r>
      <w:r>
        <w:rPr>
          <w:rFonts w:ascii="Arial" w:hAnsi="Arial" w:eastAsia="Arial"/>
          <w:sz w:val="22"/>
        </w:rPr>
        <w:t>It should, yes, I almost missed that entirely. Fixing the hours going forward does nothing for what workers are already owed for the last four months./Nó nên vậy, đúng, em suýt bỏ lỡ điều đó hoàn toàn. Sửa giờ làm từ nay trở đi không làm gì cho những gì công nhân đã được nợ trong bốn tháng qua.</w:t>
      </w:r>
    </w:p>
    <w:p>
      <w:pPr>
        <w:keepLines/>
        <w:spacing w:line="276" w:lineRule="auto" w:after="60"/>
      </w:pPr>
      <w:r>
        <w:rPr>
          <w:rFonts w:ascii="Arial" w:hAnsi="Arial" w:eastAsia="Arial"/>
          <w:b/>
          <w:sz w:val="22"/>
        </w:rPr>
        <w:t xml:space="preserve">Sourcing Buyer: </w:t>
      </w:r>
      <w:r>
        <w:rPr>
          <w:rFonts w:ascii="Arial" w:hAnsi="Arial" w:eastAsia="Arial"/>
          <w:sz w:val="22"/>
        </w:rPr>
        <w:t>That will add real cost on top of everything else he is already absorbing this month./Điều đó sẽ thêm chi phí thật lên trên mọi thứ khác anh ấy đã đang gánh chịu tháng này.</w:t>
      </w:r>
    </w:p>
    <w:p>
      <w:pPr>
        <w:keepLines/>
        <w:spacing w:line="276" w:lineRule="auto" w:after="60"/>
      </w:pPr>
      <w:r>
        <w:rPr>
          <w:rFonts w:ascii="Arial" w:hAnsi="Arial" w:eastAsia="Arial"/>
          <w:b/>
          <w:sz w:val="22"/>
        </w:rPr>
        <w:t xml:space="preserve">Tony: </w:t>
      </w:r>
      <w:r>
        <w:rPr>
          <w:rFonts w:ascii="Arial" w:hAnsi="Arial" w:eastAsia="Arial"/>
          <w:sz w:val="22"/>
        </w:rPr>
        <w:t>It will, and it should. The cost belongs to him, not to the workers who already earned it and never received it. That is not negotiable, regardless of the other pressure he is under./Nó sẽ vậy, và nó nên vậy. Chi phí đó thuộc về anh ấy, không phải công nhân đã kiếm được nó và chưa bao giờ nhận được nó. Điều đó không thể đàm phán, bất kể áp lực khác anh ấy đang chịu.</w:t>
      </w:r>
    </w:p>
    <w:p>
      <w:pPr>
        <w:keepLines/>
        <w:spacing w:line="276" w:lineRule="auto" w:after="60"/>
      </w:pPr>
      <w:r>
        <w:rPr>
          <w:rFonts w:ascii="Arial" w:hAnsi="Arial" w:eastAsia="Arial"/>
          <w:b/>
          <w:sz w:val="22"/>
        </w:rPr>
        <w:t>INCLUDING RETROACTIVE PAYMENT AS A NON-NEGOTIABLE PART OF THE FIX / ĐƯA VÀO THANH TOÁN HỒI TỐ NHƯ MỘT PHẦN KHÔNG THỂ ĐÀM PHÁN CỦA SỰ SỬA CHỮA</w:t>
      </w:r>
    </w:p>
    <w:p>
      <w:pPr>
        <w:keepLines/>
        <w:spacing w:line="276" w:lineRule="auto" w:after="60"/>
      </w:pPr>
      <w:r>
        <w:rPr>
          <w:rFonts w:ascii="Arial" w:hAnsi="Arial" w:eastAsia="Arial"/>
          <w:b/>
          <w:sz w:val="22"/>
        </w:rPr>
        <w:t xml:space="preserve">Task line 1: </w:t>
      </w:r>
      <w:r>
        <w:rPr>
          <w:rFonts w:ascii="Arial" w:hAnsi="Arial" w:eastAsia="Arial"/>
          <w:sz w:val="22"/>
        </w:rPr>
        <w:t>Raise a practical, easily overlooked question about compensating for past, not just future, violations./Nêu một câu hỏi thực tiễn, dễ bị bỏ sót về việc bồi thường cho vi phạm trong quá khứ, không chỉ tương lai.</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overlooking this dimension of the corrective plan./Thừa nhận trung thực suýt bỏ sót chiều này của kế hoạch khắc phục.</w:t>
      </w:r>
    </w:p>
    <w:p>
      <w:pPr>
        <w:keepLines/>
        <w:spacing w:line="276" w:lineRule="auto" w:after="60"/>
      </w:pPr>
      <w:r>
        <w:rPr>
          <w:rFonts w:ascii="Arial" w:hAnsi="Arial" w:eastAsia="Arial"/>
          <w:b/>
          <w:sz w:val="22"/>
        </w:rPr>
        <w:t xml:space="preserve">Task line 3: </w:t>
      </w:r>
      <w:r>
        <w:rPr>
          <w:rFonts w:ascii="Arial" w:hAnsi="Arial" w:eastAsia="Arial"/>
          <w:sz w:val="22"/>
        </w:rPr>
        <w:t>Explain the logical gap precisely: fixing the future does not address an existing debt./Giải thích khoảng trống logic một cách chính xác: sửa tương lai không giải quyết một khoản nợ hiện có.</w:t>
      </w:r>
    </w:p>
    <w:p>
      <w:pPr>
        <w:keepLines/>
        <w:spacing w:line="276" w:lineRule="auto" w:after="60"/>
      </w:pPr>
      <w:r>
        <w:rPr>
          <w:rFonts w:ascii="Arial" w:hAnsi="Arial" w:eastAsia="Arial"/>
          <w:b/>
          <w:sz w:val="22"/>
        </w:rPr>
        <w:t xml:space="preserve">Task line 4: </w:t>
      </w:r>
      <w:r>
        <w:rPr>
          <w:rFonts w:ascii="Arial" w:hAnsi="Arial" w:eastAsia="Arial"/>
          <w:sz w:val="22"/>
        </w:rPr>
        <w:t>Note the added financial burden this creates realistically, without dismissing it./Ghi nhận gánh nặng tài chính bổ sung mà điều này tạo ra một cách thực tế, mà không gạt bỏ nó.</w:t>
      </w:r>
    </w:p>
    <w:p>
      <w:pPr>
        <w:keepLines/>
        <w:spacing w:line="276" w:lineRule="auto" w:after="60"/>
      </w:pPr>
      <w:r>
        <w:rPr>
          <w:rFonts w:ascii="Arial" w:hAnsi="Arial" w:eastAsia="Arial"/>
          <w:b/>
          <w:sz w:val="22"/>
        </w:rPr>
        <w:t xml:space="preserve">Task line 5: </w:t>
      </w:r>
      <w:r>
        <w:rPr>
          <w:rFonts w:ascii="Arial" w:hAnsi="Arial" w:eastAsia="Arial"/>
          <w:sz w:val="22"/>
        </w:rPr>
        <w:t>Accept the added cost as appropriate and correctly placed./Chấp nhận chi phí bổ sung là phù hợp và được đặt đúng chỗ.</w:t>
      </w:r>
    </w:p>
    <w:p>
      <w:pPr>
        <w:keepLines/>
        <w:spacing w:line="276" w:lineRule="auto" w:after="60"/>
      </w:pPr>
      <w:r>
        <w:rPr>
          <w:rFonts w:ascii="Arial" w:hAnsi="Arial" w:eastAsia="Arial"/>
          <w:b/>
          <w:sz w:val="22"/>
        </w:rPr>
        <w:t xml:space="preserve">Task line 6: </w:t>
      </w:r>
      <w:r>
        <w:rPr>
          <w:rFonts w:ascii="Arial" w:hAnsi="Arial" w:eastAsia="Arial"/>
          <w:sz w:val="22"/>
        </w:rPr>
        <w:t>State the ownership principle explicitly: the cost belongs to the violator, not the affected workers./Nêu rõ nguyên tắc sở hữu: chi phí thuộc về người vi phạm, không phải công nhân bị ảnh hưởng.</w:t>
      </w:r>
    </w:p>
    <w:p>
      <w:pPr>
        <w:keepLines/>
        <w:spacing w:line="276" w:lineRule="auto" w:after="60"/>
      </w:pPr>
      <w:r>
        <w:rPr>
          <w:rFonts w:ascii="Arial" w:hAnsi="Arial" w:eastAsia="Arial"/>
          <w:b/>
          <w:sz w:val="22"/>
        </w:rPr>
        <w:t xml:space="preserve">Task line 7: </w:t>
      </w:r>
      <w:r>
        <w:rPr>
          <w:rFonts w:ascii="Arial" w:hAnsi="Arial" w:eastAsia="Arial"/>
          <w:sz w:val="22"/>
        </w:rPr>
        <w:t>Require retroactive correction for a past violation as non-negotiable, regardless of the added burden it places on the violator./Yêu cầu sự khắc phục hồi tố cho một vi phạm quá khứ là không thể đàm phán, bất kể gánh nặng bổ sung nó đặt lên người vi phạm.</w:t>
      </w:r>
    </w:p>
    <w:p>
      <w:pPr>
        <w:keepLines/>
        <w:spacing w:line="276" w:lineRule="auto" w:after="60"/>
      </w:pPr>
      <w:r>
        <w:rPr>
          <w:rFonts w:ascii="Arial" w:hAnsi="Arial" w:eastAsia="Arial"/>
          <w:b/>
          <w:sz w:val="22"/>
        </w:rPr>
        <w:t xml:space="preserve">Sourcing Buyer: </w:t>
      </w:r>
      <w:r>
        <w:rPr>
          <w:rFonts w:ascii="Arial" w:hAnsi="Arial" w:eastAsia="Arial"/>
          <w:sz w:val="22"/>
        </w:rPr>
        <w:t>Tony, one thing to decide before tomorrow. Do we notify Mr. Vu's other customers, if he has any, that this suspension is happening?/Tony, một điều cần quyết định trước ngày mai. Mình có thông báo cho các khách hàng khác của anh Vu không, nếu anh ấy có, rằng việc tạm dừng này đang xảy ra?</w:t>
      </w:r>
    </w:p>
    <w:p>
      <w:pPr>
        <w:keepLines/>
        <w:spacing w:line="276" w:lineRule="auto" w:after="60"/>
      </w:pPr>
      <w:r>
        <w:rPr>
          <w:rFonts w:ascii="Arial" w:hAnsi="Arial" w:eastAsia="Arial"/>
          <w:b/>
          <w:sz w:val="22"/>
        </w:rPr>
        <w:t xml:space="preserve">Tony: </w:t>
      </w:r>
      <w:r>
        <w:rPr>
          <w:rFonts w:ascii="Arial" w:hAnsi="Arial" w:eastAsia="Arial"/>
          <w:sz w:val="22"/>
        </w:rPr>
        <w:t>No, that is not our place. Our code governs our relationship with him, not his relationship with anyone else./Không, đó không phải việc của mình. Bộ quy tắc của mình chi phối mối quan hệ của mình với anh ấy, không phải mối quan hệ của anh ấy với bất kỳ ai khác.</w:t>
      </w:r>
    </w:p>
    <w:p>
      <w:pPr>
        <w:keepLines/>
        <w:spacing w:line="276" w:lineRule="auto" w:after="60"/>
      </w:pPr>
      <w:r>
        <w:rPr>
          <w:rFonts w:ascii="Arial" w:hAnsi="Arial" w:eastAsia="Arial"/>
          <w:b/>
          <w:sz w:val="22"/>
        </w:rPr>
        <w:t xml:space="preserve">Inventory Buyer: </w:t>
      </w:r>
      <w:r>
        <w:rPr>
          <w:rFonts w:ascii="Arial" w:hAnsi="Arial" w:eastAsia="Arial"/>
          <w:sz w:val="22"/>
        </w:rPr>
        <w:t>Even if another buyer might genuinely want to know, for their own supplier risk management?/Ngay cả khi một người mua khác có thể thực sự muốn biết, cho quản lý rủi ro nhà cung cấp của chính họ?</w:t>
      </w:r>
    </w:p>
    <w:p>
      <w:pPr>
        <w:keepLines/>
        <w:spacing w:line="276" w:lineRule="auto" w:after="60"/>
      </w:pPr>
      <w:r>
        <w:rPr>
          <w:rFonts w:ascii="Arial" w:hAnsi="Arial" w:eastAsia="Arial"/>
          <w:b/>
          <w:sz w:val="22"/>
        </w:rPr>
        <w:t xml:space="preserve">Tony: </w:t>
      </w:r>
      <w:r>
        <w:rPr>
          <w:rFonts w:ascii="Arial" w:hAnsi="Arial" w:eastAsia="Arial"/>
          <w:sz w:val="22"/>
        </w:rPr>
        <w:t>Even then. If they run their own audit and find the same thing, that is their process working. It is not my job to do their diligence for them, or to damage him beyond what our own findings justify./Ngay cả lúc đó. Nếu họ chạy đợt đánh giá riêng và tìm thấy điều tương tự, đó là quy trình của họ đang hoạt động. Không phải việc của em làm sự thẩm định của họ thay họ, hay gây tổn hại cho anh ấy vượt quá những gì phát hiện của chính mình biện minh.</w:t>
      </w:r>
    </w:p>
    <w:p>
      <w:pPr>
        <w:keepLines/>
        <w:spacing w:line="276" w:lineRule="auto" w:after="60"/>
      </w:pPr>
      <w:r>
        <w:rPr>
          <w:rFonts w:ascii="Arial" w:hAnsi="Arial" w:eastAsia="Arial"/>
          <w:b/>
          <w:sz w:val="22"/>
        </w:rPr>
        <w:t>RESPECTING THE BOUNDARY OF ONE'S OWN JURISDICTION OVER A SUPPLIER / TÔN TRỌNG RANH GIỚI THẨM QUYỀN CỦA CHÍNH MÌNH ĐỐI VỚI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the scope of an internal enforcement action./Nêu một câu hỏi ranh giới chân thực về phạm vi của một hành động thực thi nội bộ.</w:t>
      </w:r>
    </w:p>
    <w:p>
      <w:pPr>
        <w:keepLines/>
        <w:spacing w:line="276" w:lineRule="auto" w:after="60"/>
      </w:pPr>
      <w:r>
        <w:rPr>
          <w:rFonts w:ascii="Arial" w:hAnsi="Arial" w:eastAsia="Arial"/>
          <w:b/>
          <w:sz w:val="22"/>
        </w:rPr>
        <w:t xml:space="preserve">Task line 2: </w:t>
      </w:r>
      <w:r>
        <w:rPr>
          <w:rFonts w:ascii="Arial" w:hAnsi="Arial" w:eastAsia="Arial"/>
          <w:sz w:val="22"/>
        </w:rPr>
        <w:t>Decline the broader action explicitly, defining the precise scope of one's own authority./Từ chối hành động rộng hơn một cách rõ ràng, định nghĩa phạm vi chính xác của thẩm quyền của chính mình.</w:t>
      </w:r>
    </w:p>
    <w:p>
      <w:pPr>
        <w:keepLines/>
        <w:spacing w:line="276" w:lineRule="auto" w:after="60"/>
      </w:pPr>
      <w:r>
        <w:rPr>
          <w:rFonts w:ascii="Arial" w:hAnsi="Arial" w:eastAsia="Arial"/>
          <w:b/>
          <w:sz w:val="22"/>
        </w:rPr>
        <w:t xml:space="preserve">Task line 3: </w:t>
      </w:r>
      <w:r>
        <w:rPr>
          <w:rFonts w:ascii="Arial" w:hAnsi="Arial" w:eastAsia="Arial"/>
          <w:sz w:val="22"/>
        </w:rPr>
        <w:t>Push back with a sympathetic counter-argument about a third party's legitimate interest./Phản đối lại bằng một lập luận đáng cảm thông về lợi ích chính đáng của một bên thứ ba.</w:t>
      </w:r>
    </w:p>
    <w:p>
      <w:pPr>
        <w:keepLines/>
        <w:spacing w:line="276" w:lineRule="auto" w:after="60"/>
      </w:pPr>
      <w:r>
        <w:rPr>
          <w:rFonts w:ascii="Arial" w:hAnsi="Arial" w:eastAsia="Arial"/>
          <w:b/>
          <w:sz w:val="22"/>
        </w:rPr>
        <w:t xml:space="preserve">Task line 4: </w:t>
      </w:r>
      <w:r>
        <w:rPr>
          <w:rFonts w:ascii="Arial" w:hAnsi="Arial" w:eastAsia="Arial"/>
          <w:sz w:val="22"/>
        </w:rPr>
        <w:t>Hold the boundary even against the sympathetic counter-argument, explaining the reasoning further./Giữ vững ranh giới ngay cả trước lập luận đáng cảm thông, giải thích lý luận thêm.</w:t>
      </w:r>
    </w:p>
    <w:p>
      <w:pPr>
        <w:keepLines/>
        <w:spacing w:line="276" w:lineRule="auto" w:after="60"/>
      </w:pPr>
      <w:r>
        <w:rPr>
          <w:rFonts w:ascii="Arial" w:hAnsi="Arial" w:eastAsia="Arial"/>
          <w:b/>
          <w:sz w:val="22"/>
        </w:rPr>
        <w:t xml:space="preserve">Task line 5: </w:t>
      </w:r>
      <w:r>
        <w:rPr>
          <w:rFonts w:ascii="Arial" w:hAnsi="Arial" w:eastAsia="Arial"/>
          <w:sz w:val="22"/>
        </w:rPr>
        <w:t>Distinguish another party's own diligence process from an overreach into their responsibility./Phân biệt quy trình thẩm định riêng của một bên khác với một sự lấn quyền vào trách nhiệm của họ.</w:t>
      </w:r>
    </w:p>
    <w:p>
      <w:pPr>
        <w:keepLines/>
        <w:spacing w:line="276" w:lineRule="auto" w:after="60"/>
      </w:pPr>
      <w:r>
        <w:rPr>
          <w:rFonts w:ascii="Arial" w:hAnsi="Arial" w:eastAsia="Arial"/>
          <w:b/>
          <w:sz w:val="22"/>
        </w:rPr>
        <w:t xml:space="preserve">Task line 6: </w:t>
      </w:r>
      <w:r>
        <w:rPr>
          <w:rFonts w:ascii="Arial" w:hAnsi="Arial" w:eastAsia="Arial"/>
          <w:sz w:val="22"/>
        </w:rPr>
        <w:t>State the proportionality principle explicitly: not damaging beyond what one's own findings justify./Nêu rõ nguyên tắc tương xứng: không gây tổn hại vượt quá những gì phát hiện của chính mình biện minh.</w:t>
      </w:r>
    </w:p>
    <w:p>
      <w:pPr>
        <w:keepLines/>
        <w:spacing w:line="276" w:lineRule="auto" w:after="60"/>
      </w:pPr>
      <w:r>
        <w:rPr>
          <w:rFonts w:ascii="Arial" w:hAnsi="Arial" w:eastAsia="Arial"/>
          <w:b/>
          <w:sz w:val="22"/>
        </w:rPr>
        <w:t xml:space="preserve">Task line 7: </w:t>
      </w:r>
      <w:r>
        <w:rPr>
          <w:rFonts w:ascii="Arial" w:hAnsi="Arial" w:eastAsia="Arial"/>
          <w:sz w:val="22"/>
        </w:rPr>
        <w:t>Respect the precise boundary of one's own jurisdiction over a matter, even when overreach might seem to help a sympathetic third party./Tôn trọng ranh giới chính xác của thẩm quyền của chính mình đối với một vấn đề, ngay cả khi sự lấn quyền có vẻ giúp ích cho một bên thứ ba đáng cảm thông.</w:t>
      </w:r>
    </w:p>
    <w:p>
      <w:pPr>
        <w:keepLines/>
        <w:spacing w:line="276" w:lineRule="auto" w:after="60"/>
      </w:pPr>
      <w:r>
        <w:rPr>
          <w:rFonts w:ascii="Arial" w:hAnsi="Arial" w:eastAsia="Arial"/>
          <w:b/>
          <w:sz w:val="22"/>
        </w:rPr>
        <w:t xml:space="preserve">Tony: </w:t>
      </w:r>
      <w:r>
        <w:rPr>
          <w:rFonts w:ascii="Arial" w:hAnsi="Arial" w:eastAsia="Arial"/>
          <w:sz w:val="22"/>
        </w:rPr>
        <w:t>One last check before tomorrow. Has this code of conduct process ever actually resulted in termination before, anywhere in the company, or has every case ended in correction so far?/Một lần kiểm tra cuối trước ngày mai. Quy trình bộ quy tắc ứng xử này đã bao giờ thực sự dẫn đến chấm dứt hợp đồng trước đây chưa, ở bất kỳ đâu trong công ty, hay mọi trường hợp cho đến nay đều kết thúc bằng khắc phục?</w:t>
      </w:r>
    </w:p>
    <w:p>
      <w:pPr>
        <w:keepLines/>
        <w:spacing w:line="276" w:lineRule="auto" w:after="60"/>
      </w:pPr>
      <w:r>
        <w:rPr>
          <w:rFonts w:ascii="Arial" w:hAnsi="Arial" w:eastAsia="Arial"/>
          <w:b/>
          <w:sz w:val="22"/>
        </w:rPr>
        <w:t xml:space="preserve">Inventory Buyer: </w:t>
      </w:r>
      <w:r>
        <w:rPr>
          <w:rFonts w:ascii="Arial" w:hAnsi="Arial" w:eastAsia="Arial"/>
          <w:sz w:val="22"/>
        </w:rPr>
        <w:t>Twice, both at other regions, both for safety violations that were not corrected within the window given./Hai lần, cả hai ở các khu vực khác, cả hai vì vi phạm an toàn không được khắc phục trong khoảng thời gian đã cho.</w:t>
      </w:r>
    </w:p>
    <w:p>
      <w:pPr>
        <w:keepLines/>
        <w:spacing w:line="276" w:lineRule="auto" w:after="60"/>
      </w:pPr>
      <w:r>
        <w:rPr>
          <w:rFonts w:ascii="Arial" w:hAnsi="Arial" w:eastAsia="Arial"/>
          <w:b/>
          <w:sz w:val="22"/>
        </w:rPr>
        <w:t xml:space="preserve">Tony: </w:t>
      </w:r>
      <w:r>
        <w:rPr>
          <w:rFonts w:ascii="Arial" w:hAnsi="Arial" w:eastAsia="Arial"/>
          <w:sz w:val="22"/>
        </w:rPr>
        <w:t>Good to know, that means the automatic clause is not theoretical, it has actually been used before. I want to be able to say that honestly if he asks./Tốt khi biết điều đó, nghĩa là điều khoản tự động không mang tính lý thuyết, nó thực sự đã được sử dụng trước đây. Em muốn có thể nói điều đó một cách trung thực nếu anh ấy hỏi.</w:t>
      </w:r>
    </w:p>
    <w:p>
      <w:pPr>
        <w:keepLines/>
        <w:spacing w:line="276" w:lineRule="auto" w:after="60"/>
      </w:pPr>
      <w:r>
        <w:rPr>
          <w:rFonts w:ascii="Arial" w:hAnsi="Arial" w:eastAsia="Arial"/>
          <w:b/>
          <w:sz w:val="22"/>
        </w:rPr>
        <w:t xml:space="preserve">Sourcing Buyer: </w:t>
      </w:r>
      <w:r>
        <w:rPr>
          <w:rFonts w:ascii="Arial" w:hAnsi="Arial" w:eastAsia="Arial"/>
          <w:sz w:val="22"/>
        </w:rPr>
        <w:t>That is a good instinct, a threat that has never actually been carried out eventually stops being believed./Đó là một bản năng tốt, một lời đe dọa chưa bao giờ thực sự được thực hiện cuối cùng ngừng được tin tưởng.</w:t>
      </w:r>
    </w:p>
    <w:p>
      <w:pPr>
        <w:keepLines/>
        <w:spacing w:line="276" w:lineRule="auto" w:after="60"/>
      </w:pPr>
      <w:r>
        <w:rPr>
          <w:rFonts w:ascii="Arial" w:hAnsi="Arial" w:eastAsia="Arial"/>
          <w:b/>
          <w:sz w:val="22"/>
        </w:rPr>
        <w:t>VERIFYING A CONSEQUENCE HAS ACTUAL PRECEDENT, NOT JUST POLICY LANGUAGE / XÁC MINH MỘT HỆ QUẢ CÓ TIỀN LỆ THẬT, KHÔNG CHỈ NGÔN NGỮ CHÍNH SÁCH</w:t>
      </w:r>
    </w:p>
    <w:p>
      <w:pPr>
        <w:keepLines/>
        <w:spacing w:line="276" w:lineRule="auto" w:after="60"/>
      </w:pPr>
      <w:r>
        <w:rPr>
          <w:rFonts w:ascii="Arial" w:hAnsi="Arial" w:eastAsia="Arial"/>
          <w:b/>
          <w:sz w:val="22"/>
        </w:rPr>
        <w:t xml:space="preserve">Task line 1: </w:t>
      </w:r>
      <w:r>
        <w:rPr>
          <w:rFonts w:ascii="Arial" w:hAnsi="Arial" w:eastAsia="Arial"/>
          <w:sz w:val="22"/>
        </w:rPr>
        <w:t>Ask a rigorous question about whether a stated policy consequence has genuine historical precedent./Hỏi một câu hỏi nghiêm ngặt về việc liệu một hệ quả chính sách đã nêu có tiền lệ lịch sử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real precedent exists, with specific details about when and why it applied./Xác nhận tiền lệ thật tồn tại, với chi tiết cụ thể về khi nào và tại sao nó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the significance of this precedent for the credibility of the current threat./Nhận diện tầm quan trọng của tiền lệ này cho độ tin cậy của lời đe dọa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desired outcome explicitly: being able to answer honestly if directly questioned./Nêu rõ kết quả mong muốn: có thể trả lời trung thực nếu bị hỏi trực tiếp.</w:t>
      </w:r>
    </w:p>
    <w:p>
      <w:pPr>
        <w:keepLines/>
        <w:spacing w:line="276" w:lineRule="auto" w:after="60"/>
      </w:pPr>
      <w:r>
        <w:rPr>
          <w:rFonts w:ascii="Arial" w:hAnsi="Arial" w:eastAsia="Arial"/>
          <w:b/>
          <w:sz w:val="22"/>
        </w:rPr>
        <w:t xml:space="preserve">Task line 5: </w:t>
      </w:r>
      <w:r>
        <w:rPr>
          <w:rFonts w:ascii="Arial" w:hAnsi="Arial" w:eastAsia="Arial"/>
          <w:sz w:val="22"/>
        </w:rPr>
        <w:t>Validate this preparation as a genuinely good instinct./Xác nhận sự chuẩn bị này là một bản năng thực sự tốt.</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an unenforced threat eventually loses its credibility entirely./Diễn đạt nguyên tắc nền tảng: một lời đe dọa chưa được thực thi cuối cùng mất hoàn toàn độ tin cậy của nó.</w:t>
      </w:r>
    </w:p>
    <w:p>
      <w:pPr>
        <w:keepLines/>
        <w:spacing w:line="276" w:lineRule="auto" w:after="60"/>
      </w:pPr>
      <w:r>
        <w:rPr>
          <w:rFonts w:ascii="Arial" w:hAnsi="Arial" w:eastAsia="Arial"/>
          <w:b/>
          <w:sz w:val="22"/>
        </w:rPr>
        <w:t xml:space="preserve">Task line 7: </w:t>
      </w:r>
      <w:r>
        <w:rPr>
          <w:rFonts w:ascii="Arial" w:hAnsi="Arial" w:eastAsia="Arial"/>
          <w:sz w:val="22"/>
        </w:rPr>
        <w:t>Verify a stated consequence has genuine precedent before relying on it, since an empty threat eventually loses all credibility./Xác minh một hệ quả đã nêu có tiền lệ thật trước khi dựa vào nó, vì một lời đe dọa trống rỗng cuối cùng mất hoàn toàn độ tin cậy.</w:t>
      </w:r>
    </w:p>
    <w:p>
      <w:pPr>
        <w:keepLines/>
        <w:spacing w:line="276" w:lineRule="auto" w:after="60"/>
      </w:pPr>
      <w:r>
        <w:rPr>
          <w:rFonts w:ascii="Arial" w:hAnsi="Arial" w:eastAsia="Arial"/>
          <w:b/>
          <w:sz w:val="22"/>
        </w:rPr>
        <w:t xml:space="preserve">Tony: </w:t>
      </w:r>
      <w:r>
        <w:rPr>
          <w:rFonts w:ascii="Arial" w:hAnsi="Arial" w:eastAsia="Arial"/>
          <w:sz w:val="22"/>
        </w:rPr>
        <w:t>Today closes with the decision framework locked: suspension, strict conditions, thirty days, and an automatic, written consequence if it is missed./Hôm nay kết thúc với khung quyết định được chốt: tạm dừng, điều kiện chặt chẽ, ba mươi ngày, và một hệ quả tự động, được ghi rõ nếu bị trễ.</w:t>
      </w:r>
    </w:p>
    <w:p>
      <w:pPr>
        <w:pStyle w:val="Heading2"/>
      </w:pPr>
      <w:r>
        <w:rPr>
          <w:rFonts w:ascii="Arial" w:hAnsi="Arial" w:eastAsia="Arial"/>
          <w:b/>
          <w:sz w:val="26"/>
        </w:rPr>
        <w:t>NGÀY 4: Đối thoại trực tiếp với Mr. Vu về các phát hiện</w:t>
      </w:r>
    </w:p>
    <w:p>
      <w:pPr>
        <w:keepLines/>
        <w:spacing w:line="276" w:lineRule="auto" w:after="60"/>
      </w:pPr>
      <w:r>
        <w:rPr>
          <w:rFonts w:ascii="Arial" w:hAnsi="Arial" w:eastAsia="Arial"/>
          <w:b/>
          <w:sz w:val="22"/>
        </w:rPr>
        <w:t xml:space="preserve">Supplier Owner: </w:t>
      </w:r>
      <w:r>
        <w:rPr>
          <w:rFonts w:ascii="Arial" w:hAnsi="Arial" w:eastAsia="Arial"/>
          <w:sz w:val="22"/>
        </w:rPr>
        <w:t>Tony, I heard the audit found some issues./Tony, tôi nghe nói đợt đánh giá phát hiện vài vấn đề.</w:t>
      </w:r>
    </w:p>
    <w:p>
      <w:pPr>
        <w:keepLines/>
        <w:spacing w:line="276" w:lineRule="auto" w:after="60"/>
      </w:pPr>
      <w:r>
        <w:rPr>
          <w:rFonts w:ascii="Arial" w:hAnsi="Arial" w:eastAsia="Arial"/>
          <w:b/>
          <w:sz w:val="22"/>
        </w:rPr>
        <w:t xml:space="preserve">Tony: </w:t>
      </w:r>
      <w:r>
        <w:rPr>
          <w:rFonts w:ascii="Arial" w:hAnsi="Arial" w:eastAsia="Arial"/>
          <w:sz w:val="22"/>
        </w:rPr>
        <w:t>Serious ones, actually. Your workers are averaging seventy-two hours a week, for at least four months./Thật ra là những vấn đề nghiêm trọng. Công nhân bên anh trung bình làm bảy mươi hai giờ mỗi tuần, ít nhất trong bốn tháng.</w:t>
      </w:r>
    </w:p>
    <w:p>
      <w:pPr>
        <w:keepLines/>
        <w:spacing w:line="276" w:lineRule="auto" w:after="60"/>
      </w:pPr>
      <w:r>
        <w:rPr>
          <w:rFonts w:ascii="Arial" w:hAnsi="Arial" w:eastAsia="Arial"/>
          <w:b/>
          <w:sz w:val="22"/>
        </w:rPr>
        <w:t xml:space="preserve">Supplier Owner: </w:t>
      </w:r>
      <w:r>
        <w:rPr>
          <w:rFonts w:ascii="Arial" w:hAnsi="Arial" w:eastAsia="Arial"/>
          <w:sz w:val="22"/>
        </w:rPr>
        <w:t>We had a large order to fulfil, I didn't think it would be flagged like this./Bên tôi có đơn hàng lớn cần hoàn thành, tôi không nghĩ sẽ bị nêu ra như vậy.</w:t>
      </w:r>
    </w:p>
    <w:p>
      <w:pPr>
        <w:keepLines/>
        <w:spacing w:line="276" w:lineRule="auto" w:after="60"/>
      </w:pPr>
      <w:r>
        <w:rPr>
          <w:rFonts w:ascii="Arial" w:hAnsi="Arial" w:eastAsia="Arial"/>
          <w:b/>
          <w:sz w:val="22"/>
        </w:rPr>
        <w:t xml:space="preserve">Tony: </w:t>
      </w:r>
      <w:r>
        <w:rPr>
          <w:rFonts w:ascii="Arial" w:hAnsi="Arial" w:eastAsia="Arial"/>
          <w:sz w:val="22"/>
        </w:rPr>
        <w:t>I understand the pressure of a large order. But I can't overlook worker safety or legal working hours, regardless of volume./Tôi hiểu áp lực của một đơn hàng lớn. Nhưng tôi không thể bỏ qua an toàn công nhân hay giờ làm hợp pháp, bất kể sản lượng.</w:t>
      </w:r>
    </w:p>
    <w:p>
      <w:pPr>
        <w:keepLines/>
        <w:spacing w:line="276" w:lineRule="auto" w:after="60"/>
      </w:pPr>
      <w:r>
        <w:rPr>
          <w:rFonts w:ascii="Arial" w:hAnsi="Arial" w:eastAsia="Arial"/>
          <w:b/>
          <w:sz w:val="22"/>
        </w:rPr>
        <w:t>HOLDING THE LINE WITH GENUINE EMPATHY, NOT COLDNESS / GIỮ VỮNG LẬP TRƯỜNG VỚI SỰ ĐỒNG CẢM CHÂN THỰC, KHÔNG PHẢI SỰ LẠNH LÙNG</w:t>
      </w:r>
    </w:p>
    <w:p>
      <w:pPr>
        <w:keepLines/>
        <w:spacing w:line="276" w:lineRule="auto" w:after="60"/>
      </w:pPr>
      <w:r>
        <w:rPr>
          <w:rFonts w:ascii="Arial" w:hAnsi="Arial" w:eastAsia="Arial"/>
          <w:b/>
          <w:sz w:val="22"/>
        </w:rPr>
        <w:t xml:space="preserve">Task line 1: </w:t>
      </w:r>
      <w:r>
        <w:rPr>
          <w:rFonts w:ascii="Arial" w:hAnsi="Arial" w:eastAsia="Arial"/>
          <w:sz w:val="22"/>
        </w:rPr>
        <w:t>Open the confrontation from the supplier's side, acknowledging awareness of an issue vaguely./Mở đầu cuộc đối đầu từ phía nhà cung cấp, thừa nhận nhận thức về một vấn đề một cách mơ hồ.</w:t>
      </w:r>
    </w:p>
    <w:p>
      <w:pPr>
        <w:keepLines/>
        <w:spacing w:line="276" w:lineRule="auto" w:after="60"/>
      </w:pPr>
      <w:r>
        <w:rPr>
          <w:rFonts w:ascii="Arial" w:hAnsi="Arial" w:eastAsia="Arial"/>
          <w:b/>
          <w:sz w:val="22"/>
        </w:rPr>
        <w:t xml:space="preserve">Task line 2: </w:t>
      </w:r>
      <w:r>
        <w:rPr>
          <w:rFonts w:ascii="Arial" w:hAnsi="Arial" w:eastAsia="Arial"/>
          <w:sz w:val="22"/>
        </w:rPr>
        <w:t>Correct the vagueness immediately with a specific, undeniable figure and timeframe./Sửa lại sự mơ hồ ngay lập tức bằng một con số cụ thể, không thể chối cãi và khung thời gian.</w:t>
      </w:r>
    </w:p>
    <w:p>
      <w:pPr>
        <w:keepLines/>
        <w:spacing w:line="276" w:lineRule="auto" w:after="60"/>
      </w:pPr>
      <w:r>
        <w:rPr>
          <w:rFonts w:ascii="Arial" w:hAnsi="Arial" w:eastAsia="Arial"/>
          <w:b/>
          <w:sz w:val="22"/>
        </w:rPr>
        <w:t xml:space="preserve">Task line 3: </w:t>
      </w:r>
      <w:r>
        <w:rPr>
          <w:rFonts w:ascii="Arial" w:hAnsi="Arial" w:eastAsia="Arial"/>
          <w:sz w:val="22"/>
        </w:rPr>
        <w:t>Offer a genuine business justification, without denying the underlying facts./Đưa ra một lý do kinh doanh chân thực, mà không phủ nhận các sự kiện nền tảng.</w:t>
      </w:r>
    </w:p>
    <w:p>
      <w:pPr>
        <w:keepLines/>
        <w:spacing w:line="276" w:lineRule="auto" w:after="60"/>
      </w:pPr>
      <w:r>
        <w:rPr>
          <w:rFonts w:ascii="Arial" w:hAnsi="Arial" w:eastAsia="Arial"/>
          <w:b/>
          <w:sz w:val="22"/>
        </w:rPr>
        <w:t xml:space="preserve">Task line 4: </w:t>
      </w:r>
      <w:r>
        <w:rPr>
          <w:rFonts w:ascii="Arial" w:hAnsi="Arial" w:eastAsia="Arial"/>
          <w:sz w:val="22"/>
        </w:rPr>
        <w:t>Validate the pressure explicitly, as a real and understandable business reality./Xác nhận áp lực một cách rõ ràng, như một thực tế kinh doanh thật và có thể hiểu được.</w:t>
      </w:r>
    </w:p>
    <w:p>
      <w:pPr>
        <w:keepLines/>
        <w:spacing w:line="276" w:lineRule="auto" w:after="60"/>
      </w:pPr>
      <w:r>
        <w:rPr>
          <w:rFonts w:ascii="Arial" w:hAnsi="Arial" w:eastAsia="Arial"/>
          <w:b/>
          <w:sz w:val="22"/>
        </w:rPr>
        <w:t xml:space="preserve">Task line 5: </w:t>
      </w:r>
      <w:r>
        <w:rPr>
          <w:rFonts w:ascii="Arial" w:hAnsi="Arial" w:eastAsia="Arial"/>
          <w:sz w:val="22"/>
        </w:rPr>
        <w:t>State the firm standard immediately after the validation, without letting empathy dilute it./Nêu rõ tiêu chuẩn cứng ngay sau sự xác nhận, mà không để sự đồng cảm làm loãng nó.</w:t>
      </w:r>
    </w:p>
    <w:p>
      <w:pPr>
        <w:keepLines/>
        <w:spacing w:line="276" w:lineRule="auto" w:after="60"/>
      </w:pPr>
      <w:r>
        <w:rPr>
          <w:rFonts w:ascii="Arial" w:hAnsi="Arial" w:eastAsia="Arial"/>
          <w:b/>
          <w:sz w:val="22"/>
        </w:rPr>
        <w:t xml:space="preserve">Task line 6: </w:t>
      </w:r>
      <w:r>
        <w:rPr>
          <w:rFonts w:ascii="Arial" w:hAnsi="Arial" w:eastAsia="Arial"/>
          <w:sz w:val="22"/>
        </w:rPr>
        <w:t>Generalise the standard explicitly: no volume of business justifies compromising it./Khái quát hóa tiêu chuẩn một cách rõ ràng: không sản lượng kinh doanh nào biện minh cho việc làm tổn hại nó.</w:t>
      </w:r>
    </w:p>
    <w:p>
      <w:pPr>
        <w:keepLines/>
        <w:spacing w:line="276" w:lineRule="auto" w:after="60"/>
      </w:pPr>
      <w:r>
        <w:rPr>
          <w:rFonts w:ascii="Arial" w:hAnsi="Arial" w:eastAsia="Arial"/>
          <w:b/>
          <w:sz w:val="22"/>
        </w:rPr>
        <w:t xml:space="preserve">Task line 7: </w:t>
      </w:r>
      <w:r>
        <w:rPr>
          <w:rFonts w:ascii="Arial" w:hAnsi="Arial" w:eastAsia="Arial"/>
          <w:sz w:val="22"/>
        </w:rPr>
        <w:t>Combine genuine empathy for a difficult business pressure with an uncompromising standard, in the same breath./Kết hợp sự đồng cảm chân thực cho một áp lực kinh doanh khó khăn với một tiêu chuẩn không khoan nhượng, trong cùng một hơi thở.</w:t>
      </w:r>
    </w:p>
    <w:p>
      <w:pPr>
        <w:keepLines/>
        <w:spacing w:line="276" w:lineRule="auto" w:after="60"/>
      </w:pPr>
      <w:r>
        <w:rPr>
          <w:rFonts w:ascii="Arial" w:hAnsi="Arial" w:eastAsia="Arial"/>
          <w:b/>
          <w:sz w:val="22"/>
        </w:rPr>
        <w:t xml:space="preserve">Supplier Owner: </w:t>
      </w:r>
      <w:r>
        <w:rPr>
          <w:rFonts w:ascii="Arial" w:hAnsi="Arial" w:eastAsia="Arial"/>
          <w:sz w:val="22"/>
        </w:rPr>
        <w:t>What happens to our current orders while this is being fixed?/Các đơn hàng hiện tại của bên tôi sẽ ra sao trong lúc khắc phục?</w:t>
      </w:r>
    </w:p>
    <w:p>
      <w:pPr>
        <w:keepLines/>
        <w:spacing w:line="276" w:lineRule="auto" w:after="60"/>
      </w:pPr>
      <w:r>
        <w:rPr>
          <w:rFonts w:ascii="Arial" w:hAnsi="Arial" w:eastAsia="Arial"/>
          <w:b/>
          <w:sz w:val="22"/>
        </w:rPr>
        <w:t xml:space="preserve">Tony: </w:t>
      </w:r>
      <w:r>
        <w:rPr>
          <w:rFonts w:ascii="Arial" w:hAnsi="Arial" w:eastAsia="Arial"/>
          <w:sz w:val="22"/>
        </w:rPr>
        <w:t>Orders pause for thirty days while you correct the hours and the safety issues. I'll send the exact corrective action requirements in writing today./Đơn hàng tạm dừng ba mươi ngày trong khi anh khắc phục giờ làm và vấn đề an toàn. Tôi sẽ gửi yêu cầu khắc phục chính xác bằng văn bản hôm nay.</w:t>
      </w:r>
    </w:p>
    <w:p>
      <w:pPr>
        <w:keepLines/>
        <w:spacing w:line="276" w:lineRule="auto" w:after="60"/>
      </w:pPr>
      <w:r>
        <w:rPr>
          <w:rFonts w:ascii="Arial" w:hAnsi="Arial" w:eastAsia="Arial"/>
          <w:b/>
          <w:sz w:val="22"/>
        </w:rPr>
        <w:t xml:space="preserve">Supplier Owner: </w:t>
      </w:r>
      <w:r>
        <w:rPr>
          <w:rFonts w:ascii="Arial" w:hAnsi="Arial" w:eastAsia="Arial"/>
          <w:sz w:val="22"/>
        </w:rPr>
        <w:t>Thirty days without new orders is a real financial hit for us, on top of everything else./Ba mươi ngày không có đơn hàng mới là một tổn thất tài chính thật với bên tôi,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I understand that too, and I am not pretending it is painless. But the alternative you are comparing it to is not "no consequence," it is termination. Thirty days is the lighter option, not the harsh one./Tôi cũng hiểu điều đó, và tôi không giả vờ rằng nó không đau. Nhưng phương án anh đang so sánh nó với không phải "không hệ quả," đó là chấm dứt hợp đồng. Ba mươi ngày là phương án nhẹ hơn, không phải phương án khắc nghiệt.</w:t>
      </w:r>
    </w:p>
    <w:p>
      <w:pPr>
        <w:keepLines/>
        <w:spacing w:line="276" w:lineRule="auto" w:after="60"/>
      </w:pPr>
      <w:r>
        <w:rPr>
          <w:rFonts w:ascii="Arial" w:hAnsi="Arial" w:eastAsia="Arial"/>
          <w:b/>
          <w:sz w:val="22"/>
        </w:rPr>
        <w:t>REFRAMING THE FINANCIAL HIT AGAINST THE REAL ALTERNATIVE / TÁI ĐỊNH KHUNG TỔN THẤT TÀI CHÍNH TRƯỚC PHƯƠNG ÁN THAY THẾ THẬT</w:t>
      </w:r>
    </w:p>
    <w:p>
      <w:pPr>
        <w:keepLines/>
        <w:spacing w:line="276" w:lineRule="auto" w:after="60"/>
      </w:pPr>
      <w:r>
        <w:rPr>
          <w:rFonts w:ascii="Arial" w:hAnsi="Arial" w:eastAsia="Arial"/>
          <w:b/>
          <w:sz w:val="22"/>
        </w:rPr>
        <w:t xml:space="preserve">Task line 1: </w:t>
      </w:r>
      <w:r>
        <w:rPr>
          <w:rFonts w:ascii="Arial" w:hAnsi="Arial" w:eastAsia="Arial"/>
          <w:sz w:val="22"/>
        </w:rPr>
        <w:t>Confirm the practical consequence and commit to prompt, written follow-up documentation./Xác nhận hệ quả thực tiễn và cam kết tài liệu theo dõi kịp thời, bằng văn bản.</w:t>
      </w:r>
    </w:p>
    <w:p>
      <w:pPr>
        <w:keepLines/>
        <w:spacing w:line="276" w:lineRule="auto" w:after="60"/>
      </w:pPr>
      <w:r>
        <w:rPr>
          <w:rFonts w:ascii="Arial" w:hAnsi="Arial" w:eastAsia="Arial"/>
          <w:b/>
          <w:sz w:val="22"/>
        </w:rPr>
        <w:t xml:space="preserve">Task line 2: </w:t>
      </w:r>
      <w:r>
        <w:rPr>
          <w:rFonts w:ascii="Arial" w:hAnsi="Arial" w:eastAsia="Arial"/>
          <w:sz w:val="22"/>
        </w:rPr>
        <w:t>Raise a genuine financial concern about the real cost of the pause./Nêu một mối lo tài chính chân thực về chi phí thực sự của việc tạm dừng.</w:t>
      </w:r>
    </w:p>
    <w:p>
      <w:pPr>
        <w:keepLines/>
        <w:spacing w:line="276" w:lineRule="auto" w:after="60"/>
      </w:pPr>
      <w:r>
        <w:rPr>
          <w:rFonts w:ascii="Arial" w:hAnsi="Arial" w:eastAsia="Arial"/>
          <w:b/>
          <w:sz w:val="22"/>
        </w:rPr>
        <w:t xml:space="preserve">Task line 3: </w:t>
      </w:r>
      <w:r>
        <w:rPr>
          <w:rFonts w:ascii="Arial" w:hAnsi="Arial" w:eastAsia="Arial"/>
          <w:sz w:val="22"/>
        </w:rPr>
        <w:t>Acknowledge the financial pain honestly, without minimising or denying it./Thừa nhận sự đau đớn tài chính một cách trung thực, mà không giảm nhẹ hay phủ nhận nó.</w:t>
      </w:r>
    </w:p>
    <w:p>
      <w:pPr>
        <w:keepLines/>
        <w:spacing w:line="276" w:lineRule="auto" w:after="60"/>
      </w:pPr>
      <w:r>
        <w:rPr>
          <w:rFonts w:ascii="Arial" w:hAnsi="Arial" w:eastAsia="Arial"/>
          <w:b/>
          <w:sz w:val="22"/>
        </w:rPr>
        <w:t xml:space="preserve">Task line 4: </w:t>
      </w:r>
      <w:r>
        <w:rPr>
          <w:rFonts w:ascii="Arial" w:hAnsi="Arial" w:eastAsia="Arial"/>
          <w:sz w:val="22"/>
        </w:rPr>
        <w:t>Reframe the comparison precisely: not against no consequence, but against a harsher one./Tái định khung sự so sánh một cách chính xác: không phải so với không hệ quả, mà so với một hệ quả khắc nghiệt hơn.</w:t>
      </w:r>
    </w:p>
    <w:p>
      <w:pPr>
        <w:keepLines/>
        <w:spacing w:line="276" w:lineRule="auto" w:after="60"/>
      </w:pPr>
      <w:r>
        <w:rPr>
          <w:rFonts w:ascii="Arial" w:hAnsi="Arial" w:eastAsia="Arial"/>
          <w:b/>
          <w:sz w:val="22"/>
        </w:rPr>
        <w:t xml:space="preserve">Task line 5: </w:t>
      </w:r>
      <w:r>
        <w:rPr>
          <w:rFonts w:ascii="Arial" w:hAnsi="Arial" w:eastAsia="Arial"/>
          <w:sz w:val="22"/>
        </w:rPr>
        <w:t>State this reframing explicitly as the accurate way to understand the current terms./Nêu rõ sự tái định khung này một cách rõ ràng như cách chính xác để hiểu các điều khoản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shifting perception from punishment to relative leniency./Ghi nhận trao đổi này như đã thành công thay đổi nhận thức từ trừng phạt sang sự khoan dung tương đối.</w:t>
      </w:r>
    </w:p>
    <w:p>
      <w:pPr>
        <w:keepLines/>
        <w:spacing w:line="276" w:lineRule="auto" w:after="60"/>
      </w:pPr>
      <w:r>
        <w:rPr>
          <w:rFonts w:ascii="Arial" w:hAnsi="Arial" w:eastAsia="Arial"/>
          <w:b/>
          <w:sz w:val="22"/>
        </w:rPr>
        <w:t xml:space="preserve">Task line 7: </w:t>
      </w:r>
      <w:r>
        <w:rPr>
          <w:rFonts w:ascii="Arial" w:hAnsi="Arial" w:eastAsia="Arial"/>
          <w:sz w:val="22"/>
        </w:rPr>
        <w:t>Reframe a painful consequence against its genuine, harsher alternative, rather than against an imagined absence of consequence./Tái định khung một hệ quả đau đớn trước phương án thay thế khắc nghiệt hơn thật sự của nó, thay vì trước một sự vắng mặt hệ quả tưởng tượng.</w:t>
      </w:r>
    </w:p>
    <w:p>
      <w:pPr>
        <w:keepLines/>
        <w:spacing w:line="276" w:lineRule="auto" w:after="60"/>
      </w:pPr>
      <w:r>
        <w:rPr>
          <w:rFonts w:ascii="Arial" w:hAnsi="Arial" w:eastAsia="Arial"/>
          <w:b/>
          <w:sz w:val="22"/>
        </w:rPr>
        <w:t xml:space="preserve">Supplier Owner: </w:t>
      </w:r>
      <w:r>
        <w:rPr>
          <w:rFonts w:ascii="Arial" w:hAnsi="Arial" w:eastAsia="Arial"/>
          <w:sz w:val="22"/>
        </w:rPr>
        <w:t>Tony, can I ask you something honestly, before you go? Would you have suspended us if this were a small order, not a large one?/Tony, tôi hỏi anh thành thật được không, trước khi anh đi? Anh có tạm dừng bên tôi không nếu đây là một đơn hàng nhỏ, không phải lớn?</w:t>
      </w:r>
    </w:p>
    <w:p>
      <w:pPr>
        <w:keepLines/>
        <w:spacing w:line="276" w:lineRule="auto" w:after="60"/>
      </w:pPr>
      <w:r>
        <w:rPr>
          <w:rFonts w:ascii="Arial" w:hAnsi="Arial" w:eastAsia="Arial"/>
          <w:b/>
          <w:sz w:val="22"/>
        </w:rPr>
        <w:t xml:space="preserve">Tony: </w:t>
      </w:r>
      <w:r>
        <w:rPr>
          <w:rFonts w:ascii="Arial" w:hAnsi="Arial" w:eastAsia="Arial"/>
          <w:sz w:val="22"/>
        </w:rPr>
        <w:t>Yes, exactly the same decision. The order size never entered the actual decision, only your explanation for how the hours happened./Có, chính xác cùng quyết định. Quy mô đơn hàng chưa bao giờ tham gia vào quyết định thực sự, chỉ có lời giải thích của anh về việc giờ làm đã xảy ra như thế nào.</w:t>
      </w:r>
    </w:p>
    <w:p>
      <w:pPr>
        <w:keepLines/>
        <w:spacing w:line="276" w:lineRule="auto" w:after="60"/>
      </w:pPr>
      <w:r>
        <w:rPr>
          <w:rFonts w:ascii="Arial" w:hAnsi="Arial" w:eastAsia="Arial"/>
          <w:b/>
          <w:sz w:val="22"/>
        </w:rPr>
        <w:t xml:space="preserve">Supplier Owner: </w:t>
      </w:r>
      <w:r>
        <w:rPr>
          <w:rFonts w:ascii="Arial" w:hAnsi="Arial" w:eastAsia="Arial"/>
          <w:sz w:val="22"/>
        </w:rPr>
        <w:t>I believe you, actually. That is somehow more reassuring than if you had said the size made it worse./Thật ra tôi tin anh. Điều đó không hiểu sao lại trấn an hơn nếu anh nói quy mô khiến nó tệ hơn.</w:t>
      </w:r>
    </w:p>
    <w:p>
      <w:pPr>
        <w:keepLines/>
        <w:spacing w:line="276" w:lineRule="auto" w:after="60"/>
      </w:pPr>
      <w:r>
        <w:rPr>
          <w:rFonts w:ascii="Arial" w:hAnsi="Arial" w:eastAsia="Arial"/>
          <w:b/>
          <w:sz w:val="22"/>
        </w:rPr>
        <w:t xml:space="preserve">Tony: </w:t>
      </w:r>
      <w:r>
        <w:rPr>
          <w:rFonts w:ascii="Arial" w:hAnsi="Arial" w:eastAsia="Arial"/>
          <w:sz w:val="22"/>
        </w:rPr>
        <w:t>It should be reassuring. A rule that changes size to size is not really a rule, it is just negotiation wearing a rule's clothing./Nó nên trấn an. Một quy tắc thay đổi theo quy mô không thực sự là một quy tắc, nó chỉ là đàm phán mặc trang phục của một quy tắc.</w:t>
      </w:r>
    </w:p>
    <w:p>
      <w:pPr>
        <w:keepLines/>
        <w:spacing w:line="276" w:lineRule="auto" w:after="60"/>
      </w:pPr>
      <w:r>
        <w:rPr>
          <w:rFonts w:ascii="Arial" w:hAnsi="Arial" w:eastAsia="Arial"/>
          <w:b/>
          <w:sz w:val="22"/>
        </w:rPr>
        <w:t>CONFIRMING THE RULE APPLIES REGARDLESS OF ORDER SIZE / XÁC NHẬN QUY TẮC ÁP DỤNG BẤT KỂ QUY MÔ ĐƠN HÀNG</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the decision would differ under different circumstances./Hỏi một câu hỏi trực tiếp, mang tính kiểm tra về việc liệu quyết định có khác đi dưới các hoàn cảnh khác không.</w:t>
      </w:r>
    </w:p>
    <w:p>
      <w:pPr>
        <w:keepLines/>
        <w:spacing w:line="276" w:lineRule="auto" w:after="60"/>
      </w:pPr>
      <w:r>
        <w:rPr>
          <w:rFonts w:ascii="Arial" w:hAnsi="Arial" w:eastAsia="Arial"/>
          <w:b/>
          <w:sz w:val="22"/>
        </w:rPr>
        <w:t xml:space="preserve">Task line 2: </w:t>
      </w:r>
      <w:r>
        <w:rPr>
          <w:rFonts w:ascii="Arial" w:hAnsi="Arial" w:eastAsia="Arial"/>
          <w:sz w:val="22"/>
        </w:rPr>
        <w:t>Confirm identical treatment explicitly, clarifying precisely what factor actually mattered./Xác nhận sự đối xử giống hệt một cách rõ ràng, làm rõ chính xác yếu tố nào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Express genuine belief in the answer, noting its unexpectedly reassuring effect./Bày tỏ niềm tin chân thực vào câu trả lời, ghi nhận tác động trấn an không ngờ tới của nó.</w:t>
      </w:r>
    </w:p>
    <w:p>
      <w:pPr>
        <w:keepLines/>
        <w:spacing w:line="276" w:lineRule="auto" w:after="60"/>
      </w:pPr>
      <w:r>
        <w:rPr>
          <w:rFonts w:ascii="Arial" w:hAnsi="Arial" w:eastAsia="Arial"/>
          <w:b/>
          <w:sz w:val="22"/>
        </w:rPr>
        <w:t xml:space="preserve">Task line 4: </w:t>
      </w:r>
      <w:r>
        <w:rPr>
          <w:rFonts w:ascii="Arial" w:hAnsi="Arial" w:eastAsia="Arial"/>
          <w:sz w:val="22"/>
        </w:rPr>
        <w:t>Affirm that this reassurance is the intended, appropriate response./Khẳng định sự trấn an này là phản ứng dự định, phù hợp.</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principle vividly: a size-dependent rule is not a genuine rule at all./Diễn đạt nguyên tắc nền tảng một cách sống động: một quy tắc phụ thuộc quy mô hoàn toàn không phải một quy tắc thật.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consistency of the standard being applied./Ghi nhận trao đổi này như củng cố tính nhất quán của tiêu chuẩn đang được áp dụng.</w:t>
      </w:r>
    </w:p>
    <w:p>
      <w:pPr>
        <w:keepLines/>
        <w:spacing w:line="276" w:lineRule="auto" w:after="60"/>
      </w:pPr>
      <w:r>
        <w:rPr>
          <w:rFonts w:ascii="Arial" w:hAnsi="Arial" w:eastAsia="Arial"/>
          <w:b/>
          <w:sz w:val="22"/>
        </w:rPr>
        <w:t xml:space="preserve">Task line 7: </w:t>
      </w:r>
      <w:r>
        <w:rPr>
          <w:rFonts w:ascii="Arial" w:hAnsi="Arial" w:eastAsia="Arial"/>
          <w:sz w:val="22"/>
        </w:rPr>
        <w:t>Apply a standard identically regardless of a stakeholder's commercial size or importance, treating any variation as a failure of the rule itself./Áp dụng một tiêu chuẩn giống hệt bất kể quy mô hay tầm quan trọng thương mại của một bên liên quan, xem bất kỳ sự thay đổi nào là một thất bại của chính quy tắc.</w:t>
      </w:r>
    </w:p>
    <w:p>
      <w:pPr>
        <w:keepLines/>
        <w:spacing w:line="276" w:lineRule="auto" w:after="60"/>
      </w:pPr>
      <w:r>
        <w:rPr>
          <w:rFonts w:ascii="Arial" w:hAnsi="Arial" w:eastAsia="Arial"/>
          <w:b/>
          <w:sz w:val="22"/>
        </w:rPr>
        <w:t xml:space="preserve">Supplier Owner: </w:t>
      </w:r>
      <w:r>
        <w:rPr>
          <w:rFonts w:ascii="Arial" w:hAnsi="Arial" w:eastAsia="Arial"/>
          <w:sz w:val="22"/>
        </w:rPr>
        <w:t>Tony, one more question, if you do not mind. Why suspension and not termination, when you clearly could have chosen either?/Tony, một câu hỏi nữa, nếu anh không phiền. Tại sao tạm dừng chứ không phải chấm dứt, khi anh rõ ràng có thể chọn một trong hai?</w:t>
      </w:r>
    </w:p>
    <w:p>
      <w:pPr>
        <w:keepLines/>
        <w:spacing w:line="276" w:lineRule="auto" w:after="60"/>
      </w:pPr>
      <w:r>
        <w:rPr>
          <w:rFonts w:ascii="Arial" w:hAnsi="Arial" w:eastAsia="Arial"/>
          <w:b/>
          <w:sz w:val="22"/>
        </w:rPr>
        <w:t xml:space="preserve">Tony: </w:t>
      </w:r>
      <w:r>
        <w:rPr>
          <w:rFonts w:ascii="Arial" w:hAnsi="Arial" w:eastAsia="Arial"/>
          <w:sz w:val="22"/>
        </w:rPr>
        <w:t>Because your response in this room today matters to that decision, and you have not tried to minimise it or blame anyone else. That counts for something real./Vì phản ứng của anh trong phòng này hôm nay quan trọng với quyết định đó, và anh đã không cố giảm nhẹ nó hay đổ lỗi cho ai khác. Điều đó đáng kể theo cách thật.</w:t>
      </w:r>
    </w:p>
    <w:p>
      <w:pPr>
        <w:keepLines/>
        <w:spacing w:line="276" w:lineRule="auto" w:after="60"/>
      </w:pPr>
      <w:r>
        <w:rPr>
          <w:rFonts w:ascii="Arial" w:hAnsi="Arial" w:eastAsia="Arial"/>
          <w:b/>
          <w:sz w:val="22"/>
        </w:rPr>
        <w:t xml:space="preserve">Supplier Owner: </w:t>
      </w:r>
      <w:r>
        <w:rPr>
          <w:rFonts w:ascii="Arial" w:hAnsi="Arial" w:eastAsia="Arial"/>
          <w:sz w:val="22"/>
        </w:rPr>
        <w:t>I appreciate you saying that directly. I half expected you to say the decision was already made before I walked in./Tôi trân trọng anh nói điều đó thẳng thắn. Tôi nửa mong đợi anh nói quyết định đã được đưa ra trước khi tôi bước vào.</w:t>
      </w:r>
    </w:p>
    <w:p>
      <w:pPr>
        <w:keepLines/>
        <w:spacing w:line="276" w:lineRule="auto" w:after="60"/>
      </w:pPr>
      <w:r>
        <w:rPr>
          <w:rFonts w:ascii="Arial" w:hAnsi="Arial" w:eastAsia="Arial"/>
          <w:b/>
          <w:sz w:val="22"/>
        </w:rPr>
        <w:t xml:space="preserve">Tony: </w:t>
      </w:r>
      <w:r>
        <w:rPr>
          <w:rFonts w:ascii="Arial" w:hAnsi="Arial" w:eastAsia="Arial"/>
          <w:sz w:val="22"/>
        </w:rPr>
        <w:t>The general policy was set before you walked in. This specific outcome, suspension over termination, was not decided until I heard how you responded./Chính sách chung đã được đặt ra trước khi anh bước vào. Kết quả cụ thể này, tạm dừng thay vì chấm dứt, chưa được quyết định cho đến khi tôi nghe cách anh phản ứng.</w:t>
      </w:r>
    </w:p>
    <w:p>
      <w:pPr>
        <w:keepLines/>
        <w:spacing w:line="276" w:lineRule="auto" w:after="60"/>
      </w:pPr>
      <w:r>
        <w:rPr>
          <w:rFonts w:ascii="Arial" w:hAnsi="Arial" w:eastAsia="Arial"/>
          <w:b/>
          <w:sz w:val="22"/>
        </w:rPr>
        <w:t>EXPLAINING HOW THE SUPPLIER'S OWN RESPONSE SHAPED THE OUTCOME / GIẢI THÍCH CÁCH PHẢN ỨNG CỦA CHÍNH NHÀ CUNG CẤP ĐỊNH HÌNH KẾT QUẢ</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reasoning behind a specific severity choice./Hỏi một câu hỏi chân thực về lý luận đằng sau một lựa chọn mức độ nghiêm trọng cụ thể.</w:t>
      </w:r>
    </w:p>
    <w:p>
      <w:pPr>
        <w:keepLines/>
        <w:spacing w:line="276" w:lineRule="auto" w:after="60"/>
      </w:pPr>
      <w:r>
        <w:rPr>
          <w:rFonts w:ascii="Arial" w:hAnsi="Arial" w:eastAsia="Arial"/>
          <w:b/>
          <w:sz w:val="22"/>
        </w:rPr>
        <w:t xml:space="preserve">Task line 2: </w:t>
      </w:r>
      <w:r>
        <w:rPr>
          <w:rFonts w:ascii="Arial" w:hAnsi="Arial" w:eastAsia="Arial"/>
          <w:sz w:val="22"/>
        </w:rPr>
        <w:t>Credit the counterpart's own real-time behaviour as a genuine factor in the decision./Ghi công hành vi thời gian thực của chính đối tác như một yếu tố thực sự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specific positive behaviours observed: no minimising, no blame-shifting./Nêu tên các hành vi tích cực cụ thể được quan sát: không giảm nhẹ, không đổ lỗi.</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admitting an expectation of a colder, predetermined answer./Bày tỏ sự trân trọng chân thực, thừa nhận một kỳ vọng về một câu trả lời lạnh lùng hơn, đã định trước.</w:t>
      </w:r>
    </w:p>
    <w:p>
      <w:pPr>
        <w:keepLines/>
        <w:spacing w:line="276" w:lineRule="auto" w:after="60"/>
      </w:pPr>
      <w:r>
        <w:rPr>
          <w:rFonts w:ascii="Arial" w:hAnsi="Arial" w:eastAsia="Arial"/>
          <w:b/>
          <w:sz w:val="22"/>
        </w:rPr>
        <w:t xml:space="preserve">Task line 5: </w:t>
      </w:r>
      <w:r>
        <w:rPr>
          <w:rFonts w:ascii="Arial" w:hAnsi="Arial" w:eastAsia="Arial"/>
          <w:sz w:val="22"/>
        </w:rPr>
        <w:t>Clarify precisely which part of the decision was predetermined and which was not./Làm rõ chính xác phần nào của quyết định đã được định trước và phần nào thì không.</w:t>
      </w:r>
    </w:p>
    <w:p>
      <w:pPr>
        <w:keepLines/>
        <w:spacing w:line="276" w:lineRule="auto" w:after="60"/>
      </w:pPr>
      <w:r>
        <w:rPr>
          <w:rFonts w:ascii="Arial" w:hAnsi="Arial" w:eastAsia="Arial"/>
          <w:b/>
          <w:sz w:val="22"/>
        </w:rPr>
        <w:t xml:space="preserve">Task line 6: </w:t>
      </w:r>
      <w:r>
        <w:rPr>
          <w:rFonts w:ascii="Arial" w:hAnsi="Arial" w:eastAsia="Arial"/>
          <w:sz w:val="22"/>
        </w:rPr>
        <w:t>Distinguish the fixed policy from the specific, responsive outcome within it./Phân biệt chính sách cố định với kết quả cụ thể, có phản hồi bên trong nó.</w:t>
      </w:r>
    </w:p>
    <w:p>
      <w:pPr>
        <w:keepLines/>
        <w:spacing w:line="276" w:lineRule="auto" w:after="60"/>
      </w:pPr>
      <w:r>
        <w:rPr>
          <w:rFonts w:ascii="Arial" w:hAnsi="Arial" w:eastAsia="Arial"/>
          <w:b/>
          <w:sz w:val="22"/>
        </w:rPr>
        <w:t xml:space="preserve">Task line 7: </w:t>
      </w:r>
      <w:r>
        <w:rPr>
          <w:rFonts w:ascii="Arial" w:hAnsi="Arial" w:eastAsia="Arial"/>
          <w:sz w:val="22"/>
        </w:rPr>
        <w:t>Let a stakeholder's genuine, real-time response shape the specific outcome within an otherwise fixed policy framework./Để phản ứng chân thực, thời gian thực của một bên liên quan định hình kết quả cụ thể trong một khung chính sách vốn cố định.</w:t>
      </w:r>
    </w:p>
    <w:p>
      <w:pPr>
        <w:keepLines/>
        <w:spacing w:line="276" w:lineRule="auto" w:after="60"/>
      </w:pPr>
      <w:r>
        <w:rPr>
          <w:rFonts w:ascii="Arial" w:hAnsi="Arial" w:eastAsia="Arial"/>
          <w:b/>
          <w:sz w:val="22"/>
        </w:rPr>
        <w:t xml:space="preserve">Supplier Owner: </w:t>
      </w:r>
      <w:r>
        <w:rPr>
          <w:rFonts w:ascii="Arial" w:hAnsi="Arial" w:eastAsia="Arial"/>
          <w:sz w:val="22"/>
        </w:rPr>
        <w:t>Tony, I have to ask something uncomfortable. Will this audit finding follow my company permanently, even after we fix everything?/Tony, tôi phải hỏi điều gì đó khó chịu. Phát hiện đánh giá này có theo công ty tôi vĩnh viễn không, ngay cả sau khi mình sửa mọi thứ?</w:t>
      </w:r>
    </w:p>
    <w:p>
      <w:pPr>
        <w:keepLines/>
        <w:spacing w:line="276" w:lineRule="auto" w:after="60"/>
      </w:pPr>
      <w:r>
        <w:rPr>
          <w:rFonts w:ascii="Arial" w:hAnsi="Arial" w:eastAsia="Arial"/>
          <w:b/>
          <w:sz w:val="22"/>
        </w:rPr>
        <w:t xml:space="preserve">Tony: </w:t>
      </w:r>
      <w:r>
        <w:rPr>
          <w:rFonts w:ascii="Arial" w:hAnsi="Arial" w:eastAsia="Arial"/>
          <w:sz w:val="22"/>
        </w:rPr>
        <w:t>No, it will not, provided you pass the follow-up audit and stay clean going forward. A corrected violation is not the same as a permanent mark./Không, nó sẽ không, miễn là anh đạt đánh giá lại và giữ sạch từ nay trở đi. Một vi phạm đã sửa không giống một vết vĩnh viễn.</w:t>
      </w:r>
    </w:p>
    <w:p>
      <w:pPr>
        <w:keepLines/>
        <w:spacing w:line="276" w:lineRule="auto" w:after="60"/>
      </w:pPr>
      <w:r>
        <w:rPr>
          <w:rFonts w:ascii="Arial" w:hAnsi="Arial" w:eastAsia="Arial"/>
          <w:b/>
          <w:sz w:val="22"/>
        </w:rPr>
        <w:t xml:space="preserve">Supplier Owner: </w:t>
      </w:r>
      <w:r>
        <w:rPr>
          <w:rFonts w:ascii="Arial" w:hAnsi="Arial" w:eastAsia="Arial"/>
          <w:sz w:val="22"/>
        </w:rPr>
        <w:t>That distinction matters more to me than I expected it to, honestly. I was bracing for something closer to a permanent record./Sự phân biệt đó quan trọng với tôi hơn tôi mong đợi, thành thật thì. Tôi đã chuẩn bị tinh thần cho điều gì đó gần với một hồ sơ vĩnh viễn.</w:t>
      </w:r>
    </w:p>
    <w:p>
      <w:pPr>
        <w:keepLines/>
        <w:spacing w:line="276" w:lineRule="auto" w:after="60"/>
      </w:pPr>
      <w:r>
        <w:rPr>
          <w:rFonts w:ascii="Arial" w:hAnsi="Arial" w:eastAsia="Arial"/>
          <w:b/>
          <w:sz w:val="22"/>
        </w:rPr>
        <w:t xml:space="preserve">Tony: </w:t>
      </w:r>
      <w:r>
        <w:rPr>
          <w:rFonts w:ascii="Arial" w:hAnsi="Arial" w:eastAsia="Arial"/>
          <w:sz w:val="22"/>
        </w:rPr>
        <w:t>The code is designed to fix problems, not to punish forever. But I will be honest, if this happens again, the second time will be treated very differently from the first./Bộ quy tắc được thiết kế để sửa vấn đề, không phải để trừng phạt mãi mãi. Nhưng tôi sẽ thành thật, nếu điều này xảy ra lần nữa, lần thứ hai sẽ được xử lý rất khác so với lần đầu.</w:t>
      </w:r>
    </w:p>
    <w:p>
      <w:pPr>
        <w:keepLines/>
        <w:spacing w:line="276" w:lineRule="auto" w:after="60"/>
      </w:pPr>
      <w:r>
        <w:rPr>
          <w:rFonts w:ascii="Arial" w:hAnsi="Arial" w:eastAsia="Arial"/>
          <w:b/>
          <w:sz w:val="22"/>
        </w:rPr>
        <w:t>CLARIFYING THAT A CORRECTED VIOLATION IS NOT A PERMANENT MARK / LÀM RÕ MỘT VI PHẠM ĐÃ SỬA KHÔNG PHẢI MỘT VẾT VĨNH VIỄN</w:t>
      </w:r>
    </w:p>
    <w:p>
      <w:pPr>
        <w:keepLines/>
        <w:spacing w:line="276" w:lineRule="auto" w:after="60"/>
      </w:pPr>
      <w:r>
        <w:rPr>
          <w:rFonts w:ascii="Arial" w:hAnsi="Arial" w:eastAsia="Arial"/>
          <w:b/>
          <w:sz w:val="22"/>
        </w:rPr>
        <w:t xml:space="preserve">Task line 1: </w:t>
      </w:r>
      <w:r>
        <w:rPr>
          <w:rFonts w:ascii="Arial" w:hAnsi="Arial" w:eastAsia="Arial"/>
          <w:sz w:val="22"/>
        </w:rPr>
        <w:t>Raise a genuinely uncomfortable but important question about long-term consequences./Nêu một câu hỏi thực sự khó chịu nhưng quan trọng về hệ quả dài hạn.</w:t>
      </w:r>
    </w:p>
    <w:p>
      <w:pPr>
        <w:keepLines/>
        <w:spacing w:line="276" w:lineRule="auto" w:after="60"/>
      </w:pPr>
      <w:r>
        <w:rPr>
          <w:rFonts w:ascii="Arial" w:hAnsi="Arial" w:eastAsia="Arial"/>
          <w:b/>
          <w:sz w:val="22"/>
        </w:rPr>
        <w:t xml:space="preserve">Task line 2: </w:t>
      </w:r>
      <w:r>
        <w:rPr>
          <w:rFonts w:ascii="Arial" w:hAnsi="Arial" w:eastAsia="Arial"/>
          <w:sz w:val="22"/>
        </w:rPr>
        <w:t>Answer with a clear, conditional reassurance based on future compliance./Trả lời bằng một sự trấn an rõ ràng, có điều kiện dựa trên sự tuân thủ tương lai.</w:t>
      </w:r>
    </w:p>
    <w:p>
      <w:pPr>
        <w:keepLines/>
        <w:spacing w:line="276" w:lineRule="auto" w:after="60"/>
      </w:pPr>
      <w:r>
        <w:rPr>
          <w:rFonts w:ascii="Arial" w:hAnsi="Arial" w:eastAsia="Arial"/>
          <w:b/>
          <w:sz w:val="22"/>
        </w:rPr>
        <w:t xml:space="preserve">Task line 3: </w:t>
      </w:r>
      <w:r>
        <w:rPr>
          <w:rFonts w:ascii="Arial" w:hAnsi="Arial" w:eastAsia="Arial"/>
          <w:sz w:val="22"/>
        </w:rPr>
        <w:t>Distinguish precisely between a corrected violation and a permanent mark./Phân biệt chính xác giữa một vi phạm đã sửa và một vết vĩnh viễn.</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emotional relief this distinction provides, more than expected./Thừa nhận trung thực sự nhẹ nhõm cảm xúc mà sự phân biệt này mang lại, nhiều hơn mong đợi.</w:t>
      </w:r>
    </w:p>
    <w:p>
      <w:pPr>
        <w:keepLines/>
        <w:spacing w:line="276" w:lineRule="auto" w:after="60"/>
      </w:pPr>
      <w:r>
        <w:rPr>
          <w:rFonts w:ascii="Arial" w:hAnsi="Arial" w:eastAsia="Arial"/>
          <w:b/>
          <w:sz w:val="22"/>
        </w:rPr>
        <w:t xml:space="preserve">Task line 5: </w:t>
      </w:r>
      <w:r>
        <w:rPr>
          <w:rFonts w:ascii="Arial" w:hAnsi="Arial" w:eastAsia="Arial"/>
          <w:sz w:val="22"/>
        </w:rPr>
        <w:t>Reveal the prior, more severe expectation that was quietly being held./Tiết lộ kỳ vọng trước đó, nghiêm trọng hơn đã được âm thầm giữ.</w:t>
      </w:r>
    </w:p>
    <w:p>
      <w:pPr>
        <w:keepLines/>
        <w:spacing w:line="276" w:lineRule="auto" w:after="60"/>
      </w:pPr>
      <w:r>
        <w:rPr>
          <w:rFonts w:ascii="Arial" w:hAnsi="Arial" w:eastAsia="Arial"/>
          <w:b/>
          <w:sz w:val="22"/>
        </w:rPr>
        <w:t xml:space="preserve">Task line 6: </w:t>
      </w:r>
      <w:r>
        <w:rPr>
          <w:rFonts w:ascii="Arial" w:hAnsi="Arial" w:eastAsia="Arial"/>
          <w:sz w:val="22"/>
        </w:rPr>
        <w:t>State the code's underlying philosophy explicitly: correction over permanent punishment./Nêu rõ triết lý nền tảng của bộ quy tắc: sửa chữa hơn trừng phạt vĩnh viễn.</w:t>
      </w:r>
    </w:p>
    <w:p>
      <w:pPr>
        <w:keepLines/>
        <w:spacing w:line="276" w:lineRule="auto" w:after="60"/>
      </w:pPr>
      <w:r>
        <w:rPr>
          <w:rFonts w:ascii="Arial" w:hAnsi="Arial" w:eastAsia="Arial"/>
          <w:b/>
          <w:sz w:val="22"/>
        </w:rPr>
        <w:t xml:space="preserve">Task line 7: </w:t>
      </w:r>
      <w:r>
        <w:rPr>
          <w:rFonts w:ascii="Arial" w:hAnsi="Arial" w:eastAsia="Arial"/>
          <w:sz w:val="22"/>
        </w:rPr>
        <w:t>Distinguish a first, corrected violation from a permanent record, while being honest that a repeat offence would be treated differently./Phân biệt một vi phạm đầu tiên, đã sửa với một hồ sơ vĩnh viễn, trong khi trung thực rằng một vi phạm lặp lại sẽ được xử lý khác.</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noting before we finalise the notice. Legal wants to review the language before it goes out, given the retroactive pay requirement./Tony, một điều đáng ghi nhận trước khi mình chốt thông báo. Pháp chế muốn xem lại ngôn ngữ trước khi nó được gửi đi, xét yêu cầu trả lương hồi tố.</w:t>
      </w:r>
    </w:p>
    <w:p>
      <w:pPr>
        <w:keepLines/>
        <w:spacing w:line="276" w:lineRule="auto" w:after="60"/>
      </w:pPr>
      <w:r>
        <w:rPr>
          <w:rFonts w:ascii="Arial" w:hAnsi="Arial" w:eastAsia="Arial"/>
          <w:b/>
          <w:sz w:val="22"/>
        </w:rPr>
        <w:t xml:space="preserve">Tony: </w:t>
      </w:r>
      <w:r>
        <w:rPr>
          <w:rFonts w:ascii="Arial" w:hAnsi="Arial" w:eastAsia="Arial"/>
          <w:sz w:val="22"/>
        </w:rPr>
        <w:t>Good, send it to them today, but I want it back within twenty-four hours. I do not want a review process becoming an excuse to soften anything./Tốt, gửi cho họ hôm nay, nhưng em muốn nó quay lại trong hai mươi bốn giờ. Em không muốn một quy trình xem lại trở thành lý do để làm nhẹ đi bất cứ điều gì.</w:t>
      </w:r>
    </w:p>
    <w:p>
      <w:pPr>
        <w:keepLines/>
        <w:spacing w:line="276" w:lineRule="auto" w:after="60"/>
      </w:pPr>
      <w:r>
        <w:rPr>
          <w:rFonts w:ascii="Arial" w:hAnsi="Arial" w:eastAsia="Arial"/>
          <w:b/>
          <w:sz w:val="22"/>
        </w:rPr>
        <w:t xml:space="preserve">Inventory Buyer: </w:t>
      </w:r>
      <w:r>
        <w:rPr>
          <w:rFonts w:ascii="Arial" w:hAnsi="Arial" w:eastAsia="Arial"/>
          <w:sz w:val="22"/>
        </w:rPr>
        <w:t>What if they push back on the wording, want it less direct?/Nếu họ phản đối cách diễn đạt, muốn nó ít trực tiếp hơn thì sao?</w:t>
      </w:r>
    </w:p>
    <w:p>
      <w:pPr>
        <w:keepLines/>
        <w:spacing w:line="276" w:lineRule="auto" w:after="60"/>
      </w:pPr>
      <w:r>
        <w:rPr>
          <w:rFonts w:ascii="Arial" w:hAnsi="Arial" w:eastAsia="Arial"/>
          <w:b/>
          <w:sz w:val="22"/>
        </w:rPr>
        <w:t xml:space="preserve">Tony: </w:t>
      </w:r>
      <w:r>
        <w:rPr>
          <w:rFonts w:ascii="Arial" w:hAnsi="Arial" w:eastAsia="Arial"/>
          <w:sz w:val="22"/>
        </w:rPr>
        <w:t>Then I want to hear their specific legal concern, not a general preference for softer language. Precision protects us more than vagueness ever does./Vậy em muốn nghe mối lo pháp lý cụ thể của họ, không phải một sở thích chung cho ngôn ngữ nhẹ nhàng hơn. Sự chính xác bảo vệ mình nhiều hơn sự mơ hồ bao giờ hết.</w:t>
      </w:r>
    </w:p>
    <w:p>
      <w:pPr>
        <w:keepLines/>
        <w:spacing w:line="276" w:lineRule="auto" w:after="60"/>
      </w:pPr>
      <w:r>
        <w:rPr>
          <w:rFonts w:ascii="Arial" w:hAnsi="Arial" w:eastAsia="Arial"/>
          <w:b/>
          <w:sz w:val="22"/>
        </w:rPr>
        <w:t>PROTECTING PRECISE LANGUAGE FROM BEING SOFTENED DURING REVIEW / BẢO VỆ NGÔN NGỮ CHÍNH XÁC KHỎI BỊ LÀM NHẸ TRONG QUÁ TRÌNH XEM LẠI</w:t>
      </w:r>
    </w:p>
    <w:p>
      <w:pPr>
        <w:keepLines/>
        <w:spacing w:line="276" w:lineRule="auto" w:after="60"/>
      </w:pPr>
      <w:r>
        <w:rPr>
          <w:rFonts w:ascii="Arial" w:hAnsi="Arial" w:eastAsia="Arial"/>
          <w:b/>
          <w:sz w:val="22"/>
        </w:rPr>
        <w:t xml:space="preserve">Task line 1: </w:t>
      </w:r>
      <w:r>
        <w:rPr>
          <w:rFonts w:ascii="Arial" w:hAnsi="Arial" w:eastAsia="Arial"/>
          <w:sz w:val="22"/>
        </w:rPr>
        <w:t>Flag a necessary governance step before finalising sensitive documentation./Nêu ra một bước quản trị cần thiết trước khi hoàn thiện tài liệu nhạy cảm.</w:t>
      </w:r>
    </w:p>
    <w:p>
      <w:pPr>
        <w:keepLines/>
        <w:spacing w:line="276" w:lineRule="auto" w:after="60"/>
      </w:pPr>
      <w:r>
        <w:rPr>
          <w:rFonts w:ascii="Arial" w:hAnsi="Arial" w:eastAsia="Arial"/>
          <w:b/>
          <w:sz w:val="22"/>
        </w:rPr>
        <w:t xml:space="preserve">Task line 2: </w:t>
      </w:r>
      <w:r>
        <w:rPr>
          <w:rFonts w:ascii="Arial" w:hAnsi="Arial" w:eastAsia="Arial"/>
          <w:sz w:val="22"/>
        </w:rPr>
        <w:t>Approve the step while setting a firm, specific turnaround deadline./Chấp thuận bước này trong khi đặt một hạn hoàn thành cụ thể, kiên định.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concern explicitly: preventing a review from becoming a softening mechanism./Nêu rõ mối lo nền tảng: ngăn một sự xem lại trở thành một cơ chế làm nhẹ đi.</w:t>
      </w:r>
    </w:p>
    <w:p>
      <w:pPr>
        <w:keepLines/>
        <w:spacing w:line="276" w:lineRule="auto" w:after="60"/>
      </w:pPr>
      <w:r>
        <w:rPr>
          <w:rFonts w:ascii="Arial" w:hAnsi="Arial" w:eastAsia="Arial"/>
          <w:b/>
          <w:sz w:val="22"/>
        </w:rPr>
        <w:t xml:space="preserve">Task line 4: </w:t>
      </w:r>
      <w:r>
        <w:rPr>
          <w:rFonts w:ascii="Arial" w:hAnsi="Arial" w:eastAsia="Arial"/>
          <w:sz w:val="22"/>
        </w:rPr>
        <w:t>Anticipate a realistic pushback scenario and ask how it should be handled./Dự đoán một kịch bản phản đối thực tế và hỏi nó nên được xử lý thế nào.</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 specific legal concern and a general stylistic preference./Phân biệt chính xác giữa một mối lo pháp lý cụ thể và một sở thích phong cách chung.</w:t>
      </w:r>
    </w:p>
    <w:p>
      <w:pPr>
        <w:keepLines/>
        <w:spacing w:line="276" w:lineRule="auto" w:after="60"/>
      </w:pPr>
      <w:r>
        <w:rPr>
          <w:rFonts w:ascii="Arial" w:hAnsi="Arial" w:eastAsia="Arial"/>
          <w:b/>
          <w:sz w:val="22"/>
        </w:rPr>
        <w:t xml:space="preserve">Task line 6: </w:t>
      </w:r>
      <w:r>
        <w:rPr>
          <w:rFonts w:ascii="Arial" w:hAnsi="Arial" w:eastAsia="Arial"/>
          <w:sz w:val="22"/>
        </w:rPr>
        <w:t>State a clear standard for which type of feedback will actually be accepted./Nêu rõ một tiêu chuẩn cho loại phản hồi nào sẽ thực sự được chấp nhận.</w:t>
      </w:r>
    </w:p>
    <w:p>
      <w:pPr>
        <w:keepLines/>
        <w:spacing w:line="276" w:lineRule="auto" w:after="60"/>
      </w:pPr>
      <w:r>
        <w:rPr>
          <w:rFonts w:ascii="Arial" w:hAnsi="Arial" w:eastAsia="Arial"/>
          <w:b/>
          <w:sz w:val="22"/>
        </w:rPr>
        <w:t xml:space="preserve">Task line 7: </w:t>
      </w:r>
      <w:r>
        <w:rPr>
          <w:rFonts w:ascii="Arial" w:hAnsi="Arial" w:eastAsia="Arial"/>
          <w:sz w:val="22"/>
        </w:rPr>
        <w:t>Insist on precise, direct language surviving a review process, accepting only specific substantive concerns over general softening./Kiên quyết yêu cầu ngôn ngữ chính xác, trực tiếp sống sót qua một quy trình xem lại, chỉ chấp nhận các mối lo cụ thể, xác thực thay vì sự làm nhẹ chung chung.</w:t>
      </w:r>
    </w:p>
    <w:p>
      <w:pPr>
        <w:keepLines/>
        <w:spacing w:line="276" w:lineRule="auto" w:after="60"/>
      </w:pPr>
      <w:r>
        <w:rPr>
          <w:rFonts w:ascii="Arial" w:hAnsi="Arial" w:eastAsia="Arial"/>
          <w:b/>
          <w:sz w:val="22"/>
        </w:rPr>
        <w:t xml:space="preserve">Supplier Owner: </w:t>
      </w:r>
      <w:r>
        <w:rPr>
          <w:rFonts w:ascii="Arial" w:hAnsi="Arial" w:eastAsia="Arial"/>
          <w:sz w:val="22"/>
        </w:rPr>
        <w:t>One last thing, Tony, and then I will let you go. Thank you for coming here yourself instead of sending a letter. Whatever happens next, I noticed that./Điều cuối, Tony, rồi tôi sẽ để anh đi. Cảm ơn anh đã tự đến đây thay vì gửi một lá thư. Dù điều gì xảy ra tiếp theo, tôi đã nhận ra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not have wanted to hear this news from a letter either, in your position./Tôi trân trọng anh nói điều đó. Tôi cũng sẽ không muốn nghe tin này từ một lá thư, ở vị trí của anh.</w:t>
      </w:r>
    </w:p>
    <w:p>
      <w:pPr>
        <w:keepLines/>
        <w:spacing w:line="276" w:lineRule="auto" w:after="60"/>
      </w:pPr>
      <w:r>
        <w:rPr>
          <w:rFonts w:ascii="Arial" w:hAnsi="Arial" w:eastAsia="Arial"/>
          <w:b/>
          <w:sz w:val="22"/>
        </w:rPr>
        <w:t xml:space="preserve">Supplier Owner: </w:t>
      </w:r>
      <w:r>
        <w:rPr>
          <w:rFonts w:ascii="Arial" w:hAnsi="Arial" w:eastAsia="Arial"/>
          <w:sz w:val="22"/>
        </w:rPr>
        <w:t>Most companies would have sent the letter. It is faster, and it avoids exactly this kind of uncomfortable conversation./Phần lớn công ty sẽ gửi lá thư. Nó nhanh hơn, và nó tránh chính xác kiểu cuộc trò chuyện khó chịu này.</w:t>
      </w:r>
    </w:p>
    <w:p>
      <w:pPr>
        <w:keepLines/>
        <w:spacing w:line="276" w:lineRule="auto" w:after="60"/>
      </w:pPr>
      <w:r>
        <w:rPr>
          <w:rFonts w:ascii="Arial" w:hAnsi="Arial" w:eastAsia="Arial"/>
          <w:b/>
          <w:sz w:val="22"/>
        </w:rPr>
        <w:t xml:space="preserve">Tony: </w:t>
      </w:r>
      <w:r>
        <w:rPr>
          <w:rFonts w:ascii="Arial" w:hAnsi="Arial" w:eastAsia="Arial"/>
          <w:sz w:val="22"/>
        </w:rPr>
        <w:t>Faster is not always better, especially for something this serious. I will see you again on day thirty-one, one way or the other./Nhanh hơn không phải lúc nào cũng tốt hơn, đặc biệt cho điều gì đó nghiêm trọng thế này. Tôi sẽ gặp lại anh vào ngày thứ ba mươi mốt, dù theo cách nào.</w:t>
      </w:r>
    </w:p>
    <w:p>
      <w:pPr>
        <w:keepLines/>
        <w:spacing w:line="276" w:lineRule="auto" w:after="60"/>
      </w:pPr>
      <w:r>
        <w:rPr>
          <w:rFonts w:ascii="Arial" w:hAnsi="Arial" w:eastAsia="Arial"/>
          <w:b/>
          <w:sz w:val="22"/>
        </w:rPr>
        <w:t>BEING THANKED FOR CHOOSING THE HARDER, MORE HUMAN PATH / ĐƯỢC CẢM ƠN VÌ CHỌN CON ĐƯỜNG KHÓ HƠN, MANG TÍNH CON NGƯỜI HƠN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method of delivery, independent of the news itself./Bày tỏ lòng biết ơn chân thực cho phương pháp truyền đạt, độc lập với chính tin tức.</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with genuine reciprocal empathy, imagining the same position./Đón nhận lòng biết ơn với sự đồng cảm chân thực có qua có lại, tưởng tượng cùng vị trí.</w:t>
      </w:r>
    </w:p>
    <w:p>
      <w:pPr>
        <w:keepLines/>
        <w:spacing w:line="276" w:lineRule="auto" w:after="60"/>
      </w:pPr>
      <w:r>
        <w:rPr>
          <w:rFonts w:ascii="Arial" w:hAnsi="Arial" w:eastAsia="Arial"/>
          <w:b/>
          <w:sz w:val="22"/>
        </w:rPr>
        <w:t xml:space="preserve">Task line 3: </w:t>
      </w:r>
      <w:r>
        <w:rPr>
          <w:rFonts w:ascii="Arial" w:hAnsi="Arial" w:eastAsia="Arial"/>
          <w:sz w:val="22"/>
        </w:rPr>
        <w:t>Note explicitly how the chosen approach differs from the common, easier alternative./Ghi nhận rõ ràng cách tiếp cận đã chọn khác với phương án thay thế phổ biến, dễ dàng hơn.</w:t>
      </w:r>
    </w:p>
    <w:p>
      <w:pPr>
        <w:keepLines/>
        <w:spacing w:line="276" w:lineRule="auto" w:after="60"/>
      </w:pPr>
      <w:r>
        <w:rPr>
          <w:rFonts w:ascii="Arial" w:hAnsi="Arial" w:eastAsia="Arial"/>
          <w:b/>
          <w:sz w:val="22"/>
        </w:rPr>
        <w:t xml:space="preserve">Task line 4: </w:t>
      </w:r>
      <w:r>
        <w:rPr>
          <w:rFonts w:ascii="Arial" w:hAnsi="Arial" w:eastAsia="Arial"/>
          <w:sz w:val="22"/>
        </w:rPr>
        <w:t>Reject the faster option explicitly for matters of genuine seriousness./Từ chối phương án nhanh hơn một cách rõ ràng cho các vấn đề có mức độ nghiêm trọng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the upcoming follow-up commitment as the natural continuation of this same approach./Xác nhận cam kết rà soát tiếp theo như sự tiếp nối tự nhiên của cùng cách tiếp cận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the harder path built genuine mutual respect./Ghi nhận trao đổi này như bằng chứng rằng con đường khó hơn đã xây dựng sự tôn trọng lẫn nhau thực sự.</w:t>
      </w:r>
    </w:p>
    <w:p>
      <w:pPr>
        <w:keepLines/>
        <w:spacing w:line="276" w:lineRule="auto" w:after="60"/>
      </w:pPr>
      <w:r>
        <w:rPr>
          <w:rFonts w:ascii="Arial" w:hAnsi="Arial" w:eastAsia="Arial"/>
          <w:b/>
          <w:sz w:val="22"/>
        </w:rPr>
        <w:t xml:space="preserve">Task line 7: </w:t>
      </w:r>
      <w:r>
        <w:rPr>
          <w:rFonts w:ascii="Arial" w:hAnsi="Arial" w:eastAsia="Arial"/>
          <w:sz w:val="22"/>
        </w:rPr>
        <w:t>Choose a harder, more personal method of delivering serious news over a faster, more convenient one, and let it build genuine respect./Chọn một phương pháp khó hơn, mang tính cá nhân hơn để truyền đạt tin nghiêm trọng thay vì một phương pháp nhanh hơn, tiện lợi hơn, và để nó xây dựng sự tôn trọng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standard held firmly and explained honestly, not as punishment, but as the lighter of two real consequences./Hôm nay kết thúc với tiêu chuẩn được giữ vững và giải thích trung thực, không phải như một hình phạt, mà là hệ quả nhẹ hơn trong hai hệ quả thật.</w:t>
      </w:r>
    </w:p>
    <w:p>
      <w:pPr>
        <w:pStyle w:val="Heading2"/>
      </w:pPr>
      <w:r>
        <w:rPr>
          <w:rFonts w:ascii="Arial" w:hAnsi="Arial" w:eastAsia="Arial"/>
          <w:b/>
          <w:sz w:val="26"/>
        </w:rPr>
        <w:t>NGÀY 5: Chốt kế hoạch khắc phục bằng văn bản và yêu cầu bằng chứng cụ thể</w:t>
      </w:r>
    </w:p>
    <w:p>
      <w:pPr>
        <w:keepLines/>
        <w:spacing w:line="276" w:lineRule="auto" w:after="60"/>
      </w:pPr>
      <w:r>
        <w:rPr>
          <w:rFonts w:ascii="Arial" w:hAnsi="Arial" w:eastAsia="Arial"/>
          <w:b/>
          <w:sz w:val="22"/>
        </w:rPr>
        <w:t xml:space="preserve">Supplier Owner: </w:t>
      </w:r>
      <w:r>
        <w:rPr>
          <w:rFonts w:ascii="Arial" w:hAnsi="Arial" w:eastAsia="Arial"/>
          <w:sz w:val="22"/>
        </w:rPr>
        <w:t>Tony, I've hired two more workers to reduce hours immediately. The fire extinguishers get inspected this week./Tony, tôi đã thuê thêm hai công nhân để giảm giờ làm ngay lập tức. Bình chữa cháy sẽ được kiểm tra trong tuần này.</w:t>
      </w:r>
    </w:p>
    <w:p>
      <w:pPr>
        <w:keepLines/>
        <w:spacing w:line="276" w:lineRule="auto" w:after="60"/>
      </w:pPr>
      <w:r>
        <w:rPr>
          <w:rFonts w:ascii="Arial" w:hAnsi="Arial" w:eastAsia="Arial"/>
          <w:b/>
          <w:sz w:val="22"/>
        </w:rPr>
        <w:t xml:space="preserve">Tony: </w:t>
      </w:r>
      <w:r>
        <w:rPr>
          <w:rFonts w:ascii="Arial" w:hAnsi="Arial" w:eastAsia="Arial"/>
          <w:sz w:val="22"/>
        </w:rPr>
        <w:t>Good first steps. I need photo evidence of the cleared emergency exits too./Bước đầu tốt. Tôi cũng cần bằng chứng hình ảnh về lối thoát hiểm đã được dọn quang.</w:t>
      </w:r>
    </w:p>
    <w:p>
      <w:pPr>
        <w:keepLines/>
        <w:spacing w:line="276" w:lineRule="auto" w:after="60"/>
      </w:pPr>
      <w:r>
        <w:rPr>
          <w:rFonts w:ascii="Arial" w:hAnsi="Arial" w:eastAsia="Arial"/>
          <w:b/>
          <w:sz w:val="22"/>
        </w:rPr>
        <w:t xml:space="preserve">Supplier Owner: </w:t>
      </w:r>
      <w:r>
        <w:rPr>
          <w:rFonts w:ascii="Arial" w:hAnsi="Arial" w:eastAsia="Arial"/>
          <w:sz w:val="22"/>
        </w:rPr>
        <w:t>I'll send that by tomorrow./Tôi sẽ gửi vào ngày mai.</w:t>
      </w:r>
    </w:p>
    <w:p>
      <w:pPr>
        <w:keepLines/>
        <w:spacing w:line="276" w:lineRule="auto" w:after="60"/>
      </w:pPr>
      <w:r>
        <w:rPr>
          <w:rFonts w:ascii="Arial" w:hAnsi="Arial" w:eastAsia="Arial"/>
          <w:b/>
          <w:sz w:val="22"/>
        </w:rPr>
        <w:t xml:space="preserve">Tony: </w:t>
      </w:r>
      <w:r>
        <w:rPr>
          <w:rFonts w:ascii="Arial" w:hAnsi="Arial" w:eastAsia="Arial"/>
          <w:sz w:val="22"/>
        </w:rPr>
        <w:t>Send everything to Mai directly, she's tracking this case personally. The follow-up audit happens exactly on day thirty-one, no earlier notice given./Gửi mọi thứ trực tiếp cho Mai, cô ấy đang theo dõi trường hợp này cá nhân. Đánh giá lại sẽ diễn ra đúng ngày thứ ba mươi mốt, không báo trước sớm hơn.</w:t>
      </w:r>
    </w:p>
    <w:p>
      <w:pPr>
        <w:keepLines/>
        <w:spacing w:line="276" w:lineRule="auto" w:after="60"/>
      </w:pPr>
      <w:r>
        <w:rPr>
          <w:rFonts w:ascii="Arial" w:hAnsi="Arial" w:eastAsia="Arial"/>
          <w:b/>
          <w:sz w:val="22"/>
        </w:rPr>
        <w:t>REQUIRING PHOTO EVIDENCE INSTEAD OF ACCEPTING A VERBAL UPDATE / YÊU CẦU BẰNG CHỨNG HÌNH ẢNH THAY VÌ CHẤP NHẬN MỘT CẬP NHẬT BẰNG LỜI</w:t>
      </w:r>
    </w:p>
    <w:p>
      <w:pPr>
        <w:keepLines/>
        <w:spacing w:line="276" w:lineRule="auto" w:after="60"/>
      </w:pPr>
      <w:r>
        <w:rPr>
          <w:rFonts w:ascii="Arial" w:hAnsi="Arial" w:eastAsia="Arial"/>
          <w:b/>
          <w:sz w:val="22"/>
        </w:rPr>
        <w:t xml:space="preserve">Task line 1: </w:t>
      </w:r>
      <w:r>
        <w:rPr>
          <w:rFonts w:ascii="Arial" w:hAnsi="Arial" w:eastAsia="Arial"/>
          <w:sz w:val="22"/>
        </w:rPr>
        <w:t>Report two concrete first steps already taken toward correcting the violations./Báo cáo hai bước đầu tiên cụ thể đã được thực hiện để khắc phục các vi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progress positively while immediately raising the evidentiary bar./Ghi nhận tiến độ một cách tích cực trong khi ngay lập tức nâng tiêu chuẩn bằng chứng.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delivery timeframe for the requested evidence./Cam kết một khung thời gian giao hàng cụ thể cho bằng chứng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Designate a specific point of contact for all future evidence submissions./Chỉ định một đầu mối liên hệ cụ thể cho mọi lần nộp bằng chứng trong tương lai.</w:t>
      </w:r>
    </w:p>
    <w:p>
      <w:pPr>
        <w:keepLines/>
        <w:spacing w:line="276" w:lineRule="auto" w:after="60"/>
      </w:pPr>
      <w:r>
        <w:rPr>
          <w:rFonts w:ascii="Arial" w:hAnsi="Arial" w:eastAsia="Arial"/>
          <w:b/>
          <w:sz w:val="22"/>
        </w:rPr>
        <w:t xml:space="preserve">Task line 5: </w:t>
      </w:r>
      <w:r>
        <w:rPr>
          <w:rFonts w:ascii="Arial" w:hAnsi="Arial" w:eastAsia="Arial"/>
          <w:sz w:val="22"/>
        </w:rPr>
        <w:t>State the follow-up audit's exact, fixed date without ambiguity./Nêu rõ ngày chính xác, cố định của đánh giá lại mà không mơ hồ.</w:t>
      </w:r>
    </w:p>
    <w:p>
      <w:pPr>
        <w:keepLines/>
        <w:spacing w:line="276" w:lineRule="auto" w:after="60"/>
      </w:pPr>
      <w:r>
        <w:rPr>
          <w:rFonts w:ascii="Arial" w:hAnsi="Arial" w:eastAsia="Arial"/>
          <w:b/>
          <w:sz w:val="22"/>
        </w:rPr>
        <w:t xml:space="preserve">Task line 6: </w:t>
      </w:r>
      <w:r>
        <w:rPr>
          <w:rFonts w:ascii="Arial" w:hAnsi="Arial" w:eastAsia="Arial"/>
          <w:sz w:val="22"/>
        </w:rPr>
        <w:t>Specify explicitly that no advance notice will be given for the follow-up./Nêu rõ ràng rằng sẽ không có thông báo trước cho lần đánh giá tiếp theo.</w:t>
      </w:r>
    </w:p>
    <w:p>
      <w:pPr>
        <w:keepLines/>
        <w:spacing w:line="276" w:lineRule="auto" w:after="60"/>
      </w:pPr>
      <w:r>
        <w:rPr>
          <w:rFonts w:ascii="Arial" w:hAnsi="Arial" w:eastAsia="Arial"/>
          <w:b/>
          <w:sz w:val="22"/>
        </w:rPr>
        <w:t xml:space="preserve">Task line 7: </w:t>
      </w:r>
      <w:r>
        <w:rPr>
          <w:rFonts w:ascii="Arial" w:hAnsi="Arial" w:eastAsia="Arial"/>
          <w:sz w:val="22"/>
        </w:rPr>
        <w:t>Require verifiable, concrete evidence for a corrective claim, rather than accepting an unverified verbal report alone./Yêu cầu bằng chứng có thể xác minh, cụ thể cho một tuyên bố khắc phục, thay vì chỉ chấp nhận một báo cáo bằng lời chưa được xác minh.</w:t>
      </w:r>
    </w:p>
    <w:p>
      <w:pPr>
        <w:keepLines/>
        <w:spacing w:line="276" w:lineRule="auto" w:after="60"/>
      </w:pPr>
      <w:r>
        <w:rPr>
          <w:rFonts w:ascii="Arial" w:hAnsi="Arial" w:eastAsia="Arial"/>
          <w:b/>
          <w:sz w:val="22"/>
        </w:rPr>
        <w:t xml:space="preserve">Supplier Owner: </w:t>
      </w:r>
      <w:r>
        <w:rPr>
          <w:rFonts w:ascii="Arial" w:hAnsi="Arial" w:eastAsia="Arial"/>
          <w:sz w:val="22"/>
        </w:rPr>
        <w:t>Unannounced, you mean?/Ý anh là không báo trước à?</w:t>
      </w:r>
    </w:p>
    <w:p>
      <w:pPr>
        <w:keepLines/>
        <w:spacing w:line="276" w:lineRule="auto" w:after="60"/>
      </w:pPr>
      <w:r>
        <w:rPr>
          <w:rFonts w:ascii="Arial" w:hAnsi="Arial" w:eastAsia="Arial"/>
          <w:b/>
          <w:sz w:val="22"/>
        </w:rPr>
        <w:t xml:space="preserve">Tony: </w:t>
      </w:r>
      <w:r>
        <w:rPr>
          <w:rFonts w:ascii="Arial" w:hAnsi="Arial" w:eastAsia="Arial"/>
          <w:sz w:val="22"/>
        </w:rPr>
        <w:t>Yes, I need to see your normal operations, not a day prepared for inspection./Vâng, tôi cần thấy hoạt động bình thường của anh, không phải một ngày đã chuẩn bị sẵn cho kiểm tra.</w:t>
      </w:r>
    </w:p>
    <w:p>
      <w:pPr>
        <w:keepLines/>
        <w:spacing w:line="276" w:lineRule="auto" w:after="60"/>
      </w:pPr>
      <w:r>
        <w:rPr>
          <w:rFonts w:ascii="Arial" w:hAnsi="Arial" w:eastAsia="Arial"/>
          <w:b/>
          <w:sz w:val="22"/>
        </w:rPr>
        <w:t xml:space="preserve">Supplier Owner: </w:t>
      </w:r>
      <w:r>
        <w:rPr>
          <w:rFonts w:ascii="Arial" w:hAnsi="Arial" w:eastAsia="Arial"/>
          <w:sz w:val="22"/>
        </w:rPr>
        <w:t>That is fair, honestly. I would probably do the same in your position./Điều đó công bằng, thành thật mà nói. Tôi có lẽ cũng sẽ làm vậy nếu ở vị trí anh.</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am not trying to catch you failing, I am trying to see whether the fix is real or just staged for one day./Tôi trân trọng anh nói điều đó. Tôi không cố bắt anh thất bại, tôi đang cố xem liệu sự khắc phục có thật hay chỉ được dàn dựng cho một ngày.</w:t>
      </w:r>
    </w:p>
    <w:p>
      <w:pPr>
        <w:keepLines/>
        <w:spacing w:line="276" w:lineRule="auto" w:after="60"/>
      </w:pPr>
      <w:r>
        <w:rPr>
          <w:rFonts w:ascii="Arial" w:hAnsi="Arial" w:eastAsia="Arial"/>
          <w:b/>
          <w:sz w:val="22"/>
        </w:rPr>
        <w:t>EXPLAINING WHY AN UNANNOUNCED AUDIT IS FAIR, NOT HOSTILE / GIẢI THÍCH TẠI SAO MỘT ĐÁNH GIÁ KHÔNG BÁO TRƯỚC LÀ CÔNG BẰNG, KHÔNG PHẢI THÙ ĐỊCH</w:t>
      </w:r>
    </w:p>
    <w:p>
      <w:pPr>
        <w:keepLines/>
        <w:spacing w:line="276" w:lineRule="auto" w:after="60"/>
      </w:pPr>
      <w:r>
        <w:rPr>
          <w:rFonts w:ascii="Arial" w:hAnsi="Arial" w:eastAsia="Arial"/>
          <w:b/>
          <w:sz w:val="22"/>
        </w:rPr>
        <w:t xml:space="preserve">Task line 1: </w:t>
      </w:r>
      <w:r>
        <w:rPr>
          <w:rFonts w:ascii="Arial" w:hAnsi="Arial" w:eastAsia="Arial"/>
          <w:sz w:val="22"/>
        </w:rPr>
        <w:t>Seek explicit confirmation of an unusual, potentially uncomfortable procedural detail./Tìm kiếm sự xác nhận rõ ràng về một chi tiết quy trình khác thường, có khả năng khó chịu.</w:t>
      </w:r>
    </w:p>
    <w:p>
      <w:pPr>
        <w:keepLines/>
        <w:spacing w:line="276" w:lineRule="auto" w:after="60"/>
      </w:pPr>
      <w:r>
        <w:rPr>
          <w:rFonts w:ascii="Arial" w:hAnsi="Arial" w:eastAsia="Arial"/>
          <w:b/>
          <w:sz w:val="22"/>
        </w:rPr>
        <w:t xml:space="preserve">Task line 2: </w:t>
      </w:r>
      <w:r>
        <w:rPr>
          <w:rFonts w:ascii="Arial" w:hAnsi="Arial" w:eastAsia="Arial"/>
          <w:sz w:val="22"/>
        </w:rPr>
        <w:t>Confirm the detail directly and explain its underlying purpose clearly./Xác nhận chi tiết đó trực tiếp và giải thích mục đích nền tảng của nó rõ ràng.</w:t>
      </w:r>
    </w:p>
    <w:p>
      <w:pPr>
        <w:keepLines/>
        <w:spacing w:line="276" w:lineRule="auto" w:after="60"/>
      </w:pPr>
      <w:r>
        <w:rPr>
          <w:rFonts w:ascii="Arial" w:hAnsi="Arial" w:eastAsia="Arial"/>
          <w:b/>
          <w:sz w:val="22"/>
        </w:rPr>
        <w:t xml:space="preserve">Task line 3: </w:t>
      </w:r>
      <w:r>
        <w:rPr>
          <w:rFonts w:ascii="Arial" w:hAnsi="Arial" w:eastAsia="Arial"/>
          <w:sz w:val="22"/>
        </w:rPr>
        <w:t>Accept the practice as fair, even naming what one would do in the same position./Chấp nhận thực hành đó là công bằng, thậm chí nêu tên điều mình sẽ làm ở cùng vị trí.</w:t>
      </w:r>
    </w:p>
    <w:p>
      <w:pPr>
        <w:keepLines/>
        <w:spacing w:line="276" w:lineRule="auto" w:after="60"/>
      </w:pPr>
      <w:r>
        <w:rPr>
          <w:rFonts w:ascii="Arial" w:hAnsi="Arial" w:eastAsia="Arial"/>
          <w:b/>
          <w:sz w:val="22"/>
        </w:rPr>
        <w:t xml:space="preserve">Task line 4: </w:t>
      </w:r>
      <w:r>
        <w:rPr>
          <w:rFonts w:ascii="Arial" w:hAnsi="Arial" w:eastAsia="Arial"/>
          <w:sz w:val="22"/>
        </w:rPr>
        <w:t>Receive this acceptance with genuine appreciation, rather than treating it as expected compliance./Đón nhận sự chấp nhận này với sự trân trọng chân thực, thay vì xem đó là sự tuân thủ được mong đợi.</w:t>
      </w:r>
    </w:p>
    <w:p>
      <w:pPr>
        <w:keepLines/>
        <w:spacing w:line="276" w:lineRule="auto" w:after="60"/>
      </w:pPr>
      <w:r>
        <w:rPr>
          <w:rFonts w:ascii="Arial" w:hAnsi="Arial" w:eastAsia="Arial"/>
          <w:b/>
          <w:sz w:val="22"/>
        </w:rPr>
        <w:t xml:space="preserve">Task line 5: </w:t>
      </w:r>
      <w:r>
        <w:rPr>
          <w:rFonts w:ascii="Arial" w:hAnsi="Arial" w:eastAsia="Arial"/>
          <w:sz w:val="22"/>
        </w:rPr>
        <w:t>Clarify the true intent explicitly: verification, not an attempt to engineer failure./Làm rõ ý định thật rõ ràng: xác minh, không phải một nỗ lực để tạo ra thất bại.</w:t>
      </w:r>
    </w:p>
    <w:p>
      <w:pPr>
        <w:keepLines/>
        <w:spacing w:line="276" w:lineRule="auto" w:after="60"/>
      </w:pPr>
      <w:r>
        <w:rPr>
          <w:rFonts w:ascii="Arial" w:hAnsi="Arial" w:eastAsia="Arial"/>
          <w:b/>
          <w:sz w:val="22"/>
        </w:rPr>
        <w:t xml:space="preserve">Task line 6: </w:t>
      </w:r>
      <w:r>
        <w:rPr>
          <w:rFonts w:ascii="Arial" w:hAnsi="Arial" w:eastAsia="Arial"/>
          <w:sz w:val="22"/>
        </w:rPr>
        <w:t>Distinguish a genuine, sustained fix from a temporary, staged appearance of compliance./Phân biệt một sự khắc phục chân thực, bền vững với một sự xuất hiện tuân thủ tạm thời, được dàn dựng.</w:t>
      </w:r>
    </w:p>
    <w:p>
      <w:pPr>
        <w:keepLines/>
        <w:spacing w:line="276" w:lineRule="auto" w:after="60"/>
      </w:pPr>
      <w:r>
        <w:rPr>
          <w:rFonts w:ascii="Arial" w:hAnsi="Arial" w:eastAsia="Arial"/>
          <w:b/>
          <w:sz w:val="22"/>
        </w:rPr>
        <w:t xml:space="preserve">Task line 7: </w:t>
      </w:r>
      <w:r>
        <w:rPr>
          <w:rFonts w:ascii="Arial" w:hAnsi="Arial" w:eastAsia="Arial"/>
          <w:sz w:val="22"/>
        </w:rPr>
        <w:t>Design a verification method to detect genuine, sustained compliance, not a temporary appearance staged for one inspection./Thiết kế một phương pháp xác minh để phát hiện sự tuân thủ chân thực, bền vững, không phải một sự xuất hiện tạm thời được dàn dựng cho một lần kiểm tra.</w:t>
      </w:r>
    </w:p>
    <w:p>
      <w:pPr>
        <w:keepLines/>
        <w:spacing w:line="276" w:lineRule="auto" w:after="60"/>
      </w:pPr>
      <w:r>
        <w:rPr>
          <w:rFonts w:ascii="Arial" w:hAnsi="Arial" w:eastAsia="Arial"/>
          <w:b/>
          <w:sz w:val="22"/>
        </w:rPr>
        <w:t xml:space="preserve">Inventory Buyer: </w:t>
      </w:r>
      <w:r>
        <w:rPr>
          <w:rFonts w:ascii="Arial" w:hAnsi="Arial" w:eastAsia="Arial"/>
          <w:sz w:val="22"/>
        </w:rPr>
        <w:t>Tony, the photo evidence came in from Mr. Vu this morning, ahead of the deadline he agreed to./Tony, bằng chứng hình ảnh từ anh Vu đã đến sáng nay, trước hạn anh ấy đã đồng ý.</w:t>
      </w:r>
    </w:p>
    <w:p>
      <w:pPr>
        <w:keepLines/>
        <w:spacing w:line="276" w:lineRule="auto" w:after="60"/>
      </w:pPr>
      <w:r>
        <w:rPr>
          <w:rFonts w:ascii="Arial" w:hAnsi="Arial" w:eastAsia="Arial"/>
          <w:b/>
          <w:sz w:val="22"/>
        </w:rPr>
        <w:t xml:space="preserve">Tony: </w:t>
      </w:r>
      <w:r>
        <w:rPr>
          <w:rFonts w:ascii="Arial" w:hAnsi="Arial" w:eastAsia="Arial"/>
          <w:sz w:val="22"/>
        </w:rPr>
        <w:t>Ahead of schedule is a good early sign, but let's not read too much into one submission. What does the actual evidence show?/Trước lịch trình là một dấu hiệu sớm tốt, nhưng hãy đừng đọc quá nhiều vào một lần nộp. Bằng chứng thực sự cho thấy gì?</w:t>
      </w:r>
    </w:p>
    <w:p>
      <w:pPr>
        <w:keepLines/>
        <w:spacing w:line="276" w:lineRule="auto" w:after="60"/>
      </w:pPr>
      <w:r>
        <w:rPr>
          <w:rFonts w:ascii="Arial" w:hAnsi="Arial" w:eastAsia="Arial"/>
          <w:b/>
          <w:sz w:val="22"/>
        </w:rPr>
        <w:t xml:space="preserve">Sourcing Buyer: </w:t>
      </w:r>
      <w:r>
        <w:rPr>
          <w:rFonts w:ascii="Arial" w:hAnsi="Arial" w:eastAsia="Arial"/>
          <w:sz w:val="22"/>
        </w:rPr>
        <w:t>Both exits genuinely clear, and a dated inspection sticker on the fire extinguishers, current as of yesterday./Cả hai lối thoát hiểm thực sự thông thoáng, và một nhãn kiểm tra có ngày trên bình chữa cháy, cập nhật kể từ hôm qua.</w:t>
      </w:r>
    </w:p>
    <w:p>
      <w:pPr>
        <w:keepLines/>
        <w:spacing w:line="276" w:lineRule="auto" w:after="60"/>
      </w:pPr>
      <w:r>
        <w:rPr>
          <w:rFonts w:ascii="Arial" w:hAnsi="Arial" w:eastAsia="Arial"/>
          <w:b/>
          <w:sz w:val="22"/>
        </w:rPr>
        <w:t xml:space="preserve">Tony: </w:t>
      </w:r>
      <w:r>
        <w:rPr>
          <w:rFonts w:ascii="Arial" w:hAnsi="Arial" w:eastAsia="Arial"/>
          <w:sz w:val="22"/>
        </w:rPr>
        <w:t>Good, log it precisely, but the real test is still day thirty-one, unannounced. Early compliance under notice tells us less than compliance nobody was warned to prepare for./Tốt, ghi lại chính xác, nhưng bài kiểm tra thực sự vẫn là ngày thứ ba mươi mốt, không báo trước. Sự tuân thủ sớm khi có thông báo cho mình biết ít hơn sự tuân thủ mà không ai được cảnh báo để chuẩn bị.</w:t>
      </w:r>
    </w:p>
    <w:p>
      <w:pPr>
        <w:keepLines/>
        <w:spacing w:line="276" w:lineRule="auto" w:after="60"/>
      </w:pPr>
      <w:r>
        <w:rPr>
          <w:rFonts w:ascii="Arial" w:hAnsi="Arial" w:eastAsia="Arial"/>
          <w:b/>
          <w:sz w:val="22"/>
        </w:rPr>
        <w:t>LOGGING EARLY PROGRESS WITHOUT LETTING IT REPLACE THE REAL TEST / GHI NHẬN TIẾN ĐỘ SỚM MÀ KHÔNG ĐỂ NÓ THAY THẾ BÀI KIỂM TRA THẬT</w:t>
      </w:r>
    </w:p>
    <w:p>
      <w:pPr>
        <w:keepLines/>
        <w:spacing w:line="276" w:lineRule="auto" w:after="60"/>
      </w:pPr>
      <w:r>
        <w:rPr>
          <w:rFonts w:ascii="Arial" w:hAnsi="Arial" w:eastAsia="Arial"/>
          <w:b/>
          <w:sz w:val="22"/>
        </w:rPr>
        <w:t xml:space="preserve">Task line 1: </w:t>
      </w:r>
      <w:r>
        <w:rPr>
          <w:rFonts w:ascii="Arial" w:hAnsi="Arial" w:eastAsia="Arial"/>
          <w:sz w:val="22"/>
        </w:rPr>
        <w:t>Report positive news about early, ahead-of-schedule compliance from the supplier./Báo cáo tin tích cực về sự tuân thủ sớm, trước lịch trình từ nhà cung cấp.</w:t>
      </w:r>
    </w:p>
    <w:p>
      <w:pPr>
        <w:keepLines/>
        <w:spacing w:line="276" w:lineRule="auto" w:after="60"/>
      </w:pPr>
      <w:r>
        <w:rPr>
          <w:rFonts w:ascii="Arial" w:hAnsi="Arial" w:eastAsia="Arial"/>
          <w:b/>
          <w:sz w:val="22"/>
        </w:rPr>
        <w:t xml:space="preserve">Task line 2: </w:t>
      </w:r>
      <w:r>
        <w:rPr>
          <w:rFonts w:ascii="Arial" w:hAnsi="Arial" w:eastAsia="Arial"/>
          <w:sz w:val="22"/>
        </w:rPr>
        <w:t>Acknowledge the positive sign while cautioning against over-interpreting a single data point./Ghi nhận dấu hiệu tích cực trong khi cảnh báo không nên diễn giải quá mức một điểm dữ liệu đơn lẻ.</w:t>
      </w:r>
    </w:p>
    <w:p>
      <w:pPr>
        <w:keepLines/>
        <w:spacing w:line="276" w:lineRule="auto" w:after="60"/>
      </w:pPr>
      <w:r>
        <w:rPr>
          <w:rFonts w:ascii="Arial" w:hAnsi="Arial" w:eastAsia="Arial"/>
          <w:b/>
          <w:sz w:val="22"/>
        </w:rPr>
        <w:t xml:space="preserve">Task line 3: </w:t>
      </w:r>
      <w:r>
        <w:rPr>
          <w:rFonts w:ascii="Arial" w:hAnsi="Arial" w:eastAsia="Arial"/>
          <w:sz w:val="22"/>
        </w:rPr>
        <w:t>Ask for the specific, verifiable content of the evidence itself./Hỏi về nội dung cụ thể, có thể xác minh của chính bằng chứng.</w:t>
      </w:r>
    </w:p>
    <w:p>
      <w:pPr>
        <w:keepLines/>
        <w:spacing w:line="276" w:lineRule="auto" w:after="60"/>
      </w:pPr>
      <w:r>
        <w:rPr>
          <w:rFonts w:ascii="Arial" w:hAnsi="Arial" w:eastAsia="Arial"/>
          <w:b/>
          <w:sz w:val="22"/>
        </w:rPr>
        <w:t xml:space="preserve">Task line 4: </w:t>
      </w:r>
      <w:r>
        <w:rPr>
          <w:rFonts w:ascii="Arial" w:hAnsi="Arial" w:eastAsia="Arial"/>
          <w:sz w:val="22"/>
        </w:rPr>
        <w:t>Confirm the evidence in precise, concrete detail, including a specific date./Xác nhận bằng chứng bằng chi tiết chính xác, cụ thể, bao gồm một ngày cụ thể.</w:t>
      </w:r>
    </w:p>
    <w:p>
      <w:pPr>
        <w:keepLines/>
        <w:spacing w:line="276" w:lineRule="auto" w:after="60"/>
      </w:pPr>
      <w:r>
        <w:rPr>
          <w:rFonts w:ascii="Arial" w:hAnsi="Arial" w:eastAsia="Arial"/>
          <w:b/>
          <w:sz w:val="22"/>
        </w:rPr>
        <w:t xml:space="preserve">Task line 5: </w:t>
      </w:r>
      <w:r>
        <w:rPr>
          <w:rFonts w:ascii="Arial" w:hAnsi="Arial" w:eastAsia="Arial"/>
          <w:sz w:val="22"/>
        </w:rPr>
        <w:t>Instruct that the finding be logged accurately, without treating it as the final verdict./Chỉ đạo rằng phát hiện được ghi lại chính xác, mà không xem đó là phán quyết cuối cùng.</w:t>
      </w:r>
    </w:p>
    <w:p>
      <w:pPr>
        <w:keepLines/>
        <w:spacing w:line="276" w:lineRule="auto" w:after="60"/>
      </w:pPr>
      <w:r>
        <w:rPr>
          <w:rFonts w:ascii="Arial" w:hAnsi="Arial" w:eastAsia="Arial"/>
          <w:b/>
          <w:sz w:val="22"/>
        </w:rPr>
        <w:t xml:space="preserve">Task line 6: </w:t>
      </w:r>
      <w:r>
        <w:rPr>
          <w:rFonts w:ascii="Arial" w:hAnsi="Arial" w:eastAsia="Arial"/>
          <w:sz w:val="22"/>
        </w:rPr>
        <w:t>Reaffirm the primacy of the unannounced follow-up as the actual, decisive test./Tái khẳng định tính ưu tiên của lần rà soát không báo trước như bài kiểm tra thực sự, mang tính quyết định.</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demonstrated under notice from compliance verified without warning, treating only the latter as conclusive./Phân biệt sự tuân thủ được thể hiện khi có thông báo với sự tuân thủ được xác minh không báo trước, chỉ xem cái sau là kết luận.</w:t>
      </w:r>
    </w:p>
    <w:p>
      <w:pPr>
        <w:keepLines/>
        <w:spacing w:line="276" w:lineRule="auto" w:after="60"/>
      </w:pPr>
      <w:r>
        <w:rPr>
          <w:rFonts w:ascii="Arial" w:hAnsi="Arial" w:eastAsia="Arial"/>
          <w:b/>
          <w:sz w:val="22"/>
        </w:rPr>
        <w:t xml:space="preserve">Sourcing Buyer: </w:t>
      </w:r>
      <w:r>
        <w:rPr>
          <w:rFonts w:ascii="Arial" w:hAnsi="Arial" w:eastAsia="Arial"/>
          <w:sz w:val="22"/>
        </w:rPr>
        <w:t>Tony, I widened the audit to the two similar suppliers, quietly, like you asked. One is clean, no findings at all./Tony, em đã mở rộng đợt đánh giá đến hai nhà cung cấp tương tự, âm thầm, như anh yêu cầu. Một bên sạch, không có phát hiện nào.</w:t>
      </w:r>
    </w:p>
    <w:p>
      <w:pPr>
        <w:keepLines/>
        <w:spacing w:line="276" w:lineRule="auto" w:after="60"/>
      </w:pPr>
      <w:r>
        <w:rPr>
          <w:rFonts w:ascii="Arial" w:hAnsi="Arial" w:eastAsia="Arial"/>
          <w:b/>
          <w:sz w:val="22"/>
        </w:rPr>
        <w:t xml:space="preserve">Tony: </w:t>
      </w:r>
      <w:r>
        <w:rPr>
          <w:rFonts w:ascii="Arial" w:hAnsi="Arial" w:eastAsia="Arial"/>
          <w:sz w:val="22"/>
        </w:rPr>
        <w:t>Good, that is genuinely reassuring on its own, not just a relief that we avoided a second case. What about the other one?/Tốt, điều đó thực sự trấn an tự nó, không chỉ là sự nhẹ nhõm rằng mình tránh được một trường hợp thứ hai. Còn bên kia thì sao?</w:t>
      </w:r>
    </w:p>
    <w:p>
      <w:pPr>
        <w:keepLines/>
        <w:spacing w:line="276" w:lineRule="auto" w:after="60"/>
      </w:pPr>
      <w:r>
        <w:rPr>
          <w:rFonts w:ascii="Arial" w:hAnsi="Arial" w:eastAsia="Arial"/>
          <w:b/>
          <w:sz w:val="22"/>
        </w:rPr>
        <w:t xml:space="preserve">Sourcing Buyer: </w:t>
      </w:r>
      <w:r>
        <w:rPr>
          <w:rFonts w:ascii="Arial" w:hAnsi="Arial" w:eastAsia="Arial"/>
          <w:sz w:val="22"/>
        </w:rPr>
        <w:t>Borderline, sixty hours average, within legal limits but above our own code's comfort threshold. Nothing on the safety side./Biên giới, trung bình sáu mươi giờ, trong giới hạn pháp lý nhưng trên ngưỡng thoải mái của bộ quy tắc của mình. Không có gì về phía an toàn.</w:t>
      </w:r>
    </w:p>
    <w:p>
      <w:pPr>
        <w:keepLines/>
        <w:spacing w:line="276" w:lineRule="auto" w:after="60"/>
      </w:pPr>
      <w:r>
        <w:rPr>
          <w:rFonts w:ascii="Arial" w:hAnsi="Arial" w:eastAsia="Arial"/>
          <w:b/>
          <w:sz w:val="22"/>
        </w:rPr>
        <w:t xml:space="preserve">Tony: </w:t>
      </w:r>
      <w:r>
        <w:rPr>
          <w:rFonts w:ascii="Arial" w:hAnsi="Arial" w:eastAsia="Arial"/>
          <w:sz w:val="22"/>
        </w:rPr>
        <w:t>Not a violation, then, but worth a conversation before it becomes one. I would rather have that talk now, while it is still just a trend to watch./Vậy không phải một vi phạm, nhưng đáng có một cuộc trò chuyện trước khi nó trở thành một vi phạm. Anh thà có cuộc nói chuyện đó bây giờ, khi nó vẫn chỉ là một xu hướng cần theo dõi.</w:t>
      </w:r>
    </w:p>
    <w:p>
      <w:pPr>
        <w:keepLines/>
        <w:spacing w:line="276" w:lineRule="auto" w:after="60"/>
      </w:pPr>
      <w:r>
        <w:rPr>
          <w:rFonts w:ascii="Arial" w:hAnsi="Arial" w:eastAsia="Arial"/>
          <w:b/>
          <w:sz w:val="22"/>
        </w:rPr>
        <w:t>CATCHING A BORDERLINE TREND BEFORE IT BECOMES A VIOLATION / BẮT MỘT XU HƯỚNG BIÊN GIỚI TRƯỚC KHI NÓ TRỞ THÀNH MỘT VI PHẠM</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proactively widened investigation, starting with the clean outcome./Báo cáo kết quả của một cuộc điều tra được mở rộng chủ động, bắt đầu với kết quả sạch.</w:t>
      </w:r>
    </w:p>
    <w:p>
      <w:pPr>
        <w:keepLines/>
        <w:spacing w:line="276" w:lineRule="auto" w:after="60"/>
      </w:pPr>
      <w:r>
        <w:rPr>
          <w:rFonts w:ascii="Arial" w:hAnsi="Arial" w:eastAsia="Arial"/>
          <w:b/>
          <w:sz w:val="22"/>
        </w:rPr>
        <w:t xml:space="preserve">Task line 2: </w:t>
      </w:r>
      <w:r>
        <w:rPr>
          <w:rFonts w:ascii="Arial" w:hAnsi="Arial" w:eastAsia="Arial"/>
          <w:sz w:val="22"/>
        </w:rPr>
        <w:t>Value the clean result on its own merit, distinguishing genuine reassurance from mere relief./Đánh giá cao kết quả sạch dựa trên giá trị riêng của nó, phân biệt sự trấn an chân thực với sự nhẹ nhõm đơn thuần.</w:t>
      </w:r>
    </w:p>
    <w:p>
      <w:pPr>
        <w:keepLines/>
        <w:spacing w:line="276" w:lineRule="auto" w:after="60"/>
      </w:pPr>
      <w:r>
        <w:rPr>
          <w:rFonts w:ascii="Arial" w:hAnsi="Arial" w:eastAsia="Arial"/>
          <w:b/>
          <w:sz w:val="22"/>
        </w:rPr>
        <w:t xml:space="preserve">Task line 3: </w:t>
      </w:r>
      <w:r>
        <w:rPr>
          <w:rFonts w:ascii="Arial" w:hAnsi="Arial" w:eastAsia="Arial"/>
          <w:sz w:val="22"/>
        </w:rPr>
        <w:t>Report the second, more nuanced finding precisely, distinguishing legal compliance from internal comfort./Báo cáo phát hiện thứ hai, tinh tế hơn một cách chính xác, phân biệt sự tuân thủ pháp lý với sự thoải mái nội bộ.</w:t>
      </w:r>
    </w:p>
    <w:p>
      <w:pPr>
        <w:keepLines/>
        <w:spacing w:line="276" w:lineRule="auto" w:after="60"/>
      </w:pPr>
      <w:r>
        <w:rPr>
          <w:rFonts w:ascii="Arial" w:hAnsi="Arial" w:eastAsia="Arial"/>
          <w:b/>
          <w:sz w:val="22"/>
        </w:rPr>
        <w:t xml:space="preserve">Task line 4: </w:t>
      </w:r>
      <w:r>
        <w:rPr>
          <w:rFonts w:ascii="Arial" w:hAnsi="Arial" w:eastAsia="Arial"/>
          <w:sz w:val="22"/>
        </w:rPr>
        <w:t>Classify the finding correctly as below the violation threshold, but still worth addressing./Phân loại phát hiện đúng là dưới ngưỡng vi phạm, nhưng vẫn đáng giải quyết.</w:t>
      </w:r>
    </w:p>
    <w:p>
      <w:pPr>
        <w:keepLines/>
        <w:spacing w:line="276" w:lineRule="auto" w:after="60"/>
      </w:pPr>
      <w:r>
        <w:rPr>
          <w:rFonts w:ascii="Arial" w:hAnsi="Arial" w:eastAsia="Arial"/>
          <w:b/>
          <w:sz w:val="22"/>
        </w:rPr>
        <w:t xml:space="preserve">Task line 5: </w:t>
      </w:r>
      <w:r>
        <w:rPr>
          <w:rFonts w:ascii="Arial" w:hAnsi="Arial" w:eastAsia="Arial"/>
          <w:sz w:val="22"/>
        </w:rPr>
        <w:t>Propose early intervention while the issue remains a trend rather than an established violation./Đề xuất can thiệp sớm trong khi vấn đề vẫn là một xu hướng thay vì một vi phạm đã được xác lập.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preventive philosophy explicitly: acting on a trend before it hardens into a violation./Nêu rõ triết lý phòng ngừa nền tảng: hành động trên một xu hướng trước khi nó cứng lại thành một vi phạm.</w:t>
      </w:r>
    </w:p>
    <w:p>
      <w:pPr>
        <w:keepLines/>
        <w:spacing w:line="276" w:lineRule="auto" w:after="60"/>
      </w:pPr>
      <w:r>
        <w:rPr>
          <w:rFonts w:ascii="Arial" w:hAnsi="Arial" w:eastAsia="Arial"/>
          <w:b/>
          <w:sz w:val="22"/>
        </w:rPr>
        <w:t xml:space="preserve">Task line 7: </w:t>
      </w:r>
      <w:r>
        <w:rPr>
          <w:rFonts w:ascii="Arial" w:hAnsi="Arial" w:eastAsia="Arial"/>
          <w:sz w:val="22"/>
        </w:rPr>
        <w:t>Address a borderline trend proactively while it remains preventable, rather than waiting for it to become a confirmed violation./Giải quyết một xu hướng biên giới một cách chủ động trong khi nó vẫn có thể ngăn ngừa được, thay vì chờ nó trở thành một vi phạm đã xác nhận.</w:t>
      </w:r>
    </w:p>
    <w:p>
      <w:pPr>
        <w:keepLines/>
        <w:spacing w:line="276" w:lineRule="auto" w:after="60"/>
      </w:pPr>
      <w:r>
        <w:rPr>
          <w:rFonts w:ascii="Arial" w:hAnsi="Arial" w:eastAsia="Arial"/>
          <w:b/>
          <w:sz w:val="22"/>
        </w:rPr>
        <w:t xml:space="preserve">Inventory Buyer: </w:t>
      </w:r>
      <w:r>
        <w:rPr>
          <w:rFonts w:ascii="Arial" w:hAnsi="Arial" w:eastAsia="Arial"/>
          <w:sz w:val="22"/>
        </w:rPr>
        <w:t>Tony, Mr. Vu asked me something today. He wants to know if he can call the workers' representative himself, to explain the retroactive pay directly, rather than have it just appear in their next paycheck unexplained./Tony, anh Vu hỏi em điều gì đó hôm nay. Anh ấy muốn biết liệu anh ấy có thể tự gọi đại diện công nhân, để giải thích tiền lương hồi tố trực tiếp, thay vì để nó chỉ xuất hiện trong phiếu lương tiếp theo mà không giải thích.</w:t>
      </w:r>
    </w:p>
    <w:p>
      <w:pPr>
        <w:keepLines/>
        <w:spacing w:line="276" w:lineRule="auto" w:after="60"/>
      </w:pPr>
      <w:r>
        <w:rPr>
          <w:rFonts w:ascii="Arial" w:hAnsi="Arial" w:eastAsia="Arial"/>
          <w:b/>
          <w:sz w:val="22"/>
        </w:rPr>
        <w:t xml:space="preserve">Tony: </w:t>
      </w:r>
      <w:r>
        <w:rPr>
          <w:rFonts w:ascii="Arial" w:hAnsi="Arial" w:eastAsia="Arial"/>
          <w:sz w:val="22"/>
        </w:rPr>
        <w:t>Tell him yes, absolutely, and honestly that request tells me something good about where his head is at right now./Nói với anh ấy là được, chắc chắn rồi, và thành thật thì yêu cầu đó nói với em điều gì đó tốt về nơi đầu óc anh ấy đang ở ngay bây giờ.</w:t>
      </w:r>
    </w:p>
    <w:p>
      <w:pPr>
        <w:keepLines/>
        <w:spacing w:line="276" w:lineRule="auto" w:after="60"/>
      </w:pPr>
      <w:r>
        <w:rPr>
          <w:rFonts w:ascii="Arial" w:hAnsi="Arial" w:eastAsia="Arial"/>
          <w:b/>
          <w:sz w:val="22"/>
        </w:rPr>
        <w:t xml:space="preserve">Inventory Buyer: </w:t>
      </w:r>
      <w:r>
        <w:rPr>
          <w:rFonts w:ascii="Arial" w:hAnsi="Arial" w:eastAsia="Arial"/>
          <w:sz w:val="22"/>
        </w:rPr>
        <w:t>It does seem like more than the minimum required response./Nó có vẻ nhiều hơn phản ứng tối thiểu cần thiết.</w:t>
      </w:r>
    </w:p>
    <w:p>
      <w:pPr>
        <w:keepLines/>
        <w:spacing w:line="276" w:lineRule="auto" w:after="60"/>
      </w:pPr>
      <w:r>
        <w:rPr>
          <w:rFonts w:ascii="Arial" w:hAnsi="Arial" w:eastAsia="Arial"/>
          <w:b/>
          <w:sz w:val="22"/>
        </w:rPr>
        <w:t xml:space="preserve">Tony: </w:t>
      </w:r>
      <w:r>
        <w:rPr>
          <w:rFonts w:ascii="Arial" w:hAnsi="Arial" w:eastAsia="Arial"/>
          <w:sz w:val="22"/>
        </w:rPr>
        <w:t>It is. Nothing in the code required him to explain anything personally, only to pay it. Choosing to explain it himself is his decision, not mine, and I want to notice that distinction./Đúng vậy. Không có gì trong bộ quy tắc yêu cầu anh ấy tự giải thích điều gì, chỉ yêu cầu trả tiền. Chọn tự giải thích nó là quyết định của anh ấy, không phải của em, và em muốn ghi nhận sự phân biệt đó.</w:t>
      </w:r>
    </w:p>
    <w:p>
      <w:pPr>
        <w:keepLines/>
        <w:spacing w:line="276" w:lineRule="auto" w:after="60"/>
      </w:pPr>
      <w:r>
        <w:rPr>
          <w:rFonts w:ascii="Arial" w:hAnsi="Arial" w:eastAsia="Arial"/>
          <w:b/>
          <w:sz w:val="22"/>
        </w:rPr>
        <w:t>NOTICING WHEN SOMEONE DOES MORE THAN THE MINIMUM REQUIRED / NHẬN RA KHI AI ĐÓ LÀM NHIỀU HƠN MỨC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Relay a specific, unprompted request from the supplier, going beyond what was formally mandated./Chuyển tiếp một yêu cầu cụ thể, không được nhắc từ nhà cung cấp, vượt ra ngoài những gì được ủy quyền chính thức.</w:t>
      </w:r>
    </w:p>
    <w:p>
      <w:pPr>
        <w:keepLines/>
        <w:spacing w:line="276" w:lineRule="auto" w:after="60"/>
      </w:pPr>
      <w:r>
        <w:rPr>
          <w:rFonts w:ascii="Arial" w:hAnsi="Arial" w:eastAsia="Arial"/>
          <w:b/>
          <w:sz w:val="22"/>
        </w:rPr>
        <w:t xml:space="preserve">Task line 2: </w:t>
      </w:r>
      <w:r>
        <w:rPr>
          <w:rFonts w:ascii="Arial" w:hAnsi="Arial" w:eastAsia="Arial"/>
          <w:sz w:val="22"/>
        </w:rPr>
        <w:t>Approve the request enthusiastically and identify it as a meaningful positive signal./Chấp thuận yêu cầu một cách nhiệt tình và xác định nó là một tín hiệu tích cực có ý nghĩa.</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this action exceeds the bare minimum compliance requirement./Quan sát rõ ràng rằng hành động này vượt quá yêu cầu tuân thủ tối thiểu.</w:t>
      </w:r>
    </w:p>
    <w:p>
      <w:pPr>
        <w:keepLines/>
        <w:spacing w:line="276" w:lineRule="auto" w:after="60"/>
      </w:pPr>
      <w:r>
        <w:rPr>
          <w:rFonts w:ascii="Arial" w:hAnsi="Arial" w:eastAsia="Arial"/>
          <w:b/>
          <w:sz w:val="22"/>
        </w:rPr>
        <w:t xml:space="preserve">Task line 4: </w:t>
      </w:r>
      <w:r>
        <w:rPr>
          <w:rFonts w:ascii="Arial" w:hAnsi="Arial" w:eastAsia="Arial"/>
          <w:sz w:val="22"/>
        </w:rPr>
        <w:t>Confirm this observation and specify precisely what the code did and did not require./Xác nhận quan sát này và nêu rõ chính xác những gì bộ quy tắc yêu cầu và không yêu cầu.</w:t>
      </w:r>
    </w:p>
    <w:p>
      <w:pPr>
        <w:keepLines/>
        <w:spacing w:line="276" w:lineRule="auto" w:after="60"/>
      </w:pPr>
      <w:r>
        <w:rPr>
          <w:rFonts w:ascii="Arial" w:hAnsi="Arial" w:eastAsia="Arial"/>
          <w:b/>
          <w:sz w:val="22"/>
        </w:rPr>
        <w:t xml:space="preserve">Task line 5: </w:t>
      </w:r>
      <w:r>
        <w:rPr>
          <w:rFonts w:ascii="Arial" w:hAnsi="Arial" w:eastAsia="Arial"/>
          <w:sz w:val="22"/>
        </w:rPr>
        <w:t>Attribute the extra step correctly to the supplier's own choice, not an external mandate./Quy công bước bổ sung một cách chính xác cho lựa chọn của chính nhà cung cấp, không phải một sự ủy quyền bên ngoài.</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notice and value this distinction going forward./Nêu một ý định có chủ đích để ghi nhận và đánh giá cao sự phân biệt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Notice and credit voluntary action that exceeds a minimum requirement, distinguishing it clearly from mandated compliance./Ghi nhận và ghi công hành động tự nguyện vượt quá một yêu cầu tối thiểu, phân biệt nó rõ ràng với sự tuân thủ được ủy quyền.</w:t>
      </w:r>
    </w:p>
    <w:p>
      <w:pPr>
        <w:keepLines/>
        <w:spacing w:line="276" w:lineRule="auto" w:after="60"/>
      </w:pPr>
      <w:r>
        <w:rPr>
          <w:rFonts w:ascii="Arial" w:hAnsi="Arial" w:eastAsia="Arial"/>
          <w:b/>
          <w:sz w:val="22"/>
        </w:rPr>
        <w:t xml:space="preserve">Sourcing Buyer: </w:t>
      </w:r>
      <w:r>
        <w:rPr>
          <w:rFonts w:ascii="Arial" w:hAnsi="Arial" w:eastAsia="Arial"/>
          <w:sz w:val="22"/>
        </w:rPr>
        <w:t>Tony, one last question before the week closes out. If the follow-up audit on day thirty-one goes well, will you tell him in person, or just send the results?/Tony, một câu hỏi cuối trước khi tuần kết thúc. Nếu đợt đánh giá lại vào ngày thứ ba mươi mốt diễn ra tốt, anh sẽ nói với anh ấy trực tiếp không, hay chỉ gửi kết quả?</w:t>
      </w:r>
    </w:p>
    <w:p>
      <w:pPr>
        <w:keepLines/>
        <w:spacing w:line="276" w:lineRule="auto" w:after="60"/>
      </w:pPr>
      <w:r>
        <w:rPr>
          <w:rFonts w:ascii="Arial" w:hAnsi="Arial" w:eastAsia="Arial"/>
          <w:b/>
          <w:sz w:val="22"/>
        </w:rPr>
        <w:t xml:space="preserve">Tony: </w:t>
      </w:r>
      <w:r>
        <w:rPr>
          <w:rFonts w:ascii="Arial" w:hAnsi="Arial" w:eastAsia="Arial"/>
          <w:sz w:val="22"/>
        </w:rPr>
        <w:t>In person, the same way I delivered the bad news. Good news delivered by email after hard news delivered in person would feel inconsistent, almost cheap./Trực tiếp, cùng cách em đã truyền đạt tin xấu. Tin tốt được gửi qua email sau tin khó được truyền đạt trực tiếp sẽ cảm thấy không nhất quán, gần như rẻ tiền.</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most people would not think about in advance./Đó là một chi tiết nhỏ phần lớn người ta sẽ không nghĩ đến trước.</w:t>
      </w:r>
    </w:p>
    <w:p>
      <w:pPr>
        <w:keepLines/>
        <w:spacing w:line="276" w:lineRule="auto" w:after="60"/>
      </w:pPr>
      <w:r>
        <w:rPr>
          <w:rFonts w:ascii="Arial" w:hAnsi="Arial" w:eastAsia="Arial"/>
          <w:b/>
          <w:sz w:val="22"/>
        </w:rPr>
        <w:t xml:space="preserve">Tony: </w:t>
      </w:r>
      <w:r>
        <w:rPr>
          <w:rFonts w:ascii="Arial" w:hAnsi="Arial" w:eastAsia="Arial"/>
          <w:sz w:val="22"/>
        </w:rPr>
        <w:t>Maybe, but consistency in how news travels matters as much as the news itself. If I only show up in person for bad news, that teaches him something I do not want to teach him./Có lẽ, nhưng sự nhất quán trong cách tin tức di chuyển quan trọng ngang tin tức tự nó. Nếu em chỉ xuất hiện trực tiếp cho tin xấu, điều đó dạy anh ấy điều gì đó em không muốn dạy anh ấy.</w:t>
      </w:r>
    </w:p>
    <w:p>
      <w:pPr>
        <w:keepLines/>
        <w:spacing w:line="276" w:lineRule="auto" w:after="60"/>
      </w:pPr>
      <w:r>
        <w:rPr>
          <w:rFonts w:ascii="Arial" w:hAnsi="Arial" w:eastAsia="Arial"/>
          <w:b/>
          <w:sz w:val="22"/>
        </w:rPr>
        <w:t>PLANNING TO DELIVER GOOD NEWS THE SAME WAY AS BAD / LÊN KẾ HOẠCH TRUYỀN ĐẠT TIN TỐT CÙNG CÁCH VỚI TIN XẤU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method of delivering a still-uncertain future outcome./Hỏi một câu hỏi hướng về tương lai về phương pháp truyền đạt một kết quả tương lai vẫn chưa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consistent delivery method, matching the approach used for the difficult news./Cam kết phương pháp truyền đạt nhất quán, khớp với cách tiếp cận đã dùng cho tin khó khăn.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inconsistency between good and bad news delivery would feel wrong./Giải thích lý luận một cách chính xác: sự không nhất quán giữa cách truyền đạt tin tốt và tin xấu sẽ cảm thấy sai.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forethought as unusual, most people not considering it in advance./Nhận diện mức độ suy nghĩ trước này là khác thường, phần lớn người ta không cân nhắc nó trước.</w:t>
      </w:r>
    </w:p>
    <w:p>
      <w:pPr>
        <w:keepLines/>
        <w:spacing w:line="276" w:lineRule="auto" w:after="60"/>
      </w:pPr>
      <w:r>
        <w:rPr>
          <w:rFonts w:ascii="Arial" w:hAnsi="Arial" w:eastAsia="Arial"/>
          <w:b/>
          <w:sz w:val="22"/>
        </w:rPr>
        <w:t xml:space="preserve">Task line 5: </w:t>
      </w:r>
      <w:r>
        <w:rPr>
          <w:rFonts w:ascii="Arial" w:hAnsi="Arial" w:eastAsia="Arial"/>
          <w:sz w:val="22"/>
        </w:rPr>
        <w:t>Confirm the thoughtfulness while reframing its true importance beyond a minor detail./Xác nhận sự chu đáo trong khi tái định khung tầm quan trọng thực sự của nó vượt ra ngoài một chi tiết nhỏ.</w:t>
      </w:r>
    </w:p>
    <w:p>
      <w:pPr>
        <w:keepLines/>
        <w:spacing w:line="276" w:lineRule="auto" w:after="60"/>
      </w:pPr>
      <w:r>
        <w:rPr>
          <w:rFonts w:ascii="Arial" w:hAnsi="Arial" w:eastAsia="Arial"/>
          <w:b/>
          <w:sz w:val="22"/>
        </w:rPr>
        <w:t xml:space="preserve">Task line 6: </w:t>
      </w:r>
      <w:r>
        <w:rPr>
          <w:rFonts w:ascii="Arial" w:hAnsi="Arial" w:eastAsia="Arial"/>
          <w:sz w:val="22"/>
        </w:rPr>
        <w:t>State the deeper implication: what selective in-person presence would unintentionally signal./Nêu rõ hàm ý sâu hơn: điều gì sự hiện diện trực tiếp có chọn lọc sẽ vô tình báo hiệu.</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delivery method for both good and bad news, since the method itself carries meaning beyond the content./Duy trì một phương pháp truyền đạt nhất quán cho cả tin tốt lẫn tin xấu, vì chính phương pháp mang ý nghĩa vượt ra ngoài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the corrective plan documented, evidence required not assumed, and the follow-up date locked without warning./Hôm nay kết thúc với kế hoạch khắc phục được ghi lại, bằng chứng được yêu cầu không phải giả định, và ngày rà soát tiếp theo được chốt không báo trước.</w:t>
      </w:r>
    </w:p>
    <w:p>
      <w:pPr>
        <w:pStyle w:val="Heading2"/>
      </w:pPr>
      <w:r>
        <w:rPr>
          <w:rFonts w:ascii="Arial" w:hAnsi="Arial" w:eastAsia="Arial"/>
          <w:b/>
          <w:sz w:val="26"/>
        </w:rPr>
        <w:t>NGÀY 6: Suy ngẫm tại nhà cùng Linh về trọng lượng đạo đức của quyết định</w:t>
      </w:r>
    </w:p>
    <w:p>
      <w:pPr>
        <w:keepLines/>
        <w:spacing w:line="276" w:lineRule="auto" w:after="60"/>
      </w:pPr>
      <w:r>
        <w:rPr>
          <w:rFonts w:ascii="Arial" w:hAnsi="Arial" w:eastAsia="Arial"/>
          <w:b/>
          <w:sz w:val="22"/>
        </w:rPr>
        <w:t xml:space="preserve">Wife: </w:t>
      </w:r>
      <w:r>
        <w:rPr>
          <w:rFonts w:ascii="Arial" w:hAnsi="Arial" w:eastAsia="Arial"/>
          <w:sz w:val="22"/>
        </w:rPr>
        <w:t>You seem quieter tonight than after most difficult decisions. What is different about this one?/Anh trông có vẻ trầm hơn tối nay so với sau phần lớn các quyết định khó khăn khác. Điều gì khác biệt về quyết định này?</w:t>
      </w:r>
    </w:p>
    <w:p>
      <w:pPr>
        <w:keepLines/>
        <w:spacing w:line="276" w:lineRule="auto" w:after="60"/>
      </w:pPr>
      <w:r>
        <w:rPr>
          <w:rFonts w:ascii="Arial" w:hAnsi="Arial" w:eastAsia="Arial"/>
          <w:b/>
          <w:sz w:val="22"/>
        </w:rPr>
        <w:t xml:space="preserve">Tony: </w:t>
      </w:r>
      <w:r>
        <w:rPr>
          <w:rFonts w:ascii="Arial" w:hAnsi="Arial" w:eastAsia="Arial"/>
          <w:sz w:val="22"/>
        </w:rPr>
        <w:t>Every other hard call I have made protected the company, a budget, a timeline. This one protected people who have never even heard my name./Mọi quyết định khó khăn khác anh từng đưa ra đã bảo vệ công ty, một ngân sách, một thời hạn. Cái này bảo vệ những người thậm chí chưa bao giờ nghe tên anh.</w:t>
      </w:r>
    </w:p>
    <w:p>
      <w:pPr>
        <w:keepLines/>
        <w:spacing w:line="276" w:lineRule="auto" w:after="60"/>
      </w:pPr>
      <w:r>
        <w:rPr>
          <w:rFonts w:ascii="Arial" w:hAnsi="Arial" w:eastAsia="Arial"/>
          <w:b/>
          <w:sz w:val="22"/>
        </w:rPr>
        <w:t xml:space="preserve">Wife: </w:t>
      </w:r>
      <w:r>
        <w:rPr>
          <w:rFonts w:ascii="Arial" w:hAnsi="Arial" w:eastAsia="Arial"/>
          <w:sz w:val="22"/>
        </w:rPr>
        <w:t>Does that make it heavier, or does it make it clearer?/Điều đó khiến nó nặng nề hơn, hay khiến nó rõ ràng hơn?</w:t>
      </w:r>
    </w:p>
    <w:p>
      <w:pPr>
        <w:keepLines/>
        <w:spacing w:line="276" w:lineRule="auto" w:after="60"/>
      </w:pPr>
      <w:r>
        <w:rPr>
          <w:rFonts w:ascii="Arial" w:hAnsi="Arial" w:eastAsia="Arial"/>
          <w:b/>
          <w:sz w:val="22"/>
        </w:rPr>
        <w:t xml:space="preserve">Tony: </w:t>
      </w:r>
      <w:r>
        <w:rPr>
          <w:rFonts w:ascii="Arial" w:hAnsi="Arial" w:eastAsia="Arial"/>
          <w:sz w:val="22"/>
        </w:rPr>
        <w:t>Both, somehow. Heavier because I cannot ask them if this was the right call. Clearer because there was actually only ever one right answer./Cả hai, bằng cách nào đó. Nặng nề hơn vì anh không thể hỏi họ liệu đây có phải quyết định đúng không. Rõ ràng hơn vì thực ra chỉ có một câu trả lời đúng duy nhất.</w:t>
      </w:r>
    </w:p>
    <w:p>
      <w:pPr>
        <w:keepLines/>
        <w:spacing w:line="276" w:lineRule="auto" w:after="60"/>
      </w:pPr>
      <w:r>
        <w:rPr>
          <w:rFonts w:ascii="Arial" w:hAnsi="Arial" w:eastAsia="Arial"/>
          <w:b/>
          <w:sz w:val="22"/>
        </w:rPr>
        <w:t>RECOGNISING A DECISION THAT PROTECTS PEOPLE NOT IN THE ROOM / NHẬN RA MỘT QUYẾT ĐỊNH BẢO VỆ NHỮNG NGƯỜI KHÔNG CÓ MẶT TRONG PHÒNG</w:t>
      </w:r>
    </w:p>
    <w:p>
      <w:pPr>
        <w:keepLines/>
        <w:spacing w:line="276" w:lineRule="auto" w:after="60"/>
      </w:pPr>
      <w:r>
        <w:rPr>
          <w:rFonts w:ascii="Arial" w:hAnsi="Arial" w:eastAsia="Arial"/>
          <w:b/>
          <w:sz w:val="22"/>
        </w:rPr>
        <w:t xml:space="preserve">Task line 1: </w:t>
      </w:r>
      <w:r>
        <w:rPr>
          <w:rFonts w:ascii="Arial" w:hAnsi="Arial" w:eastAsia="Arial"/>
          <w:sz w:val="22"/>
        </w:rPr>
        <w:t>Notice a genuine difference in emotional weight compared to typical difficult decisions./Nhận thấy một sự khác biệt chân thực về sức nặng cảm xúc so với các quyết định khó khăn điển hình.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difference precisely: protecting unseen people rather than institutional interests./Xác định sự khác biệt cụ thể một cách chính xác: bảo vệ những người không thấy được thay vì lợi ích thể chế.</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distinguishing two possible emotional readings./Hỏi một câu hỏi sắc bén, làm rõ phân biệt hai cách đọc cảm xúc có thể.</w:t>
      </w:r>
    </w:p>
    <w:p>
      <w:pPr>
        <w:keepLines/>
        <w:spacing w:line="276" w:lineRule="auto" w:after="60"/>
      </w:pPr>
      <w:r>
        <w:rPr>
          <w:rFonts w:ascii="Arial" w:hAnsi="Arial" w:eastAsia="Arial"/>
          <w:b/>
          <w:sz w:val="22"/>
        </w:rPr>
        <w:t xml:space="preserve">Task line 4: </w:t>
      </w:r>
      <w:r>
        <w:rPr>
          <w:rFonts w:ascii="Arial" w:hAnsi="Arial" w:eastAsia="Arial"/>
          <w:sz w:val="22"/>
        </w:rPr>
        <w:t>Answer with genuine nuance, holding both readings as simultaneously true./Trả lời với sự tinh tế chân thực, giữ cả hai cách đọc đồng thời đúng.</w:t>
      </w:r>
    </w:p>
    <w:p>
      <w:pPr>
        <w:keepLines/>
        <w:spacing w:line="276" w:lineRule="auto" w:after="60"/>
      </w:pPr>
      <w:r>
        <w:rPr>
          <w:rFonts w:ascii="Arial" w:hAnsi="Arial" w:eastAsia="Arial"/>
          <w:b/>
          <w:sz w:val="22"/>
        </w:rPr>
        <w:t xml:space="preserve">Task line 5: </w:t>
      </w:r>
      <w:r>
        <w:rPr>
          <w:rFonts w:ascii="Arial" w:hAnsi="Arial" w:eastAsia="Arial"/>
          <w:sz w:val="22"/>
        </w:rPr>
        <w:t>Explain the weight precisely: the inability to seek direct confirmation from those protected./Giải thích sức nặng một cách chính xác: sự bất lực trong việc tìm kiếm xác nhận trực tiếp từ những người được bảo vệ.</w:t>
      </w:r>
    </w:p>
    <w:p>
      <w:pPr>
        <w:keepLines/>
        <w:spacing w:line="276" w:lineRule="auto" w:after="60"/>
      </w:pPr>
      <w:r>
        <w:rPr>
          <w:rFonts w:ascii="Arial" w:hAnsi="Arial" w:eastAsia="Arial"/>
          <w:b/>
          <w:sz w:val="22"/>
        </w:rPr>
        <w:t xml:space="preserve">Task line 6: </w:t>
      </w:r>
      <w:r>
        <w:rPr>
          <w:rFonts w:ascii="Arial" w:hAnsi="Arial" w:eastAsia="Arial"/>
          <w:sz w:val="22"/>
        </w:rPr>
        <w:t>Explain the clarity precisely: the moral question genuinely had only one right answer./Giải thích sự rõ ràng một cách chính xác: câu hỏi đạo đức thực sự chỉ có một câu trả lời đúng.</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protecting unseen, absent people can be simultaneously heavier and morally clearer than most./Nhận diện rằng một quyết định bảo vệ những người không thấy được, vắng mặt có thể đồng thời nặng nề hơn và rõ ràng hơn về mặt đạo đức so với phần lớn.</w:t>
      </w:r>
    </w:p>
    <w:p>
      <w:pPr>
        <w:keepLines/>
        <w:spacing w:line="276" w:lineRule="auto" w:after="60"/>
      </w:pPr>
      <w:r>
        <w:rPr>
          <w:rFonts w:ascii="Arial" w:hAnsi="Arial" w:eastAsia="Arial"/>
          <w:b/>
          <w:sz w:val="22"/>
        </w:rPr>
        <w:t xml:space="preserve">Wife: </w:t>
      </w:r>
      <w:r>
        <w:rPr>
          <w:rFonts w:ascii="Arial" w:hAnsi="Arial" w:eastAsia="Arial"/>
          <w:sz w:val="22"/>
        </w:rPr>
        <w:t>Do you think Mr. Vu understood that distinction, between a business decision and this one?/Anh có nghĩ anh Vu hiểu sự phân biệt đó, giữa một quyết định kinh doanh và cái này không?</w:t>
      </w:r>
    </w:p>
    <w:p>
      <w:pPr>
        <w:keepLines/>
        <w:spacing w:line="276" w:lineRule="auto" w:after="60"/>
      </w:pPr>
      <w:r>
        <w:rPr>
          <w:rFonts w:ascii="Arial" w:hAnsi="Arial" w:eastAsia="Arial"/>
          <w:b/>
          <w:sz w:val="22"/>
        </w:rPr>
        <w:t xml:space="preserve">Tony: </w:t>
      </w:r>
      <w:r>
        <w:rPr>
          <w:rFonts w:ascii="Arial" w:hAnsi="Arial" w:eastAsia="Arial"/>
          <w:sz w:val="22"/>
        </w:rPr>
        <w:t>I think he is starting to. He accepted the unannounced audit without arguing, which tells me something./Anh nghĩ anh ấy đang bắt đầu hiểu. Anh ấy chấp nhận đánh giá không báo trước mà không tranh cãi, điều đó nói với anh điều gì đó.</w:t>
      </w:r>
    </w:p>
    <w:p>
      <w:pPr>
        <w:keepLines/>
        <w:spacing w:line="276" w:lineRule="auto" w:after="60"/>
      </w:pPr>
      <w:r>
        <w:rPr>
          <w:rFonts w:ascii="Arial" w:hAnsi="Arial" w:eastAsia="Arial"/>
          <w:b/>
          <w:sz w:val="22"/>
        </w:rPr>
        <w:t xml:space="preserve">Wife: </w:t>
      </w:r>
      <w:r>
        <w:rPr>
          <w:rFonts w:ascii="Arial" w:hAnsi="Arial" w:eastAsia="Arial"/>
          <w:sz w:val="22"/>
        </w:rPr>
        <w:t>That he respects it, or that he is simply out of options to resist it?/Rằng anh ấy tôn trọng nó, hay chỉ đơn giản là hết lựa chọn để chống lại nó?</w:t>
      </w:r>
    </w:p>
    <w:p>
      <w:pPr>
        <w:keepLines/>
        <w:spacing w:line="276" w:lineRule="auto" w:after="60"/>
      </w:pPr>
      <w:r>
        <w:rPr>
          <w:rFonts w:ascii="Arial" w:hAnsi="Arial" w:eastAsia="Arial"/>
          <w:b/>
          <w:sz w:val="22"/>
        </w:rPr>
        <w:t xml:space="preserve">Tony: </w:t>
      </w:r>
      <w:r>
        <w:rPr>
          <w:rFonts w:ascii="Arial" w:hAnsi="Arial" w:eastAsia="Arial"/>
          <w:sz w:val="22"/>
        </w:rPr>
        <w:t>Honestly, I do not know yet. I will know more on day thirty-one than I know tonight. That uncertainty is fine, I do not need to resolve it right now./Thành thật thì, anh chưa biết. Anh sẽ biết nhiều hơn vào ngày thứ ba mươi mốt so với anh biết tối nay. Sự không chắc chắn đó ổn, anh không cần giải quyết nó ngay bây giờ.</w:t>
      </w:r>
    </w:p>
    <w:p>
      <w:pPr>
        <w:keepLines/>
        <w:spacing w:line="276" w:lineRule="auto" w:after="60"/>
      </w:pPr>
      <w:r>
        <w:rPr>
          <w:rFonts w:ascii="Arial" w:hAnsi="Arial" w:eastAsia="Arial"/>
          <w:b/>
          <w:sz w:val="22"/>
        </w:rPr>
        <w:t>ACCEPTING GENUINE UNCERTAINTY ABOUT ANOTHER PERSON'S MOTIVES / CHẤP NHẬN SỰ KHÔNG CHẮC CHẮN CHÂN THỰC VỀ ĐỘNG CƠ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counterpart genuinely understood a moral distinction./Hỏi một câu hỏi thăm dò về việc liệu một đối tác có thực sự hiểu một sự phân biệt đạo đức không.</w:t>
      </w:r>
    </w:p>
    <w:p>
      <w:pPr>
        <w:keepLines/>
        <w:spacing w:line="276" w:lineRule="auto" w:after="60"/>
      </w:pPr>
      <w:r>
        <w:rPr>
          <w:rFonts w:ascii="Arial" w:hAnsi="Arial" w:eastAsia="Arial"/>
          <w:b/>
          <w:sz w:val="22"/>
        </w:rPr>
        <w:t xml:space="preserve">Task line 2: </w:t>
      </w:r>
      <w:r>
        <w:rPr>
          <w:rFonts w:ascii="Arial" w:hAnsi="Arial" w:eastAsia="Arial"/>
          <w:sz w:val="22"/>
        </w:rPr>
        <w:t>Offer a cautiously optimistic read, grounded in a specific observed behaviour./Đưa ra một cách đọc thận trọng, lạc quan, dựa trên một hành vi cụ thể được quan sát.</w:t>
      </w:r>
    </w:p>
    <w:p>
      <w:pPr>
        <w:keepLines/>
        <w:spacing w:line="276" w:lineRule="auto" w:after="60"/>
      </w:pPr>
      <w:r>
        <w:rPr>
          <w:rFonts w:ascii="Arial" w:hAnsi="Arial" w:eastAsia="Arial"/>
          <w:b/>
          <w:sz w:val="22"/>
        </w:rPr>
        <w:t xml:space="preserve">Task line 3: </w:t>
      </w:r>
      <w:r>
        <w:rPr>
          <w:rFonts w:ascii="Arial" w:hAnsi="Arial" w:eastAsia="Arial"/>
          <w:sz w:val="22"/>
        </w:rPr>
        <w:t>Challenge that optimistic read with an equally plausible, less flattering explanation./Thách thức cách đọc lạc quan đó bằng một lời giải thích ít hấp dẫn hơn nhưng cũng hợp lý.</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which explanation is correct, rather than forcing a premature conclusion./Thừa nhận trung thực không biết cách giải thích nào đúng, thay vì ép một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future moment when genuine clarity will actually arrive./Xác định thời điểm tương lai cụ thể khi sự rõ ràng chân thực thực sự sẽ đến.</w:t>
      </w:r>
    </w:p>
    <w:p>
      <w:pPr>
        <w:keepLines/>
        <w:spacing w:line="276" w:lineRule="auto" w:after="60"/>
      </w:pPr>
      <w:r>
        <w:rPr>
          <w:rFonts w:ascii="Arial" w:hAnsi="Arial" w:eastAsia="Arial"/>
          <w:b/>
          <w:sz w:val="22"/>
        </w:rPr>
        <w:t xml:space="preserve">Task line 6: </w:t>
      </w:r>
      <w:r>
        <w:rPr>
          <w:rFonts w:ascii="Arial" w:hAnsi="Arial" w:eastAsia="Arial"/>
          <w:sz w:val="22"/>
        </w:rPr>
        <w:t>Accept the current uncertainty explicitly as acceptable, rather than something requiring immediate resolution./Chấp nhận sự không chắc chắn hiện tại một cách rõ ràng là chấp nhận được, thay vì điều gì đó cần giải quyết ngay lập tức.</w:t>
      </w:r>
    </w:p>
    <w:p>
      <w:pPr>
        <w:keepLines/>
        <w:spacing w:line="276" w:lineRule="auto" w:after="60"/>
      </w:pPr>
      <w:r>
        <w:rPr>
          <w:rFonts w:ascii="Arial" w:hAnsi="Arial" w:eastAsia="Arial"/>
          <w:b/>
          <w:sz w:val="22"/>
        </w:rPr>
        <w:t xml:space="preserve">Task line 7: </w:t>
      </w:r>
      <w:r>
        <w:rPr>
          <w:rFonts w:ascii="Arial" w:hAnsi="Arial" w:eastAsia="Arial"/>
          <w:sz w:val="22"/>
        </w:rPr>
        <w:t>Accept genuine uncertainty about another person's true motives, rather than forcing a premature reading either way./Chấp nhận sự không chắc chắn chân thực về động cơ thật của người khác, thay vì ép một cách đọc vội vàng theo hướng nào.</w:t>
      </w:r>
    </w:p>
    <w:p>
      <w:pPr>
        <w:keepLines/>
        <w:spacing w:line="276" w:lineRule="auto" w:after="60"/>
      </w:pPr>
      <w:r>
        <w:rPr>
          <w:rFonts w:ascii="Arial" w:hAnsi="Arial" w:eastAsia="Arial"/>
          <w:b/>
          <w:sz w:val="22"/>
        </w:rPr>
        <w:t xml:space="preserve">Wife: </w:t>
      </w:r>
      <w:r>
        <w:rPr>
          <w:rFonts w:ascii="Arial" w:hAnsi="Arial" w:eastAsia="Arial"/>
          <w:sz w:val="22"/>
        </w:rPr>
        <w:t>Do the workers at his factory know any of this happened, or does it all stay between you and him?/Công nhân ở nhà máy anh ấy có biết bất kỳ điều gì trong việc này đã xảy ra không, hay nó chỉ ở giữa anh và anh ấy?</w:t>
      </w:r>
    </w:p>
    <w:p>
      <w:pPr>
        <w:keepLines/>
        <w:spacing w:line="276" w:lineRule="auto" w:after="60"/>
      </w:pPr>
      <w:r>
        <w:rPr>
          <w:rFonts w:ascii="Arial" w:hAnsi="Arial" w:eastAsia="Arial"/>
          <w:b/>
          <w:sz w:val="22"/>
        </w:rPr>
        <w:t xml:space="preserve">Tony: </w:t>
      </w:r>
      <w:r>
        <w:rPr>
          <w:rFonts w:ascii="Arial" w:hAnsi="Arial" w:eastAsia="Arial"/>
          <w:sz w:val="22"/>
        </w:rPr>
        <w:t>Honestly, I do not know, and it bothers me that I do not. I only control what happens between our two companies, not what he tells his own people./Thành thật thì anh không biết, và điều đó làm anh khó chịu vì anh không biết. Anh chỉ kiểm soát được điều xảy ra giữa hai công ty của mình, không phải điều anh ấy nói với người của chính mình.</w:t>
      </w:r>
    </w:p>
    <w:p>
      <w:pPr>
        <w:keepLines/>
        <w:spacing w:line="276" w:lineRule="auto" w:after="60"/>
      </w:pPr>
      <w:r>
        <w:rPr>
          <w:rFonts w:ascii="Arial" w:hAnsi="Arial" w:eastAsia="Arial"/>
          <w:b/>
          <w:sz w:val="22"/>
        </w:rPr>
        <w:t xml:space="preserve">Wife: </w:t>
      </w:r>
      <w:r>
        <w:rPr>
          <w:rFonts w:ascii="Arial" w:hAnsi="Arial" w:eastAsia="Arial"/>
          <w:sz w:val="22"/>
        </w:rPr>
        <w:t>Could you ask, as part of the corrective plan, whether the workers were told their hours were flagged and why?/Anh có thể hỏi không, như một phần của kế hoạch khắc phục, liệu công nhân có được nói rằng giờ làm của họ bị đánh dấu và tại sao không?</w:t>
      </w:r>
    </w:p>
    <w:p>
      <w:pPr>
        <w:keepLines/>
        <w:spacing w:line="276" w:lineRule="auto" w:after="60"/>
      </w:pPr>
      <w:r>
        <w:rPr>
          <w:rFonts w:ascii="Arial" w:hAnsi="Arial" w:eastAsia="Arial"/>
          <w:b/>
          <w:sz w:val="22"/>
        </w:rPr>
        <w:t xml:space="preserve">Tony: </w:t>
      </w:r>
      <w:r>
        <w:rPr>
          <w:rFonts w:ascii="Arial" w:hAnsi="Arial" w:eastAsia="Arial"/>
          <w:sz w:val="22"/>
        </w:rPr>
        <w:t>That is a genuinely good addition, and I am a little embarrassed I did not think of it myself. I will add it to Mai's tracking list tomorrow morning./Đó là một bổ sung thực sự tốt, và anh hơi xấu hổ vì đã không tự nghĩ ra nó. Anh sẽ thêm nó vào danh sách theo dõi của Mai sáng mai.</w:t>
      </w:r>
    </w:p>
    <w:p>
      <w:pPr>
        <w:keepLines/>
        <w:spacing w:line="276" w:lineRule="auto" w:after="60"/>
      </w:pPr>
      <w:r>
        <w:rPr>
          <w:rFonts w:ascii="Arial" w:hAnsi="Arial" w:eastAsia="Arial"/>
          <w:b/>
          <w:sz w:val="22"/>
        </w:rPr>
        <w:t>EXTENDING THE CORRECTIVE PLAN TO INCLUDE THE PEOPLE IT PROTECTS / MỞ RỘNG KẾ HOẠCH KHẮC PHỤC ĐỂ BAO GỒM NHỮNG NGƯỜI NÓ BẢO VỆ</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information flow beyond the immediate business relationship./Hỏi một câu hỏi sâu sắc về luồng thông tin ngoài mối quan hệ kinh doanh trực tiếp.</w:t>
      </w:r>
    </w:p>
    <w:p>
      <w:pPr>
        <w:keepLines/>
        <w:spacing w:line="276" w:lineRule="auto" w:after="60"/>
      </w:pPr>
      <w:r>
        <w:rPr>
          <w:rFonts w:ascii="Arial" w:hAnsi="Arial" w:eastAsia="Arial"/>
          <w:b/>
          <w:sz w:val="22"/>
        </w:rPr>
        <w:t xml:space="preserve">Task line 2: </w:t>
      </w:r>
      <w:r>
        <w:rPr>
          <w:rFonts w:ascii="Arial" w:hAnsi="Arial" w:eastAsia="Arial"/>
          <w:sz w:val="22"/>
        </w:rPr>
        <w:t>Admit honestly to a genuine gap in visibility and knowledge./Thừa nhận trung thực một khoảng trống thực sự về tầm nhìn và sự hiểu biết.</w:t>
      </w:r>
    </w:p>
    <w:p>
      <w:pPr>
        <w:keepLines/>
        <w:spacing w:line="276" w:lineRule="auto" w:after="60"/>
      </w:pPr>
      <w:r>
        <w:rPr>
          <w:rFonts w:ascii="Arial" w:hAnsi="Arial" w:eastAsia="Arial"/>
          <w:b/>
          <w:sz w:val="22"/>
        </w:rPr>
        <w:t xml:space="preserve">Task line 3: </w:t>
      </w:r>
      <w:r>
        <w:rPr>
          <w:rFonts w:ascii="Arial" w:hAnsi="Arial" w:eastAsia="Arial"/>
          <w:sz w:val="22"/>
        </w:rPr>
        <w:t>Clarify the actual limit of control precisely: between companies, not within the supplier's own workforce./Làm rõ giới hạn kiểm soát thực sự một cách chính xác: giữa các công ty, không phải trong nội bộ lực lượng lao động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Propose a specific, actionable addition to close part of that gap./Đề xuất một bổ sung cụ thể, có thể hành động để đóng một phần khoảng trống đó.</w:t>
      </w:r>
    </w:p>
    <w:p>
      <w:pPr>
        <w:keepLines/>
        <w:spacing w:line="276" w:lineRule="auto" w:after="60"/>
      </w:pPr>
      <w:r>
        <w:rPr>
          <w:rFonts w:ascii="Arial" w:hAnsi="Arial" w:eastAsia="Arial"/>
          <w:b/>
          <w:sz w:val="22"/>
        </w:rPr>
        <w:t xml:space="preserve">Task line 5: </w:t>
      </w:r>
      <w:r>
        <w:rPr>
          <w:rFonts w:ascii="Arial" w:hAnsi="Arial" w:eastAsia="Arial"/>
          <w:sz w:val="22"/>
        </w:rPr>
        <w:t>Recognise the proposal's genuine value, admitting a small oversight honestly./Nhận diện giá trị thực sự của đề xuất, thừa nhận một sự sơ suất nhỏ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Commit to a specific, immediate implementation step for the new addition./Cam kết một bước triển khai cụ thể, ngay lập tức cho bổ sung mới.</w:t>
      </w:r>
    </w:p>
    <w:p>
      <w:pPr>
        <w:keepLines/>
        <w:spacing w:line="276" w:lineRule="auto" w:after="60"/>
      </w:pPr>
      <w:r>
        <w:rPr>
          <w:rFonts w:ascii="Arial" w:hAnsi="Arial" w:eastAsia="Arial"/>
          <w:b/>
          <w:sz w:val="22"/>
        </w:rPr>
        <w:t xml:space="preserve">Task line 7: </w:t>
      </w:r>
      <w:r>
        <w:rPr>
          <w:rFonts w:ascii="Arial" w:hAnsi="Arial" w:eastAsia="Arial"/>
          <w:sz w:val="22"/>
        </w:rPr>
        <w:t>Extend a corrective plan to verify that the people it is meant to protect actually know it exists./Mở rộng một kế hoạch khắc phục để xác minh rằng những người nó nhằm bảo vệ thực sự biết nó tồn tại.</w:t>
      </w:r>
    </w:p>
    <w:p>
      <w:pPr>
        <w:keepLines/>
        <w:spacing w:line="276" w:lineRule="auto" w:after="60"/>
      </w:pPr>
      <w:r>
        <w:rPr>
          <w:rFonts w:ascii="Arial" w:hAnsi="Arial" w:eastAsia="Arial"/>
          <w:b/>
          <w:sz w:val="22"/>
        </w:rPr>
        <w:t xml:space="preserve">Wife: </w:t>
      </w:r>
      <w:r>
        <w:rPr>
          <w:rFonts w:ascii="Arial" w:hAnsi="Arial" w:eastAsia="Arial"/>
          <w:sz w:val="22"/>
        </w:rPr>
        <w:t>This week feels different from the currency framework or the maintenance contract. Heavier, but you also seem more certain than usual. Does that make sense?/Tuần này cảm thấy khác với khung tiền tệ hay hợp đồng bảo trì. Nặng nề hơn, nhưng anh cũng có vẻ chắc chắn hơn bình thường. Điều đó có hợp lý không?</w:t>
      </w:r>
    </w:p>
    <w:p>
      <w:pPr>
        <w:keepLines/>
        <w:spacing w:line="276" w:lineRule="auto" w:after="60"/>
      </w:pPr>
      <w:r>
        <w:rPr>
          <w:rFonts w:ascii="Arial" w:hAnsi="Arial" w:eastAsia="Arial"/>
          <w:b/>
          <w:sz w:val="22"/>
        </w:rPr>
        <w:t xml:space="preserve">Tony: </w:t>
      </w:r>
      <w:r>
        <w:rPr>
          <w:rFonts w:ascii="Arial" w:hAnsi="Arial" w:eastAsia="Arial"/>
          <w:sz w:val="22"/>
        </w:rPr>
        <w:t>It makes complete sense, actually. Those decisions had real trade-offs where reasonable people could land differently. This one did not, not really./Thực ra nó hoàn toàn hợp lý. Những quyết định đó có sự đánh đổi thật mà người hợp lý có thể đi đến kết luận khác nhau. Cái này thì không, không thực sự.</w:t>
      </w:r>
    </w:p>
    <w:p>
      <w:pPr>
        <w:keepLines/>
        <w:spacing w:line="276" w:lineRule="auto" w:after="60"/>
      </w:pPr>
      <w:r>
        <w:rPr>
          <w:rFonts w:ascii="Arial" w:hAnsi="Arial" w:eastAsia="Arial"/>
          <w:b/>
          <w:sz w:val="22"/>
        </w:rPr>
        <w:t xml:space="preserve">Wife: </w:t>
      </w:r>
      <w:r>
        <w:rPr>
          <w:rFonts w:ascii="Arial" w:hAnsi="Arial" w:eastAsia="Arial"/>
          <w:sz w:val="22"/>
        </w:rPr>
        <w:t>So certainty and difficulty are not actually opposites, in your experience this week./Vậy sự chắc chắn và khó khăn thực ra không phải là đối lập, theo kinh nghiệm của anh tuần này.</w:t>
      </w:r>
    </w:p>
    <w:p>
      <w:pPr>
        <w:keepLines/>
        <w:spacing w:line="276" w:lineRule="auto" w:after="60"/>
      </w:pPr>
      <w:r>
        <w:rPr>
          <w:rFonts w:ascii="Arial" w:hAnsi="Arial" w:eastAsia="Arial"/>
          <w:b/>
          <w:sz w:val="22"/>
        </w:rPr>
        <w:t xml:space="preserve">Tony: </w:t>
      </w:r>
      <w:r>
        <w:rPr>
          <w:rFonts w:ascii="Arial" w:hAnsi="Arial" w:eastAsia="Arial"/>
          <w:sz w:val="22"/>
        </w:rPr>
        <w:t>Not opposites at all. The certainty is what made it bearable, honestly. I do not think I could have carried this if I had also been unsure whether it was the right call./Hoàn toàn không đối lập. Sự chắc chắn là điều khiến nó chịu đựng được, thành thật thì. Anh không nghĩ anh có thể gánh vác việc này nếu anh cũng không chắc liệu đó có phải quyết định đúng không.</w:t>
      </w:r>
    </w:p>
    <w:p>
      <w:pPr>
        <w:keepLines/>
        <w:spacing w:line="276" w:lineRule="auto" w:after="60"/>
      </w:pPr>
      <w:r>
        <w:rPr>
          <w:rFonts w:ascii="Arial" w:hAnsi="Arial" w:eastAsia="Arial"/>
          <w:b/>
          <w:sz w:val="22"/>
        </w:rPr>
        <w:t>DISCOVERING THAT CERTAINTY AND DIFFICULTY ARE NOT OPPOSITES / KHÁM PHÁ RẰNG SỰ CHẮC CHẮN VÀ KHÓ KHĂN KHÔNG PHẢI LÀ ĐỐI LẬP</w:t>
      </w:r>
    </w:p>
    <w:p>
      <w:pPr>
        <w:keepLines/>
        <w:spacing w:line="276" w:lineRule="auto" w:after="60"/>
      </w:pPr>
      <w:r>
        <w:rPr>
          <w:rFonts w:ascii="Arial" w:hAnsi="Arial" w:eastAsia="Arial"/>
          <w:b/>
          <w:sz w:val="22"/>
        </w:rPr>
        <w:t xml:space="preserve">Task line 1: </w:t>
      </w:r>
      <w:r>
        <w:rPr>
          <w:rFonts w:ascii="Arial" w:hAnsi="Arial" w:eastAsia="Arial"/>
          <w:sz w:val="22"/>
        </w:rPr>
        <w:t>Compare this week's emotional texture against previous weeks, noting an apparent contradiction./So sánh sắc thái cảm xúc của tuần này với các tuần trước, ghi nhận một sự mâu thuẫn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contradiction makes sense, contrasting genuine trade-offs against a case with none./Xác nhận sự mâu thuẫn hợp lý, đối chiếu các sự đánh đổi thật với một trường hợp không có.</w:t>
      </w:r>
    </w:p>
    <w:p>
      <w:pPr>
        <w:keepLines/>
        <w:spacing w:line="276" w:lineRule="auto" w:after="60"/>
      </w:pPr>
      <w:r>
        <w:rPr>
          <w:rFonts w:ascii="Arial" w:hAnsi="Arial" w:eastAsia="Arial"/>
          <w:b/>
          <w:sz w:val="22"/>
        </w:rPr>
        <w:t xml:space="preserve">Task line 3: </w:t>
      </w:r>
      <w:r>
        <w:rPr>
          <w:rFonts w:ascii="Arial" w:hAnsi="Arial" w:eastAsia="Arial"/>
          <w:sz w:val="22"/>
        </w:rPr>
        <w:t>Draw out the underlying pattern explicitly: certainty and difficulty coexisting rather than opposing./Rút ra mô hình nền tảng một cách rõ ràng: sự chắc chắn và khó khăn cùng tồn tại thay vì đối lập.</w:t>
      </w:r>
    </w:p>
    <w:p>
      <w:pPr>
        <w:keepLines/>
        <w:spacing w:line="276" w:lineRule="auto" w:after="60"/>
      </w:pPr>
      <w:r>
        <w:rPr>
          <w:rFonts w:ascii="Arial" w:hAnsi="Arial" w:eastAsia="Arial"/>
          <w:b/>
          <w:sz w:val="22"/>
        </w:rPr>
        <w:t xml:space="preserve">Task line 4: </w:t>
      </w:r>
      <w:r>
        <w:rPr>
          <w:rFonts w:ascii="Arial" w:hAnsi="Arial" w:eastAsia="Arial"/>
          <w:sz w:val="22"/>
        </w:rPr>
        <w:t>Confirm this pattern fully, rejecting the assumption that they should oppose each other./Xác nhận mô hình này đầy đủ, từ chối giả định rằng chúng nên đối lập nhau.</w:t>
      </w:r>
    </w:p>
    <w:p>
      <w:pPr>
        <w:keepLines/>
        <w:spacing w:line="276" w:lineRule="auto" w:after="60"/>
      </w:pPr>
      <w:r>
        <w:rPr>
          <w:rFonts w:ascii="Arial" w:hAnsi="Arial" w:eastAsia="Arial"/>
          <w:b/>
          <w:sz w:val="22"/>
        </w:rPr>
        <w:t xml:space="preserve">Task line 5: </w:t>
      </w:r>
      <w:r>
        <w:rPr>
          <w:rFonts w:ascii="Arial" w:hAnsi="Arial" w:eastAsia="Arial"/>
          <w:sz w:val="22"/>
        </w:rPr>
        <w:t>Explain precisely how certainty functioned: as the thing that made the weight bearable./Giải thích chính xác cách sự chắc chắn hoạt động: như điều khiến sức nặng chịu đựng được.</w:t>
      </w:r>
    </w:p>
    <w:p>
      <w:pPr>
        <w:keepLines/>
        <w:spacing w:line="276" w:lineRule="auto" w:after="60"/>
      </w:pPr>
      <w:r>
        <w:rPr>
          <w:rFonts w:ascii="Arial" w:hAnsi="Arial" w:eastAsia="Arial"/>
          <w:b/>
          <w:sz w:val="22"/>
        </w:rPr>
        <w:t xml:space="preserve">Task line 6: </w:t>
      </w:r>
      <w:r>
        <w:rPr>
          <w:rFonts w:ascii="Arial" w:hAnsi="Arial" w:eastAsia="Arial"/>
          <w:sz w:val="22"/>
        </w:rPr>
        <w:t>Imagine the counterfactual explicitly: how much harder it would have been with added doubt./Tưởng tượng tình huống phản thực một cách rõ ràng: nó sẽ khó khăn hơn nhiều như thế nào với sự nghi ngờ thêm vào.</w:t>
      </w:r>
    </w:p>
    <w:p>
      <w:pPr>
        <w:keepLines/>
        <w:spacing w:line="276" w:lineRule="auto" w:after="60"/>
      </w:pPr>
      <w:r>
        <w:rPr>
          <w:rFonts w:ascii="Arial" w:hAnsi="Arial" w:eastAsia="Arial"/>
          <w:b/>
          <w:sz w:val="22"/>
        </w:rPr>
        <w:t xml:space="preserve">Task line 7: </w:t>
      </w:r>
      <w:r>
        <w:rPr>
          <w:rFonts w:ascii="Arial" w:hAnsi="Arial" w:eastAsia="Arial"/>
          <w:sz w:val="22"/>
        </w:rPr>
        <w:t>Recognise that moral certainty about a decision can make its emotional weight bearable, rather than adding to it./Nhận diện rằng sự chắc chắn đạo đức về một quyết định có thể khiến sức nặng cảm xúc của nó chịu đựng được, thay vì làm tăng thêm nó.</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turn off the light. You asked me once whether I would still recognise myself in ten years, doing this job. I think I have an answer now./Linh, một điều nữa trước khi mình tắt đèn. Em từng hỏi anh liệu anh sẽ vẫn nhận ra chính mình trong mười năm nữa, làm công việc này. Anh nghĩ anh có câu trả lời bây giờ rồi.</w:t>
      </w:r>
    </w:p>
    <w:p>
      <w:pPr>
        <w:keepLines/>
        <w:spacing w:line="276" w:lineRule="auto" w:after="60"/>
      </w:pPr>
      <w:r>
        <w:rPr>
          <w:rFonts w:ascii="Arial" w:hAnsi="Arial" w:eastAsia="Arial"/>
          <w:b/>
          <w:sz w:val="22"/>
        </w:rPr>
        <w:t xml:space="preserve">Wife: </w:t>
      </w:r>
      <w:r>
        <w:rPr>
          <w:rFonts w:ascii="Arial" w:hAnsi="Arial" w:eastAsia="Arial"/>
          <w:sz w:val="22"/>
        </w:rPr>
        <w:t>What is it?/Là gì vậy?</w:t>
      </w:r>
    </w:p>
    <w:p>
      <w:pPr>
        <w:keepLines/>
        <w:spacing w:line="276" w:lineRule="auto" w:after="60"/>
      </w:pPr>
      <w:r>
        <w:rPr>
          <w:rFonts w:ascii="Arial" w:hAnsi="Arial" w:eastAsia="Arial"/>
          <w:b/>
          <w:sz w:val="22"/>
        </w:rPr>
        <w:t xml:space="preserve">Tony: </w:t>
      </w:r>
      <w:r>
        <w:rPr>
          <w:rFonts w:ascii="Arial" w:hAnsi="Arial" w:eastAsia="Arial"/>
          <w:sz w:val="22"/>
        </w:rPr>
        <w:t>If a week like this one is still possible in ten years, still this hard and still this clear, then yes. I would still recognise myself. The job growing bigger does not worry me if the reasoning stays this honest./Nếu một tuần như tuần này vẫn có thể xảy ra trong mười năm, vẫn khó khăn như vậy và vẫn rõ ràng như vậy, thì có. Anh vẫn sẽ nhận ra chính mình. Công việc lớn hơn không làm anh lo nếu lý luận vẫn trung thực như vậy.</w:t>
      </w:r>
    </w:p>
    <w:p>
      <w:pPr>
        <w:keepLines/>
        <w:spacing w:line="276" w:lineRule="auto" w:after="60"/>
      </w:pPr>
      <w:r>
        <w:rPr>
          <w:rFonts w:ascii="Arial" w:hAnsi="Arial" w:eastAsia="Arial"/>
          <w:b/>
          <w:sz w:val="22"/>
        </w:rPr>
        <w:t xml:space="preserve">Wife: </w:t>
      </w:r>
      <w:r>
        <w:rPr>
          <w:rFonts w:ascii="Arial" w:hAnsi="Arial" w:eastAsia="Arial"/>
          <w:sz w:val="22"/>
        </w:rPr>
        <w:t>That is a good answer, and an honest one. I will hold you to remembering you said it, the next time the job asks something of you that does not feel this clear./Đó là một câu trả lời tốt, và trung thực. Em sẽ giữ anh nhớ rằng anh đã nói vậy, lần tới khi công việc đòi hỏi anh điều gì đó không cảm thấy rõ ràng như vậy.</w:t>
      </w:r>
    </w:p>
    <w:p>
      <w:pPr>
        <w:keepLines/>
        <w:spacing w:line="276" w:lineRule="auto" w:after="60"/>
      </w:pPr>
      <w:r>
        <w:rPr>
          <w:rFonts w:ascii="Arial" w:hAnsi="Arial" w:eastAsia="Arial"/>
          <w:b/>
          <w:sz w:val="22"/>
        </w:rPr>
        <w:t>ANSWERING AN OLD QUESTION ABOUT SELF-RECOGNITION YEARS LATER / TRẢ LỜI MỘT CÂU HỎI CŨ VỀ SỰ TỰ NHẬN RA CHÍNH MÌNH NHIỀU NĂM SAU</w:t>
      </w:r>
    </w:p>
    <w:p>
      <w:pPr>
        <w:keepLines/>
        <w:spacing w:line="276" w:lineRule="auto" w:after="60"/>
      </w:pPr>
      <w:r>
        <w:rPr>
          <w:rFonts w:ascii="Arial" w:hAnsi="Arial" w:eastAsia="Arial"/>
          <w:b/>
          <w:sz w:val="22"/>
        </w:rPr>
        <w:t xml:space="preserve">Task line 1: </w:t>
      </w:r>
      <w:r>
        <w:rPr>
          <w:rFonts w:ascii="Arial" w:hAnsi="Arial" w:eastAsia="Arial"/>
          <w:sz w:val="22"/>
        </w:rPr>
        <w:t>Return to a previously unanswered question, signalling readiness to address it now./Quay lại một câu hỏi trước đó chưa được trả lời, báo hiệu sự sẵn sàng giải quyết nó bây giờ.</w:t>
      </w:r>
    </w:p>
    <w:p>
      <w:pPr>
        <w:keepLines/>
        <w:spacing w:line="276" w:lineRule="auto" w:after="60"/>
      </w:pPr>
      <w:r>
        <w:rPr>
          <w:rFonts w:ascii="Arial" w:hAnsi="Arial" w:eastAsia="Arial"/>
          <w:b/>
          <w:sz w:val="22"/>
        </w:rPr>
        <w:t xml:space="preserve">Task line 2: </w:t>
      </w:r>
      <w:r>
        <w:rPr>
          <w:rFonts w:ascii="Arial" w:hAnsi="Arial" w:eastAsia="Arial"/>
          <w:sz w:val="22"/>
        </w:rPr>
        <w:t>Prompt directly for the answer, without deflecting or delaying further./Nhắc trực tiếp về câu trả lời, không né tránh hay trì hoãn thêm.</w:t>
      </w:r>
    </w:p>
    <w:p>
      <w:pPr>
        <w:keepLines/>
        <w:spacing w:line="276" w:lineRule="auto" w:after="60"/>
      </w:pPr>
      <w:r>
        <w:rPr>
          <w:rFonts w:ascii="Arial" w:hAnsi="Arial" w:eastAsia="Arial"/>
          <w:b/>
          <w:sz w:val="22"/>
        </w:rPr>
        <w:t xml:space="preserve">Task line 3: </w:t>
      </w:r>
      <w:r>
        <w:rPr>
          <w:rFonts w:ascii="Arial" w:hAnsi="Arial" w:eastAsia="Arial"/>
          <w:sz w:val="22"/>
        </w:rPr>
        <w:t>Answer with a conditional test: recognising oneself depends on this kind of clarity persisting./Trả lời bằng một bài kiểm tra có điều kiện: sự tự nhận ra chính mình phụ thuộc vào loại sự rõ ràng này tiếp tục tồn tại.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reassurance explicitly: growth in scale is fine if honesty in reasoning remains./Nêu rõ sự trấn an nền tảng: sự phát triển về quy mô là ổn nếu sự trung thực trong lý luận vẫn còn.</w:t>
      </w:r>
    </w:p>
    <w:p>
      <w:pPr>
        <w:keepLines/>
        <w:spacing w:line="276" w:lineRule="auto" w:after="60"/>
      </w:pPr>
      <w:r>
        <w:rPr>
          <w:rFonts w:ascii="Arial" w:hAnsi="Arial" w:eastAsia="Arial"/>
          <w:b/>
          <w:sz w:val="22"/>
        </w:rPr>
        <w:t xml:space="preserve">Task line 5: </w:t>
      </w:r>
      <w:r>
        <w:rPr>
          <w:rFonts w:ascii="Arial" w:hAnsi="Arial" w:eastAsia="Arial"/>
          <w:sz w:val="22"/>
        </w:rPr>
        <w:t>Receive the answer as genuinely good and honest, not merely reassuring./Đón nhận câu trả lời là thực sự tốt và trung thực, không chỉ trấn an.</w:t>
      </w:r>
    </w:p>
    <w:p>
      <w:pPr>
        <w:keepLines/>
        <w:spacing w:line="276" w:lineRule="auto" w:after="60"/>
      </w:pPr>
      <w:r>
        <w:rPr>
          <w:rFonts w:ascii="Arial" w:hAnsi="Arial" w:eastAsia="Arial"/>
          <w:b/>
          <w:sz w:val="22"/>
        </w:rPr>
        <w:t xml:space="preserve">Task line 6: </w:t>
      </w:r>
      <w:r>
        <w:rPr>
          <w:rFonts w:ascii="Arial" w:hAnsi="Arial" w:eastAsia="Arial"/>
          <w:sz w:val="22"/>
        </w:rPr>
        <w:t>Commit to holding the speaker accountable to this answer in a specific, harder future moment./Cam kết giữ người nói có trách nhiệm với câu trả lời này trong một khoảnh khắc tương lai cụ thể, khó khăn hơn.</w:t>
      </w:r>
    </w:p>
    <w:p>
      <w:pPr>
        <w:keepLines/>
        <w:spacing w:line="276" w:lineRule="auto" w:after="60"/>
      </w:pPr>
      <w:r>
        <w:rPr>
          <w:rFonts w:ascii="Arial" w:hAnsi="Arial" w:eastAsia="Arial"/>
          <w:b/>
          <w:sz w:val="22"/>
        </w:rPr>
        <w:t xml:space="preserve">Task line 7: </w:t>
      </w:r>
      <w:r>
        <w:rPr>
          <w:rFonts w:ascii="Arial" w:hAnsi="Arial" w:eastAsia="Arial"/>
          <w:sz w:val="22"/>
        </w:rPr>
        <w:t>Answer a difficult, long-standing question about identity honestly, using this week's clarity as the actual test./Trả lời một câu hỏi khó khăn, tồn tại lâu dài về bản sắc một cách trung thực, dùng sự rõ ràng của tuần này làm bài kiểm tra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I am certain of, and a person's real intentions I am honestly not, and I am at peace holding both at once./Hôm nay kết thúc với một quyết định em chắc chắn, và ý định thật của một người mà em thành thật là không, và em bình yên khi giữ cả hai cùng lúc.</w:t>
      </w:r>
    </w:p>
    <w:p>
      <w:pPr>
        <w:pStyle w:val="Heading2"/>
      </w:pPr>
      <w:r>
        <w:rPr>
          <w:rFonts w:ascii="Arial" w:hAnsi="Arial" w:eastAsia="Arial"/>
          <w:b/>
          <w:sz w:val="26"/>
        </w:rPr>
        <w:t>NGÀY 7: Báo cáo rủi ro uy tín lên Purchasing Director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does headquarters need to know about this finding?/Tony, trụ sở chính có cần biết về phát hiện này không?</w:t>
      </w:r>
    </w:p>
    <w:p>
      <w:pPr>
        <w:keepLines/>
        <w:spacing w:line="276" w:lineRule="auto" w:after="60"/>
      </w:pPr>
      <w:r>
        <w:rPr>
          <w:rFonts w:ascii="Arial" w:hAnsi="Arial" w:eastAsia="Arial"/>
          <w:b/>
          <w:sz w:val="22"/>
        </w:rPr>
        <w:t xml:space="preserve">Tony: </w:t>
      </w:r>
      <w:r>
        <w:rPr>
          <w:rFonts w:ascii="Arial" w:hAnsi="Arial" w:eastAsia="Arial"/>
          <w:sz w:val="22"/>
        </w:rPr>
        <w:t>Yes, I've already drafted a summary for Ms. Whitfield's team. Transparency here protects us more than staying quiet would./Có, em đã soạn sẵn bản tóm tắt cho đội của chị Whitfield. Minh bạch ở đây bảo vệ mình nhiều hơn là im lặng.</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hiding it would be far worse if it surfaced later. What's the plan if he fails the follow-up audit?/Bản năng tốt, giấu đi sẽ tệ hơn nhiều nếu sau này bị phát hiện. Kế hoạch nếu anh ấy không đạt đánh giá lại là gì?</w:t>
      </w:r>
    </w:p>
    <w:p>
      <w:pPr>
        <w:keepLines/>
        <w:spacing w:line="276" w:lineRule="auto" w:after="60"/>
      </w:pPr>
      <w:r>
        <w:rPr>
          <w:rFonts w:ascii="Arial" w:hAnsi="Arial" w:eastAsia="Arial"/>
          <w:b/>
          <w:sz w:val="22"/>
        </w:rPr>
        <w:t xml:space="preserve">Tony: </w:t>
      </w:r>
      <w:r>
        <w:rPr>
          <w:rFonts w:ascii="Arial" w:hAnsi="Arial" w:eastAsia="Arial"/>
          <w:sz w:val="22"/>
        </w:rPr>
        <w:t>Immediate termination, and I've already identified two backup suppliers. I won't let this decision be delayed by having no alternative ready./Chấm dứt ngay lập tức, và em đã xác định sẵn hai nhà cung cấp dự phòng. Em sẽ không để quyết định này bị trì hoãn vì chưa có phương án thay thế.</w:t>
      </w:r>
    </w:p>
    <w:p>
      <w:pPr>
        <w:keepLines/>
        <w:spacing w:line="276" w:lineRule="auto" w:after="60"/>
      </w:pPr>
      <w:r>
        <w:rPr>
          <w:rFonts w:ascii="Arial" w:hAnsi="Arial" w:eastAsia="Arial"/>
          <w:b/>
          <w:sz w:val="22"/>
        </w:rPr>
        <w:t>CHOOSING TRANSPARENCY UPWARD BEFORE BEING ASKED TWICE / CHỌN MINH BẠCH LÊN CẤP TRÊN TRƯỚC KHI BỊ HỎI LẦN THỨ HAI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sensitive finding requires escalation to a higher authority./Hỏi trực tiếp liệu một phát hiện nhạy cảm có cần leo thang lên một thẩm quyền cao hơn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escalation already completed, ahead of being explicitly asked to do it./Xác nhận sự leo thang chủ động đã hoàn thành, trước khi được yêu cầu rõ ràng làm việc đó.</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clearly: transparency as protection, not exposure./Diễn đạt nguyên tắc nền tảng một cách rõ ràng: minh bạch như sự bảo vệ, không phải sự phơi bày.</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the specific worse alternative it avoids./Xác nhận bản năng này một cách rõ ràng, nêu tên phương án thay thế tệ hơn cụ thể mà nó tránh được.</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the plan for eventual non-compliance./Hỏi câu hỏi dự phòng cần thiết về kế hoạch cho trường hợp không tuân thủ cuối cùng.</w:t>
      </w:r>
    </w:p>
    <w:p>
      <w:pPr>
        <w:keepLines/>
        <w:spacing w:line="276" w:lineRule="auto" w:after="60"/>
      </w:pPr>
      <w:r>
        <w:rPr>
          <w:rFonts w:ascii="Arial" w:hAnsi="Arial" w:eastAsia="Arial"/>
          <w:b/>
          <w:sz w:val="22"/>
        </w:rPr>
        <w:t xml:space="preserve">Task line 6: </w:t>
      </w:r>
      <w:r>
        <w:rPr>
          <w:rFonts w:ascii="Arial" w:hAnsi="Arial" w:eastAsia="Arial"/>
          <w:sz w:val="22"/>
        </w:rPr>
        <w:t>Answer with a decisive consequence, already paired with a concrete operational safeguard./Trả lời bằng một hệ quả dứt khoát, đã được ghép với một biện pháp bảo vệ vận hành cụ thể.</w:t>
      </w:r>
    </w:p>
    <w:p>
      <w:pPr>
        <w:keepLines/>
        <w:spacing w:line="276" w:lineRule="auto" w:after="60"/>
      </w:pPr>
      <w:r>
        <w:rPr>
          <w:rFonts w:ascii="Arial" w:hAnsi="Arial" w:eastAsia="Arial"/>
          <w:b/>
          <w:sz w:val="22"/>
        </w:rPr>
        <w:t xml:space="preserve">Task line 7: </w:t>
      </w:r>
      <w:r>
        <w:rPr>
          <w:rFonts w:ascii="Arial" w:hAnsi="Arial" w:eastAsia="Arial"/>
          <w:sz w:val="22"/>
        </w:rPr>
        <w:t>Escalate a sensitive finding transparently and proactively, rather than waiting to be asked or hoping it goes unnoticed./Leo thang một phát hiện nhạy cảm một cách minh bạch, chủ động, thay vì chờ được hỏi hoặc hy vọng nó không bị chú ý.</w:t>
      </w:r>
    </w:p>
    <w:p>
      <w:pPr>
        <w:keepLines/>
        <w:spacing w:line="276" w:lineRule="auto" w:after="60"/>
      </w:pPr>
      <w:r>
        <w:rPr>
          <w:rFonts w:ascii="Arial" w:hAnsi="Arial" w:eastAsia="Arial"/>
          <w:b/>
          <w:sz w:val="22"/>
        </w:rPr>
        <w:t xml:space="preserve">Purchasing Director: </w:t>
      </w:r>
      <w:r>
        <w:rPr>
          <w:rFonts w:ascii="Arial" w:hAnsi="Arial" w:eastAsia="Arial"/>
          <w:sz w:val="22"/>
        </w:rPr>
        <w:t>Approved, keep me updated after the follow-up audit./Duyệt, cập nhật cho anh sau đánh giá lại.</w:t>
      </w:r>
    </w:p>
    <w:p>
      <w:pPr>
        <w:keepLines/>
        <w:spacing w:line="276" w:lineRule="auto" w:after="60"/>
      </w:pPr>
      <w:r>
        <w:rPr>
          <w:rFonts w:ascii="Arial" w:hAnsi="Arial" w:eastAsia="Arial"/>
          <w:b/>
          <w:sz w:val="22"/>
        </w:rPr>
        <w:t xml:space="preserve">Tony: </w:t>
      </w:r>
      <w:r>
        <w:rPr>
          <w:rFonts w:ascii="Arial" w:hAnsi="Arial" w:eastAsia="Arial"/>
          <w:sz w:val="22"/>
        </w:rPr>
        <w:t>I will, either way it goes. The termination would be the easy half of that decision, if it comes to it. Already having a backup ready is the part that actually matters./Em sẽ làm vậy, dù kết quả thế nào. Chấm dứt hợp đồng sẽ là nửa dễ dàng của quyết định đó, nếu nó đến mức đó. Việc đã có sẵn phương án dự phòng mới là phần thực sự quan trọng.</w:t>
      </w:r>
    </w:p>
    <w:p>
      <w:pPr>
        <w:keepLines/>
        <w:spacing w:line="276" w:lineRule="auto" w:after="60"/>
      </w:pPr>
      <w:r>
        <w:rPr>
          <w:rFonts w:ascii="Arial" w:hAnsi="Arial" w:eastAsia="Arial"/>
          <w:b/>
          <w:sz w:val="22"/>
        </w:rPr>
        <w:t xml:space="preserve">Purchasing Director: </w:t>
      </w:r>
      <w:r>
        <w:rPr>
          <w:rFonts w:ascii="Arial" w:hAnsi="Arial" w:eastAsia="Arial"/>
          <w:sz w:val="22"/>
        </w:rPr>
        <w:t>That is a mature way to see it. Most people focus all their energy on the hard conversation and forget the operational side entirely./Đó là một cách nhìn trưởng thành. Phần lớn người ta dồn hết năng lượng vào cuộc trò chuyện khó khăn và hoàn toàn quên mất khía cạnh vận hành.</w:t>
      </w:r>
    </w:p>
    <w:p>
      <w:pPr>
        <w:keepLines/>
        <w:spacing w:line="276" w:lineRule="auto" w:after="60"/>
      </w:pPr>
      <w:r>
        <w:rPr>
          <w:rFonts w:ascii="Arial" w:hAnsi="Arial" w:eastAsia="Arial"/>
          <w:b/>
          <w:sz w:val="22"/>
        </w:rPr>
        <w:t xml:space="preserve">Tony: </w:t>
      </w:r>
      <w:r>
        <w:rPr>
          <w:rFonts w:ascii="Arial" w:hAnsi="Arial" w:eastAsia="Arial"/>
          <w:sz w:val="22"/>
        </w:rPr>
        <w:t>I used to be one of those people, honestly. This category taught me that a right decision without a ready plan behind it is still an unfinished decision./Thành thật thì em từng là một trong những người đó. Nhóm hàng này đã dạy em rằng một quyết định đúng mà không có kế hoạch sẵn sàng đằng sau nó vẫn là một quyết định chưa hoàn chỉnh.</w:t>
      </w:r>
    </w:p>
    <w:p>
      <w:pPr>
        <w:keepLines/>
        <w:spacing w:line="276" w:lineRule="auto" w:after="60"/>
      </w:pPr>
      <w:r>
        <w:rPr>
          <w:rFonts w:ascii="Arial" w:hAnsi="Arial" w:eastAsia="Arial"/>
          <w:b/>
          <w:sz w:val="22"/>
        </w:rPr>
        <w:t>RECOGNISING THAT READINESS, NOT JUST THE DECISION, IS WHAT ACTUALLY MATTERS / NHẬN RA RẰNG SỰ SẴN SÀNG, KHÔNG CHỈ QUYẾT ĐỊNH, MỚI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Commit to ongoing communication regardless of the eventual outcome./Cam kết giao tiếp liên tục bất kể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Distinguish two components of a decision, ranking operational readiness above the decisive act itself./Phân biệt hai thành phần của một quyết định, xếp sự sẵn sàng vận hành trên chính hành động dứt khoát.</w:t>
      </w:r>
    </w:p>
    <w:p>
      <w:pPr>
        <w:keepLines/>
        <w:spacing w:line="276" w:lineRule="auto" w:after="60"/>
      </w:pPr>
      <w:r>
        <w:rPr>
          <w:rFonts w:ascii="Arial" w:hAnsi="Arial" w:eastAsia="Arial"/>
          <w:b/>
          <w:sz w:val="22"/>
        </w:rPr>
        <w:t xml:space="preserve">Task line 3: </w:t>
      </w:r>
      <w:r>
        <w:rPr>
          <w:rFonts w:ascii="Arial" w:hAnsi="Arial" w:eastAsia="Arial"/>
          <w:sz w:val="22"/>
        </w:rPr>
        <w:t>Validate this ranking as a genuinely mature perspective./Xác nhận sự xếp hạng này là một góc nhìn thực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Name the common, contrasting failure mode: over-focusing on the confrontation, neglecting the operational plan./Nêu tên kiểu thất bại phổ biến, tương phản: tập trung quá mức vào cuộc đối đầu, bỏ bê kế hoạch vận hành.</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been part of that common failure mode./Thừa nhận trung thực đã từng là một phần của kiểu thất bại phổ biến đó.</w:t>
      </w:r>
    </w:p>
    <w:p>
      <w:pPr>
        <w:keepLines/>
        <w:spacing w:line="276" w:lineRule="auto" w:after="60"/>
      </w:pPr>
      <w:r>
        <w:rPr>
          <w:rFonts w:ascii="Arial" w:hAnsi="Arial" w:eastAsia="Arial"/>
          <w:b/>
          <w:sz w:val="22"/>
        </w:rPr>
        <w:t xml:space="preserve">Task line 6: </w:t>
      </w:r>
      <w:r>
        <w:rPr>
          <w:rFonts w:ascii="Arial" w:hAnsi="Arial" w:eastAsia="Arial"/>
          <w:sz w:val="22"/>
        </w:rPr>
        <w:t>Articulate the lesson learned precisely: a decision without a ready plan remains genuinely unfinished./Diễn đạt bài học đã học một cách chính xác: một quyết định không có kế hoạch sẵn sàng vẫn thực sự chưa hoàn chỉnh.</w:t>
      </w:r>
    </w:p>
    <w:p>
      <w:pPr>
        <w:keepLines/>
        <w:spacing w:line="276" w:lineRule="auto" w:after="60"/>
      </w:pPr>
      <w:r>
        <w:rPr>
          <w:rFonts w:ascii="Arial" w:hAnsi="Arial" w:eastAsia="Arial"/>
          <w:b/>
          <w:sz w:val="22"/>
        </w:rPr>
        <w:t xml:space="preserve">Task line 7: </w:t>
      </w:r>
      <w:r>
        <w:rPr>
          <w:rFonts w:ascii="Arial" w:hAnsi="Arial" w:eastAsia="Arial"/>
          <w:sz w:val="22"/>
        </w:rPr>
        <w:t>Treat operational readiness as an equal, essential half of any difficult decision, not an afterthought to the confrontation itself./Đối xử với sự sẵn sàng vận hành như một nửa thiết yếu, ngang bằng của bất kỳ quyết định khó khăn nào, không phải một suy nghĩ muộn màng sau cuộc đối đầu.</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Ms. Whitfield's team replied already, faster than I expected for a headquarters response./Tony, một điều nữa. Đội của chị Whitfield đã phản hồi rồi, nhanh hơn em mong đợi cho một phản hồi từ trụ sở chính.</w:t>
      </w:r>
    </w:p>
    <w:p>
      <w:pPr>
        <w:keepLines/>
        <w:spacing w:line="276" w:lineRule="auto" w:after="60"/>
      </w:pPr>
      <w:r>
        <w:rPr>
          <w:rFonts w:ascii="Arial" w:hAnsi="Arial" w:eastAsia="Arial"/>
          <w:b/>
          <w:sz w:val="22"/>
        </w:rPr>
        <w:t xml:space="preserve">Tony: </w:t>
      </w:r>
      <w:r>
        <w:rPr>
          <w:rFonts w:ascii="Arial" w:hAnsi="Arial" w:eastAsia="Arial"/>
          <w:sz w:val="22"/>
        </w:rPr>
        <w:t>What did they say? I have been slightly anxious about that reply since I sent the summary./Họ nói gì? Em đã hơi lo lắng về phản hồi đó kể từ khi em gửi bản tóm tắt.</w:t>
      </w:r>
    </w:p>
    <w:p>
      <w:pPr>
        <w:keepLines/>
        <w:spacing w:line="276" w:lineRule="auto" w:after="60"/>
      </w:pPr>
      <w:r>
        <w:rPr>
          <w:rFonts w:ascii="Arial" w:hAnsi="Arial" w:eastAsia="Arial"/>
          <w:b/>
          <w:sz w:val="22"/>
        </w:rPr>
        <w:t xml:space="preserve">Purchasing Director: </w:t>
      </w:r>
      <w:r>
        <w:rPr>
          <w:rFonts w:ascii="Arial" w:hAnsi="Arial" w:eastAsia="Arial"/>
          <w:sz w:val="22"/>
        </w:rPr>
        <w:t>Approving of the approach, and asking whether this suspension model should become the standard response across every region, not just here./Tán thành cách tiếp cận, và hỏi liệu mô hình tạm dừng này có nên trở thành phản ứng tiêu chuẩn trên mọi khu vực không, không chỉ ở đây.</w:t>
      </w:r>
    </w:p>
    <w:p>
      <w:pPr>
        <w:keepLines/>
        <w:spacing w:line="276" w:lineRule="auto" w:after="60"/>
      </w:pPr>
      <w:r>
        <w:rPr>
          <w:rFonts w:ascii="Arial" w:hAnsi="Arial" w:eastAsia="Arial"/>
          <w:b/>
          <w:sz w:val="22"/>
        </w:rPr>
        <w:t xml:space="preserve">Tony: </w:t>
      </w:r>
      <w:r>
        <w:rPr>
          <w:rFonts w:ascii="Arial" w:hAnsi="Arial" w:eastAsia="Arial"/>
          <w:sz w:val="22"/>
        </w:rPr>
        <w:t>That is genuinely gratifying to hear, more than the approval itself. It means the framework held up under real scrutiny, not just internal comfort./Điều đó thực sự đáng mừng khi nghe, hơn cả sự phê duyệt tự nó. Nó có nghĩa là khung này đứng vững dưới sự xem xét thực sự, không chỉ sự thoải mái nội bộ.</w:t>
      </w:r>
    </w:p>
    <w:p>
      <w:pPr>
        <w:keepLines/>
        <w:spacing w:line="276" w:lineRule="auto" w:after="60"/>
      </w:pPr>
      <w:r>
        <w:rPr>
          <w:rFonts w:ascii="Arial" w:hAnsi="Arial" w:eastAsia="Arial"/>
          <w:b/>
          <w:sz w:val="22"/>
        </w:rPr>
        <w:t>LEARNING THE FRAMEWORK MIGHT BECOME A GLOBAL STANDARD / TÌM HIỂU KHUNG ĐÁNH GIÁ CÓ THỂ TRỞ THÀNH TIÊU CHUẨN TOÀN CẦU</w:t>
      </w:r>
    </w:p>
    <w:p>
      <w:pPr>
        <w:keepLines/>
        <w:spacing w:line="276" w:lineRule="auto" w:after="60"/>
      </w:pPr>
      <w:r>
        <w:rPr>
          <w:rFonts w:ascii="Arial" w:hAnsi="Arial" w:eastAsia="Arial"/>
          <w:b/>
          <w:sz w:val="22"/>
        </w:rPr>
        <w:t xml:space="preserve">Task line 1: </w:t>
      </w:r>
      <w:r>
        <w:rPr>
          <w:rFonts w:ascii="Arial" w:hAnsi="Arial" w:eastAsia="Arial"/>
          <w:sz w:val="22"/>
        </w:rPr>
        <w:t>Deliver unexpected news about a faster-than-anticipated response from a senior external party./Truyền đạt tin bất ngờ về một phản hồi nhanh hơn dự đoán từ một bên ngoài cấp cao.</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content, admitting genuine anxiety about the outcome./Hỏi trực tiếp về nội dung, thừa nhận sự lo lắng chân thực về kết quả.</w:t>
      </w:r>
    </w:p>
    <w:p>
      <w:pPr>
        <w:keepLines/>
        <w:spacing w:line="276" w:lineRule="auto" w:after="60"/>
      </w:pPr>
      <w:r>
        <w:rPr>
          <w:rFonts w:ascii="Arial" w:hAnsi="Arial" w:eastAsia="Arial"/>
          <w:b/>
          <w:sz w:val="22"/>
        </w:rPr>
        <w:t xml:space="preserve">Task line 3: </w:t>
      </w:r>
      <w:r>
        <w:rPr>
          <w:rFonts w:ascii="Arial" w:hAnsi="Arial" w:eastAsia="Arial"/>
          <w:sz w:val="22"/>
        </w:rPr>
        <w:t>Reveal a significant, validating outcome: potential adoption as a broader standard./Tiết lộ một kết quả quan trọng, xác nhận: khả năng được áp dụng như một tiêu chuẩn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gratification, distinguishing it from the simpler feeling of mere approval./Bày tỏ sự hài lòng chân thực, phân biệt nó với cảm giác đơn giản hơn của sự phê duyệt đơn thuần.</w:t>
      </w:r>
    </w:p>
    <w:p>
      <w:pPr>
        <w:keepLines/>
        <w:spacing w:line="276" w:lineRule="auto" w:after="60"/>
      </w:pPr>
      <w:r>
        <w:rPr>
          <w:rFonts w:ascii="Arial" w:hAnsi="Arial" w:eastAsia="Arial"/>
          <w:b/>
          <w:sz w:val="22"/>
        </w:rPr>
        <w:t xml:space="preserve">Task line 5: </w:t>
      </w:r>
      <w:r>
        <w:rPr>
          <w:rFonts w:ascii="Arial" w:hAnsi="Arial" w:eastAsia="Arial"/>
          <w:sz w:val="22"/>
        </w:rPr>
        <w:t>Articulate precisely why this specific outcome matters more than approval alone./Diễn đạt chính xác lý do kết quả cụ thể này quan trọng hơn sự phê duyệt đơn thuần.</w:t>
      </w:r>
    </w:p>
    <w:p>
      <w:pPr>
        <w:keepLines/>
        <w:spacing w:line="276" w:lineRule="auto" w:after="60"/>
      </w:pPr>
      <w:r>
        <w:rPr>
          <w:rFonts w:ascii="Arial" w:hAnsi="Arial" w:eastAsia="Arial"/>
          <w:b/>
          <w:sz w:val="22"/>
        </w:rPr>
        <w:t xml:space="preserve">Task line 6: </w:t>
      </w:r>
      <w:r>
        <w:rPr>
          <w:rFonts w:ascii="Arial" w:hAnsi="Arial" w:eastAsia="Arial"/>
          <w:sz w:val="22"/>
        </w:rPr>
        <w:t>Distinguish validation under genuine external scrutiny from validation that only ever faced internal comfort./Phân biệt sự xác nhận dưới sự xem xét bên ngoài thực sự với sự xác nhận chỉ từng đối mặt với sự thoải mái nội bộ.</w:t>
      </w:r>
    </w:p>
    <w:p>
      <w:pPr>
        <w:keepLines/>
        <w:spacing w:line="276" w:lineRule="auto" w:after="60"/>
      </w:pPr>
      <w:r>
        <w:rPr>
          <w:rFonts w:ascii="Arial" w:hAnsi="Arial" w:eastAsia="Arial"/>
          <w:b/>
          <w:sz w:val="22"/>
        </w:rPr>
        <w:t xml:space="preserve">Task line 7: </w:t>
      </w:r>
      <w:r>
        <w:rPr>
          <w:rFonts w:ascii="Arial" w:hAnsi="Arial" w:eastAsia="Arial"/>
          <w:sz w:val="22"/>
        </w:rPr>
        <w:t>Value a framework's validation under genuine external scrutiny more highly than approval that never faced real challenge./Đánh giá cao sự xác nhận của một khung đánh giá dưới sự xem xét bên ngoài thực sự hơn một sự phê duyệt chưa bao giờ đối mặt với thách thức thật.</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item. The second widened audit finding, the borderline supplier, what is your plan for that one?/Tony, một mục nữa. Phát hiện đợt đánh giá mở rộng thứ hai, nhà cung cấp biên giới, kế hoạch của em cho trường hợp đó là gì?</w:t>
      </w:r>
    </w:p>
    <w:p>
      <w:pPr>
        <w:keepLines/>
        <w:spacing w:line="276" w:lineRule="auto" w:after="60"/>
      </w:pPr>
      <w:r>
        <w:rPr>
          <w:rFonts w:ascii="Arial" w:hAnsi="Arial" w:eastAsia="Arial"/>
          <w:b/>
          <w:sz w:val="22"/>
        </w:rPr>
        <w:t xml:space="preserve">Tony: </w:t>
      </w:r>
      <w:r>
        <w:rPr>
          <w:rFonts w:ascii="Arial" w:hAnsi="Arial" w:eastAsia="Arial"/>
          <w:sz w:val="22"/>
        </w:rPr>
        <w:t>A direct conversation next week, not a formal notice. I want to flag the trend while it is still just a trend, before it needs the machinery we used with Mr. Vu./Một cuộc trò chuyện trực tiếp tuần sau, không phải một thông báo chính thức. Em muốn nêu ra xu hướng trong khi nó vẫn chỉ là một xu hướng, trước khi nó cần đến bộ máy mình đã dùng với anh Vu.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weight for it, a warning shot, not a formal process for something that has not become a violation./Đó là sức nặng đúng cho nó, một phát súng cảnh báo, không phải một quy trình chính thức cho điều gì đó chưa trở thành một vi phạm.</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Matching the response to the actual severity, not applying the heaviest tool to everything just because it is available./Đó chính xác là cách em đang nghĩ về nó. Khớp phản ứng với mức độ nghiêm trọng thực sự, không áp dụng công cụ nặng nhất cho mọi thứ chỉ vì nó có sẵn.</w:t>
      </w:r>
    </w:p>
    <w:p>
      <w:pPr>
        <w:keepLines/>
        <w:spacing w:line="276" w:lineRule="auto" w:after="60"/>
      </w:pPr>
      <w:r>
        <w:rPr>
          <w:rFonts w:ascii="Arial" w:hAnsi="Arial" w:eastAsia="Arial"/>
          <w:b/>
          <w:sz w:val="22"/>
        </w:rPr>
        <w:t>MATCHING THE RESPONSE TO THE ACTUAL SEVERITY, NOT THE HEAVIEST AVAILABLE TOOL / KHỚP PHẢN ỨNG VỚI MỨC ĐỘ NGHIÊM TRỌNG THỰC SỰ, KHÔNG PHẢI CÔNG CỤ NẶNG NHẤT CÓ SẴN</w:t>
      </w:r>
    </w:p>
    <w:p>
      <w:pPr>
        <w:keepLines/>
        <w:spacing w:line="276" w:lineRule="auto" w:after="60"/>
      </w:pPr>
      <w:r>
        <w:rPr>
          <w:rFonts w:ascii="Arial" w:hAnsi="Arial" w:eastAsia="Arial"/>
          <w:b/>
          <w:sz w:val="22"/>
        </w:rPr>
        <w:t xml:space="preserve">Task line 1: </w:t>
      </w:r>
      <w:r>
        <w:rPr>
          <w:rFonts w:ascii="Arial" w:hAnsi="Arial" w:eastAsia="Arial"/>
          <w:sz w:val="22"/>
        </w:rPr>
        <w:t>Ask a specific follow-up question about a secondary, lower-severity finding from earlier in the week./Hỏi một câu hỏi tiếp theo cụ thể về một phát hiện thứ cấp, mức độ nghiêm trọng thấp hơn từ đầu tuần.</w:t>
      </w:r>
    </w:p>
    <w:p>
      <w:pPr>
        <w:keepLines/>
        <w:spacing w:line="276" w:lineRule="auto" w:after="60"/>
      </w:pPr>
      <w:r>
        <w:rPr>
          <w:rFonts w:ascii="Arial" w:hAnsi="Arial" w:eastAsia="Arial"/>
          <w:b/>
          <w:sz w:val="22"/>
        </w:rPr>
        <w:t xml:space="preserve">Task line 2: </w:t>
      </w:r>
      <w:r>
        <w:rPr>
          <w:rFonts w:ascii="Arial" w:hAnsi="Arial" w:eastAsia="Arial"/>
          <w:sz w:val="22"/>
        </w:rPr>
        <w:t>Propose a proportionate, lighter-weight response matched to the finding's actual severity./Đề xuất một phản ứng tương xứng, trọng lượng nhẹ hơn khớp với mức độ nghiêm trọng thực sự của phát hiện.</w:t>
      </w:r>
    </w:p>
    <w:p>
      <w:pPr>
        <w:keepLines/>
        <w:spacing w:line="276" w:lineRule="auto" w:after="60"/>
      </w:pPr>
      <w:r>
        <w:rPr>
          <w:rFonts w:ascii="Arial" w:hAnsi="Arial" w:eastAsia="Arial"/>
          <w:b/>
          <w:sz w:val="22"/>
        </w:rPr>
        <w:t xml:space="preserve">Task line 3: </w:t>
      </w:r>
      <w:r>
        <w:rPr>
          <w:rFonts w:ascii="Arial" w:hAnsi="Arial" w:eastAsia="Arial"/>
          <w:sz w:val="22"/>
        </w:rPr>
        <w:t>Explain the timing logic: intervening while still preventable, before heavier machinery becomes necessary./Giải thích logic thời điểm: can thiệp trong khi vẫn có thể ngăn ngừa, trước khi bộ máy nặng hơn trở nên cần thiết.</w:t>
      </w:r>
    </w:p>
    <w:p>
      <w:pPr>
        <w:keepLines/>
        <w:spacing w:line="276" w:lineRule="auto" w:after="60"/>
      </w:pPr>
      <w:r>
        <w:rPr>
          <w:rFonts w:ascii="Arial" w:hAnsi="Arial" w:eastAsia="Arial"/>
          <w:b/>
          <w:sz w:val="22"/>
        </w:rPr>
        <w:t xml:space="preserve">Task line 4: </w:t>
      </w:r>
      <w:r>
        <w:rPr>
          <w:rFonts w:ascii="Arial" w:hAnsi="Arial" w:eastAsia="Arial"/>
          <w:sz w:val="22"/>
        </w:rPr>
        <w:t>Validate the proportionality explicitly, naming the specific mismatch being avoided./Xác nhận tính tương xứng một cách rõ ràng, nêu tên sự không khớp cụ thể đang được tránh.</w:t>
      </w:r>
    </w:p>
    <w:p>
      <w:pPr>
        <w:keepLines/>
        <w:spacing w:line="276" w:lineRule="auto" w:after="60"/>
      </w:pPr>
      <w:r>
        <w:rPr>
          <w:rFonts w:ascii="Arial" w:hAnsi="Arial" w:eastAsia="Arial"/>
          <w:b/>
          <w:sz w:val="22"/>
        </w:rPr>
        <w:t xml:space="preserve">Task line 5: </w:t>
      </w:r>
      <w:r>
        <w:rPr>
          <w:rFonts w:ascii="Arial" w:hAnsi="Arial" w:eastAsia="Arial"/>
          <w:sz w:val="22"/>
        </w:rPr>
        <w:t>Confirm the approach and articulate the guiding principle explicitly./Xác nhận cách tiếp cận và diễn đạt nguyên tắc chỉ đạo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matching response to severity, not defaulting to the heaviest available tool./Nêu rõ nguyên tắc một cách chính xác: khớp phản ứng với mức độ nghiêm trọng, không mặc định dùng công cụ nặng nhất có sẵn.</w:t>
      </w:r>
    </w:p>
    <w:p>
      <w:pPr>
        <w:keepLines/>
        <w:spacing w:line="276" w:lineRule="auto" w:after="60"/>
      </w:pPr>
      <w:r>
        <w:rPr>
          <w:rFonts w:ascii="Arial" w:hAnsi="Arial" w:eastAsia="Arial"/>
          <w:b/>
          <w:sz w:val="22"/>
        </w:rPr>
        <w:t xml:space="preserve">Task line 7: </w:t>
      </w:r>
      <w:r>
        <w:rPr>
          <w:rFonts w:ascii="Arial" w:hAnsi="Arial" w:eastAsia="Arial"/>
          <w:sz w:val="22"/>
        </w:rPr>
        <w:t>Calibrate a response's severity to match the actual finding, rather than applying the same heavy process to every issue regardless of scale./Hiệu chỉnh mức độ nghiêm trọng của một phản ứng để khớp với phát hiện thực sự, thay vì áp dụng cùng quy trình nặng cho mọi vấn đề bất kể quy mô.</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leave, I want to ask you something I do not usually ask. How are you doing with all of this, personally?/Tony, trước khi em đi, anh muốn hỏi em điều gì đó anh thường không hỏi. Cá nhân em đang ổn với tất cả điều này thế nào?</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to be. I thought a week like this would leave me drained. Instead it left me clearer about why I actually do this job./Thành thật thì, tốt hơn em mong đợi. Em nghĩ một tuần như thế này sẽ khiến em kiệt sức. Thay vào đó nó khiến em rõ ràng hơn về lý do em thực sự làm công việc này.</w:t>
      </w:r>
    </w:p>
    <w:p>
      <w:pPr>
        <w:keepLines/>
        <w:spacing w:line="276" w:lineRule="auto" w:after="60"/>
      </w:pPr>
      <w:r>
        <w:rPr>
          <w:rFonts w:ascii="Arial" w:hAnsi="Arial" w:eastAsia="Arial"/>
          <w:b/>
          <w:sz w:val="22"/>
        </w:rPr>
        <w:t xml:space="preserve">Purchasing Director: </w:t>
      </w:r>
      <w:r>
        <w:rPr>
          <w:rFonts w:ascii="Arial" w:hAnsi="Arial" w:eastAsia="Arial"/>
          <w:sz w:val="22"/>
        </w:rPr>
        <w:t>That is not the answer most people give after a week like this. Most people say it drained them, even when they made the right calls./Đó không phải câu trả lời phần lớn người ta đưa ra sau một tuần như thế này. Phần lớn người ta nói nó khiến họ kiệt sức, ngay cả khi họ đưa ra những quyết định đúng.</w:t>
      </w:r>
    </w:p>
    <w:p>
      <w:pPr>
        <w:keepLines/>
        <w:spacing w:line="276" w:lineRule="auto" w:after="60"/>
      </w:pPr>
      <w:r>
        <w:rPr>
          <w:rFonts w:ascii="Arial" w:hAnsi="Arial" w:eastAsia="Arial"/>
          <w:b/>
          <w:sz w:val="22"/>
        </w:rPr>
        <w:t xml:space="preserve">Tony: </w:t>
      </w:r>
      <w:r>
        <w:rPr>
          <w:rFonts w:ascii="Arial" w:hAnsi="Arial" w:eastAsia="Arial"/>
          <w:sz w:val="22"/>
        </w:rPr>
        <w:t>Maybe it will catch up with me later, I am not naive about that. But right now, tonight, I feel like I finally understand what this role is actually for./Có lẽ nó sẽ bắt kịp em sau này, em không ngây thơ về điều đó. Nhưng ngay bây giờ, tối nay, em cảm thấy cuối cùng em hiểu vai trò này thực sự để làm gì.</w:t>
      </w:r>
    </w:p>
    <w:p>
      <w:pPr>
        <w:keepLines/>
        <w:spacing w:line="276" w:lineRule="auto" w:after="60"/>
      </w:pPr>
      <w:r>
        <w:rPr>
          <w:rFonts w:ascii="Arial" w:hAnsi="Arial" w:eastAsia="Arial"/>
          <w:b/>
          <w:sz w:val="22"/>
        </w:rPr>
        <w:t>FEELING CLARIFIED RATHER THAN DRAINED BY A DIFFICULT WEEK / CẢM THẤY RÕ RÀNG HƠN THAY VÌ KIỆT SỨC SAU MỘT TUẦN KHÓ KHĂN</w:t>
      </w:r>
    </w:p>
    <w:p>
      <w:pPr>
        <w:keepLines/>
        <w:spacing w:line="276" w:lineRule="auto" w:after="60"/>
      </w:pPr>
      <w:r>
        <w:rPr>
          <w:rFonts w:ascii="Arial" w:hAnsi="Arial" w:eastAsia="Arial"/>
          <w:b/>
          <w:sz w:val="22"/>
        </w:rPr>
        <w:t xml:space="preserve">Task line 1: </w:t>
      </w:r>
      <w:r>
        <w:rPr>
          <w:rFonts w:ascii="Arial" w:hAnsi="Arial" w:eastAsia="Arial"/>
          <w:sz w:val="22"/>
        </w:rPr>
        <w:t>Ask an unusually personal question, departing from typical professional check-ins./Hỏi một câu hỏi khác thường mang tính cá nhân, khác với các buổi kiểm tra chuyên môn điển hình.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genuinely unexpected emotional result, contrary to the anticipated one./Trả lời trung thực với một kết quả cảm xúc thực sự bất ngờ, trái ngược với kết quả được dự đoán.</w:t>
      </w:r>
    </w:p>
    <w:p>
      <w:pPr>
        <w:keepLines/>
        <w:spacing w:line="276" w:lineRule="auto" w:after="60"/>
      </w:pPr>
      <w:r>
        <w:rPr>
          <w:rFonts w:ascii="Arial" w:hAnsi="Arial" w:eastAsia="Arial"/>
          <w:b/>
          <w:sz w:val="22"/>
        </w:rPr>
        <w:t xml:space="preserve">Task line 3: </w:t>
      </w:r>
      <w:r>
        <w:rPr>
          <w:rFonts w:ascii="Arial" w:hAnsi="Arial" w:eastAsia="Arial"/>
          <w:sz w:val="22"/>
        </w:rPr>
        <w:t>Articulate the actual outcome precisely: clarity about purpose rather than exhaustion./Diễn đạt kết quả thực sự một cách chính xác: sự rõ ràng về mục đích thay vì sự kiệt sức.</w:t>
      </w:r>
    </w:p>
    <w:p>
      <w:pPr>
        <w:keepLines/>
        <w:spacing w:line="276" w:lineRule="auto" w:after="60"/>
      </w:pPr>
      <w:r>
        <w:rPr>
          <w:rFonts w:ascii="Arial" w:hAnsi="Arial" w:eastAsia="Arial"/>
          <w:b/>
          <w:sz w:val="22"/>
        </w:rPr>
        <w:t xml:space="preserve">Task line 4: </w:t>
      </w:r>
      <w:r>
        <w:rPr>
          <w:rFonts w:ascii="Arial" w:hAnsi="Arial" w:eastAsia="Arial"/>
          <w:sz w:val="22"/>
        </w:rPr>
        <w:t>Note that this response is atypical, contrasting it with the more common reaction to similar weeks./Ghi nhận phản ứng này khác thường, đối chiếu nó với phản ứng phổ biến hơn cho các tuần tương tự.</w:t>
      </w:r>
    </w:p>
    <w:p>
      <w:pPr>
        <w:keepLines/>
        <w:spacing w:line="276" w:lineRule="auto" w:after="60"/>
      </w:pPr>
      <w:r>
        <w:rPr>
          <w:rFonts w:ascii="Arial" w:hAnsi="Arial" w:eastAsia="Arial"/>
          <w:b/>
          <w:sz w:val="22"/>
        </w:rPr>
        <w:t xml:space="preserve">Task line 5: </w:t>
      </w:r>
      <w:r>
        <w:rPr>
          <w:rFonts w:ascii="Arial" w:hAnsi="Arial" w:eastAsia="Arial"/>
          <w:sz w:val="22"/>
        </w:rPr>
        <w:t>Acknowledge honestly that delayed exhaustion remains possible, without undermining the present feeling./Thừa nhận trung thực rằng sự kiệt sức bị trì hoãn vẫn có thể xảy ra, mà không làm suy yếu cảm giác hiện tại.</w:t>
      </w:r>
    </w:p>
    <w:p>
      <w:pPr>
        <w:keepLines/>
        <w:spacing w:line="276" w:lineRule="auto" w:after="60"/>
      </w:pPr>
      <w:r>
        <w:rPr>
          <w:rFonts w:ascii="Arial" w:hAnsi="Arial" w:eastAsia="Arial"/>
          <w:b/>
          <w:sz w:val="22"/>
        </w:rPr>
        <w:t xml:space="preserve">Task line 6: </w:t>
      </w:r>
      <w:r>
        <w:rPr>
          <w:rFonts w:ascii="Arial" w:hAnsi="Arial" w:eastAsia="Arial"/>
          <w:sz w:val="22"/>
        </w:rPr>
        <w:t>Affirm the present clarity fully, distinct from any future uncertainty./Khẳng định sự rõ ràng hiện tại đầy đủ, khác biệt với bất kỳ sự không chắc chắn tương lai nào.</w:t>
      </w:r>
    </w:p>
    <w:p>
      <w:pPr>
        <w:keepLines/>
        <w:spacing w:line="276" w:lineRule="auto" w:after="60"/>
      </w:pPr>
      <w:r>
        <w:rPr>
          <w:rFonts w:ascii="Arial" w:hAnsi="Arial" w:eastAsia="Arial"/>
          <w:b/>
          <w:sz w:val="22"/>
        </w:rPr>
        <w:t xml:space="preserve">Task line 7: </w:t>
      </w:r>
      <w:r>
        <w:rPr>
          <w:rFonts w:ascii="Arial" w:hAnsi="Arial" w:eastAsia="Arial"/>
          <w:sz w:val="22"/>
        </w:rPr>
        <w:t>Recognise genuine clarity of purpose as a legitimate outcome of a difficult week, distinct from the more common experience of exhaustion./Nhận diện sự rõ ràng chân thực về mục đích như một kết quả chính đáng của một tuần khó khăn, khác biệt với trải nghiệm phổ biến hơn về sự kiệt sức.</w:t>
      </w:r>
    </w:p>
    <w:p>
      <w:pPr>
        <w:keepLines/>
        <w:spacing w:line="276" w:lineRule="auto" w:after="60"/>
      </w:pPr>
      <w:r>
        <w:rPr>
          <w:rFonts w:ascii="Arial" w:hAnsi="Arial" w:eastAsia="Arial"/>
          <w:b/>
          <w:sz w:val="22"/>
        </w:rPr>
        <w:t xml:space="preserve">Tony: </w:t>
      </w:r>
      <w:r>
        <w:rPr>
          <w:rFonts w:ascii="Arial" w:hAnsi="Arial" w:eastAsia="Arial"/>
          <w:sz w:val="22"/>
        </w:rPr>
        <w:t>Today closes Round 2 of local category management: a Category Manager's responsibility now extending to people who will never know his name, and a standard that no order size can buy an exception to./Hôm nay khép lại Vòng 2 của quản lý nhóm hàng nội địa: trách nhiệm của một Quản lý nhóm hàng giờ đây mở rộng đến những người sẽ không bao giờ biết tên anh, và một tiêu chuẩn mà không đơn hàng nào có thể mua được một ngoại lệ.</w:t>
      </w:r>
    </w:p>
    <w:p>
      <w:pPr>
        <w:pStyle w:val="Heading1"/>
      </w:pPr>
      <w:r>
        <w:rPr>
          <w:rFonts w:ascii="Arial" w:hAnsi="Arial" w:eastAsia="Arial"/>
          <w:b/>
          <w:sz w:val="32"/>
        </w:rPr>
        <w:t>LESSON 28</w:t>
      </w:r>
    </w:p>
    <w:p>
      <w:pPr>
        <w:keepLines/>
        <w:spacing w:line="276" w:lineRule="auto" w:after="60"/>
      </w:pPr>
      <w:r>
        <w:rPr>
          <w:rFonts w:ascii="Arial" w:hAnsi="Arial" w:eastAsia="Arial"/>
          <w:b/>
          <w:sz w:val="22"/>
        </w:rPr>
        <w:t>EVERYTHING STOPS</w:t>
      </w:r>
    </w:p>
    <w:p>
      <w:pPr>
        <w:keepLines/>
        <w:spacing w:line="276" w:lineRule="auto" w:after="60"/>
      </w:pPr>
      <w:r>
        <w:rPr>
          <w:rFonts w:ascii="Arial" w:hAnsi="Arial" w:eastAsia="Arial"/>
          <w:sz w:val="22"/>
        </w:rPr>
        <w:t>Wanek 3 — Project Category Management, Round 2: Workplace Accident Response, Stop-Work Authority &amp; the Close of Part 3</w:t>
      </w:r>
    </w:p>
    <w:p>
      <w:pPr>
        <w:pStyle w:val="Heading2"/>
      </w:pPr>
      <w:r>
        <w:rPr>
          <w:rFonts w:ascii="Arial" w:hAnsi="Arial" w:eastAsia="Arial"/>
          <w:b/>
          <w:sz w:val="26"/>
        </w:rPr>
        <w:t>NGÀY 1: Nhận cuộc gọi khẩn cấp và lập tức đến công trường Wanek 3</w:t>
      </w:r>
    </w:p>
    <w:p>
      <w:pPr>
        <w:keepLines/>
        <w:spacing w:line="276" w:lineRule="auto" w:after="60"/>
      </w:pPr>
      <w:r>
        <w:rPr>
          <w:rFonts w:ascii="Arial" w:hAnsi="Arial" w:eastAsia="Arial"/>
          <w:b/>
          <w:sz w:val="22"/>
        </w:rPr>
        <w:t xml:space="preserve">Company Driver: </w:t>
      </w:r>
      <w:r>
        <w:rPr>
          <w:rFonts w:ascii="Arial" w:hAnsi="Arial" w:eastAsia="Arial"/>
          <w:sz w:val="22"/>
        </w:rPr>
        <w:t>Tony, I just got a call, you need to head to Wanek 3 immediately. Something happened on the conveyor installation site./Tony, anh vừa nhận cuộc gọi, em cần đến Wanek 3 ngay lập tức. Có chuyện gì đó xảy ra tại công trường lắp đặt băng tải.</w:t>
      </w:r>
    </w:p>
    <w:p>
      <w:pPr>
        <w:keepLines/>
        <w:spacing w:line="276" w:lineRule="auto" w:after="60"/>
      </w:pPr>
      <w:r>
        <w:rPr>
          <w:rFonts w:ascii="Arial" w:hAnsi="Arial" w:eastAsia="Arial"/>
          <w:b/>
          <w:sz w:val="22"/>
        </w:rPr>
        <w:t xml:space="preserve">Tony: </w:t>
      </w:r>
      <w:r>
        <w:rPr>
          <w:rFonts w:ascii="Arial" w:hAnsi="Arial" w:eastAsia="Arial"/>
          <w:sz w:val="22"/>
        </w:rPr>
        <w:t>What kind of something, do you know?/Anh có biết chuyện gì không?</w:t>
      </w:r>
    </w:p>
    <w:p>
      <w:pPr>
        <w:keepLines/>
        <w:spacing w:line="276" w:lineRule="auto" w:after="60"/>
      </w:pPr>
      <w:r>
        <w:rPr>
          <w:rFonts w:ascii="Arial" w:hAnsi="Arial" w:eastAsia="Arial"/>
          <w:b/>
          <w:sz w:val="22"/>
        </w:rPr>
        <w:t xml:space="preserve">Company Driver: </w:t>
      </w:r>
      <w:r>
        <w:rPr>
          <w:rFonts w:ascii="Arial" w:hAnsi="Arial" w:eastAsia="Arial"/>
          <w:sz w:val="22"/>
        </w:rPr>
        <w:t>A worker fell, I don't have more details than that./Một công nhân bị ngã, anh không biết chi tiết hơn.</w:t>
      </w:r>
    </w:p>
    <w:p>
      <w:pPr>
        <w:keepLines/>
        <w:spacing w:line="276" w:lineRule="auto" w:after="60"/>
      </w:pPr>
      <w:r>
        <w:rPr>
          <w:rFonts w:ascii="Arial" w:hAnsi="Arial" w:eastAsia="Arial"/>
          <w:b/>
          <w:sz w:val="22"/>
        </w:rPr>
        <w:t xml:space="preserve">Tony: </w:t>
      </w:r>
      <w:r>
        <w:rPr>
          <w:rFonts w:ascii="Arial" w:hAnsi="Arial" w:eastAsia="Arial"/>
          <w:sz w:val="22"/>
        </w:rPr>
        <w:t>Then we go straight there, no stops. Please call QA Colleague and tell her to meet me on-site instead of the office./Vậy mình đi thẳng tới đó, không dừng lại đâu cả. Làm ơn gọi cho Trang và bảo cô ấy gặp em tại công trường thay vì văn phòng.</w:t>
      </w:r>
    </w:p>
    <w:p>
      <w:pPr>
        <w:keepLines/>
        <w:spacing w:line="276" w:lineRule="auto" w:after="60"/>
      </w:pPr>
      <w:r>
        <w:rPr>
          <w:rFonts w:ascii="Arial" w:hAnsi="Arial" w:eastAsia="Arial"/>
          <w:b/>
          <w:sz w:val="22"/>
        </w:rPr>
        <w:t>REDIRECTING EVERYTHING TOWARD THE SITE THE MOMENT THE CALL COMES IN / CHUYỂN HƯỚNG MỌI THỨ VỀ CÔNG TRƯỜNG NGAY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Deliver urgent, minimal-detail news requiring immediate action, without embellishment./Truyền đạt tin khẩn cấp, ít chi tiết đòi hỏi hành động ngay lập tức, không thêm thắt.</w:t>
      </w:r>
    </w:p>
    <w:p>
      <w:pPr>
        <w:keepLines/>
        <w:spacing w:line="276" w:lineRule="auto" w:after="60"/>
      </w:pPr>
      <w:r>
        <w:rPr>
          <w:rFonts w:ascii="Arial" w:hAnsi="Arial" w:eastAsia="Arial"/>
          <w:b/>
          <w:sz w:val="22"/>
        </w:rPr>
        <w:t xml:space="preserve">Task line 2: </w:t>
      </w:r>
      <w:r>
        <w:rPr>
          <w:rFonts w:ascii="Arial" w:hAnsi="Arial" w:eastAsia="Arial"/>
          <w:sz w:val="22"/>
        </w:rPr>
        <w:t>Ask a direct clarifying question, seeking whatever additional detail is actually available./Hỏi một câu hỏi làm rõ trực tiếp, tìm kiếm bất kỳ chi tiết bổ sung nào thực sự có sẵn.</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limits of current knowledge, without speculating beyond it./Thừa nhận trung thực giới hạn của kiến thức hiện tại, mà không suy đoán vượt quá nó.</w:t>
      </w:r>
    </w:p>
    <w:p>
      <w:pPr>
        <w:keepLines/>
        <w:spacing w:line="276" w:lineRule="auto" w:after="60"/>
      </w:pPr>
      <w:r>
        <w:rPr>
          <w:rFonts w:ascii="Arial" w:hAnsi="Arial" w:eastAsia="Arial"/>
          <w:b/>
          <w:sz w:val="22"/>
        </w:rPr>
        <w:t xml:space="preserve">Task line 4: </w:t>
      </w:r>
      <w:r>
        <w:rPr>
          <w:rFonts w:ascii="Arial" w:hAnsi="Arial" w:eastAsia="Arial"/>
          <w:sz w:val="22"/>
        </w:rPr>
        <w:t>Commit instantly to the most direct possible route, without hesitation or requesting more information first./Cam kết ngay lập tức tuyến đường trực tiếp nhất có thể, không do dự hay yêu cầu thêm thông tin trước.</w:t>
      </w:r>
    </w:p>
    <w:p>
      <w:pPr>
        <w:keepLines/>
        <w:spacing w:line="276" w:lineRule="auto" w:after="60"/>
      </w:pPr>
      <w:r>
        <w:rPr>
          <w:rFonts w:ascii="Arial" w:hAnsi="Arial" w:eastAsia="Arial"/>
          <w:b/>
          <w:sz w:val="22"/>
        </w:rPr>
        <w:t xml:space="preserve">Task line 5: </w:t>
      </w:r>
      <w:r>
        <w:rPr>
          <w:rFonts w:ascii="Arial" w:hAnsi="Arial" w:eastAsia="Arial"/>
          <w:sz w:val="22"/>
        </w:rPr>
        <w:t>Issue a second, parallel instruction redirecting another colleague's location immediately./Đưa ra một chỉ thị thứ hai, song song chuyển hướng địa điểm của một đồng nghiệp khác ngay lập tức.</w:t>
      </w:r>
    </w:p>
    <w:p>
      <w:pPr>
        <w:keepLines/>
        <w:spacing w:line="276" w:lineRule="auto" w:after="60"/>
      </w:pPr>
      <w:r>
        <w:rPr>
          <w:rFonts w:ascii="Arial" w:hAnsi="Arial" w:eastAsia="Arial"/>
          <w:b/>
          <w:sz w:val="22"/>
        </w:rPr>
        <w:t xml:space="preserve">Task line 6: </w:t>
      </w:r>
      <w:r>
        <w:rPr>
          <w:rFonts w:ascii="Arial" w:hAnsi="Arial" w:eastAsia="Arial"/>
          <w:sz w:val="22"/>
        </w:rPr>
        <w:t>Prioritise the site over the office explicitly, in the same breath as the redirection./Ưu tiên công trường hơn văn phòng một cách rõ ràng, trong cùng một hơi thở với sự chuyển hướng.</w:t>
      </w:r>
    </w:p>
    <w:p>
      <w:pPr>
        <w:keepLines/>
        <w:spacing w:line="276" w:lineRule="auto" w:after="60"/>
      </w:pPr>
      <w:r>
        <w:rPr>
          <w:rFonts w:ascii="Arial" w:hAnsi="Arial" w:eastAsia="Arial"/>
          <w:b/>
          <w:sz w:val="22"/>
        </w:rPr>
        <w:t xml:space="preserve">Task line 7: </w:t>
      </w:r>
      <w:r>
        <w:rPr>
          <w:rFonts w:ascii="Arial" w:hAnsi="Arial" w:eastAsia="Arial"/>
          <w:sz w:val="22"/>
        </w:rPr>
        <w:t>Redirect every available resource toward an emerging crisis immediately, without waiting for full information first./Chuyển hướng mọi nguồn lực có sẵn về một khủng hoảng đang nổi lên ngay lập tức, mà không chờ thông tin đầy đủ trước.</w:t>
      </w:r>
    </w:p>
    <w:p>
      <w:pPr>
        <w:keepLines/>
        <w:spacing w:line="276" w:lineRule="auto" w:after="60"/>
      </w:pPr>
      <w:r>
        <w:rPr>
          <w:rFonts w:ascii="Arial" w:hAnsi="Arial" w:eastAsia="Arial"/>
          <w:b/>
          <w:sz w:val="22"/>
        </w:rPr>
        <w:t xml:space="preserve">Tony: </w:t>
      </w:r>
      <w:r>
        <w:rPr>
          <w:rFonts w:ascii="Arial" w:hAnsi="Arial" w:eastAsia="Arial"/>
          <w:sz w:val="22"/>
        </w:rPr>
        <w:t>Has an ambulance already been called?/Xe cứu thương đã được gọi chưa?</w:t>
      </w:r>
    </w:p>
    <w:p>
      <w:pPr>
        <w:keepLines/>
        <w:spacing w:line="276" w:lineRule="auto" w:after="60"/>
      </w:pPr>
      <w:r>
        <w:rPr>
          <w:rFonts w:ascii="Arial" w:hAnsi="Arial" w:eastAsia="Arial"/>
          <w:b/>
          <w:sz w:val="22"/>
        </w:rPr>
        <w:t xml:space="preserve">Company Driver: </w:t>
      </w:r>
      <w:r>
        <w:rPr>
          <w:rFonts w:ascii="Arial" w:hAnsi="Arial" w:eastAsia="Arial"/>
          <w:sz w:val="22"/>
        </w:rPr>
        <w:t>Yes, Project Engineer told me it's already on the way./Rồi, anh Đức nói xe đang trên đường tới.</w:t>
      </w:r>
    </w:p>
    <w:p>
      <w:pPr>
        <w:keepLines/>
        <w:spacing w:line="276" w:lineRule="auto" w:after="60"/>
      </w:pPr>
      <w:r>
        <w:rPr>
          <w:rFonts w:ascii="Arial" w:hAnsi="Arial" w:eastAsia="Arial"/>
          <w:b/>
          <w:sz w:val="22"/>
        </w:rPr>
        <w:t xml:space="preserve">Tony: </w:t>
      </w:r>
      <w:r>
        <w:rPr>
          <w:rFonts w:ascii="Arial" w:hAnsi="Arial" w:eastAsia="Arial"/>
          <w:sz w:val="22"/>
        </w:rPr>
        <w:t>Good, that's the only thing that matters right now./Tốt, đó là điều duy nhất quan trọng lúc này.</w:t>
      </w:r>
    </w:p>
    <w:p>
      <w:pPr>
        <w:keepLines/>
        <w:spacing w:line="276" w:lineRule="auto" w:after="60"/>
      </w:pPr>
      <w:r>
        <w:rPr>
          <w:rFonts w:ascii="Arial" w:hAnsi="Arial" w:eastAsia="Arial"/>
          <w:b/>
          <w:sz w:val="22"/>
        </w:rPr>
        <w:t xml:space="preserve">Company Driver: </w:t>
      </w:r>
      <w:r>
        <w:rPr>
          <w:rFonts w:ascii="Arial" w:hAnsi="Arial" w:eastAsia="Arial"/>
          <w:sz w:val="22"/>
        </w:rPr>
        <w:t>You seem very calm for something this serious, honestly./Thành thật thì anh có vẻ rất bình tĩnh cho điều nghiêm trọng thế này.</w:t>
      </w:r>
    </w:p>
    <w:p>
      <w:pPr>
        <w:keepLines/>
        <w:spacing w:line="276" w:lineRule="auto" w:after="60"/>
      </w:pPr>
      <w:r>
        <w:rPr>
          <w:rFonts w:ascii="Arial" w:hAnsi="Arial" w:eastAsia="Arial"/>
          <w:b/>
          <w:sz w:val="22"/>
        </w:rPr>
        <w:t>CONFIRMING THE ONLY THING THAT MATTERS BEFORE ANYTHING ELSE / XÁC NHẬN ĐIỀU DUY NHẤT QUAN TRỌNG TRƯỚC BẤT CỨ ĐIỀU GÌ KHÁC</w:t>
      </w:r>
    </w:p>
    <w:p>
      <w:pPr>
        <w:keepLines/>
        <w:spacing w:line="276" w:lineRule="auto" w:after="60"/>
      </w:pPr>
      <w:r>
        <w:rPr>
          <w:rFonts w:ascii="Arial" w:hAnsi="Arial" w:eastAsia="Arial"/>
          <w:b/>
          <w:sz w:val="22"/>
        </w:rPr>
        <w:t xml:space="preserve">Task line 1: </w:t>
      </w:r>
      <w:r>
        <w:rPr>
          <w:rFonts w:ascii="Arial" w:hAnsi="Arial" w:eastAsia="Arial"/>
          <w:sz w:val="22"/>
        </w:rPr>
        <w:t>Ask the single most urgent verification question, before any other detail./Hỏi câu hỏi xác minh cấp bách nhất duy nhất, trước bất kỳ chi tiết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critical action has already been taken by someone on-site./Xác nhận hành động quan trọng đã được thực hiện bởi ai đó tại hiện trường.</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this single fact outweighs every other concern right now./Nêu rõ ràng rằng chính sự kiện duy nhất này vượt trội hơn mọi mối lo khác ngay bây giờ.</w:t>
      </w:r>
    </w:p>
    <w:p>
      <w:pPr>
        <w:keepLines/>
        <w:spacing w:line="276" w:lineRule="auto" w:after="60"/>
      </w:pPr>
      <w:r>
        <w:rPr>
          <w:rFonts w:ascii="Arial" w:hAnsi="Arial" w:eastAsia="Arial"/>
          <w:b/>
          <w:sz w:val="22"/>
        </w:rPr>
        <w:t xml:space="preserve">Task line 4: </w:t>
      </w:r>
      <w:r>
        <w:rPr>
          <w:rFonts w:ascii="Arial" w:hAnsi="Arial" w:eastAsia="Arial"/>
          <w:sz w:val="22"/>
        </w:rPr>
        <w:t>Observe the outward composure and name it directly, given the situation's severity./Quan sát sự bình tĩnh bên ngoài và gọi tên nó trực tiếp, xét mức độ nghiêm trọng của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this composure as functional focus, not absence of genuine concern./Nhận diện sự bình tĩnh này là sự tập trung mang tính chức năng, không phải sự vắng mặt của mối lo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priority-setting as the governing frame for every decision in the hours ahead./Ghi nhận việc thiết lập ưu tiên này như khung chi phối cho mọi quyết định trong những giờ phía trước.</w:t>
      </w:r>
    </w:p>
    <w:p>
      <w:pPr>
        <w:keepLines/>
        <w:spacing w:line="276" w:lineRule="auto" w:after="60"/>
      </w:pPr>
      <w:r>
        <w:rPr>
          <w:rFonts w:ascii="Arial" w:hAnsi="Arial" w:eastAsia="Arial"/>
          <w:b/>
          <w:sz w:val="22"/>
        </w:rPr>
        <w:t xml:space="preserve">Task line 7: </w:t>
      </w:r>
      <w:r>
        <w:rPr>
          <w:rFonts w:ascii="Arial" w:hAnsi="Arial" w:eastAsia="Arial"/>
          <w:sz w:val="22"/>
        </w:rPr>
        <w:t>Identify and confirm the single most critical fact in a crisis before attending to any secondary concern./Xác định và xác nhận sự kiện quan trọng nhất duy nhất trong một khủng hoảng trước khi xử lý bất kỳ mối lo thứ cấp nào.</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there. Do not tell anyone at the office yet, not Purchasing Director, not anyone. I want to know what actually happened before a version of this reaches him secondhand./Một điều nữa trước khi mình đến đó. Đừng nói với ai ở văn phòng bây giờ, không phải anh Phúc, không phải ai cả. Anh muốn biết điều gì thực sự đã xảy ra trước khi một phiên bản của việc này đến tay anh ấy gián tiếp.</w:t>
      </w:r>
    </w:p>
    <w:p>
      <w:pPr>
        <w:keepLines/>
        <w:spacing w:line="276" w:lineRule="auto" w:after="60"/>
      </w:pPr>
      <w:r>
        <w:rPr>
          <w:rFonts w:ascii="Arial" w:hAnsi="Arial" w:eastAsia="Arial"/>
          <w:b/>
          <w:sz w:val="22"/>
        </w:rPr>
        <w:t xml:space="preserve">Company Driver: </w:t>
      </w:r>
      <w:r>
        <w:rPr>
          <w:rFonts w:ascii="Arial" w:hAnsi="Arial" w:eastAsia="Arial"/>
          <w:sz w:val="22"/>
        </w:rPr>
        <w:t>Understood, I will not call anyone else. Is that about controlling the story, or something else?/Em hiểu, em sẽ không gọi ai khác. Đó là về việc kiểm soát câu chuyện, hay điều gì đó khác?</w:t>
      </w:r>
    </w:p>
    <w:p>
      <w:pPr>
        <w:keepLines/>
        <w:spacing w:line="276" w:lineRule="auto" w:after="60"/>
      </w:pPr>
      <w:r>
        <w:rPr>
          <w:rFonts w:ascii="Arial" w:hAnsi="Arial" w:eastAsia="Arial"/>
          <w:b/>
          <w:sz w:val="22"/>
        </w:rPr>
        <w:t xml:space="preserve">Tony: </w:t>
      </w:r>
      <w:r>
        <w:rPr>
          <w:rFonts w:ascii="Arial" w:hAnsi="Arial" w:eastAsia="Arial"/>
          <w:sz w:val="22"/>
        </w:rPr>
        <w:t>Honestly, it is about accuracy, not control. I do not want him hearing a rumour and reacting to the rumour instead of the actual facts./Thành thật thì, đó là về sự chính xác, không phải kiểm soát. Anh không muốn anh ấy nghe một tin đồn và phản ứng với tin đồn thay vì sự thật thực sự.</w:t>
      </w:r>
    </w:p>
    <w:p>
      <w:pPr>
        <w:keepLines/>
        <w:spacing w:line="276" w:lineRule="auto" w:after="60"/>
      </w:pPr>
      <w:r>
        <w:rPr>
          <w:rFonts w:ascii="Arial" w:hAnsi="Arial" w:eastAsia="Arial"/>
          <w:b/>
          <w:sz w:val="22"/>
        </w:rPr>
        <w:t xml:space="preserve">Company Driver: </w:t>
      </w:r>
      <w:r>
        <w:rPr>
          <w:rFonts w:ascii="Arial" w:hAnsi="Arial" w:eastAsia="Arial"/>
          <w:sz w:val="22"/>
        </w:rPr>
        <w:t>That makes sense. A little delay for accuracy seems worth it, given what is at stake./Điều đó hợp lý. Một chút trì hoãn cho sự chính xác có vẻ đáng giá, xét những gì đang bị đe dọa.</w:t>
      </w:r>
    </w:p>
    <w:p>
      <w:pPr>
        <w:keepLines/>
        <w:spacing w:line="276" w:lineRule="auto" w:after="60"/>
      </w:pPr>
      <w:r>
        <w:rPr>
          <w:rFonts w:ascii="Arial" w:hAnsi="Arial" w:eastAsia="Arial"/>
          <w:b/>
          <w:sz w:val="22"/>
        </w:rPr>
        <w:t>DELAYING NOTIFICATION FOR ACCURACY, NOT CONTROL / TRÌ HOÃN THÔNG BÁO VÌ SỰ CHÍNH XÁC, KHÔNG PHẢI KIỂM SOÁT</w:t>
      </w:r>
    </w:p>
    <w:p>
      <w:pPr>
        <w:keepLines/>
        <w:spacing w:line="276" w:lineRule="auto" w:after="60"/>
      </w:pPr>
      <w:r>
        <w:rPr>
          <w:rFonts w:ascii="Arial" w:hAnsi="Arial" w:eastAsia="Arial"/>
          <w:b/>
          <w:sz w:val="22"/>
        </w:rPr>
        <w:t xml:space="preserve">Task line 1: </w:t>
      </w:r>
      <w:r>
        <w:rPr>
          <w:rFonts w:ascii="Arial" w:hAnsi="Arial" w:eastAsia="Arial"/>
          <w:sz w:val="22"/>
        </w:rPr>
        <w:t>Issue a specific instruction to withhold notification until direct facts are confirmed./Đưa ra một chỉ thị cụ thể giữ lại thông báo cho đến khi sự thật trực tiếp được xác nhận.</w:t>
      </w:r>
    </w:p>
    <w:p>
      <w:pPr>
        <w:keepLines/>
        <w:spacing w:line="276" w:lineRule="auto" w:after="60"/>
      </w:pPr>
      <w:r>
        <w:rPr>
          <w:rFonts w:ascii="Arial" w:hAnsi="Arial" w:eastAsia="Arial"/>
          <w:b/>
          <w:sz w:val="22"/>
        </w:rPr>
        <w:t xml:space="preserve">Task line 2: </w:t>
      </w:r>
      <w:r>
        <w:rPr>
          <w:rFonts w:ascii="Arial" w:hAnsi="Arial" w:eastAsia="Arial"/>
          <w:sz w:val="22"/>
        </w:rPr>
        <w:t>Confirm compliance while asking a genuinely curious question about the underlying motive./Xác nhận sự tuân thủ trong khi hỏi một câu hỏi thực sự tò mò về động cơ nền tảng.</w:t>
      </w:r>
    </w:p>
    <w:p>
      <w:pPr>
        <w:keepLines/>
        <w:spacing w:line="276" w:lineRule="auto" w:after="60"/>
      </w:pPr>
      <w:r>
        <w:rPr>
          <w:rFonts w:ascii="Arial" w:hAnsi="Arial" w:eastAsia="Arial"/>
          <w:b/>
          <w:sz w:val="22"/>
        </w:rPr>
        <w:t xml:space="preserve">Task line 3: </w:t>
      </w:r>
      <w:r>
        <w:rPr>
          <w:rFonts w:ascii="Arial" w:hAnsi="Arial" w:eastAsia="Arial"/>
          <w:sz w:val="22"/>
        </w:rPr>
        <w:t>Reject the suggestion of control explicitly, naming the real motive instead./Từ chối gợi ý về kiểm soát một cách rõ ràng, nêu tên động cơ thật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specific risk being avoided: a reaction to rumour rather than fact./Nêu rõ rủi ro cụ thể đang được tránh: một phản ứng với tin đồn thay vì sự thật.</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and recognise its underlying value explicitly./Chấp nhận lý luận và nhận diện giá trị nền tảng của nó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Weigh the small delay against the larger stakes, judging it worthwhile./Cân nhắc sự trì hoãn nhỏ trước những gì đang bị đe dọa lớn hơn, phán đoán nó đáng giá.</w:t>
      </w:r>
    </w:p>
    <w:p>
      <w:pPr>
        <w:keepLines/>
        <w:spacing w:line="276" w:lineRule="auto" w:after="60"/>
      </w:pPr>
      <w:r>
        <w:rPr>
          <w:rFonts w:ascii="Arial" w:hAnsi="Arial" w:eastAsia="Arial"/>
          <w:b/>
          <w:sz w:val="22"/>
        </w:rPr>
        <w:t xml:space="preserve">Task line 7: </w:t>
      </w:r>
      <w:r>
        <w:rPr>
          <w:rFonts w:ascii="Arial" w:hAnsi="Arial" w:eastAsia="Arial"/>
          <w:sz w:val="22"/>
        </w:rPr>
        <w:t>Delay a notification briefly for the sake of accuracy, distinguishing that motive clearly from an attempt to control the narrative./Trì hoãn một thông báo trong chốc lát vì sự chính xác, phân biệt động cơ đó rõ ràng với một nỗ lực kiểm soát câu chuyện.</w:t>
      </w:r>
    </w:p>
    <w:p>
      <w:pPr>
        <w:keepLines/>
        <w:spacing w:line="276" w:lineRule="auto" w:after="60"/>
      </w:pPr>
      <w:r>
        <w:rPr>
          <w:rFonts w:ascii="Arial" w:hAnsi="Arial" w:eastAsia="Arial"/>
          <w:b/>
          <w:sz w:val="22"/>
        </w:rPr>
        <w:t xml:space="preserve">Company Driver: </w:t>
      </w:r>
      <w:r>
        <w:rPr>
          <w:rFonts w:ascii="Arial" w:hAnsi="Arial" w:eastAsia="Arial"/>
          <w:sz w:val="22"/>
        </w:rPr>
        <w:t>Tony, can I say something, even though it is not really my place?/Tony, tôi nói được không, dù nó không thực sự là việc của tôi?</w:t>
      </w:r>
    </w:p>
    <w:p>
      <w:pPr>
        <w:keepLines/>
        <w:spacing w:line="276" w:lineRule="auto" w:after="60"/>
      </w:pPr>
      <w:r>
        <w:rPr>
          <w:rFonts w:ascii="Arial" w:hAnsi="Arial" w:eastAsia="Arial"/>
          <w:b/>
          <w:sz w:val="22"/>
        </w:rPr>
        <w:t xml:space="preserve">Tony: </w:t>
      </w:r>
      <w:r>
        <w:rPr>
          <w:rFonts w:ascii="Arial" w:hAnsi="Arial" w:eastAsia="Arial"/>
          <w:sz w:val="22"/>
        </w:rPr>
        <w:t>Please, go ahead./Xin cứ nói.</w:t>
      </w:r>
    </w:p>
    <w:p>
      <w:pPr>
        <w:keepLines/>
        <w:spacing w:line="276" w:lineRule="auto" w:after="60"/>
      </w:pPr>
      <w:r>
        <w:rPr>
          <w:rFonts w:ascii="Arial" w:hAnsi="Arial" w:eastAsia="Arial"/>
          <w:b/>
          <w:sz w:val="22"/>
        </w:rPr>
        <w:t xml:space="preserve">Company Driver: </w:t>
      </w:r>
      <w:r>
        <w:rPr>
          <w:rFonts w:ascii="Arial" w:hAnsi="Arial" w:eastAsia="Arial"/>
          <w:sz w:val="22"/>
        </w:rPr>
        <w:t>Whatever you find when you get there, you did not cause it, and you are not the one who has to have already fixed it. You just have to handle it well starting now./Dù em tìm thấy gì khi em đến đó, em không phải người gây ra nó, và em không phải người đã phải sửa nó rồi. Em chỉ cần xử lý nó tốt bắt đầu từ bây giờ.</w:t>
      </w:r>
    </w:p>
    <w:p>
      <w:pPr>
        <w:keepLines/>
        <w:spacing w:line="276" w:lineRule="auto" w:after="60"/>
      </w:pPr>
      <w:r>
        <w:rPr>
          <w:rFonts w:ascii="Arial" w:hAnsi="Arial" w:eastAsia="Arial"/>
          <w:b/>
          <w:sz w:val="22"/>
        </w:rPr>
        <w:t xml:space="preserve">Tony: </w:t>
      </w:r>
      <w:r>
        <w:rPr>
          <w:rFonts w:ascii="Arial" w:hAnsi="Arial" w:eastAsia="Arial"/>
          <w:sz w:val="22"/>
        </w:rPr>
        <w:t>Thank you for saying that. I think some part of me needed to hear it before I walked in, even though I did not ask for it./Cảm ơn anh đã nói điều đó. Anh nghĩ một phần trong anh cần nghe điều đó trước khi anh bước vào, ngay cả khi anh không yêu cầu nó.</w:t>
      </w:r>
    </w:p>
    <w:p>
      <w:pPr>
        <w:keepLines/>
        <w:spacing w:line="276" w:lineRule="auto" w:after="60"/>
      </w:pPr>
      <w:r>
        <w:rPr>
          <w:rFonts w:ascii="Arial" w:hAnsi="Arial" w:eastAsia="Arial"/>
          <w:b/>
          <w:sz w:val="22"/>
        </w:rPr>
        <w:t>RECEIVING UNASKED-FOR REASSURANCE RIGHT BEFORE A HARD MOMENT / ĐÓN NHẬN SỰ TRẤN AN KHÔNG ĐƯỢC YÊU CẦU NGAY TRƯỚC MỘT KHOẢNH KHẮC KHÓ KHĂN</w:t>
      </w:r>
    </w:p>
    <w:p>
      <w:pPr>
        <w:keepLines/>
        <w:spacing w:line="276" w:lineRule="auto" w:after="60"/>
      </w:pPr>
      <w:r>
        <w:rPr>
          <w:rFonts w:ascii="Arial" w:hAnsi="Arial" w:eastAsia="Arial"/>
          <w:b/>
          <w:sz w:val="22"/>
        </w:rPr>
        <w:t xml:space="preserve">Task line 1: </w:t>
      </w:r>
      <w:r>
        <w:rPr>
          <w:rFonts w:ascii="Arial" w:hAnsi="Arial" w:eastAsia="Arial"/>
          <w:sz w:val="22"/>
        </w:rPr>
        <w:t>Ask permission before offering something outside one's usual role./Xin phép trước khi đưa ra điều gì đó ngoài vai trò thường lệ của mình.</w:t>
      </w:r>
    </w:p>
    <w:p>
      <w:pPr>
        <w:keepLines/>
        <w:spacing w:line="276" w:lineRule="auto" w:after="60"/>
      </w:pPr>
      <w:r>
        <w:rPr>
          <w:rFonts w:ascii="Arial" w:hAnsi="Arial" w:eastAsia="Arial"/>
          <w:b/>
          <w:sz w:val="22"/>
        </w:rPr>
        <w:t xml:space="preserve">Task line 2: </w:t>
      </w:r>
      <w:r>
        <w:rPr>
          <w:rFonts w:ascii="Arial" w:hAnsi="Arial" w:eastAsia="Arial"/>
          <w:sz w:val="22"/>
        </w:rPr>
        <w:t>Grant that permission openly, without hesitation or deflection./Cấp phép đó một cách cởi mở, không do dự hay né tránh.</w:t>
      </w:r>
    </w:p>
    <w:p>
      <w:pPr>
        <w:keepLines/>
        <w:spacing w:line="276" w:lineRule="auto" w:after="60"/>
      </w:pPr>
      <w:r>
        <w:rPr>
          <w:rFonts w:ascii="Arial" w:hAnsi="Arial" w:eastAsia="Arial"/>
          <w:b/>
          <w:sz w:val="22"/>
        </w:rPr>
        <w:t xml:space="preserve">Task line 3: </w:t>
      </w:r>
      <w:r>
        <w:rPr>
          <w:rFonts w:ascii="Arial" w:hAnsi="Arial" w:eastAsia="Arial"/>
          <w:sz w:val="22"/>
        </w:rPr>
        <w:t>Offer a precise, grounding reassurance distinguishing cause from responsibility for the response./Đưa ra một sự trấn an chính xác, có cơ sở phân biệt nguyên nhân với trách nhiệm cho phản ứng.</w:t>
      </w:r>
    </w:p>
    <w:p>
      <w:pPr>
        <w:keepLines/>
        <w:spacing w:line="276" w:lineRule="auto" w:after="60"/>
      </w:pPr>
      <w:r>
        <w:rPr>
          <w:rFonts w:ascii="Arial" w:hAnsi="Arial" w:eastAsia="Arial"/>
          <w:b/>
          <w:sz w:val="22"/>
        </w:rPr>
        <w:t xml:space="preserve">Task line 4: </w:t>
      </w:r>
      <w:r>
        <w:rPr>
          <w:rFonts w:ascii="Arial" w:hAnsi="Arial" w:eastAsia="Arial"/>
          <w:sz w:val="22"/>
        </w:rPr>
        <w:t>Receive the reassurance with genuine gratitude, admitting an unacknowledged need for it./Đón nhận sự trấn an với lòng biết ơn chân thực, thừa nhận một nhu cầu chưa được thừa nhận cho nó.</w:t>
      </w:r>
    </w:p>
    <w:p>
      <w:pPr>
        <w:keepLines/>
        <w:spacing w:line="276" w:lineRule="auto" w:after="60"/>
      </w:pPr>
      <w:r>
        <w:rPr>
          <w:rFonts w:ascii="Arial" w:hAnsi="Arial" w:eastAsia="Arial"/>
          <w:b/>
          <w:sz w:val="22"/>
        </w:rPr>
        <w:t xml:space="preserve">Task line 5: </w:t>
      </w:r>
      <w:r>
        <w:rPr>
          <w:rFonts w:ascii="Arial" w:hAnsi="Arial" w:eastAsia="Arial"/>
          <w:sz w:val="22"/>
        </w:rPr>
        <w:t>Note explicitly that this reassurance was not requested but still mattered./Ghi nhận rõ ràng rằng sự trấn an này không được yêu cầu nhưng vẫn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steadying preparation immediately before a difficult arrival./Ghi nhận khoảnh khắc này như sự chuẩn bị ổn định ngay trước một sự đến khó khăn.</w:t>
      </w:r>
    </w:p>
    <w:p>
      <w:pPr>
        <w:keepLines/>
        <w:spacing w:line="276" w:lineRule="auto" w:after="60"/>
      </w:pPr>
      <w:r>
        <w:rPr>
          <w:rFonts w:ascii="Arial" w:hAnsi="Arial" w:eastAsia="Arial"/>
          <w:b/>
          <w:sz w:val="22"/>
        </w:rPr>
        <w:t xml:space="preserve">Task line 7: </w:t>
      </w:r>
      <w:r>
        <w:rPr>
          <w:rFonts w:ascii="Arial" w:hAnsi="Arial" w:eastAsia="Arial"/>
          <w:sz w:val="22"/>
        </w:rPr>
        <w:t>Accept genuine, unrequested reassurance graciously right before a hard moment, rather than deflecting it as unnecessary./Đón nhận sự trấn an chân thực, không được yêu cầu một cách nhã nhặn ngay trước một khoảnh khắc khó khăn, thay vì né tránh nó là không cần thiết.</w:t>
      </w:r>
    </w:p>
    <w:p>
      <w:pPr>
        <w:keepLines/>
        <w:spacing w:line="276" w:lineRule="auto" w:after="60"/>
      </w:pPr>
      <w:r>
        <w:rPr>
          <w:rFonts w:ascii="Arial" w:hAnsi="Arial" w:eastAsia="Arial"/>
          <w:b/>
          <w:sz w:val="22"/>
        </w:rPr>
        <w:t xml:space="preserve">Tony: </w:t>
      </w:r>
      <w:r>
        <w:rPr>
          <w:rFonts w:ascii="Arial" w:hAnsi="Arial" w:eastAsia="Arial"/>
          <w:sz w:val="22"/>
        </w:rPr>
        <w:t>Actually, one more instruction. When we arrive, I do not want to walk in giving orders before I have looked at the injured worker myself, even briefly. I need to see him as a person first, not just hear a report about him./Thực ra, một chỉ thị nữa. Khi mình đến, anh không muốn bước vào ra lệnh trước khi anh tự nhìn công nhân bị thương, ngay cả chỉ trong chốc lát. Anh cần thấy anh ấy như một con người trước, không chỉ nghe một báo cáo về anh ấy.</w:t>
      </w:r>
    </w:p>
    <w:p>
      <w:pPr>
        <w:keepLines/>
        <w:spacing w:line="276" w:lineRule="auto" w:after="60"/>
      </w:pPr>
      <w:r>
        <w:rPr>
          <w:rFonts w:ascii="Arial" w:hAnsi="Arial" w:eastAsia="Arial"/>
          <w:b/>
          <w:sz w:val="22"/>
        </w:rPr>
        <w:t xml:space="preserve">Company Driver: </w:t>
      </w:r>
      <w:r>
        <w:rPr>
          <w:rFonts w:ascii="Arial" w:hAnsi="Arial" w:eastAsia="Arial"/>
          <w:sz w:val="22"/>
        </w:rPr>
        <w:t>Even before you talk to the site team about what happened?/Ngay cả trước khi em nói chuyện với đội công trường về những gì đã xảy ra?</w:t>
      </w:r>
    </w:p>
    <w:p>
      <w:pPr>
        <w:keepLines/>
        <w:spacing w:line="276" w:lineRule="auto" w:after="60"/>
      </w:pPr>
      <w:r>
        <w:rPr>
          <w:rFonts w:ascii="Arial" w:hAnsi="Arial" w:eastAsia="Arial"/>
          <w:b/>
          <w:sz w:val="22"/>
        </w:rPr>
        <w:t xml:space="preserve">Tony: </w:t>
      </w:r>
      <w:r>
        <w:rPr>
          <w:rFonts w:ascii="Arial" w:hAnsi="Arial" w:eastAsia="Arial"/>
          <w:sz w:val="22"/>
        </w:rPr>
        <w:t>Even before that, yes. If I only ever relate to him through reports and decisions, I think I lose something important about why any of this matters in the first place./Ngay cả trước đó, đúng vậy. Nếu anh chỉ bao giờ liên hệ với anh ấy qua báo cáo và quyết định, anh nghĩ anh mất đi điều gì đó quan trọng về lý do tại sao bất cứ điều gì trong việc này quan trọng ngay từ đầu.</w:t>
      </w:r>
    </w:p>
    <w:p>
      <w:pPr>
        <w:keepLines/>
        <w:spacing w:line="276" w:lineRule="auto" w:after="60"/>
      </w:pPr>
      <w:r>
        <w:rPr>
          <w:rFonts w:ascii="Arial" w:hAnsi="Arial" w:eastAsia="Arial"/>
          <w:b/>
          <w:sz w:val="22"/>
        </w:rPr>
        <w:t xml:space="preserve">Company Driver: </w:t>
      </w:r>
      <w:r>
        <w:rPr>
          <w:rFonts w:ascii="Arial" w:hAnsi="Arial" w:eastAsia="Arial"/>
          <w:sz w:val="22"/>
        </w:rPr>
        <w:t>That is a thoughtful thing to prioritise, given everything else pulling at your attention right now./Đó là một điều chu đáo để ưu tiên, xét mọi thứ khác đang kéo sự chú ý của em ngay bây giờ.</w:t>
      </w:r>
    </w:p>
    <w:p>
      <w:pPr>
        <w:keepLines/>
        <w:spacing w:line="276" w:lineRule="auto" w:after="60"/>
      </w:pPr>
      <w:r>
        <w:rPr>
          <w:rFonts w:ascii="Arial" w:hAnsi="Arial" w:eastAsia="Arial"/>
          <w:b/>
          <w:sz w:val="22"/>
        </w:rPr>
        <w:t>CHOOSING TO SEE THE PERSON BEFORE HEARING THE REPORT / CHỌN NHÌN THẤY CON NGƯỜI TRƯỚC KHI NGHE BÁO CÁO</w:t>
      </w:r>
    </w:p>
    <w:p>
      <w:pPr>
        <w:keepLines/>
        <w:spacing w:line="276" w:lineRule="auto" w:after="60"/>
      </w:pPr>
      <w:r>
        <w:rPr>
          <w:rFonts w:ascii="Arial" w:hAnsi="Arial" w:eastAsia="Arial"/>
          <w:b/>
          <w:sz w:val="22"/>
        </w:rPr>
        <w:t xml:space="preserve">Task line 1: </w:t>
      </w:r>
      <w:r>
        <w:rPr>
          <w:rFonts w:ascii="Arial" w:hAnsi="Arial" w:eastAsia="Arial"/>
          <w:sz w:val="22"/>
        </w:rPr>
        <w:t>Add a deliberate personal instruction about sequencing, prioritising human contact first./Thêm một chỉ thị cá nhân có chủ đích về trình tự, ưu tiên tiếp xúc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Explain the specific priority clearly: seeing the worker as a person before issuing any orders./Giải thích ưu tiên cụ thể một cách rõ ràng: nhìn công nhân như một con người trước khi đưa ra bất kỳ lệnh nào.</w:t>
      </w:r>
    </w:p>
    <w:p>
      <w:pPr>
        <w:keepLines/>
        <w:spacing w:line="276" w:lineRule="auto" w:after="60"/>
      </w:pPr>
      <w:r>
        <w:rPr>
          <w:rFonts w:ascii="Arial" w:hAnsi="Arial" w:eastAsia="Arial"/>
          <w:b/>
          <w:sz w:val="22"/>
        </w:rPr>
        <w:t xml:space="preserve">Task line 3: </w:t>
      </w:r>
      <w:r>
        <w:rPr>
          <w:rFonts w:ascii="Arial" w:hAnsi="Arial" w:eastAsia="Arial"/>
          <w:sz w:val="22"/>
        </w:rPr>
        <w:t>Ask a testing question about how far this priority extends, even before operational briefing./Hỏi một câu hỏi kiểm tra về việc ưu tiên này mở rộng đến đâu, ngay cả trước khi được thông báo vận hành.</w:t>
      </w:r>
    </w:p>
    <w:p>
      <w:pPr>
        <w:keepLines/>
        <w:spacing w:line="276" w:lineRule="auto" w:after="60"/>
      </w:pPr>
      <w:r>
        <w:rPr>
          <w:rFonts w:ascii="Arial" w:hAnsi="Arial" w:eastAsia="Arial"/>
          <w:b/>
          <w:sz w:val="22"/>
        </w:rPr>
        <w:t xml:space="preserve">Task line 4: </w:t>
      </w:r>
      <w:r>
        <w:rPr>
          <w:rFonts w:ascii="Arial" w:hAnsi="Arial" w:eastAsia="Arial"/>
          <w:sz w:val="22"/>
        </w:rPr>
        <w:t>Confirm the priority extends that far, explaining the risk of losing perspective otherwise./Xác nhận ưu tiên mở rộng đến mức đó, giải thích rủi ro mất góc nhìn nếu không.</w:t>
      </w:r>
    </w:p>
    <w:p>
      <w:pPr>
        <w:keepLines/>
        <w:spacing w:line="276" w:lineRule="auto" w:after="60"/>
      </w:pPr>
      <w:r>
        <w:rPr>
          <w:rFonts w:ascii="Arial" w:hAnsi="Arial" w:eastAsia="Arial"/>
          <w:b/>
          <w:sz w:val="22"/>
        </w:rPr>
        <w:t xml:space="preserve">Task line 5: </w:t>
      </w:r>
      <w:r>
        <w:rPr>
          <w:rFonts w:ascii="Arial" w:hAnsi="Arial" w:eastAsia="Arial"/>
          <w:sz w:val="22"/>
        </w:rPr>
        <w:t>Articulate the deeper concern: relating only through reports loses something essential about purpose./Diễn đạt mối lo sâu hơn: chỉ liên hệ qua báo cáo mất đi điều gì đó thiết yếu về mục đích.</w:t>
      </w:r>
    </w:p>
    <w:p>
      <w:pPr>
        <w:keepLines/>
        <w:spacing w:line="276" w:lineRule="auto" w:after="60"/>
      </w:pPr>
      <w:r>
        <w:rPr>
          <w:rFonts w:ascii="Arial" w:hAnsi="Arial" w:eastAsia="Arial"/>
          <w:b/>
          <w:sz w:val="22"/>
        </w:rPr>
        <w:t xml:space="preserve">Task line 6: </w:t>
      </w:r>
      <w:r>
        <w:rPr>
          <w:rFonts w:ascii="Arial" w:hAnsi="Arial" w:eastAsia="Arial"/>
          <w:sz w:val="22"/>
        </w:rPr>
        <w:t>Recognise this as a thoughtful priority, given the many competing demands of the moment./Nhận diện đây là một ưu tiên chu đáo, xét nhiều nhu cầu cạnh tranh của thời điểm.</w:t>
      </w:r>
    </w:p>
    <w:p>
      <w:pPr>
        <w:keepLines/>
        <w:spacing w:line="276" w:lineRule="auto" w:after="60"/>
      </w:pPr>
      <w:r>
        <w:rPr>
          <w:rFonts w:ascii="Arial" w:hAnsi="Arial" w:eastAsia="Arial"/>
          <w:b/>
          <w:sz w:val="22"/>
        </w:rPr>
        <w:t xml:space="preserve">Task line 7: </w:t>
      </w:r>
      <w:r>
        <w:rPr>
          <w:rFonts w:ascii="Arial" w:hAnsi="Arial" w:eastAsia="Arial"/>
          <w:sz w:val="22"/>
        </w:rPr>
        <w:t>Prioritise direct human contact with someone affected by a crisis before engaging with reports or operational decisions about them./Ưu tiên tiếp xúc con người trực tiếp với ai đó bị ảnh hưởng bởi một khủng hoảng trước khi tham gia với báo cáo hay quyết định vận hành về họ.</w:t>
      </w:r>
    </w:p>
    <w:p>
      <w:pPr>
        <w:keepLines/>
        <w:spacing w:line="276" w:lineRule="auto" w:after="60"/>
      </w:pPr>
      <w:r>
        <w:rPr>
          <w:rFonts w:ascii="Arial" w:hAnsi="Arial" w:eastAsia="Arial"/>
          <w:b/>
          <w:sz w:val="22"/>
        </w:rPr>
        <w:t xml:space="preserve">QA Colleague: </w:t>
      </w:r>
      <w:r>
        <w:rPr>
          <w:rFonts w:ascii="Arial" w:hAnsi="Arial" w:eastAsia="Arial"/>
          <w:sz w:val="22"/>
        </w:rPr>
        <w:t>Tony, I am about ten minutes out. Is there anything specific you need me to bring, or just myself?/Tony, mình còn khoảng mười phút nữa. Có gì cụ thể cậu cần mình mang theo không, hay chỉ cần mình?</w:t>
      </w:r>
    </w:p>
    <w:p>
      <w:pPr>
        <w:keepLines/>
        <w:spacing w:line="276" w:lineRule="auto" w:after="60"/>
      </w:pPr>
      <w:r>
        <w:rPr>
          <w:rFonts w:ascii="Arial" w:hAnsi="Arial" w:eastAsia="Arial"/>
          <w:b/>
          <w:sz w:val="22"/>
        </w:rPr>
        <w:t xml:space="preserve">Tony: </w:t>
      </w:r>
      <w:r>
        <w:rPr>
          <w:rFonts w:ascii="Arial" w:hAnsi="Arial" w:eastAsia="Arial"/>
          <w:sz w:val="22"/>
        </w:rPr>
        <w:t>Just yourself, and maybe your phone charged fully, we will probably be there a while and I do not want us losing contact with the office over something as small as a dead battery./Chỉ cần cậu thôi, và có lẽ điện thoại sạc đầy, tụi mình có lẽ sẽ ở đó một lúc và anh không muốn tụi mình mất liên lạc với văn phòng vì điều gì đó nhỏ nhặt như pin hết.</w:t>
      </w:r>
    </w:p>
    <w:p>
      <w:pPr>
        <w:keepLines/>
        <w:spacing w:line="276" w:lineRule="auto" w:after="60"/>
      </w:pPr>
      <w:r>
        <w:rPr>
          <w:rFonts w:ascii="Arial" w:hAnsi="Arial" w:eastAsia="Arial"/>
          <w:b/>
          <w:sz w:val="22"/>
        </w:rPr>
        <w:t xml:space="preserve">QA Colleague: </w:t>
      </w:r>
      <w:r>
        <w:rPr>
          <w:rFonts w:ascii="Arial" w:hAnsi="Arial" w:eastAsia="Arial"/>
          <w:sz w:val="22"/>
        </w:rPr>
        <w:t>That is a very practical thing to think of right now, honestly./Đó là một điều rất thực tiễn để nghĩ đến ngay bây giờ,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think of the practical things now, while I still can. I suspect there will not be much room for that once we are actually standing in front of what happened./Anh thà nghĩ về những điều thực tiễn bây giờ, khi anh vẫn có thể. Anh nghi ngờ sẽ không có nhiều không gian cho điều đó một khi tụi mình thực sự đứng trước những gì đã xảy ra.</w:t>
      </w:r>
    </w:p>
    <w:p>
      <w:pPr>
        <w:keepLines/>
        <w:spacing w:line="276" w:lineRule="auto" w:after="60"/>
      </w:pPr>
      <w:r>
        <w:rPr>
          <w:rFonts w:ascii="Arial" w:hAnsi="Arial" w:eastAsia="Arial"/>
          <w:b/>
          <w:sz w:val="22"/>
        </w:rPr>
        <w:t>HANDLING PRACTICAL DETAILS WHILE THERE IS STILL ROOM TO THINK OF THEM / XỬ LÝ CÁC CHI TIẾT THỰC TIỄN TRONG KHI VẪN CÒN KHÔNG GIAN ĐỂ NGHĨ ĐẾN CHÚNG</w:t>
      </w:r>
    </w:p>
    <w:p>
      <w:pPr>
        <w:keepLines/>
        <w:spacing w:line="276" w:lineRule="auto" w:after="60"/>
      </w:pPr>
      <w:r>
        <w:rPr>
          <w:rFonts w:ascii="Arial" w:hAnsi="Arial" w:eastAsia="Arial"/>
          <w:b/>
          <w:sz w:val="22"/>
        </w:rPr>
        <w:t xml:space="preserve">Task line 1: </w:t>
      </w:r>
      <w:r>
        <w:rPr>
          <w:rFonts w:ascii="Arial" w:hAnsi="Arial" w:eastAsia="Arial"/>
          <w:sz w:val="22"/>
        </w:rPr>
        <w:t>Check in en route with a practical, logistics-oriented question./Kiểm tra trên đường đi với một câu hỏi thực tiễn, mang tính hậu cần.</w:t>
      </w:r>
    </w:p>
    <w:p>
      <w:pPr>
        <w:keepLines/>
        <w:spacing w:line="276" w:lineRule="auto" w:after="60"/>
      </w:pPr>
      <w:r>
        <w:rPr>
          <w:rFonts w:ascii="Arial" w:hAnsi="Arial" w:eastAsia="Arial"/>
          <w:b/>
          <w:sz w:val="22"/>
        </w:rPr>
        <w:t xml:space="preserve">Task line 2: </w:t>
      </w:r>
      <w:r>
        <w:rPr>
          <w:rFonts w:ascii="Arial" w:hAnsi="Arial" w:eastAsia="Arial"/>
          <w:sz w:val="22"/>
        </w:rPr>
        <w:t>Give a specific, small but genuinely useful instruction./Đưa ra một chỉ thị cụ thể, nhỏ nhưng thực sự hữu ích.</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behind an otherwise minor-seeming request./Giải thích lý luận đằng sau một yêu cầu có vẻ nhỏ nhặt nếu không.</w:t>
      </w:r>
    </w:p>
    <w:p>
      <w:pPr>
        <w:keepLines/>
        <w:spacing w:line="276" w:lineRule="auto" w:after="60"/>
      </w:pPr>
      <w:r>
        <w:rPr>
          <w:rFonts w:ascii="Arial" w:hAnsi="Arial" w:eastAsia="Arial"/>
          <w:b/>
          <w:sz w:val="22"/>
        </w:rPr>
        <w:t xml:space="preserve">Task line 4: </w:t>
      </w:r>
      <w:r>
        <w:rPr>
          <w:rFonts w:ascii="Arial" w:hAnsi="Arial" w:eastAsia="Arial"/>
          <w:sz w:val="22"/>
        </w:rPr>
        <w:t>Note the practicality of this thinking, given the emotional weight of the situation./Ghi nhận tính thực tiễn của suy nghĩ này, xét sức nặng cảm xúc của tình huống.</w:t>
      </w:r>
    </w:p>
    <w:p>
      <w:pPr>
        <w:keepLines/>
        <w:spacing w:line="276" w:lineRule="auto" w:after="60"/>
      </w:pPr>
      <w:r>
        <w:rPr>
          <w:rFonts w:ascii="Arial" w:hAnsi="Arial" w:eastAsia="Arial"/>
          <w:b/>
          <w:sz w:val="22"/>
        </w:rPr>
        <w:t xml:space="preserve">Task line 5: </w:t>
      </w:r>
      <w:r>
        <w:rPr>
          <w:rFonts w:ascii="Arial" w:hAnsi="Arial" w:eastAsia="Arial"/>
          <w:sz w:val="22"/>
        </w:rPr>
        <w:t>Explain the timing logic: handling small things now, before larger demands arrive./Giải thích logic thời điểm: xử lý những điều nhỏ bây giờ, trước khi các nhu cầu lớn hơn đến.</w:t>
      </w:r>
    </w:p>
    <w:p>
      <w:pPr>
        <w:keepLines/>
        <w:spacing w:line="276" w:lineRule="auto" w:after="60"/>
      </w:pPr>
      <w:r>
        <w:rPr>
          <w:rFonts w:ascii="Arial" w:hAnsi="Arial" w:eastAsia="Arial"/>
          <w:b/>
          <w:sz w:val="22"/>
        </w:rPr>
        <w:t xml:space="preserve">Task line 6: </w:t>
      </w:r>
      <w:r>
        <w:rPr>
          <w:rFonts w:ascii="Arial" w:hAnsi="Arial" w:eastAsia="Arial"/>
          <w:sz w:val="22"/>
        </w:rPr>
        <w:t>Anticipate correctly that capacity for small details will shrink once the crisis is faced directly./Dự đoán chính xác rằng khả năng cho các chi tiết nhỏ sẽ thu hẹp một khi khủng hoảng được đối mặt trực tiếp.</w:t>
      </w:r>
    </w:p>
    <w:p>
      <w:pPr>
        <w:keepLines/>
        <w:spacing w:line="276" w:lineRule="auto" w:after="60"/>
      </w:pPr>
      <w:r>
        <w:rPr>
          <w:rFonts w:ascii="Arial" w:hAnsi="Arial" w:eastAsia="Arial"/>
          <w:b/>
          <w:sz w:val="22"/>
        </w:rPr>
        <w:t xml:space="preserve">Task line 7: </w:t>
      </w:r>
      <w:r>
        <w:rPr>
          <w:rFonts w:ascii="Arial" w:hAnsi="Arial" w:eastAsia="Arial"/>
          <w:sz w:val="22"/>
        </w:rPr>
        <w:t>Handle small, practical logistics deliberately while capacity allows, anticipating that a crisis will soon consume all available attention./Xử lý các hậu cần nhỏ, thực tiễn một cách có chủ đích trong khi khả năng cho phép, dự đoán rằng một khủng hoảng sẽ sớm tiêu tốn toàn bộ sự chú ý sẵn có.</w:t>
      </w:r>
    </w:p>
    <w:p>
      <w:pPr>
        <w:keepLines/>
        <w:spacing w:line="276" w:lineRule="auto" w:after="60"/>
      </w:pPr>
      <w:r>
        <w:rPr>
          <w:rFonts w:ascii="Arial" w:hAnsi="Arial" w:eastAsia="Arial"/>
          <w:b/>
          <w:sz w:val="22"/>
        </w:rPr>
        <w:t xml:space="preserve">Tony: </w:t>
      </w:r>
      <w:r>
        <w:rPr>
          <w:rFonts w:ascii="Arial" w:hAnsi="Arial" w:eastAsia="Arial"/>
          <w:sz w:val="22"/>
        </w:rPr>
        <w:t>Today closes with the drive to the site itself, every other concern set aside until the ambulance and the worker are both accounted for./Hôm nay kết thúc với chuyến đi đến công trường tự nó, mọi mối lo khác được gác lại cho đến khi xe cứu thương và công nhân đều được xác nhận.</w:t>
      </w:r>
    </w:p>
    <w:p>
      <w:pPr>
        <w:pStyle w:val="Heading2"/>
      </w:pPr>
      <w:r>
        <w:rPr>
          <w:rFonts w:ascii="Arial" w:hAnsi="Arial" w:eastAsia="Arial"/>
          <w:b/>
          <w:sz w:val="26"/>
        </w:rPr>
        <w:t>NGÀY 2: Ra lệnh dừng toàn bộ thi công ngay tại hiện trường</w:t>
      </w:r>
    </w:p>
    <w:p>
      <w:pPr>
        <w:keepLines/>
        <w:spacing w:line="276" w:lineRule="auto" w:after="60"/>
      </w:pPr>
      <w:r>
        <w:rPr>
          <w:rFonts w:ascii="Arial" w:hAnsi="Arial" w:eastAsia="Arial"/>
          <w:b/>
          <w:sz w:val="22"/>
        </w:rPr>
        <w:t xml:space="preserve">Project Engineer: </w:t>
      </w:r>
      <w:r>
        <w:rPr>
          <w:rFonts w:ascii="Arial" w:hAnsi="Arial" w:eastAsia="Arial"/>
          <w:sz w:val="22"/>
        </w:rPr>
        <w:t>Tony, the worker fell from the second-level platform. He's conscious, but his leg looks seriously injured./Tony, công nhân bị ngã từ mặt bằng tầng hai. Anh ấy vẫn tỉnh táo, nhưng chân bị thương khá nặng.</w:t>
      </w:r>
    </w:p>
    <w:p>
      <w:pPr>
        <w:keepLines/>
        <w:spacing w:line="276" w:lineRule="auto" w:after="60"/>
      </w:pPr>
      <w:r>
        <w:rPr>
          <w:rFonts w:ascii="Arial" w:hAnsi="Arial" w:eastAsia="Arial"/>
          <w:b/>
          <w:sz w:val="22"/>
        </w:rPr>
        <w:t xml:space="preserve">Tony: </w:t>
      </w:r>
      <w:r>
        <w:rPr>
          <w:rFonts w:ascii="Arial" w:hAnsi="Arial" w:eastAsia="Arial"/>
          <w:sz w:val="22"/>
        </w:rPr>
        <w:t>Has all work on this site stopped completely?/Toàn bộ thi công tại công trường này đã dừng hoàn toàn chưa?</w:t>
      </w:r>
    </w:p>
    <w:p>
      <w:pPr>
        <w:keepLines/>
        <w:spacing w:line="276" w:lineRule="auto" w:after="60"/>
      </w:pPr>
      <w:r>
        <w:rPr>
          <w:rFonts w:ascii="Arial" w:hAnsi="Arial" w:eastAsia="Arial"/>
          <w:b/>
          <w:sz w:val="22"/>
        </w:rPr>
        <w:t xml:space="preserve">Project Engineer: </w:t>
      </w:r>
      <w:r>
        <w:rPr>
          <w:rFonts w:ascii="Arial" w:hAnsi="Arial" w:eastAsia="Arial"/>
          <w:sz w:val="22"/>
        </w:rPr>
        <w:t>Not yet, other crews are still working on the far side./Chưa, các đội khác vẫn đang làm việc ở phía bên kia.</w:t>
      </w:r>
    </w:p>
    <w:p>
      <w:pPr>
        <w:keepLines/>
        <w:spacing w:line="276" w:lineRule="auto" w:after="60"/>
      </w:pPr>
      <w:r>
        <w:rPr>
          <w:rFonts w:ascii="Arial" w:hAnsi="Arial" w:eastAsia="Arial"/>
          <w:b/>
          <w:sz w:val="22"/>
        </w:rPr>
        <w:t xml:space="preserve">Tony: </w:t>
      </w:r>
      <w:r>
        <w:rPr>
          <w:rFonts w:ascii="Arial" w:hAnsi="Arial" w:eastAsia="Arial"/>
          <w:sz w:val="22"/>
        </w:rPr>
        <w:t>Stop everything, right now, not just near the accident. Nobody touches equipment again until I say otherwise./Dừng tất cả, ngay bây giờ, không chỉ khu vực gần tai nạn. Không ai được động vào thiết bị nữa cho đến khi em cho phép.</w:t>
      </w:r>
    </w:p>
    <w:p>
      <w:pPr>
        <w:keepLines/>
        <w:spacing w:line="276" w:lineRule="auto" w:after="60"/>
      </w:pPr>
      <w:r>
        <w:rPr>
          <w:rFonts w:ascii="Arial" w:hAnsi="Arial" w:eastAsia="Arial"/>
          <w:b/>
          <w:sz w:val="22"/>
        </w:rPr>
        <w:t>REFUSING A PARTIAL SHUTDOWN NEAR THE ACCIDENT ALONE / TỪ CHỐI MỘT SỰ DỪNG THI CÔNG MỘT PHẦN CHỈ GẦN TAI NẠN</w:t>
      </w:r>
    </w:p>
    <w:p>
      <w:pPr>
        <w:keepLines/>
        <w:spacing w:line="276" w:lineRule="auto" w:after="60"/>
      </w:pPr>
      <w:r>
        <w:rPr>
          <w:rFonts w:ascii="Arial" w:hAnsi="Arial" w:eastAsia="Arial"/>
          <w:b/>
          <w:sz w:val="22"/>
        </w:rPr>
        <w:t xml:space="preserve">Task line 1: </w:t>
      </w:r>
      <w:r>
        <w:rPr>
          <w:rFonts w:ascii="Arial" w:hAnsi="Arial" w:eastAsia="Arial"/>
          <w:sz w:val="22"/>
        </w:rPr>
        <w:t>Report the immediate physical facts of the injury clearly, with appropriate urgency./Báo cáo các sự kiện thể chất ngay lập tức của chấn thương một cách rõ ràng, với sự cấp bách phù hợp.</w:t>
      </w:r>
    </w:p>
    <w:p>
      <w:pPr>
        <w:keepLines/>
        <w:spacing w:line="276" w:lineRule="auto" w:after="60"/>
      </w:pPr>
      <w:r>
        <w:rPr>
          <w:rFonts w:ascii="Arial" w:hAnsi="Arial" w:eastAsia="Arial"/>
          <w:b/>
          <w:sz w:val="22"/>
        </w:rPr>
        <w:t xml:space="preserve">Task line 2: </w:t>
      </w:r>
      <w:r>
        <w:rPr>
          <w:rFonts w:ascii="Arial" w:hAnsi="Arial" w:eastAsia="Arial"/>
          <w:sz w:val="22"/>
        </w:rPr>
        <w:t>Ask the critical operational question about the current scope of the shutdown./Hỏi câu hỏi vận hành quan trọng về phạm vi hiện tại của việc dừng thi công.</w:t>
      </w:r>
    </w:p>
    <w:p>
      <w:pPr>
        <w:keepLines/>
        <w:spacing w:line="276" w:lineRule="auto" w:after="60"/>
      </w:pPr>
      <w:r>
        <w:rPr>
          <w:rFonts w:ascii="Arial" w:hAnsi="Arial" w:eastAsia="Arial"/>
          <w:b/>
          <w:sz w:val="22"/>
        </w:rPr>
        <w:t xml:space="preserve">Task line 3: </w:t>
      </w:r>
      <w:r>
        <w:rPr>
          <w:rFonts w:ascii="Arial" w:hAnsi="Arial" w:eastAsia="Arial"/>
          <w:sz w:val="22"/>
        </w:rPr>
        <w:t>Report an incomplete shutdown honestly, without minimising the gap./Báo cáo một sự dừng thi công chưa hoàn chỉnh một cách trung thực, mà không giảm nhẹ khoảng trống.</w:t>
      </w:r>
    </w:p>
    <w:p>
      <w:pPr>
        <w:keepLines/>
        <w:spacing w:line="276" w:lineRule="auto" w:after="60"/>
      </w:pPr>
      <w:r>
        <w:rPr>
          <w:rFonts w:ascii="Arial" w:hAnsi="Arial" w:eastAsia="Arial"/>
          <w:b/>
          <w:sz w:val="22"/>
        </w:rPr>
        <w:t xml:space="preserve">Task line 4: </w:t>
      </w:r>
      <w:r>
        <w:rPr>
          <w:rFonts w:ascii="Arial" w:hAnsi="Arial" w:eastAsia="Arial"/>
          <w:sz w:val="22"/>
        </w:rPr>
        <w:t>Issue an unambiguous, site-wide stop-work order, explicitly rejecting a partial one./Đưa ra một lệnh dừng thi công toàn công trường rõ ràng, rõ ràng từ chối một lệnh một phần.</w:t>
      </w:r>
    </w:p>
    <w:p>
      <w:pPr>
        <w:keepLines/>
        <w:spacing w:line="276" w:lineRule="auto" w:after="60"/>
      </w:pPr>
      <w:r>
        <w:rPr>
          <w:rFonts w:ascii="Arial" w:hAnsi="Arial" w:eastAsia="Arial"/>
          <w:b/>
          <w:sz w:val="22"/>
        </w:rPr>
        <w:t xml:space="preserve">Task line 5: </w:t>
      </w:r>
      <w:r>
        <w:rPr>
          <w:rFonts w:ascii="Arial" w:hAnsi="Arial" w:eastAsia="Arial"/>
          <w:sz w:val="22"/>
        </w:rPr>
        <w:t>State the exact scope of the prohibition precisely: no equipment touched by anyone./Nêu rõ phạm vi chính xác của lệnh cấm: không thiết bị nào bị động vào bởi bất kỳ ai.</w:t>
      </w:r>
    </w:p>
    <w:p>
      <w:pPr>
        <w:keepLines/>
        <w:spacing w:line="276" w:lineRule="auto" w:after="60"/>
      </w:pPr>
      <w:r>
        <w:rPr>
          <w:rFonts w:ascii="Arial" w:hAnsi="Arial" w:eastAsia="Arial"/>
          <w:b/>
          <w:sz w:val="22"/>
        </w:rPr>
        <w:t xml:space="preserve">Task line 6: </w:t>
      </w:r>
      <w:r>
        <w:rPr>
          <w:rFonts w:ascii="Arial" w:hAnsi="Arial" w:eastAsia="Arial"/>
          <w:sz w:val="22"/>
        </w:rPr>
        <w:t>Reserve sole authority over when the prohibition lifts, without delegating that decision./Bảo lưu thẩm quyền duy nhất về khi nào lệnh cấm được dỡ bỏ, không ủy quyền quyết định đó.</w:t>
      </w:r>
    </w:p>
    <w:p>
      <w:pPr>
        <w:keepLines/>
        <w:spacing w:line="276" w:lineRule="auto" w:after="60"/>
      </w:pPr>
      <w:r>
        <w:rPr>
          <w:rFonts w:ascii="Arial" w:hAnsi="Arial" w:eastAsia="Arial"/>
          <w:b/>
          <w:sz w:val="22"/>
        </w:rPr>
        <w:t xml:space="preserve">Task line 7: </w:t>
      </w:r>
      <w:r>
        <w:rPr>
          <w:rFonts w:ascii="Arial" w:hAnsi="Arial" w:eastAsia="Arial"/>
          <w:sz w:val="22"/>
        </w:rPr>
        <w:t>Order a complete, site-wide stop-work rather than a partial one limited to the immediate accident area./Ra lệnh dừng thi công toàn công trường hoàn toàn thay vì một lệnh một phần giới hạn ở khu vực tai nạn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Should I inform Site Supervisor's other supervisors too?/Em có nên báo cho các giám sát khác của anh Thanh không?</w:t>
      </w:r>
    </w:p>
    <w:p>
      <w:pPr>
        <w:keepLines/>
        <w:spacing w:line="276" w:lineRule="auto" w:after="60"/>
      </w:pPr>
      <w:r>
        <w:rPr>
          <w:rFonts w:ascii="Arial" w:hAnsi="Arial" w:eastAsia="Arial"/>
          <w:b/>
          <w:sz w:val="22"/>
        </w:rPr>
        <w:t xml:space="preserve">Tony: </w:t>
      </w:r>
      <w:r>
        <w:rPr>
          <w:rFonts w:ascii="Arial" w:hAnsi="Arial" w:eastAsia="Arial"/>
          <w:sz w:val="22"/>
        </w:rPr>
        <w:t>Yes, every crew, every contractor on this site, full stop. I'll take responsibility for that decision./Có, mọi đội, mọi nhà thầu tại công trường này, dừng toàn bộ. Anh sẽ chịu trách nhiệm cho quyết định đó.</w:t>
      </w:r>
    </w:p>
    <w:p>
      <w:pPr>
        <w:keepLines/>
        <w:spacing w:line="276" w:lineRule="auto" w:after="60"/>
      </w:pPr>
      <w:r>
        <w:rPr>
          <w:rFonts w:ascii="Arial" w:hAnsi="Arial" w:eastAsia="Arial"/>
          <w:b/>
          <w:sz w:val="22"/>
        </w:rPr>
        <w:t xml:space="preserve">Project Engineer: </w:t>
      </w:r>
      <w:r>
        <w:rPr>
          <w:rFonts w:ascii="Arial" w:hAnsi="Arial" w:eastAsia="Arial"/>
          <w:sz w:val="22"/>
        </w:rPr>
        <w:t>That is a big call to make within minutes of arriving./Đó là một quyết định lớn để đưa ra trong vòng vài phút sau khi đến.</w:t>
      </w:r>
    </w:p>
    <w:p>
      <w:pPr>
        <w:keepLines/>
        <w:spacing w:line="276" w:lineRule="auto" w:after="60"/>
      </w:pPr>
      <w:r>
        <w:rPr>
          <w:rFonts w:ascii="Arial" w:hAnsi="Arial" w:eastAsia="Arial"/>
          <w:b/>
          <w:sz w:val="22"/>
        </w:rPr>
        <w:t xml:space="preserve">Tony: </w:t>
      </w:r>
      <w:r>
        <w:rPr>
          <w:rFonts w:ascii="Arial" w:hAnsi="Arial" w:eastAsia="Arial"/>
          <w:sz w:val="22"/>
        </w:rPr>
        <w:t>It is, but a partial shutdown just means we're gambling on which platform fails next. I am not willing to make that bet./Đúng vậy, nhưng một sự dừng một phần chỉ có nghĩa là mình đang đánh cược xem mặt bằng nào sẽ hỏng tiếp theo. Anh không sẵn lòng đặt cược đó.</w:t>
      </w:r>
    </w:p>
    <w:p>
      <w:pPr>
        <w:keepLines/>
        <w:spacing w:line="276" w:lineRule="auto" w:after="60"/>
      </w:pPr>
      <w:r>
        <w:rPr>
          <w:rFonts w:ascii="Arial" w:hAnsi="Arial" w:eastAsia="Arial"/>
          <w:b/>
          <w:sz w:val="22"/>
        </w:rPr>
        <w:t>OWNING A SITE-WIDE DECISION MADE WITHIN MINUTES OF ARRIVING / SỞ HỮU MỘT QUYẾT ĐỊNH TOÀN CÔNG TRƯỜNG ĐƯA RA TRONG VÒNG VÀI PHÚT SAU KHI ĐẾN</w:t>
      </w:r>
    </w:p>
    <w:p>
      <w:pPr>
        <w:keepLines/>
        <w:spacing w:line="276" w:lineRule="auto" w:after="60"/>
      </w:pPr>
      <w:r>
        <w:rPr>
          <w:rFonts w:ascii="Arial" w:hAnsi="Arial" w:eastAsia="Arial"/>
          <w:b/>
          <w:sz w:val="22"/>
        </w:rPr>
        <w:t xml:space="preserve">Task line 1: </w:t>
      </w:r>
      <w:r>
        <w:rPr>
          <w:rFonts w:ascii="Arial" w:hAnsi="Arial" w:eastAsia="Arial"/>
          <w:sz w:val="22"/>
        </w:rPr>
        <w:t>Ask a scope-confirming question about extending the order to every contractor present./Hỏi một câu hỏi xác nhận phạm vi về việc mở rộng lệnh cho mọi nhà thầu có mặt.</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and take direct personal ownership of the decision./Xác nhận phạm vi đầy đủ một cách rõ ràng và nhận trách nhiệm cá nhân trực tiếp cho quyết định.</w:t>
      </w:r>
    </w:p>
    <w:p>
      <w:pPr>
        <w:keepLines/>
        <w:spacing w:line="276" w:lineRule="auto" w:after="60"/>
      </w:pPr>
      <w:r>
        <w:rPr>
          <w:rFonts w:ascii="Arial" w:hAnsi="Arial" w:eastAsia="Arial"/>
          <w:b/>
          <w:sz w:val="22"/>
        </w:rPr>
        <w:t xml:space="preserve">Task line 3: </w:t>
      </w:r>
      <w:r>
        <w:rPr>
          <w:rFonts w:ascii="Arial" w:hAnsi="Arial" w:eastAsia="Arial"/>
          <w:sz w:val="22"/>
        </w:rPr>
        <w:t>Observe the speed and scale of the decision relative to how little time has passed./Quan sát tốc độ và quy mô của quyết định so với việc rất ít thời gian đã trôi qua.</w:t>
      </w:r>
    </w:p>
    <w:p>
      <w:pPr>
        <w:keepLines/>
        <w:spacing w:line="276" w:lineRule="auto" w:after="60"/>
      </w:pPr>
      <w:r>
        <w:rPr>
          <w:rFonts w:ascii="Arial" w:hAnsi="Arial" w:eastAsia="Arial"/>
          <w:b/>
          <w:sz w:val="22"/>
        </w:rPr>
        <w:t xml:space="preserve">Task line 4: </w:t>
      </w:r>
      <w:r>
        <w:rPr>
          <w:rFonts w:ascii="Arial" w:hAnsi="Arial" w:eastAsia="Arial"/>
          <w:sz w:val="22"/>
        </w:rPr>
        <w:t>Acknowledge the scale of the decision honestly, without retreating from it./Thừa nhận quy mô của quyết định một cách trung thực, mà không rút lui khỏi nó.</w:t>
      </w:r>
    </w:p>
    <w:p>
      <w:pPr>
        <w:keepLines/>
        <w:spacing w:line="276" w:lineRule="auto" w:after="60"/>
      </w:pPr>
      <w:r>
        <w:rPr>
          <w:rFonts w:ascii="Arial" w:hAnsi="Arial" w:eastAsia="Arial"/>
          <w:b/>
          <w:sz w:val="22"/>
        </w:rPr>
        <w:t xml:space="preserve">Task line 5: </w:t>
      </w:r>
      <w:r>
        <w:rPr>
          <w:rFonts w:ascii="Arial" w:hAnsi="Arial" w:eastAsia="Arial"/>
          <w:sz w:val="22"/>
        </w:rPr>
        <w:t>Justify the decision with a vivid, precise image of the alternative's real danger./Biện minh cho quyết định bằng một hình ảnh sống động, chính xác về mối nguy thực sự của phương án thay thế.</w:t>
      </w:r>
    </w:p>
    <w:p>
      <w:pPr>
        <w:keepLines/>
        <w:spacing w:line="276" w:lineRule="auto" w:after="60"/>
      </w:pPr>
      <w:r>
        <w:rPr>
          <w:rFonts w:ascii="Arial" w:hAnsi="Arial" w:eastAsia="Arial"/>
          <w:b/>
          <w:sz w:val="22"/>
        </w:rPr>
        <w:t xml:space="preserve">Task line 6: </w:t>
      </w:r>
      <w:r>
        <w:rPr>
          <w:rFonts w:ascii="Arial" w:hAnsi="Arial" w:eastAsia="Arial"/>
          <w:sz w:val="22"/>
        </w:rPr>
        <w:t>State the personal risk tolerance explicitly: refusing to accept that particular gamble./Nêu rõ mức độ chấp nhận rủi ro cá nhân: từ chối chấp nhận canh bạc cụ thể đó.</w:t>
      </w:r>
    </w:p>
    <w:p>
      <w:pPr>
        <w:keepLines/>
        <w:spacing w:line="276" w:lineRule="auto" w:after="60"/>
      </w:pPr>
      <w:r>
        <w:rPr>
          <w:rFonts w:ascii="Arial" w:hAnsi="Arial" w:eastAsia="Arial"/>
          <w:b/>
          <w:sz w:val="22"/>
        </w:rPr>
        <w:t xml:space="preserve">Task line 7: </w:t>
      </w:r>
      <w:r>
        <w:rPr>
          <w:rFonts w:ascii="Arial" w:hAnsi="Arial" w:eastAsia="Arial"/>
          <w:sz w:val="22"/>
        </w:rPr>
        <w:t>Take full, immediate ownership of a large-scale safety decision, rather than hedging or waiting for further confirmation./Nhận trách nhiệm đầy đủ, ngay lập tức cho một quyết định an toàn quy mô lớn, thay vì né tránh hay chờ xác nhận thêm.</w:t>
      </w:r>
    </w:p>
    <w:p>
      <w:pPr>
        <w:keepLines/>
        <w:spacing w:line="276" w:lineRule="auto" w:after="60"/>
      </w:pPr>
      <w:r>
        <w:rPr>
          <w:rFonts w:ascii="Arial" w:hAnsi="Arial" w:eastAsia="Arial"/>
          <w:b/>
          <w:sz w:val="22"/>
        </w:rPr>
        <w:t xml:space="preserve">QA Colleague: </w:t>
      </w:r>
      <w:r>
        <w:rPr>
          <w:rFonts w:ascii="Arial" w:hAnsi="Arial" w:eastAsia="Arial"/>
          <w:sz w:val="22"/>
        </w:rPr>
        <w:t>Tony, I am here now, what do you need me to do first?/Tony, mình đến rồi, cậu cần mình làm gì trước?</w:t>
      </w:r>
    </w:p>
    <w:p>
      <w:pPr>
        <w:keepLines/>
        <w:spacing w:line="276" w:lineRule="auto" w:after="60"/>
      </w:pPr>
      <w:r>
        <w:rPr>
          <w:rFonts w:ascii="Arial" w:hAnsi="Arial" w:eastAsia="Arial"/>
          <w:b/>
          <w:sz w:val="22"/>
        </w:rPr>
        <w:t xml:space="preserve">Tony: </w:t>
      </w:r>
      <w:r>
        <w:rPr>
          <w:rFonts w:ascii="Arial" w:hAnsi="Arial" w:eastAsia="Arial"/>
          <w:sz w:val="22"/>
        </w:rPr>
        <w:t>Keep a written log of everything, times, who said what, what we decided and when. My memory of today will not be reliable later, and I need something that is./Ghi lại một cuốn nhật ký bằng văn bản về mọi thứ, thời gian, ai nói gì, mình quyết định gì và khi nào. Trí nhớ của anh về hôm nay sẽ không đáng tin sau này, và anh cần thứ gì đó đáng tin.</w:t>
      </w:r>
    </w:p>
    <w:p>
      <w:pPr>
        <w:keepLines/>
        <w:spacing w:line="276" w:lineRule="auto" w:after="60"/>
      </w:pPr>
      <w:r>
        <w:rPr>
          <w:rFonts w:ascii="Arial" w:hAnsi="Arial" w:eastAsia="Arial"/>
          <w:b/>
          <w:sz w:val="22"/>
        </w:rPr>
        <w:t xml:space="preserve">QA Colleague: </w:t>
      </w:r>
      <w:r>
        <w:rPr>
          <w:rFonts w:ascii="Arial" w:hAnsi="Arial" w:eastAsia="Arial"/>
          <w:sz w:val="22"/>
        </w:rPr>
        <w:t>That is a very self-aware thing to ask for, in the middle of something like this./Đó là một điều rất tự nhận thức để yêu cầu, giữa chuyện như thế này.</w:t>
      </w:r>
    </w:p>
    <w:p>
      <w:pPr>
        <w:keepLines/>
        <w:spacing w:line="276" w:lineRule="auto" w:after="60"/>
      </w:pPr>
      <w:r>
        <w:rPr>
          <w:rFonts w:ascii="Arial" w:hAnsi="Arial" w:eastAsia="Arial"/>
          <w:b/>
          <w:sz w:val="22"/>
        </w:rPr>
        <w:t xml:space="preserve">Tony: </w:t>
      </w:r>
      <w:r>
        <w:rPr>
          <w:rFonts w:ascii="Arial" w:hAnsi="Arial" w:eastAsia="Arial"/>
          <w:sz w:val="22"/>
        </w:rPr>
        <w:t>I have read enough incident reports to know that memory gets reconstructed after the fact, even by people trying to be honest. I would rather have a contemporaneous record than trust myself a week from now./Anh đã đọc đủ báo cáo sự cố để biết rằng trí nhớ được tái tạo sau sự việc, ngay cả bởi những người đang cố trung thực. Anh thà có một bản ghi cùng thời điểm hơn là tin vào chính mình một tuần nữa.</w:t>
      </w:r>
    </w:p>
    <w:p>
      <w:pPr>
        <w:keepLines/>
        <w:spacing w:line="276" w:lineRule="auto" w:after="60"/>
      </w:pPr>
      <w:r>
        <w:rPr>
          <w:rFonts w:ascii="Arial" w:hAnsi="Arial" w:eastAsia="Arial"/>
          <w:b/>
          <w:sz w:val="22"/>
        </w:rPr>
        <w:t>REQUESTING A CONTEMPORANEOUS RECORD BECAUSE MEMORY IS UNRELIABLE / YÊU CẦU MỘT BẢN GHI CÙNG THỜI ĐIỂM VÌ TRÍ NHỚ KHÔNG ĐÁNG TIN</w:t>
      </w:r>
    </w:p>
    <w:p>
      <w:pPr>
        <w:keepLines/>
        <w:spacing w:line="276" w:lineRule="auto" w:after="60"/>
      </w:pPr>
      <w:r>
        <w:rPr>
          <w:rFonts w:ascii="Arial" w:hAnsi="Arial" w:eastAsia="Arial"/>
          <w:b/>
          <w:sz w:val="22"/>
        </w:rPr>
        <w:t xml:space="preserve">Task line 1: </w:t>
      </w:r>
      <w:r>
        <w:rPr>
          <w:rFonts w:ascii="Arial" w:hAnsi="Arial" w:eastAsia="Arial"/>
          <w:sz w:val="22"/>
        </w:rPr>
        <w:t>Arrive on-site and ask directly for the most useful first task./Đến hiện trường và hỏi trực tiếp về nhiệm vụ đầu tiên hữu ích nhất.</w:t>
      </w:r>
    </w:p>
    <w:p>
      <w:pPr>
        <w:keepLines/>
        <w:spacing w:line="276" w:lineRule="auto" w:after="60"/>
      </w:pPr>
      <w:r>
        <w:rPr>
          <w:rFonts w:ascii="Arial" w:hAnsi="Arial" w:eastAsia="Arial"/>
          <w:b/>
          <w:sz w:val="22"/>
        </w:rPr>
        <w:t xml:space="preserve">Task line 2: </w:t>
      </w:r>
      <w:r>
        <w:rPr>
          <w:rFonts w:ascii="Arial" w:hAnsi="Arial" w:eastAsia="Arial"/>
          <w:sz w:val="22"/>
        </w:rPr>
        <w:t>Request a specific, detailed documentation practice rather than a general summary later./Yêu cầu một thực hành ghi chép cụ thể, chi tiết thay vì một bản tóm tắt chung sau này.</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 personal memory will not be reliable after the fact./Giải thích lý do nền tảng: trí nhớ cá nhân sẽ không đáng tin sau sự việc.</w:t>
      </w:r>
    </w:p>
    <w:p>
      <w:pPr>
        <w:keepLines/>
        <w:spacing w:line="276" w:lineRule="auto" w:after="60"/>
      </w:pPr>
      <w:r>
        <w:rPr>
          <w:rFonts w:ascii="Arial" w:hAnsi="Arial" w:eastAsia="Arial"/>
          <w:b/>
          <w:sz w:val="22"/>
        </w:rPr>
        <w:t xml:space="preserve">Task line 4: </w:t>
      </w:r>
      <w:r>
        <w:rPr>
          <w:rFonts w:ascii="Arial" w:hAnsi="Arial" w:eastAsia="Arial"/>
          <w:sz w:val="22"/>
        </w:rPr>
        <w:t>Note the unusual self-awareness of this request, given the pressure of the moment./Ghi nhận sự tự nhận thức khác thường của yêu cầu này, xét áp lực của thời điểm.</w:t>
      </w:r>
    </w:p>
    <w:p>
      <w:pPr>
        <w:keepLines/>
        <w:spacing w:line="276" w:lineRule="auto" w:after="60"/>
      </w:pPr>
      <w:r>
        <w:rPr>
          <w:rFonts w:ascii="Arial" w:hAnsi="Arial" w:eastAsia="Arial"/>
          <w:b/>
          <w:sz w:val="22"/>
        </w:rPr>
        <w:t xml:space="preserve">Task line 5: </w:t>
      </w:r>
      <w:r>
        <w:rPr>
          <w:rFonts w:ascii="Arial" w:hAnsi="Arial" w:eastAsia="Arial"/>
          <w:sz w:val="22"/>
        </w:rPr>
        <w:t>Ground the request in genuine, learned experience with how memory distorts over time./Đặt nền tảng yêu cầu vào kinh nghiệm chân thực, đã học được về cách trí nhớ bị bóp méo theo thời gian.</w:t>
      </w:r>
    </w:p>
    <w:p>
      <w:pPr>
        <w:keepLines/>
        <w:spacing w:line="276" w:lineRule="auto" w:after="60"/>
      </w:pPr>
      <w:r>
        <w:rPr>
          <w:rFonts w:ascii="Arial" w:hAnsi="Arial" w:eastAsia="Arial"/>
          <w:b/>
          <w:sz w:val="22"/>
        </w:rPr>
        <w:t xml:space="preserve">Task line 6: </w:t>
      </w:r>
      <w:r>
        <w:rPr>
          <w:rFonts w:ascii="Arial" w:hAnsi="Arial" w:eastAsia="Arial"/>
          <w:sz w:val="22"/>
        </w:rPr>
        <w:t>State the explicit preference: a real-time record over trusted future recollection./Nêu rõ sở thích: một bản ghi thời gian thực hơn là hồi tưởng tương lai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Request a contemporaneous written record during a crisis, recognising that memory reconstructs itself unreliably after the fact./Yêu cầu một bản ghi bằng văn bản cùng thời điểm trong một khủng hoảng, nhận diện rằng trí nhớ tự tái tạo một cách không đáng tin sau sự việc.</w:t>
      </w:r>
    </w:p>
    <w:p>
      <w:pPr>
        <w:keepLines/>
        <w:spacing w:line="276" w:lineRule="auto" w:after="60"/>
      </w:pPr>
      <w:r>
        <w:rPr>
          <w:rFonts w:ascii="Arial" w:hAnsi="Arial" w:eastAsia="Arial"/>
          <w:b/>
          <w:sz w:val="22"/>
        </w:rPr>
        <w:t xml:space="preserve">Project Engineer: </w:t>
      </w:r>
      <w:r>
        <w:rPr>
          <w:rFonts w:ascii="Arial" w:hAnsi="Arial" w:eastAsia="Arial"/>
          <w:sz w:val="22"/>
        </w:rPr>
        <w:t>Tony, one crew leader is pushing back, says his section is on a completely different platform system and could not possibly be related./Tony, một đội trưởng đang phản đối, nói khu vực của anh ấy nằm trên một hệ thống mặt bằng hoàn toàn khác và không thể liên quan.</w:t>
      </w:r>
    </w:p>
    <w:p>
      <w:pPr>
        <w:keepLines/>
        <w:spacing w:line="276" w:lineRule="auto" w:after="60"/>
      </w:pPr>
      <w:r>
        <w:rPr>
          <w:rFonts w:ascii="Arial" w:hAnsi="Arial" w:eastAsia="Arial"/>
          <w:b/>
          <w:sz w:val="22"/>
        </w:rPr>
        <w:t xml:space="preserve">Tony: </w:t>
      </w:r>
      <w:r>
        <w:rPr>
          <w:rFonts w:ascii="Arial" w:hAnsi="Arial" w:eastAsia="Arial"/>
          <w:sz w:val="22"/>
        </w:rPr>
        <w:t>He might be right technically, but I do not have time to verify that claim right now, and neither does he. The order stands for everyone, no exceptions while we are still this early./Anh ấy có thể đúng về mặt kỹ thuật, nhưng em không có thời gian xác minh tuyên bố đó ngay bây giờ, và anh ấy cũng không có. Lệnh vẫn áp dụng cho mọi người, không ngoại lệ khi mình vẫn còn sớm thế này.</w:t>
      </w:r>
    </w:p>
    <w:p>
      <w:pPr>
        <w:keepLines/>
        <w:spacing w:line="276" w:lineRule="auto" w:after="60"/>
      </w:pPr>
      <w:r>
        <w:rPr>
          <w:rFonts w:ascii="Arial" w:hAnsi="Arial" w:eastAsia="Arial"/>
          <w:b/>
          <w:sz w:val="22"/>
        </w:rPr>
        <w:t xml:space="preserve">Project Engineer: </w:t>
      </w:r>
      <w:r>
        <w:rPr>
          <w:rFonts w:ascii="Arial" w:hAnsi="Arial" w:eastAsia="Arial"/>
          <w:sz w:val="22"/>
        </w:rPr>
        <w:t>He is not going to be happy about that answer./Anh ấy sẽ không hài lòng với câu trả lời đó.</w:t>
      </w:r>
    </w:p>
    <w:p>
      <w:pPr>
        <w:keepLines/>
        <w:spacing w:line="276" w:lineRule="auto" w:after="60"/>
      </w:pPr>
      <w:r>
        <w:rPr>
          <w:rFonts w:ascii="Arial" w:hAnsi="Arial" w:eastAsia="Arial"/>
          <w:b/>
          <w:sz w:val="22"/>
        </w:rPr>
        <w:t xml:space="preserve">Tony: </w:t>
      </w:r>
      <w:r>
        <w:rPr>
          <w:rFonts w:ascii="Arial" w:hAnsi="Arial" w:eastAsia="Arial"/>
          <w:sz w:val="22"/>
        </w:rPr>
        <w:t>He does not need to be happy about it, he needs to comply with it. I will explain the reasoning to him personally once things are calmer, but not right now while we are still establishing basic facts./Anh ấy không cần hài lòng với nó, anh ấy cần tuân thủ nó. Em sẽ giải thích lý luận cho anh ấy cá nhân một khi mọi thứ bình tĩnh hơn, nhưng không phải ngay bây giờ khi mình vẫn đang thiết lập các sự kiện cơ bản.</w:t>
      </w:r>
    </w:p>
    <w:p>
      <w:pPr>
        <w:keepLines/>
        <w:spacing w:line="276" w:lineRule="auto" w:after="60"/>
      </w:pPr>
      <w:r>
        <w:rPr>
          <w:rFonts w:ascii="Arial" w:hAnsi="Arial" w:eastAsia="Arial"/>
          <w:b/>
          <w:sz w:val="22"/>
        </w:rPr>
        <w:t>REFUSING TO CARVE OUT AN EXCEPTION EVEN FOR A PLAUSIBLE TECHNICAL ARGUMENT / TỪ CHỐI TẠO MỘT NGOẠI LỆ NGAY CẢ CHO MỘT LẬP LUẬN KỸ THUẬT HỢP LÝ</w:t>
      </w:r>
    </w:p>
    <w:p>
      <w:pPr>
        <w:keepLines/>
        <w:spacing w:line="276" w:lineRule="auto" w:after="60"/>
      </w:pPr>
      <w:r>
        <w:rPr>
          <w:rFonts w:ascii="Arial" w:hAnsi="Arial" w:eastAsia="Arial"/>
          <w:b/>
          <w:sz w:val="22"/>
        </w:rPr>
        <w:t xml:space="preserve">Task line 1: </w:t>
      </w:r>
      <w:r>
        <w:rPr>
          <w:rFonts w:ascii="Arial" w:hAnsi="Arial" w:eastAsia="Arial"/>
          <w:sz w:val="22"/>
        </w:rPr>
        <w:t>Report specific pushback grounded in a plausible, technically reasonable argument./Báo cáo sự phản đối cụ thể dựa trên một lập luận kỹ thuật hợp lý, có thể xảy ra.</w:t>
      </w:r>
    </w:p>
    <w:p>
      <w:pPr>
        <w:keepLines/>
        <w:spacing w:line="276" w:lineRule="auto" w:after="60"/>
      </w:pPr>
      <w:r>
        <w:rPr>
          <w:rFonts w:ascii="Arial" w:hAnsi="Arial" w:eastAsia="Arial"/>
          <w:b/>
          <w:sz w:val="22"/>
        </w:rPr>
        <w:t xml:space="preserve">Task line 2: </w:t>
      </w:r>
      <w:r>
        <w:rPr>
          <w:rFonts w:ascii="Arial" w:hAnsi="Arial" w:eastAsia="Arial"/>
          <w:sz w:val="22"/>
        </w:rPr>
        <w:t>Acknowledge the argument's possible validity while explicitly rejecting an exception under current conditions./Thừa nhận tính hợp lệ có thể có của lập luận trong khi rõ ràng từ chối một ngoại lệ dưới điều kiện hiện tại.</w:t>
      </w:r>
    </w:p>
    <w:p>
      <w:pPr>
        <w:keepLines/>
        <w:spacing w:line="276" w:lineRule="auto" w:after="60"/>
      </w:pPr>
      <w:r>
        <w:rPr>
          <w:rFonts w:ascii="Arial" w:hAnsi="Arial" w:eastAsia="Arial"/>
          <w:b/>
          <w:sz w:val="22"/>
        </w:rPr>
        <w:t xml:space="preserve">Task line 3: </w:t>
      </w:r>
      <w:r>
        <w:rPr>
          <w:rFonts w:ascii="Arial" w:hAnsi="Arial" w:eastAsia="Arial"/>
          <w:sz w:val="22"/>
        </w:rPr>
        <w:t>Predict the likely negative reaction honestly, without softening the decision in advance./Dự đoán phản ứng tiêu cực có khả năng một cách trung thực, mà không làm nhẹ quyết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compliance from agreement explicitly, prioritising the former during the crisis./Phân biệt sự tuân thủ với sự đồng ý một cách rõ ràng, ưu tiên cái trước trong khủng hoảng.</w:t>
      </w:r>
    </w:p>
    <w:p>
      <w:pPr>
        <w:keepLines/>
        <w:spacing w:line="276" w:lineRule="auto" w:after="60"/>
      </w:pPr>
      <w:r>
        <w:rPr>
          <w:rFonts w:ascii="Arial" w:hAnsi="Arial" w:eastAsia="Arial"/>
          <w:b/>
          <w:sz w:val="22"/>
        </w:rPr>
        <w:t xml:space="preserve">Task line 5: </w:t>
      </w:r>
      <w:r>
        <w:rPr>
          <w:rFonts w:ascii="Arial" w:hAnsi="Arial" w:eastAsia="Arial"/>
          <w:sz w:val="22"/>
        </w:rPr>
        <w:t>Commit to a later, personal explanation once the immediate crisis conditions ease./Cam kết một lời giải thích cá nhân, sau này một khi điều kiện khủng hoảng ngay lập tức giảm bớt.</w:t>
      </w:r>
    </w:p>
    <w:p>
      <w:pPr>
        <w:keepLines/>
        <w:spacing w:line="276" w:lineRule="auto" w:after="60"/>
      </w:pPr>
      <w:r>
        <w:rPr>
          <w:rFonts w:ascii="Arial" w:hAnsi="Arial" w:eastAsia="Arial"/>
          <w:b/>
          <w:sz w:val="22"/>
        </w:rPr>
        <w:t xml:space="preserve">Task line 6: </w:t>
      </w:r>
      <w:r>
        <w:rPr>
          <w:rFonts w:ascii="Arial" w:hAnsi="Arial" w:eastAsia="Arial"/>
          <w:sz w:val="22"/>
        </w:rPr>
        <w:t>State the timing rationale precisely: not now, while basic facts are still being established./Nêu rõ lý do thời điểm: không phải bây giờ, khi các sự kiện cơ bản vẫn đang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Hold a uniform safety rule firm against a plausible individual exception during the earliest, least-verified phase of a crisis./Giữ vững một quy tắc an toàn đồng nhất trước một ngoại lệ cá nhân hợp lý trong giai đoạn sớm nhất, ít được xác minh nhất của một khủng hoảng.</w:t>
      </w:r>
    </w:p>
    <w:p>
      <w:pPr>
        <w:keepLines/>
        <w:spacing w:line="276" w:lineRule="auto" w:after="60"/>
      </w:pPr>
      <w:r>
        <w:rPr>
          <w:rFonts w:ascii="Arial" w:hAnsi="Arial" w:eastAsia="Arial"/>
          <w:b/>
          <w:sz w:val="22"/>
        </w:rPr>
        <w:t xml:space="preserve">Project Engineer: </w:t>
      </w:r>
      <w:r>
        <w:rPr>
          <w:rFonts w:ascii="Arial" w:hAnsi="Arial" w:eastAsia="Arial"/>
          <w:sz w:val="22"/>
        </w:rPr>
        <w:t>Tony, before you talk to Site Supervisor, I should tell you something. I saw the worker briefly before the ambulance left. He was scared, more than in pain, I think./Tony, trước khi anh nói chuyện với anh Thanh, em nên nói với anh điều gì đó. Em thấy công nhân đó trong chốc lát trước khi xe cứu thương rời đi. Anh ấy sợ, hơn là đau, em nghĩ vậy.</w:t>
      </w:r>
    </w:p>
    <w:p>
      <w:pPr>
        <w:keepLines/>
        <w:spacing w:line="276" w:lineRule="auto" w:after="60"/>
      </w:pPr>
      <w:r>
        <w:rPr>
          <w:rFonts w:ascii="Arial" w:hAnsi="Arial" w:eastAsia="Arial"/>
          <w:b/>
          <w:sz w:val="22"/>
        </w:rPr>
        <w:t xml:space="preserve">Tony: </w:t>
      </w:r>
      <w:r>
        <w:rPr>
          <w:rFonts w:ascii="Arial" w:hAnsi="Arial" w:eastAsia="Arial"/>
          <w:sz w:val="22"/>
        </w:rPr>
        <w:t>Scared of what, specifically, if you could tell?/Sợ điều gì, cụ thể, nếu em có thể nói?</w:t>
      </w:r>
    </w:p>
    <w:p>
      <w:pPr>
        <w:keepLines/>
        <w:spacing w:line="276" w:lineRule="auto" w:after="60"/>
      </w:pPr>
      <w:r>
        <w:rPr>
          <w:rFonts w:ascii="Arial" w:hAnsi="Arial" w:eastAsia="Arial"/>
          <w:b/>
          <w:sz w:val="22"/>
        </w:rPr>
        <w:t xml:space="preserve">Project Engineer: </w:t>
      </w:r>
      <w:r>
        <w:rPr>
          <w:rFonts w:ascii="Arial" w:hAnsi="Arial" w:eastAsia="Arial"/>
          <w:sz w:val="22"/>
        </w:rPr>
        <w:t>I think scared about his job, honestly, even in that state. He said something to the paramedic about hoping this would not cost him his position./Em nghĩ sợ về công việc của anh ấy, thành thật thì, ngay cả trong tình trạng đó. Anh ấy nói gì đó với nhân viên y tế về việc hy vọng chuyện này sẽ không khiến anh ấy mất vị trí.</w:t>
      </w:r>
    </w:p>
    <w:p>
      <w:pPr>
        <w:keepLines/>
        <w:spacing w:line="276" w:lineRule="auto" w:after="60"/>
      </w:pPr>
      <w:r>
        <w:rPr>
          <w:rFonts w:ascii="Arial" w:hAnsi="Arial" w:eastAsia="Arial"/>
          <w:b/>
          <w:sz w:val="22"/>
        </w:rPr>
        <w:t xml:space="preserve">Tony: </w:t>
      </w:r>
      <w:r>
        <w:rPr>
          <w:rFonts w:ascii="Arial" w:hAnsi="Arial" w:eastAsia="Arial"/>
          <w:sz w:val="22"/>
        </w:rPr>
        <w:t>That tells me something important before I have even spoken to anyone else today. Whatever this investigation finds, I need to make sure he hears directly that his job is not what is at stake here./Điều đó nói cho em biết điều gì đó quan trọng trước cả khi em nói chuyện với ai khác hôm nay. Dù cuộc điều tra này tìm thấy gì, em cần đảm bảo anh ấy nghe trực tiếp rằng công việc của anh ấy không phải thứ đang bị đe dọa ở đây.</w:t>
      </w:r>
    </w:p>
    <w:p>
      <w:pPr>
        <w:keepLines/>
        <w:spacing w:line="276" w:lineRule="auto" w:after="60"/>
      </w:pPr>
      <w:r>
        <w:rPr>
          <w:rFonts w:ascii="Arial" w:hAnsi="Arial" w:eastAsia="Arial"/>
          <w:b/>
          <w:sz w:val="22"/>
        </w:rPr>
        <w:t>LEARNING WHAT THE INJURED WORKER FEARED MOST IN THE MOMENT / TÌM HIỂU ĐIỀU CÔNG NHÂN BỊ THƯƠNG SỢ NHẤT TRONG KHOẢNH KHẮC ĐÓ</w:t>
      </w:r>
    </w:p>
    <w:p>
      <w:pPr>
        <w:keepLines/>
        <w:spacing w:line="276" w:lineRule="auto" w:after="60"/>
      </w:pPr>
      <w:r>
        <w:rPr>
          <w:rFonts w:ascii="Arial" w:hAnsi="Arial" w:eastAsia="Arial"/>
          <w:b/>
          <w:sz w:val="22"/>
        </w:rPr>
        <w:t xml:space="preserve">Task line 1: </w:t>
      </w:r>
      <w:r>
        <w:rPr>
          <w:rFonts w:ascii="Arial" w:hAnsi="Arial" w:eastAsia="Arial"/>
          <w:sz w:val="22"/>
        </w:rPr>
        <w:t>Volunteer a small but emotionally significant observation before a formal conversation begins./Chủ động chia sẻ một quan sát nhỏ nhưng có ý nghĩa cảm xúc trước khi một cuộc trò chuyện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seeking the specific content behind a general emotional impression./Hỏi một câu hỏi tiếp theo chính xác, tìm kiếm nội dung cụ thể đằng sau một ấn tượng cảm xúc chung.</w:t>
      </w:r>
    </w:p>
    <w:p>
      <w:pPr>
        <w:keepLines/>
        <w:spacing w:line="276" w:lineRule="auto" w:after="60"/>
      </w:pPr>
      <w:r>
        <w:rPr>
          <w:rFonts w:ascii="Arial" w:hAnsi="Arial" w:eastAsia="Arial"/>
          <w:b/>
          <w:sz w:val="22"/>
        </w:rPr>
        <w:t xml:space="preserve">Task line 3: </w:t>
      </w:r>
      <w:r>
        <w:rPr>
          <w:rFonts w:ascii="Arial" w:hAnsi="Arial" w:eastAsia="Arial"/>
          <w:sz w:val="22"/>
        </w:rPr>
        <w:t>Reveal a specific, poignant detail about the worker's priorities even while injured./Tiết lộ một chi tiết cụ thể, cảm động về các ưu tiên của công nhân ngay cả khi bị thương.</w:t>
      </w:r>
    </w:p>
    <w:p>
      <w:pPr>
        <w:keepLines/>
        <w:spacing w:line="276" w:lineRule="auto" w:after="60"/>
      </w:pPr>
      <w:r>
        <w:rPr>
          <w:rFonts w:ascii="Arial" w:hAnsi="Arial" w:eastAsia="Arial"/>
          <w:b/>
          <w:sz w:val="22"/>
        </w:rPr>
        <w:t xml:space="preserve">Task line 4: </w:t>
      </w:r>
      <w:r>
        <w:rPr>
          <w:rFonts w:ascii="Arial" w:hAnsi="Arial" w:eastAsia="Arial"/>
          <w:sz w:val="22"/>
        </w:rPr>
        <w:t>Recognise the significance of this detail immediately, before any other conversation that day./Nhận diện tầm quan trọng của chi tiết này ngay lập tức, trước bất kỳ cuộc trò chuyện nào khác trong ngày.</w:t>
      </w:r>
    </w:p>
    <w:p>
      <w:pPr>
        <w:keepLines/>
        <w:spacing w:line="276" w:lineRule="auto" w:after="60"/>
      </w:pPr>
      <w:r>
        <w:rPr>
          <w:rFonts w:ascii="Arial" w:hAnsi="Arial" w:eastAsia="Arial"/>
          <w:b/>
          <w:sz w:val="22"/>
        </w:rPr>
        <w:t xml:space="preserve">Task line 5: </w:t>
      </w:r>
      <w:r>
        <w:rPr>
          <w:rFonts w:ascii="Arial" w:hAnsi="Arial" w:eastAsia="Arial"/>
          <w:sz w:val="22"/>
        </w:rPr>
        <w:t>Commit to a specific corrective action based directly on this new information./Cam kết một hành động sửa chữa cụ thể dựa trực tiếp trên thông tin mới này.</w:t>
      </w:r>
    </w:p>
    <w:p>
      <w:pPr>
        <w:keepLines/>
        <w:spacing w:line="276" w:lineRule="auto" w:after="60"/>
      </w:pPr>
      <w:r>
        <w:rPr>
          <w:rFonts w:ascii="Arial" w:hAnsi="Arial" w:eastAsia="Arial"/>
          <w:b/>
          <w:sz w:val="22"/>
        </w:rPr>
        <w:t xml:space="preserve">Task line 6: </w:t>
      </w:r>
      <w:r>
        <w:rPr>
          <w:rFonts w:ascii="Arial" w:hAnsi="Arial" w:eastAsia="Arial"/>
          <w:sz w:val="22"/>
        </w:rPr>
        <w:t>Separate the outcome of the pending investigation from this immediate, unconditional commitment./Tách biệt kết quả của cuộc điều tra đang chờ khỏi cam kết ngay lập tức, vô điều kiện này.</w:t>
      </w:r>
    </w:p>
    <w:p>
      <w:pPr>
        <w:keepLines/>
        <w:spacing w:line="276" w:lineRule="auto" w:after="60"/>
      </w:pPr>
      <w:r>
        <w:rPr>
          <w:rFonts w:ascii="Arial" w:hAnsi="Arial" w:eastAsia="Arial"/>
          <w:b/>
          <w:sz w:val="22"/>
        </w:rPr>
        <w:t xml:space="preserve">Task line 7: </w:t>
      </w:r>
      <w:r>
        <w:rPr>
          <w:rFonts w:ascii="Arial" w:hAnsi="Arial" w:eastAsia="Arial"/>
          <w:sz w:val="22"/>
        </w:rPr>
        <w:t>Let a small, human detail about someone's fear directly shape a leader's immediate priorities and commitments./Để một chi tiết nhỏ, mang tính con người về nỗi sợ của ai đó trực tiếp định hình các ưu tiên và cam kết ngay lập tức của một người lãnh đạo.</w:t>
      </w:r>
    </w:p>
    <w:p>
      <w:pPr>
        <w:keepLines/>
        <w:spacing w:line="276" w:lineRule="auto" w:after="60"/>
      </w:pPr>
      <w:r>
        <w:rPr>
          <w:rFonts w:ascii="Arial" w:hAnsi="Arial" w:eastAsia="Arial"/>
          <w:b/>
          <w:sz w:val="22"/>
        </w:rPr>
        <w:t xml:space="preserve">QA Colleague: </w:t>
      </w:r>
      <w:r>
        <w:rPr>
          <w:rFonts w:ascii="Arial" w:hAnsi="Arial" w:eastAsia="Arial"/>
          <w:sz w:val="22"/>
        </w:rPr>
        <w:t>Tony, one more detail from the paramedics before they left. He asked them a question about the equipment right before the doors closed, which struck me as strange given the circumstances./Tony, một chi tiết nữa từ nhân viên y tế trước khi họ rời đi. Anh ấy hỏi họ một câu hỏi về thiết bị ngay trước khi cửa đóng lại, điều khiến mình thấy lạ xét hoàn cảnh.</w:t>
      </w:r>
    </w:p>
    <w:p>
      <w:pPr>
        <w:keepLines/>
        <w:spacing w:line="276" w:lineRule="auto" w:after="60"/>
      </w:pPr>
      <w:r>
        <w:rPr>
          <w:rFonts w:ascii="Arial" w:hAnsi="Arial" w:eastAsia="Arial"/>
          <w:b/>
          <w:sz w:val="22"/>
        </w:rPr>
        <w:t xml:space="preserve">Tony: </w:t>
      </w:r>
      <w:r>
        <w:rPr>
          <w:rFonts w:ascii="Arial" w:hAnsi="Arial" w:eastAsia="Arial"/>
          <w:sz w:val="22"/>
        </w:rPr>
        <w:t>That does not strike me as strange, actually. Some people process fear by focusing on something concrete and solvable. I want to remember that about him, it says something about who he is./Điều đó không khiến anh thấy lạ, thực ra. Một số người xử lý nỗi sợ bằng cách tập trung vào điều gì đó cụ thể và có thể giải quyết. Anh muốn nhớ điều đó về anh ấy, nó nói lên điều gì đó về con người anh ấy.</w:t>
      </w:r>
    </w:p>
    <w:p>
      <w:pPr>
        <w:keepLines/>
        <w:spacing w:line="276" w:lineRule="auto" w:after="60"/>
      </w:pPr>
      <w:r>
        <w:rPr>
          <w:rFonts w:ascii="Arial" w:hAnsi="Arial" w:eastAsia="Arial"/>
          <w:b/>
          <w:sz w:val="22"/>
        </w:rPr>
        <w:t xml:space="preserve">QA Colleague: </w:t>
      </w:r>
      <w:r>
        <w:rPr>
          <w:rFonts w:ascii="Arial" w:hAnsi="Arial" w:eastAsia="Arial"/>
          <w:sz w:val="22"/>
        </w:rPr>
        <w:t>You are already thinking about him as a specific person, not just a case file./Cậu đã đang nghĩ về anh ấy như một con người cụ thể, không chỉ một hồ sơ vụ việc.</w:t>
      </w:r>
    </w:p>
    <w:p>
      <w:pPr>
        <w:keepLines/>
        <w:spacing w:line="276" w:lineRule="auto" w:after="60"/>
      </w:pPr>
      <w:r>
        <w:rPr>
          <w:rFonts w:ascii="Arial" w:hAnsi="Arial" w:eastAsia="Arial"/>
          <w:b/>
          <w:sz w:val="22"/>
        </w:rPr>
        <w:t xml:space="preserve">Tony: </w:t>
      </w:r>
      <w:r>
        <w:rPr>
          <w:rFonts w:ascii="Arial" w:hAnsi="Arial" w:eastAsia="Arial"/>
          <w:sz w:val="22"/>
        </w:rPr>
        <w:t>I am trying to, deliberately. It is easy for a name to dissolve into a case number by the third or fourth conversation about liability and audits. I do not want that to happen here./Anh đang cố, một cách có chủ đích. Rất dễ để một cái tên tan biến thành một số hồ sơ vào cuộc trò chuyện thứ ba hay thứ tư về trách nhiệm pháp lý và kiểm tra. Anh không muốn điều đó xảy ra ở đây.</w:t>
      </w:r>
    </w:p>
    <w:p>
      <w:pPr>
        <w:keepLines/>
        <w:spacing w:line="276" w:lineRule="auto" w:after="60"/>
      </w:pPr>
      <w:r>
        <w:rPr>
          <w:rFonts w:ascii="Arial" w:hAnsi="Arial" w:eastAsia="Arial"/>
          <w:b/>
          <w:sz w:val="22"/>
        </w:rPr>
        <w:t>NOTICING A SMALL, TELLING DETAIL ABOUT HOW SOMEONE HANDLES FEAR / NHẬN RA MỘT CHI TIẾT NHỎ, MANG TÍNH TIẾT LỘ VỀ CÁCH AI ĐÓ ĐỐI PHÓ VỚI NỖI SỢ</w:t>
      </w:r>
    </w:p>
    <w:p>
      <w:pPr>
        <w:keepLines/>
        <w:spacing w:line="276" w:lineRule="auto" w:after="60"/>
      </w:pPr>
      <w:r>
        <w:rPr>
          <w:rFonts w:ascii="Arial" w:hAnsi="Arial" w:eastAsia="Arial"/>
          <w:b/>
          <w:sz w:val="22"/>
        </w:rPr>
        <w:t xml:space="preserve">Task line 1: </w:t>
      </w:r>
      <w:r>
        <w:rPr>
          <w:rFonts w:ascii="Arial" w:hAnsi="Arial" w:eastAsia="Arial"/>
          <w:sz w:val="22"/>
        </w:rPr>
        <w:t>Confirm following through on an earlier personal request, even amid competing demands./Xác nhận đã thực hiện một yêu cầu cá nhân trước đó, ngay cả giữa các nhu cầu cạnh tranh.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and ask a deeper, non-medical follow-up question./Bày tỏ lòng biết ơn chân thực và hỏi một câu hỏi tiếp theo sâu hơn, không mang tính y tế.</w:t>
      </w:r>
    </w:p>
    <w:p>
      <w:pPr>
        <w:keepLines/>
        <w:spacing w:line="276" w:lineRule="auto" w:after="60"/>
      </w:pPr>
      <w:r>
        <w:rPr>
          <w:rFonts w:ascii="Arial" w:hAnsi="Arial" w:eastAsia="Arial"/>
          <w:b/>
          <w:sz w:val="22"/>
        </w:rPr>
        <w:t xml:space="preserve">Task line 3: </w:t>
      </w:r>
      <w:r>
        <w:rPr>
          <w:rFonts w:ascii="Arial" w:hAnsi="Arial" w:eastAsia="Arial"/>
          <w:sz w:val="22"/>
        </w:rPr>
        <w:t>Share a small, specific behavioural detail that seemed initially puzzling./Chia sẻ một chi tiết hành vi nhỏ, cụ thể ban đầu có vẻ khó hiểu.</w:t>
      </w:r>
    </w:p>
    <w:p>
      <w:pPr>
        <w:keepLines/>
        <w:spacing w:line="276" w:lineRule="auto" w:after="60"/>
      </w:pPr>
      <w:r>
        <w:rPr>
          <w:rFonts w:ascii="Arial" w:hAnsi="Arial" w:eastAsia="Arial"/>
          <w:b/>
          <w:sz w:val="22"/>
        </w:rPr>
        <w:t xml:space="preserve">Task line 4: </w:t>
      </w:r>
      <w:r>
        <w:rPr>
          <w:rFonts w:ascii="Arial" w:hAnsi="Arial" w:eastAsia="Arial"/>
          <w:sz w:val="22"/>
        </w:rPr>
        <w:t>Reinterpret the detail with genuine psychological insight, finding it unsurprising rather than strange./Diễn giải lại chi tiết này với sự thấu hiểu tâm lý chân thực, thấy nó không đáng ngạc nhiên thay vì lạ.</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about how people process fear through concrete focus./Đưa ra một quan sát chung về cách người ta xử lý nỗi sợ qua sự tập trung cụ thể.</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remember this detail as meaningful character information./Nêu một ý định có chủ đích để nhớ chi tiết này là thông tin tính cách có ý nghĩa.</w:t>
      </w:r>
    </w:p>
    <w:p>
      <w:pPr>
        <w:keepLines/>
        <w:spacing w:line="276" w:lineRule="auto" w:after="60"/>
      </w:pPr>
      <w:r>
        <w:rPr>
          <w:rFonts w:ascii="Arial" w:hAnsi="Arial" w:eastAsia="Arial"/>
          <w:b/>
          <w:sz w:val="22"/>
        </w:rPr>
        <w:t xml:space="preserve">Task line 7: </w:t>
      </w:r>
      <w:r>
        <w:rPr>
          <w:rFonts w:ascii="Arial" w:hAnsi="Arial" w:eastAsia="Arial"/>
          <w:sz w:val="22"/>
        </w:rPr>
        <w:t>Notice and interpret a small behavioural detail thoughtfully, using it to understand a person more fully rather than dismissing it as odd./Nhận ra và diễn giải một chi tiết hành vi nhỏ một cách chu đáo, dùng nó để hiểu một con người đầy đủ hơn thay vì gạt bỏ nó là kỳ lạ.</w:t>
      </w:r>
    </w:p>
    <w:p>
      <w:pPr>
        <w:keepLines/>
        <w:spacing w:line="276" w:lineRule="auto" w:after="60"/>
      </w:pPr>
      <w:r>
        <w:rPr>
          <w:rFonts w:ascii="Arial" w:hAnsi="Arial" w:eastAsia="Arial"/>
          <w:b/>
          <w:sz w:val="22"/>
        </w:rPr>
        <w:t xml:space="preserve">Tony: </w:t>
      </w:r>
      <w:r>
        <w:rPr>
          <w:rFonts w:ascii="Arial" w:hAnsi="Arial" w:eastAsia="Arial"/>
          <w:sz w:val="22"/>
        </w:rPr>
        <w:t>Today closes with every crew on the site stopped, not just the one near the accident, and the responsibility for that decision fully mine./Hôm nay kết thúc với mọi đội tại công trường dừng lại, không chỉ đội gần tai nạn, và trách nhiệm cho quyết định đó hoàn toàn thuộc về em.</w:t>
      </w:r>
    </w:p>
    <w:p>
      <w:pPr>
        <w:pStyle w:val="Heading2"/>
      </w:pPr>
      <w:r>
        <w:rPr>
          <w:rFonts w:ascii="Arial" w:hAnsi="Arial" w:eastAsia="Arial"/>
          <w:b/>
          <w:sz w:val="26"/>
        </w:rPr>
        <w:t>NGÀY 3: Điều tra nguyên nhân gốc với Mr. Thanh dưới áp lực cao</w:t>
      </w:r>
    </w:p>
    <w:p>
      <w:pPr>
        <w:keepLines/>
        <w:spacing w:line="276" w:lineRule="auto" w:after="60"/>
      </w:pPr>
      <w:r>
        <w:rPr>
          <w:rFonts w:ascii="Arial" w:hAnsi="Arial" w:eastAsia="Arial"/>
          <w:b/>
          <w:sz w:val="22"/>
        </w:rPr>
        <w:t xml:space="preserve">Site Supervisor: </w:t>
      </w:r>
      <w:r>
        <w:rPr>
          <w:rFonts w:ascii="Arial" w:hAnsi="Arial" w:eastAsia="Arial"/>
          <w:sz w:val="22"/>
        </w:rPr>
        <w:t>Tony, he wasn't wearing his harness properly, that's what I saw./Tony, anh ấy không đeo dây an toàn đúng cách, đó là điều tôi thấy.</w:t>
      </w:r>
    </w:p>
    <w:p>
      <w:pPr>
        <w:keepLines/>
        <w:spacing w:line="276" w:lineRule="auto" w:after="60"/>
      </w:pPr>
      <w:r>
        <w:rPr>
          <w:rFonts w:ascii="Arial" w:hAnsi="Arial" w:eastAsia="Arial"/>
          <w:b/>
          <w:sz w:val="22"/>
        </w:rPr>
        <w:t xml:space="preserve">Tony: </w:t>
      </w:r>
      <w:r>
        <w:rPr>
          <w:rFonts w:ascii="Arial" w:hAnsi="Arial" w:eastAsia="Arial"/>
          <w:sz w:val="22"/>
        </w:rPr>
        <w:t>Was a harness even available and properly anchored at that platform?/Có dây an toàn sẵn và được móc đúng cách tại mặt bằng đó không?</w:t>
      </w:r>
    </w:p>
    <w:p>
      <w:pPr>
        <w:keepLines/>
        <w:spacing w:line="276" w:lineRule="auto" w:after="60"/>
      </w:pPr>
      <w:r>
        <w:rPr>
          <w:rFonts w:ascii="Arial" w:hAnsi="Arial" w:eastAsia="Arial"/>
          <w:b/>
          <w:sz w:val="22"/>
        </w:rPr>
        <w:t xml:space="preserve">Site Supervisor: </w:t>
      </w:r>
      <w:r>
        <w:rPr>
          <w:rFonts w:ascii="Arial" w:hAnsi="Arial" w:eastAsia="Arial"/>
          <w:sz w:val="22"/>
        </w:rPr>
        <w:t>There should have been, yes./Đáng lẽ phải có, vâng.</w:t>
      </w:r>
    </w:p>
    <w:p>
      <w:pPr>
        <w:keepLines/>
        <w:spacing w:line="276" w:lineRule="auto" w:after="60"/>
      </w:pPr>
      <w:r>
        <w:rPr>
          <w:rFonts w:ascii="Arial" w:hAnsi="Arial" w:eastAsia="Arial"/>
          <w:b/>
          <w:sz w:val="22"/>
        </w:rPr>
        <w:t xml:space="preserve">Tony: </w:t>
      </w:r>
      <w:r>
        <w:rPr>
          <w:rFonts w:ascii="Arial" w:hAnsi="Arial" w:eastAsia="Arial"/>
          <w:sz w:val="22"/>
        </w:rPr>
        <w:t>"Should have been" isn't an answer I can accept right now. I need to see the anchor point myself before anyone assumes anything./"Đáng lẽ phải có" không phải câu trả lời em có thể chấp nhận lúc này. Em cần tự mắt xem điểm móc đó trước khi ai đó vội cho là điều gì đúng.</w:t>
      </w:r>
    </w:p>
    <w:p>
      <w:pPr>
        <w:keepLines/>
        <w:spacing w:line="276" w:lineRule="auto" w:after="60"/>
      </w:pPr>
      <w:r>
        <w:rPr>
          <w:rFonts w:ascii="Arial" w:hAnsi="Arial" w:eastAsia="Arial"/>
          <w:b/>
          <w:sz w:val="22"/>
        </w:rPr>
        <w:t>REJECTING A VAGUE ANSWER DURING A SAFETY INVESTIGATION / TỪ CHỐI MỘT CÂU TRẢ LỜI MƠ HỒ TRONG MỘT CUỘC ĐIỀU TRA AN TOÀN</w:t>
      </w:r>
    </w:p>
    <w:p>
      <w:pPr>
        <w:keepLines/>
        <w:spacing w:line="276" w:lineRule="auto" w:after="60"/>
      </w:pPr>
      <w:r>
        <w:rPr>
          <w:rFonts w:ascii="Arial" w:hAnsi="Arial" w:eastAsia="Arial"/>
          <w:b/>
          <w:sz w:val="22"/>
        </w:rPr>
        <w:t xml:space="preserve">Task line 1: </w:t>
      </w:r>
      <w:r>
        <w:rPr>
          <w:rFonts w:ascii="Arial" w:hAnsi="Arial" w:eastAsia="Arial"/>
          <w:sz w:val="22"/>
        </w:rPr>
        <w:t>Offer an initial, somewhat blame-oriented explanation, based on direct observation./Đưa ra một lời giải thích ban đầu, phần nào mang tính đổ lỗi, dựa trên quan sát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verification question, refusing to accept the initial explanation at face value./Hỏi một câu hỏi xác minh chính xác, từ chối chấp nhận lời giải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with a vague, assumption-based response rather than a verified fact./Trả lời bằng một phản ứng mơ hồ, dựa trên giả định thay vì một sự kiện đã xác minh.</w:t>
      </w:r>
    </w:p>
    <w:p>
      <w:pPr>
        <w:keepLines/>
        <w:spacing w:line="276" w:lineRule="auto" w:after="60"/>
      </w:pPr>
      <w:r>
        <w:rPr>
          <w:rFonts w:ascii="Arial" w:hAnsi="Arial" w:eastAsia="Arial"/>
          <w:b/>
          <w:sz w:val="22"/>
        </w:rPr>
        <w:t xml:space="preserve">Task line 4: </w:t>
      </w:r>
      <w:r>
        <w:rPr>
          <w:rFonts w:ascii="Arial" w:hAnsi="Arial" w:eastAsia="Arial"/>
          <w:sz w:val="22"/>
        </w:rPr>
        <w:t>Reject the vague answer explicitly, naming precisely why it is insufficient right now./Từ chối câu trả lời mơ hồ một cách rõ ràng, nêu chính xác tại sao nó không đủ ngay bây giờ.</w:t>
      </w:r>
    </w:p>
    <w:p>
      <w:pPr>
        <w:keepLines/>
        <w:spacing w:line="276" w:lineRule="auto" w:after="60"/>
      </w:pPr>
      <w:r>
        <w:rPr>
          <w:rFonts w:ascii="Arial" w:hAnsi="Arial" w:eastAsia="Arial"/>
          <w:b/>
          <w:sz w:val="22"/>
        </w:rPr>
        <w:t xml:space="preserve">Task line 5: </w:t>
      </w:r>
      <w:r>
        <w:rPr>
          <w:rFonts w:ascii="Arial" w:hAnsi="Arial" w:eastAsia="Arial"/>
          <w:sz w:val="22"/>
        </w:rPr>
        <w:t>Insist on personal, firsthand verification rather than relying on secondhand assumption./Kiên quyết yêu cầu xác minh trực tiếp, cá nhân thay vì dựa vào giả định gián tiếp.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investigative standard explicitly: no conclusions before the facts are confirmed./Nêu rõ tiêu chuẩn điều tra nền tảng: không kết luận trước khi sự thật được xác nhận.</w:t>
      </w:r>
    </w:p>
    <w:p>
      <w:pPr>
        <w:keepLines/>
        <w:spacing w:line="276" w:lineRule="auto" w:after="60"/>
      </w:pPr>
      <w:r>
        <w:rPr>
          <w:rFonts w:ascii="Arial" w:hAnsi="Arial" w:eastAsia="Arial"/>
          <w:b/>
          <w:sz w:val="22"/>
        </w:rPr>
        <w:t xml:space="preserve">Task line 7: </w:t>
      </w:r>
      <w:r>
        <w:rPr>
          <w:rFonts w:ascii="Arial" w:hAnsi="Arial" w:eastAsia="Arial"/>
          <w:sz w:val="22"/>
        </w:rPr>
        <w:t>Reject a vague, assumption-based answer during a serious investigation, insisting on verified fact instead./Từ chối một câu trả lời mơ hồ, dựa trên giả định trong một cuộc điều tra nghiêm trọng, kiên quyết yêu cầu sự kiện đã xác minh thay thế.</w:t>
      </w:r>
    </w:p>
    <w:p>
      <w:pPr>
        <w:keepLines/>
        <w:spacing w:line="276" w:lineRule="auto" w:after="60"/>
      </w:pPr>
      <w:r>
        <w:rPr>
          <w:rFonts w:ascii="Arial" w:hAnsi="Arial" w:eastAsia="Arial"/>
          <w:b/>
          <w:sz w:val="22"/>
        </w:rPr>
        <w:t xml:space="preserve">Site Supervisor: </w:t>
      </w:r>
      <w:r>
        <w:rPr>
          <w:rFonts w:ascii="Arial" w:hAnsi="Arial" w:eastAsia="Arial"/>
          <w:sz w:val="22"/>
        </w:rPr>
        <w:t>Of course, let me show you./Được, để tôi chỉ cho anh.</w:t>
      </w:r>
    </w:p>
    <w:p>
      <w:pPr>
        <w:keepLines/>
        <w:spacing w:line="276" w:lineRule="auto" w:after="60"/>
      </w:pPr>
      <w:r>
        <w:rPr>
          <w:rFonts w:ascii="Arial" w:hAnsi="Arial" w:eastAsia="Arial"/>
          <w:b/>
          <w:sz w:val="22"/>
        </w:rPr>
        <w:t xml:space="preserve">Tony: </w:t>
      </w:r>
      <w:r>
        <w:rPr>
          <w:rFonts w:ascii="Arial" w:hAnsi="Arial" w:eastAsia="Arial"/>
          <w:sz w:val="22"/>
        </w:rPr>
        <w:t>When was this platform's safety equipment last inspected?/Thiết bị an toàn của mặt bằng này được kiểm tra lần cuối khi nào?</w:t>
      </w:r>
    </w:p>
    <w:p>
      <w:pPr>
        <w:keepLines/>
        <w:spacing w:line="276" w:lineRule="auto" w:after="60"/>
      </w:pPr>
      <w:r>
        <w:rPr>
          <w:rFonts w:ascii="Arial" w:hAnsi="Arial" w:eastAsia="Arial"/>
          <w:b/>
          <w:sz w:val="22"/>
        </w:rPr>
        <w:t xml:space="preserve">Site Supervisor: </w:t>
      </w:r>
      <w:r>
        <w:rPr>
          <w:rFonts w:ascii="Arial" w:hAnsi="Arial" w:eastAsia="Arial"/>
          <w:sz w:val="22"/>
        </w:rPr>
        <w:t>I'd have to check the log, I don't have the date memorised./Tôi cần kiểm tra sổ ghi chép, không nhớ chính xác ngày.</w:t>
      </w:r>
    </w:p>
    <w:p>
      <w:pPr>
        <w:keepLines/>
        <w:spacing w:line="276" w:lineRule="auto" w:after="60"/>
      </w:pPr>
      <w:r>
        <w:rPr>
          <w:rFonts w:ascii="Arial" w:hAnsi="Arial" w:eastAsia="Arial"/>
          <w:b/>
          <w:sz w:val="22"/>
        </w:rPr>
        <w:t xml:space="preserve">Tony: </w:t>
      </w:r>
      <w:r>
        <w:rPr>
          <w:rFonts w:ascii="Arial" w:hAnsi="Arial" w:eastAsia="Arial"/>
          <w:sz w:val="22"/>
        </w:rPr>
        <w:t>Bring me that log within the hour. Not tomorrow, not after the crews are reassigned, within the hour./Mang sổ đó cho em trong vòng một giờ tới. Không phải ngày mai, không phải sau khi các đội được điều chuyển, trong vòng một giờ.</w:t>
      </w:r>
    </w:p>
    <w:p>
      <w:pPr>
        <w:keepLines/>
        <w:spacing w:line="276" w:lineRule="auto" w:after="60"/>
      </w:pPr>
      <w:r>
        <w:rPr>
          <w:rFonts w:ascii="Arial" w:hAnsi="Arial" w:eastAsia="Arial"/>
          <w:b/>
          <w:sz w:val="22"/>
        </w:rPr>
        <w:t>SETTING A HARD DEADLINE FOR VERIFIABLE RECORDS / ĐẶT MỘT HẠN CỨNG CHO HỒ SƠ CÓ THỂ XÁC MINH</w:t>
      </w:r>
    </w:p>
    <w:p>
      <w:pPr>
        <w:keepLines/>
        <w:spacing w:line="276" w:lineRule="auto" w:after="60"/>
      </w:pPr>
      <w:r>
        <w:rPr>
          <w:rFonts w:ascii="Arial" w:hAnsi="Arial" w:eastAsia="Arial"/>
          <w:b/>
          <w:sz w:val="22"/>
        </w:rPr>
        <w:t xml:space="preserve">Task line 1: </w:t>
      </w:r>
      <w:r>
        <w:rPr>
          <w:rFonts w:ascii="Arial" w:hAnsi="Arial" w:eastAsia="Arial"/>
          <w:sz w:val="22"/>
        </w:rPr>
        <w:t>Agree to provide direct, physical evidence without resistance./Đồng ý cung cấp bằng chứng vật lý, trực tiếp mà không kháng cự.</w:t>
      </w:r>
    </w:p>
    <w:p>
      <w:pPr>
        <w:keepLines/>
        <w:spacing w:line="276" w:lineRule="auto" w:after="60"/>
      </w:pPr>
      <w:r>
        <w:rPr>
          <w:rFonts w:ascii="Arial" w:hAnsi="Arial" w:eastAsia="Arial"/>
          <w:b/>
          <w:sz w:val="22"/>
        </w:rPr>
        <w:t xml:space="preserve">Task line 2: </w:t>
      </w:r>
      <w:r>
        <w:rPr>
          <w:rFonts w:ascii="Arial" w:hAnsi="Arial" w:eastAsia="Arial"/>
          <w:sz w:val="22"/>
        </w:rPr>
        <w:t>Ask a follow-up question about the maintenance history of the specific equipment involved./Hỏi một câu hỏi tiếp theo về lịch sử bảo trì của thiết bị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Admit honestly to not having the specific date readily available./Thừa nhận trung thực không có sẵn ngày cụ thể.</w:t>
      </w:r>
    </w:p>
    <w:p>
      <w:pPr>
        <w:keepLines/>
        <w:spacing w:line="276" w:lineRule="auto" w:after="60"/>
      </w:pPr>
      <w:r>
        <w:rPr>
          <w:rFonts w:ascii="Arial" w:hAnsi="Arial" w:eastAsia="Arial"/>
          <w:b/>
          <w:sz w:val="22"/>
        </w:rPr>
        <w:t xml:space="preserve">Task line 4: </w:t>
      </w:r>
      <w:r>
        <w:rPr>
          <w:rFonts w:ascii="Arial" w:hAnsi="Arial" w:eastAsia="Arial"/>
          <w:sz w:val="22"/>
        </w:rPr>
        <w:t>Set an explicit, firm deadline for producing the actual documentation./Đặt một hạn rõ ràng, kiên định cho việc cung cấp tài liệu thực sự.</w:t>
      </w:r>
    </w:p>
    <w:p>
      <w:pPr>
        <w:keepLines/>
        <w:spacing w:line="276" w:lineRule="auto" w:after="60"/>
      </w:pPr>
      <w:r>
        <w:rPr>
          <w:rFonts w:ascii="Arial" w:hAnsi="Arial" w:eastAsia="Arial"/>
          <w:b/>
          <w:sz w:val="22"/>
        </w:rPr>
        <w:t xml:space="preserve">Task line 5: </w:t>
      </w:r>
      <w:r>
        <w:rPr>
          <w:rFonts w:ascii="Arial" w:hAnsi="Arial" w:eastAsia="Arial"/>
          <w:sz w:val="22"/>
        </w:rPr>
        <w:t>Rule out delay tactics explicitly, naming specific unacceptable alternatives./Loại trừ các chiến thuật trì hoãn một cách rõ ràng, nêu tên các phương án thay thế không thể chấp nhận cụ thể.</w:t>
      </w:r>
    </w:p>
    <w:p>
      <w:pPr>
        <w:keepLines/>
        <w:spacing w:line="276" w:lineRule="auto" w:after="60"/>
      </w:pPr>
      <w:r>
        <w:rPr>
          <w:rFonts w:ascii="Arial" w:hAnsi="Arial" w:eastAsia="Arial"/>
          <w:b/>
          <w:sz w:val="22"/>
        </w:rPr>
        <w:t xml:space="preserve">Task line 6: </w:t>
      </w:r>
      <w:r>
        <w:rPr>
          <w:rFonts w:ascii="Arial" w:hAnsi="Arial" w:eastAsia="Arial"/>
          <w:sz w:val="22"/>
        </w:rPr>
        <w:t>Reinforce the deadline's immediacy by repeating the exact timeframe./Củng cố tính cấp bách của hạn bằng cách lặp lại khung thời gian chính xác.</w:t>
      </w:r>
    </w:p>
    <w:p>
      <w:pPr>
        <w:keepLines/>
        <w:spacing w:line="276" w:lineRule="auto" w:after="60"/>
      </w:pPr>
      <w:r>
        <w:rPr>
          <w:rFonts w:ascii="Arial" w:hAnsi="Arial" w:eastAsia="Arial"/>
          <w:b/>
          <w:sz w:val="22"/>
        </w:rPr>
        <w:t xml:space="preserve">Task line 7: </w:t>
      </w:r>
      <w:r>
        <w:rPr>
          <w:rFonts w:ascii="Arial" w:hAnsi="Arial" w:eastAsia="Arial"/>
          <w:sz w:val="22"/>
        </w:rPr>
        <w:t>Set a firm, immediate deadline for verifiable documentation during an active investigation, closing off any delay./Đặt một hạn rõ ràng, ngay lập tức cho tài liệu có thể xác minh trong một cuộc điều tra đang diễn ra, đóng lại bất kỳ sự trì hoãn nào.</w:t>
      </w:r>
    </w:p>
    <w:p>
      <w:pPr>
        <w:keepLines/>
        <w:spacing w:line="276" w:lineRule="auto" w:after="60"/>
      </w:pPr>
      <w:r>
        <w:rPr>
          <w:rFonts w:ascii="Arial" w:hAnsi="Arial" w:eastAsia="Arial"/>
          <w:b/>
          <w:sz w:val="22"/>
        </w:rPr>
        <w:t xml:space="preserve">Site Supervisor: </w:t>
      </w:r>
      <w:r>
        <w:rPr>
          <w:rFonts w:ascii="Arial" w:hAnsi="Arial" w:eastAsia="Arial"/>
          <w:sz w:val="22"/>
        </w:rPr>
        <w:t>Tony, I want you to know, I am not trying to hide anything from you. I am as shaken by this as anyone./Tony, tôi muốn anh biết, tôi không cố giấu bất cứ điều gì khỏi anh. Tôi cũng bàng hoàng như bất kỳ ai.</w:t>
      </w:r>
    </w:p>
    <w:p>
      <w:pPr>
        <w:keepLines/>
        <w:spacing w:line="276" w:lineRule="auto" w:after="60"/>
      </w:pPr>
      <w:r>
        <w:rPr>
          <w:rFonts w:ascii="Arial" w:hAnsi="Arial" w:eastAsia="Arial"/>
          <w:b/>
          <w:sz w:val="22"/>
        </w:rPr>
        <w:t xml:space="preserve">Tony: </w:t>
      </w:r>
      <w:r>
        <w:rPr>
          <w:rFonts w:ascii="Arial" w:hAnsi="Arial" w:eastAsia="Arial"/>
          <w:sz w:val="22"/>
        </w:rPr>
        <w:t>I believe that, actually. Being shaken and being fully forthcoming are not the same thing, though, and I need both from you today./Thực ra em tin điều đó. Nhưng bàng hoàng và hoàn toàn thẳng thắn không phải cùng một thứ, và em cần cả hai từ anh hôm nay.</w:t>
      </w:r>
    </w:p>
    <w:p>
      <w:pPr>
        <w:keepLines/>
        <w:spacing w:line="276" w:lineRule="auto" w:after="60"/>
      </w:pPr>
      <w:r>
        <w:rPr>
          <w:rFonts w:ascii="Arial" w:hAnsi="Arial" w:eastAsia="Arial"/>
          <w:b/>
          <w:sz w:val="22"/>
        </w:rPr>
        <w:t xml:space="preserve">Site Supervisor: </w:t>
      </w:r>
      <w:r>
        <w:rPr>
          <w:rFonts w:ascii="Arial" w:hAnsi="Arial" w:eastAsia="Arial"/>
          <w:sz w:val="22"/>
        </w:rPr>
        <w:t>What does fully forthcoming look like, specifically, beyond the log I am already getting you?/Hoàn toàn thẳng thắn trông như thế nào, cụ thể, ngoài cuốn sổ tôi đang lấy cho anh?</w:t>
      </w:r>
    </w:p>
    <w:p>
      <w:pPr>
        <w:keepLines/>
        <w:spacing w:line="276" w:lineRule="auto" w:after="60"/>
      </w:pPr>
      <w:r>
        <w:rPr>
          <w:rFonts w:ascii="Arial" w:hAnsi="Arial" w:eastAsia="Arial"/>
          <w:b/>
          <w:sz w:val="22"/>
        </w:rPr>
        <w:t xml:space="preserve">Tony: </w:t>
      </w:r>
      <w:r>
        <w:rPr>
          <w:rFonts w:ascii="Arial" w:hAnsi="Arial" w:eastAsia="Arial"/>
          <w:sz w:val="22"/>
        </w:rPr>
        <w:t>It means telling me the uncomfortable things before I have to ask for them directly. If there is a pattern here I have not asked about yet, tell me now, not after I find it myself./Nó nghĩa là nói với em những điều khó chịu trước khi em phải hỏi trực tiếp. Nếu có một mô hình ở đây em chưa hỏi về, hãy nói với em bây giờ, không phải sau khi em tự tìm ra nó.</w:t>
      </w:r>
    </w:p>
    <w:p>
      <w:pPr>
        <w:keepLines/>
        <w:spacing w:line="276" w:lineRule="auto" w:after="60"/>
      </w:pPr>
      <w:r>
        <w:rPr>
          <w:rFonts w:ascii="Arial" w:hAnsi="Arial" w:eastAsia="Arial"/>
          <w:b/>
          <w:sz w:val="22"/>
        </w:rPr>
        <w:t>DISTINGUISHING BEING SHAKEN FROM BEING FULLY FORTHCOMING / PHÂN BIỆT SỰ BÀNG HOÀNG VỚI SỰ HOÀN TOÀN THẲNG THẮN</w:t>
      </w:r>
    </w:p>
    <w:p>
      <w:pPr>
        <w:keepLines/>
        <w:spacing w:line="276" w:lineRule="auto" w:after="60"/>
      </w:pPr>
      <w:r>
        <w:rPr>
          <w:rFonts w:ascii="Arial" w:hAnsi="Arial" w:eastAsia="Arial"/>
          <w:b/>
          <w:sz w:val="22"/>
        </w:rPr>
        <w:t xml:space="preserve">Task line 1: </w:t>
      </w:r>
      <w:r>
        <w:rPr>
          <w:rFonts w:ascii="Arial" w:hAnsi="Arial" w:eastAsia="Arial"/>
          <w:sz w:val="22"/>
        </w:rPr>
        <w:t>Offer a personal, emotional reassurance about honest intent during the investigation./Đưa ra một sự trấn an cá nhân, cảm xúc về ý định trung thực trong cuộc điều tra.</w:t>
      </w:r>
    </w:p>
    <w:p>
      <w:pPr>
        <w:keepLines/>
        <w:spacing w:line="276" w:lineRule="auto" w:after="60"/>
      </w:pPr>
      <w:r>
        <w:rPr>
          <w:rFonts w:ascii="Arial" w:hAnsi="Arial" w:eastAsia="Arial"/>
          <w:b/>
          <w:sz w:val="22"/>
        </w:rPr>
        <w:t xml:space="preserve">Task line 2: </w:t>
      </w:r>
      <w:r>
        <w:rPr>
          <w:rFonts w:ascii="Arial" w:hAnsi="Arial" w:eastAsia="Arial"/>
          <w:sz w:val="22"/>
        </w:rPr>
        <w:t>Accept the emotional claim as genuine while distinguishing it from a separate, higher standard./Chấp nhận tuyên bố cảm xúc là chân thực trong khi phân biệt nó với một tiêu chuẩn riêng, cao hơn.</w:t>
      </w:r>
    </w:p>
    <w:p>
      <w:pPr>
        <w:keepLines/>
        <w:spacing w:line="276" w:lineRule="auto" w:after="60"/>
      </w:pPr>
      <w:r>
        <w:rPr>
          <w:rFonts w:ascii="Arial" w:hAnsi="Arial" w:eastAsia="Arial"/>
          <w:b/>
          <w:sz w:val="22"/>
        </w:rPr>
        <w:t xml:space="preserve">Task line 3: </w:t>
      </w:r>
      <w:r>
        <w:rPr>
          <w:rFonts w:ascii="Arial" w:hAnsi="Arial" w:eastAsia="Arial"/>
          <w:sz w:val="22"/>
        </w:rPr>
        <w:t>Ask for concrete clarification of what the higher standard actually requires in practice./Hỏi để làm rõ cụ thể tiêu chuẩn cao hơn thực sự yêu cầu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Define the standard precisely: proactive disclosure of uncomfortable information, not just reactive answers./Định nghĩa tiêu chuẩn một cách chính xác: chủ động tiết lộ thông tin khó chịu, không chỉ trả lời mang tính phản ứng.</w:t>
      </w:r>
    </w:p>
    <w:p>
      <w:pPr>
        <w:keepLines/>
        <w:spacing w:line="276" w:lineRule="auto" w:after="60"/>
      </w:pPr>
      <w:r>
        <w:rPr>
          <w:rFonts w:ascii="Arial" w:hAnsi="Arial" w:eastAsia="Arial"/>
          <w:b/>
          <w:sz w:val="22"/>
        </w:rPr>
        <w:t xml:space="preserve">Task line 5: </w:t>
      </w:r>
      <w:r>
        <w:rPr>
          <w:rFonts w:ascii="Arial" w:hAnsi="Arial" w:eastAsia="Arial"/>
          <w:sz w:val="22"/>
        </w:rPr>
        <w:t>Extend the standard explicitly to any unasked-about pattern that may exist./Mở rộng tiêu chuẩn một cách rõ ràng cho bất kỳ mô hình chưa được hỏi nào có thể tồn tại.</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disclosure now, rather than discovery later through independent investigation./Nêu rõ sở thích: tiết lộ ngay bây giờ, thay vì phát hiện sau này qua điều tra độc lập.</w:t>
      </w:r>
    </w:p>
    <w:p>
      <w:pPr>
        <w:keepLines/>
        <w:spacing w:line="276" w:lineRule="auto" w:after="60"/>
      </w:pPr>
      <w:r>
        <w:rPr>
          <w:rFonts w:ascii="Arial" w:hAnsi="Arial" w:eastAsia="Arial"/>
          <w:b/>
          <w:sz w:val="22"/>
        </w:rPr>
        <w:t xml:space="preserve">Task line 7: </w:t>
      </w:r>
      <w:r>
        <w:rPr>
          <w:rFonts w:ascii="Arial" w:hAnsi="Arial" w:eastAsia="Arial"/>
          <w:sz w:val="22"/>
        </w:rPr>
        <w:t>Distinguish genuine emotional honesty from proactive, complete disclosure, requiring both during a serious investigation./Phân biệt sự trung thực cảm xúc chân thực với sự tiết lộ chủ động, đầy đủ, yêu cầu cả hai trong một cuộc điều tra nghiêm trọng.</w:t>
      </w:r>
    </w:p>
    <w:p>
      <w:pPr>
        <w:keepLines/>
        <w:spacing w:line="276" w:lineRule="auto" w:after="60"/>
      </w:pPr>
      <w:r>
        <w:rPr>
          <w:rFonts w:ascii="Arial" w:hAnsi="Arial" w:eastAsia="Arial"/>
          <w:b/>
          <w:sz w:val="22"/>
        </w:rPr>
        <w:t xml:space="preserve">QA Colleague: </w:t>
      </w:r>
      <w:r>
        <w:rPr>
          <w:rFonts w:ascii="Arial" w:hAnsi="Arial" w:eastAsia="Arial"/>
          <w:sz w:val="22"/>
        </w:rPr>
        <w:t>Tony, the anchor point you wanted to see, I photographed it before anyone could touch it, just in case./Tony, điểm móc cậu muốn xem, mình đã chụp ảnh nó trước khi ai đó có thể động vào, phòng khi.</w:t>
      </w:r>
    </w:p>
    <w:p>
      <w:pPr>
        <w:keepLines/>
        <w:spacing w:line="276" w:lineRule="auto" w:after="60"/>
      </w:pPr>
      <w:r>
        <w:rPr>
          <w:rFonts w:ascii="Arial" w:hAnsi="Arial" w:eastAsia="Arial"/>
          <w:b/>
          <w:sz w:val="22"/>
        </w:rPr>
        <w:t xml:space="preserve">Tony: </w:t>
      </w:r>
      <w:r>
        <w:rPr>
          <w:rFonts w:ascii="Arial" w:hAnsi="Arial" w:eastAsia="Arial"/>
          <w:sz w:val="22"/>
        </w:rPr>
        <w:t>Good thinking, thank you. That is exactly the kind of thing I did not think to ask for but genuinely needed./Suy nghĩ tốt, cảm ơn cậu. Đó chính xác là loại thứ anh không nghĩ đến để yêu cầu nhưng thực sự cần.</w:t>
      </w:r>
    </w:p>
    <w:p>
      <w:pPr>
        <w:keepLines/>
        <w:spacing w:line="276" w:lineRule="auto" w:after="60"/>
      </w:pPr>
      <w:r>
        <w:rPr>
          <w:rFonts w:ascii="Arial" w:hAnsi="Arial" w:eastAsia="Arial"/>
          <w:b/>
          <w:sz w:val="22"/>
        </w:rPr>
        <w:t xml:space="preserve">QA Colleague: </w:t>
      </w:r>
      <w:r>
        <w:rPr>
          <w:rFonts w:ascii="Arial" w:hAnsi="Arial" w:eastAsia="Arial"/>
          <w:sz w:val="22"/>
        </w:rPr>
        <w:t>I figured physical evidence changes if enough people walk through the area, even with good intentions./Mình nghĩ bằng chứng vật lý thay đổi nếu đủ người đi qua khu vực, ngay cả với ý định tốt.</w:t>
      </w:r>
    </w:p>
    <w:p>
      <w:pPr>
        <w:keepLines/>
        <w:spacing w:line="276" w:lineRule="auto" w:after="60"/>
      </w:pPr>
      <w:r>
        <w:rPr>
          <w:rFonts w:ascii="Arial" w:hAnsi="Arial" w:eastAsia="Arial"/>
          <w:b/>
          <w:sz w:val="22"/>
        </w:rPr>
        <w:t xml:space="preserve">Tony: </w:t>
      </w:r>
      <w:r>
        <w:rPr>
          <w:rFonts w:ascii="Arial" w:hAnsi="Arial" w:eastAsia="Arial"/>
          <w:sz w:val="22"/>
        </w:rPr>
        <w:t>You are right, and that instinct probably just protected the integrity of this whole investigation. I want that photograph time-stamped and sent to me and to Purchasing Director both./Cậu nói đúng, và bản năng đó có lẽ vừa bảo vệ tính toàn vẹn của toàn bộ cuộc điều tra này. Anh muốn bức ảnh đó có dấu thời gian và gửi cho anh và anh Phúc cả hai.</w:t>
      </w:r>
    </w:p>
    <w:p>
      <w:pPr>
        <w:keepLines/>
        <w:spacing w:line="276" w:lineRule="auto" w:after="60"/>
      </w:pPr>
      <w:r>
        <w:rPr>
          <w:rFonts w:ascii="Arial" w:hAnsi="Arial" w:eastAsia="Arial"/>
          <w:b/>
          <w:sz w:val="22"/>
        </w:rPr>
        <w:t>PRESERVING PHYSICAL EVIDENCE BEFORE IT CAN BE ACCIDENTALLY ALTERED / BẢO TỒN BẰNG CHỨNG VẬT LÝ TRƯỚC KHI NÓ CÓ THỂ BỊ THAY ĐỔI VÔ TÌNH</w:t>
      </w:r>
    </w:p>
    <w:p>
      <w:pPr>
        <w:keepLines/>
        <w:spacing w:line="276" w:lineRule="auto" w:after="60"/>
      </w:pPr>
      <w:r>
        <w:rPr>
          <w:rFonts w:ascii="Arial" w:hAnsi="Arial" w:eastAsia="Arial"/>
          <w:b/>
          <w:sz w:val="22"/>
        </w:rPr>
        <w:t xml:space="preserve">Task line 1: </w:t>
      </w:r>
      <w:r>
        <w:rPr>
          <w:rFonts w:ascii="Arial" w:hAnsi="Arial" w:eastAsia="Arial"/>
          <w:sz w:val="22"/>
        </w:rPr>
        <w:t>Report a proactive evidence-preservation step taken without being asked./Báo cáo một bước bảo tồn bằng chứng chủ động được thực hiện mà không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acknowledging this need had not been explicitly anticipated./Bày tỏ lòng biết ơn chân thực, thừa nhận nhu cầu này chưa được dự đoán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physical evidence can degrade even through well-intentioned activity./Giải thích lý luận nền tảng: bằng chứng vật lý có thể suy giảm ngay cả qua hoạt động có ý định tốt.</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and connect it explicitly to the investigation's overall integrity./Xác nhận lý luận và kết nối nó rõ ràng với tính toàn vẹn tổng thể của cuộc điều tra.</w:t>
      </w:r>
    </w:p>
    <w:p>
      <w:pPr>
        <w:keepLines/>
        <w:spacing w:line="276" w:lineRule="auto" w:after="60"/>
      </w:pPr>
      <w:r>
        <w:rPr>
          <w:rFonts w:ascii="Arial" w:hAnsi="Arial" w:eastAsia="Arial"/>
          <w:b/>
          <w:sz w:val="22"/>
        </w:rPr>
        <w:t xml:space="preserve">Task line 5: </w:t>
      </w:r>
      <w:r>
        <w:rPr>
          <w:rFonts w:ascii="Arial" w:hAnsi="Arial" w:eastAsia="Arial"/>
          <w:sz w:val="22"/>
        </w:rPr>
        <w:t>Issue a specific follow-up instruction for formal documentation and distribution./Đưa ra một chỉ thị tiếp theo cụ thể cho tài liệu chính thức và phân phối.</w:t>
      </w:r>
    </w:p>
    <w:p>
      <w:pPr>
        <w:keepLines/>
        <w:spacing w:line="276" w:lineRule="auto" w:after="60"/>
      </w:pPr>
      <w:r>
        <w:rPr>
          <w:rFonts w:ascii="Arial" w:hAnsi="Arial" w:eastAsia="Arial"/>
          <w:b/>
          <w:sz w:val="22"/>
        </w:rPr>
        <w:t xml:space="preserve">Task line 6: </w:t>
      </w:r>
      <w:r>
        <w:rPr>
          <w:rFonts w:ascii="Arial" w:hAnsi="Arial" w:eastAsia="Arial"/>
          <w:sz w:val="22"/>
        </w:rPr>
        <w:t>Name both required recipients explicitly, ensuring appropriate oversight./Nêu tên cả hai người nhận cần thiết một cách rõ ràng, đảm bảo sự giám sát phù hợp.</w:t>
      </w:r>
    </w:p>
    <w:p>
      <w:pPr>
        <w:keepLines/>
        <w:spacing w:line="276" w:lineRule="auto" w:after="60"/>
      </w:pPr>
      <w:r>
        <w:rPr>
          <w:rFonts w:ascii="Arial" w:hAnsi="Arial" w:eastAsia="Arial"/>
          <w:b/>
          <w:sz w:val="22"/>
        </w:rPr>
        <w:t xml:space="preserve">Task line 7: </w:t>
      </w:r>
      <w:r>
        <w:rPr>
          <w:rFonts w:ascii="Arial" w:hAnsi="Arial" w:eastAsia="Arial"/>
          <w:sz w:val="22"/>
        </w:rPr>
        <w:t>Preserve physical evidence proactively before it can be altered, even by well-intentioned activity in the area./Bảo tồn bằng chứng vật lý một cách chủ động trước khi nó có thể bị thay đổi, ngay cả bởi hoạt động có ý định tốt trong khu vực.</w:t>
      </w:r>
    </w:p>
    <w:p>
      <w:pPr>
        <w:keepLines/>
        <w:spacing w:line="276" w:lineRule="auto" w:after="60"/>
      </w:pPr>
      <w:r>
        <w:rPr>
          <w:rFonts w:ascii="Arial" w:hAnsi="Arial" w:eastAsia="Arial"/>
          <w:b/>
          <w:sz w:val="22"/>
        </w:rPr>
        <w:t xml:space="preserve">Site Supervisor: </w:t>
      </w:r>
      <w:r>
        <w:rPr>
          <w:rFonts w:ascii="Arial" w:hAnsi="Arial" w:eastAsia="Arial"/>
          <w:sz w:val="22"/>
        </w:rPr>
        <w:t>Tony, the inspection log arrived. It shows the last full inspection was six weeks ago, longer than our own standard requires./Tony, cuốn sổ kiểm tra đã đến. Nó cho thấy lần kiểm tra toàn diện cuối cùng là sáu tuần trước, dài hơn tiêu chuẩn của chính chúng tôi yêu cầu.</w:t>
      </w:r>
    </w:p>
    <w:p>
      <w:pPr>
        <w:keepLines/>
        <w:spacing w:line="276" w:lineRule="auto" w:after="60"/>
      </w:pPr>
      <w:r>
        <w:rPr>
          <w:rFonts w:ascii="Arial" w:hAnsi="Arial" w:eastAsia="Arial"/>
          <w:b/>
          <w:sz w:val="22"/>
        </w:rPr>
        <w:t xml:space="preserve">Tony: </w:t>
      </w:r>
      <w:r>
        <w:rPr>
          <w:rFonts w:ascii="Arial" w:hAnsi="Arial" w:eastAsia="Arial"/>
          <w:sz w:val="22"/>
        </w:rPr>
        <w:t>Thank you for bringing it to me directly and quickly, that matters. What is your standard interval supposed to be?/Cảm ơn anh đã mang nó đến trực tiếp và nhanh chóng cho em, điều đó quan trọng. Khoảng thời gian tiêu chuẩn của các anh nên là bao lâu?</w:t>
      </w:r>
    </w:p>
    <w:p>
      <w:pPr>
        <w:keepLines/>
        <w:spacing w:line="276" w:lineRule="auto" w:after="60"/>
      </w:pPr>
      <w:r>
        <w:rPr>
          <w:rFonts w:ascii="Arial" w:hAnsi="Arial" w:eastAsia="Arial"/>
          <w:b/>
          <w:sz w:val="22"/>
        </w:rPr>
        <w:t xml:space="preserve">Site Supervisor: </w:t>
      </w:r>
      <w:r>
        <w:rPr>
          <w:rFonts w:ascii="Arial" w:hAnsi="Arial" w:eastAsia="Arial"/>
          <w:sz w:val="22"/>
        </w:rPr>
        <w:t>Four weeks. I do not have a good explanation for the gap yet, I want to be honest about that rather than guess at something./Bốn tuần. Tôi chưa có lời giải thích tốt cho khoảng trống đó, tôi muốn thành thật về điều đó thay vì đoán mò điều gì đó.</w:t>
      </w:r>
    </w:p>
    <w:p>
      <w:pPr>
        <w:keepLines/>
        <w:spacing w:line="276" w:lineRule="auto" w:after="60"/>
      </w:pPr>
      <w:r>
        <w:rPr>
          <w:rFonts w:ascii="Arial" w:hAnsi="Arial" w:eastAsia="Arial"/>
          <w:b/>
          <w:sz w:val="22"/>
        </w:rPr>
        <w:t xml:space="preserve">Tony: </w:t>
      </w:r>
      <w:r>
        <w:rPr>
          <w:rFonts w:ascii="Arial" w:hAnsi="Arial" w:eastAsia="Arial"/>
          <w:sz w:val="22"/>
        </w:rPr>
        <w:t>I appreciate that honesty more than a quick explanation would help right now. This is exactly the kind of finding the audit needs to trace fully, not just this platform, every platform's inspection history./Em trân trọng sự trung thực đó hơn một lời giải thích nhanh sẽ giúp ích ngay bây giờ. Đây chính xác là loại phát hiện cuộc kiểm tra cần truy nguyên đầy đủ, không chỉ mặt bằng này, lịch sử kiểm tra của mọi mặt bằng.</w:t>
      </w:r>
    </w:p>
    <w:p>
      <w:pPr>
        <w:keepLines/>
        <w:spacing w:line="276" w:lineRule="auto" w:after="60"/>
      </w:pPr>
      <w:r>
        <w:rPr>
          <w:rFonts w:ascii="Arial" w:hAnsi="Arial" w:eastAsia="Arial"/>
          <w:b/>
          <w:sz w:val="22"/>
        </w:rPr>
        <w:t>PREFERRING HONEST UNCERTAINTY OVER A QUICK, UNRELIABLE EXPLANATION / ƯU TIÊN SỰ KHÔNG CHẮC CHẮN TRUNG THỰC HƠN MỘT LỜI GIẢI THÍCH NHANH, KHÔNG ĐÁNG TIN</w:t>
      </w:r>
    </w:p>
    <w:p>
      <w:pPr>
        <w:keepLines/>
        <w:spacing w:line="276" w:lineRule="auto" w:after="60"/>
      </w:pPr>
      <w:r>
        <w:rPr>
          <w:rFonts w:ascii="Arial" w:hAnsi="Arial" w:eastAsia="Arial"/>
          <w:b/>
          <w:sz w:val="22"/>
        </w:rPr>
        <w:t xml:space="preserve">Task line 1: </w:t>
      </w:r>
      <w:r>
        <w:rPr>
          <w:rFonts w:ascii="Arial" w:hAnsi="Arial" w:eastAsia="Arial"/>
          <w:sz w:val="22"/>
        </w:rPr>
        <w:t>Deliver a significant, concrete finding from the requested documentation promptly./Truyền đạt một phát hiện đáng kể, cụ thể từ tài liệu được yêu cầu kịp thời.</w:t>
      </w:r>
    </w:p>
    <w:p>
      <w:pPr>
        <w:keepLines/>
        <w:spacing w:line="276" w:lineRule="auto" w:after="60"/>
      </w:pPr>
      <w:r>
        <w:rPr>
          <w:rFonts w:ascii="Arial" w:hAnsi="Arial" w:eastAsia="Arial"/>
          <w:b/>
          <w:sz w:val="22"/>
        </w:rPr>
        <w:t xml:space="preserve">Task line 2: </w:t>
      </w:r>
      <w:r>
        <w:rPr>
          <w:rFonts w:ascii="Arial" w:hAnsi="Arial" w:eastAsia="Arial"/>
          <w:sz w:val="22"/>
        </w:rPr>
        <w:t>Acknowledge the promptness explicitly, before asking the necessary follow-up question about the standard./Ghi nhận sự kịp thời một cách rõ ràng, trước khi hỏi câu hỏi tiếp theo cần thiết về tiêu chuẩn.</w:t>
      </w:r>
    </w:p>
    <w:p>
      <w:pPr>
        <w:keepLines/>
        <w:spacing w:line="276" w:lineRule="auto" w:after="60"/>
      </w:pPr>
      <w:r>
        <w:rPr>
          <w:rFonts w:ascii="Arial" w:hAnsi="Arial" w:eastAsia="Arial"/>
          <w:b/>
          <w:sz w:val="22"/>
        </w:rPr>
        <w:t xml:space="preserve">Task line 3: </w:t>
      </w:r>
      <w:r>
        <w:rPr>
          <w:rFonts w:ascii="Arial" w:hAnsi="Arial" w:eastAsia="Arial"/>
          <w:sz w:val="22"/>
        </w:rPr>
        <w:t>Provide the specific standard figure, revealing the precise gap between policy and practice./Cung cấp con số tiêu chuẩn cụ thể, tiết lộ khoảng trống chính xác giữa chính sách và thực tế.</w:t>
      </w:r>
    </w:p>
    <w:p>
      <w:pPr>
        <w:keepLines/>
        <w:spacing w:line="276" w:lineRule="auto" w:after="60"/>
      </w:pPr>
      <w:r>
        <w:rPr>
          <w:rFonts w:ascii="Arial" w:hAnsi="Arial" w:eastAsia="Arial"/>
          <w:b/>
          <w:sz w:val="22"/>
        </w:rPr>
        <w:t xml:space="preserve">Task line 4: </w:t>
      </w:r>
      <w:r>
        <w:rPr>
          <w:rFonts w:ascii="Arial" w:hAnsi="Arial" w:eastAsia="Arial"/>
          <w:sz w:val="22"/>
        </w:rPr>
        <w:t>Admit honestly to lacking a ready explanation, refusing to speculate prematurely./Thừa nhận trung thực thiếu một lời giải thích sẵn sàng, từ chối suy đoán quá sớm.</w:t>
      </w:r>
    </w:p>
    <w:p>
      <w:pPr>
        <w:keepLines/>
        <w:spacing w:line="276" w:lineRule="auto" w:after="60"/>
      </w:pPr>
      <w:r>
        <w:rPr>
          <w:rFonts w:ascii="Arial" w:hAnsi="Arial" w:eastAsia="Arial"/>
          <w:b/>
          <w:sz w:val="22"/>
        </w:rPr>
        <w:t xml:space="preserve">Task line 5: </w:t>
      </w:r>
      <w:r>
        <w:rPr>
          <w:rFonts w:ascii="Arial" w:hAnsi="Arial" w:eastAsia="Arial"/>
          <w:sz w:val="22"/>
        </w:rPr>
        <w:t>Value this honest admission explicitly over a faster but unreliable answer./Đánh giá cao sự thừa nhận trung thực này một cách rõ ràng hơn một câu trả lời nhanh hơn nhưng không đáng tin.</w:t>
      </w:r>
    </w:p>
    <w:p>
      <w:pPr>
        <w:keepLines/>
        <w:spacing w:line="276" w:lineRule="auto" w:after="60"/>
      </w:pPr>
      <w:r>
        <w:rPr>
          <w:rFonts w:ascii="Arial" w:hAnsi="Arial" w:eastAsia="Arial"/>
          <w:b/>
          <w:sz w:val="22"/>
        </w:rPr>
        <w:t xml:space="preserve">Task line 6: </w:t>
      </w:r>
      <w:r>
        <w:rPr>
          <w:rFonts w:ascii="Arial" w:hAnsi="Arial" w:eastAsia="Arial"/>
          <w:sz w:val="22"/>
        </w:rPr>
        <w:t>Expand the investigation's scope explicitly to cover every platform's inspection history, not just this one./Mở rộng phạm vi cuộc điều tra một cách rõ ràng để bao phủ lịch sử kiểm tra của mọi mặt bằng, không chỉ cái này.</w:t>
      </w:r>
    </w:p>
    <w:p>
      <w:pPr>
        <w:keepLines/>
        <w:spacing w:line="276" w:lineRule="auto" w:after="60"/>
      </w:pPr>
      <w:r>
        <w:rPr>
          <w:rFonts w:ascii="Arial" w:hAnsi="Arial" w:eastAsia="Arial"/>
          <w:b/>
          <w:sz w:val="22"/>
        </w:rPr>
        <w:t xml:space="preserve">Task line 7: </w:t>
      </w:r>
      <w:r>
        <w:rPr>
          <w:rFonts w:ascii="Arial" w:hAnsi="Arial" w:eastAsia="Arial"/>
          <w:sz w:val="22"/>
        </w:rPr>
        <w:t>Value an honest admission of uncertainty over a quick but unreliable explanation, especially during an active safety investigation./Đánh giá cao một sự thừa nhận trung thực về sự không chắc chắn hơn một lời giải thích nhanh nhưng không đáng tin, đặc biệt trong một cuộc điều tra an toàn đang diễn ra.</w:t>
      </w:r>
    </w:p>
    <w:p>
      <w:pPr>
        <w:keepLines/>
        <w:spacing w:line="276" w:lineRule="auto" w:after="60"/>
      </w:pPr>
      <w:r>
        <w:rPr>
          <w:rFonts w:ascii="Arial" w:hAnsi="Arial" w:eastAsia="Arial"/>
          <w:b/>
          <w:sz w:val="22"/>
        </w:rPr>
        <w:t xml:space="preserve">Site Supervisor: </w:t>
      </w:r>
      <w:r>
        <w:rPr>
          <w:rFonts w:ascii="Arial" w:hAnsi="Arial" w:eastAsia="Arial"/>
          <w:sz w:val="22"/>
        </w:rPr>
        <w:t>Tony, before the hour is up, I want to say something plainly. I do not know yet whether this was my company's failure, but I am not going to hide behind that uncertainty either./Tony, trước khi hết giờ, tôi muốn nói điều gì đó thẳng thắn. Tôi chưa biết liệu đây có phải thất bại của công ty tôi không, nhưng tôi cũng sẽ không trốn sau sự không chắc chắn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especially before the log even confirms anything either way./Em trân trọng anh nói điều đó thẳng thắn, đặc biệt trước khi cuốn sổ thậm chí xác nhận bất cứ điều gì theo cách nào.</w:t>
      </w:r>
    </w:p>
    <w:p>
      <w:pPr>
        <w:keepLines/>
        <w:spacing w:line="276" w:lineRule="auto" w:after="60"/>
      </w:pPr>
      <w:r>
        <w:rPr>
          <w:rFonts w:ascii="Arial" w:hAnsi="Arial" w:eastAsia="Arial"/>
          <w:b/>
          <w:sz w:val="22"/>
        </w:rPr>
        <w:t xml:space="preserve">Site Supervisor: </w:t>
      </w:r>
      <w:r>
        <w:rPr>
          <w:rFonts w:ascii="Arial" w:hAnsi="Arial" w:eastAsia="Arial"/>
          <w:sz w:val="22"/>
        </w:rPr>
        <w:t>It felt important to say now, not after the facts make it convenient or inconvenient to say./Nó cảm thấy quan trọng để nói bây giờ, không phải sau khi các sự kiện khiến nó thuận tiện hay bất tiện để nói.</w:t>
      </w:r>
    </w:p>
    <w:p>
      <w:pPr>
        <w:keepLines/>
        <w:spacing w:line="276" w:lineRule="auto" w:after="60"/>
      </w:pPr>
      <w:r>
        <w:rPr>
          <w:rFonts w:ascii="Arial" w:hAnsi="Arial" w:eastAsia="Arial"/>
          <w:b/>
          <w:sz w:val="22"/>
        </w:rPr>
        <w:t xml:space="preserve">Tony: </w:t>
      </w:r>
      <w:r>
        <w:rPr>
          <w:rFonts w:ascii="Arial" w:hAnsi="Arial" w:eastAsia="Arial"/>
          <w:sz w:val="22"/>
        </w:rPr>
        <w:t>That timing matters to me more than you might realise. A statement of accountability made before the outcome is known means something different than one made after./Thời điểm đó quan trọng với em hơn anh có thể nhận ra. Một tuyên bố về trách nhiệm giải trình được đưa ra trước khi kết quả được biết mang một ý nghĩa khác với một tuyên bố được đưa ra sau đó.</w:t>
      </w:r>
    </w:p>
    <w:p>
      <w:pPr>
        <w:keepLines/>
        <w:spacing w:line="276" w:lineRule="auto" w:after="60"/>
      </w:pPr>
      <w:r>
        <w:rPr>
          <w:rFonts w:ascii="Arial" w:hAnsi="Arial" w:eastAsia="Arial"/>
          <w:b/>
          <w:sz w:val="22"/>
        </w:rPr>
        <w:t>VALUING A STATEMENT OF ACCOUNTABILITY MADE BEFORE THE OUTCOME IS KNOWN / ĐÁNH GIÁ CAO MỘT TUYÊN BỐ TRÁCH NHIỆM GIẢI TRÌNH ĐƯỢC ĐƯA RA TRƯỚC KHI KẾT QUẢ ĐƯỢC BIẾT</w:t>
      </w:r>
    </w:p>
    <w:p>
      <w:pPr>
        <w:keepLines/>
        <w:spacing w:line="276" w:lineRule="auto" w:after="60"/>
      </w:pPr>
      <w:r>
        <w:rPr>
          <w:rFonts w:ascii="Arial" w:hAnsi="Arial" w:eastAsia="Arial"/>
          <w:b/>
          <w:sz w:val="22"/>
        </w:rPr>
        <w:t xml:space="preserve">Task line 1: </w:t>
      </w:r>
      <w:r>
        <w:rPr>
          <w:rFonts w:ascii="Arial" w:hAnsi="Arial" w:eastAsia="Arial"/>
          <w:sz w:val="22"/>
        </w:rPr>
        <w:t>Offer an unprompted statement rejecting the shelter of unresolved uncertainty./Đưa ra một tuyên bố không được nhắc từ chối nơi ẩn náu của sự không chắc chắn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Recognise the timing of this statement, noting it precedes any confirming evidence./Nhận diện thời điểm của tuyên bố này, ghi nhận nó đến trước bất kỳ bằng chứng xác nhận nào.</w:t>
      </w:r>
    </w:p>
    <w:p>
      <w:pPr>
        <w:keepLines/>
        <w:spacing w:line="276" w:lineRule="auto" w:after="60"/>
      </w:pPr>
      <w:r>
        <w:rPr>
          <w:rFonts w:ascii="Arial" w:hAnsi="Arial" w:eastAsia="Arial"/>
          <w:b/>
          <w:sz w:val="22"/>
        </w:rPr>
        <w:t xml:space="preserve">Task line 3: </w:t>
      </w:r>
      <w:r>
        <w:rPr>
          <w:rFonts w:ascii="Arial" w:hAnsi="Arial" w:eastAsia="Arial"/>
          <w:sz w:val="22"/>
        </w:rPr>
        <w:t>Explain the motivation for the timing: saying it before convenience could shape the message./Giải thích động lực cho thời điểm: nói nó trước khi sự tiện lợi có thể định hình thông điệp.</w:t>
      </w:r>
    </w:p>
    <w:p>
      <w:pPr>
        <w:keepLines/>
        <w:spacing w:line="276" w:lineRule="auto" w:after="60"/>
      </w:pPr>
      <w:r>
        <w:rPr>
          <w:rFonts w:ascii="Arial" w:hAnsi="Arial" w:eastAsia="Arial"/>
          <w:b/>
          <w:sz w:val="22"/>
        </w:rPr>
        <w:t xml:space="preserve">Task line 4: </w:t>
      </w:r>
      <w:r>
        <w:rPr>
          <w:rFonts w:ascii="Arial" w:hAnsi="Arial" w:eastAsia="Arial"/>
          <w:sz w:val="22"/>
        </w:rPr>
        <w:t>Value this timing explicitly as more significant than it might first appear./Đánh giá cao thời điểm này một cách rõ ràng là quan trọng hơn nó có thể trông như lúc đầu.</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accountability stated before and after an outcome is known./Phân biệt chính xác giữa trách nhiệm giải trình được nêu trước và sau khi một kết quả được biết.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genuine marker of integrity during an active investigation./Ghi nhận sự phân biệt này như một dấu hiệu chân thực của tính chính trực trong một cuộc điều tra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that a statement of accountability made before an outcome is known carries more weight than one made only after./Nhận diện rằng một tuyên bố trách nhiệm giải trình được đưa ra trước khi kết quả được biết mang sức nặng hơn một tuyên bố chỉ được đưa ra sau đó.</w:t>
      </w:r>
    </w:p>
    <w:p>
      <w:pPr>
        <w:keepLines/>
        <w:spacing w:line="276" w:lineRule="auto" w:after="60"/>
      </w:pPr>
      <w:r>
        <w:rPr>
          <w:rFonts w:ascii="Arial" w:hAnsi="Arial" w:eastAsia="Arial"/>
          <w:b/>
          <w:sz w:val="22"/>
        </w:rPr>
        <w:t xml:space="preserve">QA Colleague: </w:t>
      </w:r>
      <w:r>
        <w:rPr>
          <w:rFonts w:ascii="Arial" w:hAnsi="Arial" w:eastAsia="Arial"/>
          <w:sz w:val="22"/>
        </w:rPr>
        <w:t>Tony, I noticed something small while logging today. You have not eaten anything since this morning, and it is almost two now./Tony, mình nhận thấy điều gì đó nhỏ trong khi ghi nhật ký hôm nay. Cậu chưa ăn gì kể từ sáng nay, và bây giờ gần hai giờ rồi.</w:t>
      </w:r>
    </w:p>
    <w:p>
      <w:pPr>
        <w:keepLines/>
        <w:spacing w:line="276" w:lineRule="auto" w:after="60"/>
      </w:pPr>
      <w:r>
        <w:rPr>
          <w:rFonts w:ascii="Arial" w:hAnsi="Arial" w:eastAsia="Arial"/>
          <w:b/>
          <w:sz w:val="22"/>
        </w:rPr>
        <w:t xml:space="preserve">Tony: </w:t>
      </w:r>
      <w:r>
        <w:rPr>
          <w:rFonts w:ascii="Arial" w:hAnsi="Arial" w:eastAsia="Arial"/>
          <w:sz w:val="22"/>
        </w:rPr>
        <w:t>I had not noticed, honestly. Thank you for saying something, I probably would have kept going until evening otherwise./Thành thật thì anh chưa nhận ra. Cảm ơn cậu đã nói, có lẽ anh sẽ tiếp tục cho đến tối nếu không.</w:t>
      </w:r>
    </w:p>
    <w:p>
      <w:pPr>
        <w:keepLines/>
        <w:spacing w:line="276" w:lineRule="auto" w:after="60"/>
      </w:pPr>
      <w:r>
        <w:rPr>
          <w:rFonts w:ascii="Arial" w:hAnsi="Arial" w:eastAsia="Arial"/>
          <w:b/>
          <w:sz w:val="22"/>
        </w:rPr>
        <w:t xml:space="preserve">QA Colleague: </w:t>
      </w:r>
      <w:r>
        <w:rPr>
          <w:rFonts w:ascii="Arial" w:hAnsi="Arial" w:eastAsia="Arial"/>
          <w:sz w:val="22"/>
        </w:rPr>
        <w:t>I am not trying to mother you, I just know that decisions made on an empty stomach are not always the sharpest ones, and today needs sharp decisions all day./Mình không cố chăm sóc quá mức cậu, mình chỉ biết rằng các quyết định được đưa ra khi đói bụng không phải lúc nào cũng sắc bén nhất, và hôm nay cần các quyết định sắc bén cả ngày.</w:t>
      </w:r>
    </w:p>
    <w:p>
      <w:pPr>
        <w:keepLines/>
        <w:spacing w:line="276" w:lineRule="auto" w:after="60"/>
      </w:pPr>
      <w:r>
        <w:rPr>
          <w:rFonts w:ascii="Arial" w:hAnsi="Arial" w:eastAsia="Arial"/>
          <w:b/>
          <w:sz w:val="22"/>
        </w:rPr>
        <w:t xml:space="preserve">Tony: </w:t>
      </w:r>
      <w:r>
        <w:rPr>
          <w:rFonts w:ascii="Arial" w:hAnsi="Arial" w:eastAsia="Arial"/>
          <w:sz w:val="22"/>
        </w:rPr>
        <w:t>That is a fair point, and not mothering at all, just practical. Give me ten minutes to eat something, then I am back to it./Đó là một điểm hợp lý, và hoàn toàn không phải chăm sóc quá mức, chỉ là thực tiễn. Cho anh mười phút để ăn gì đó, rồi anh quay lại làm việc.</w:t>
      </w:r>
    </w:p>
    <w:p>
      <w:pPr>
        <w:keepLines/>
        <w:spacing w:line="276" w:lineRule="auto" w:after="60"/>
      </w:pPr>
      <w:r>
        <w:rPr>
          <w:rFonts w:ascii="Arial" w:hAnsi="Arial" w:eastAsia="Arial"/>
          <w:b/>
          <w:sz w:val="22"/>
        </w:rPr>
        <w:t>ACCEPTING A PRACTICAL REMINDER TO PROTECT THE QUALITY OF THE DAY'S DECISIONS / CHẤP NHẬN MỘT LỜI NHẮC THỰC TIỄN ĐỂ BẢO VỆ CHẤT LƯỢNG CÁC QUYẾT ĐỊNH CỦA NGÀY</w:t>
      </w:r>
    </w:p>
    <w:p>
      <w:pPr>
        <w:keepLines/>
        <w:spacing w:line="276" w:lineRule="auto" w:after="60"/>
      </w:pPr>
      <w:r>
        <w:rPr>
          <w:rFonts w:ascii="Arial" w:hAnsi="Arial" w:eastAsia="Arial"/>
          <w:b/>
          <w:sz w:val="22"/>
        </w:rPr>
        <w:t xml:space="preserve">Task line 1: </w:t>
      </w:r>
      <w:r>
        <w:rPr>
          <w:rFonts w:ascii="Arial" w:hAnsi="Arial" w:eastAsia="Arial"/>
          <w:sz w:val="22"/>
        </w:rPr>
        <w:t>Notice a small, easily overlooked physical fact about a colleague's day./Nhận thấy một sự kiện thể chất nhỏ, dễ bị bỏ qua về ngày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having noticed it oneself, and express genuine gratitude./Thừa nhận trung thực chưa tự nhận ra nó, và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Clarify the motivation behind the observation, distinguishing care from control./Làm rõ động lực đằng sau quan sát, phân biệt sự quan tâm với sự kiểm soát.</w:t>
      </w:r>
    </w:p>
    <w:p>
      <w:pPr>
        <w:keepLines/>
        <w:spacing w:line="276" w:lineRule="auto" w:after="60"/>
      </w:pPr>
      <w:r>
        <w:rPr>
          <w:rFonts w:ascii="Arial" w:hAnsi="Arial" w:eastAsia="Arial"/>
          <w:b/>
          <w:sz w:val="22"/>
        </w:rPr>
        <w:t xml:space="preserve">Task line 4: </w:t>
      </w:r>
      <w:r>
        <w:rPr>
          <w:rFonts w:ascii="Arial" w:hAnsi="Arial" w:eastAsia="Arial"/>
          <w:sz w:val="22"/>
        </w:rPr>
        <w:t>Connect the physical need directly to decision quality, grounding it practically rather than sentimentally./Kết nối nhu cầu thể chất trực tiếp với chất lượng quyết định, đặt nền tảng nó một cách thực tiễn thay vì tình cảm.</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as sound and explicitly not condescending./Chấp nhận lý luận là hợp lý và rõ ràng không mang tính hạ cố.</w:t>
      </w:r>
    </w:p>
    <w:p>
      <w:pPr>
        <w:keepLines/>
        <w:spacing w:line="276" w:lineRule="auto" w:after="60"/>
      </w:pPr>
      <w:r>
        <w:rPr>
          <w:rFonts w:ascii="Arial" w:hAnsi="Arial" w:eastAsia="Arial"/>
          <w:b/>
          <w:sz w:val="22"/>
        </w:rPr>
        <w:t xml:space="preserve">Task line 6: </w:t>
      </w:r>
      <w:r>
        <w:rPr>
          <w:rFonts w:ascii="Arial" w:hAnsi="Arial" w:eastAsia="Arial"/>
          <w:sz w:val="22"/>
        </w:rPr>
        <w:t>Commit to a specific, brief, concrete action in response./Cam kết một hành động cụ thể, ngắn gọn, xác thực để phản hồi.</w:t>
      </w:r>
    </w:p>
    <w:p>
      <w:pPr>
        <w:keepLines/>
        <w:spacing w:line="276" w:lineRule="auto" w:after="60"/>
      </w:pPr>
      <w:r>
        <w:rPr>
          <w:rFonts w:ascii="Arial" w:hAnsi="Arial" w:eastAsia="Arial"/>
          <w:b/>
          <w:sz w:val="22"/>
        </w:rPr>
        <w:t xml:space="preserve">Task line 7: </w:t>
      </w:r>
      <w:r>
        <w:rPr>
          <w:rFonts w:ascii="Arial" w:hAnsi="Arial" w:eastAsia="Arial"/>
          <w:sz w:val="22"/>
        </w:rPr>
        <w:t>Accept a practical reminder about basic self-care during a crisis, recognising it as protecting decision quality rather than as unnecessary fussing./Chấp nhận một lời nhắc thực tiễn về sự tự chăm sóc cơ bản trong một khủng hoảng, nhận diện nó là bảo vệ chất lượng quyết định thay vì sự lo lắng thái quá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no conclusions drawn yet, only verified facts gathered, and a log due within the hour that will speak for itself./Hôm nay kết thúc với chưa có kết luận nào được rút ra, chỉ có sự kiện đã xác minh được thu thập, và một cuốn sổ đến hạn trong vòng một giờ sẽ tự nói lên tất cả.</w:t>
      </w:r>
    </w:p>
    <w:p>
      <w:pPr>
        <w:pStyle w:val="Heading2"/>
      </w:pPr>
      <w:r>
        <w:rPr>
          <w:rFonts w:ascii="Arial" w:hAnsi="Arial" w:eastAsia="Arial"/>
          <w:b/>
          <w:sz w:val="26"/>
        </w:rPr>
        <w:t>NGÀY 4: Xác nhận tình trạng công nhân và thông báo gia đình</w:t>
      </w:r>
    </w:p>
    <w:p>
      <w:pPr>
        <w:keepLines/>
        <w:spacing w:line="276" w:lineRule="auto" w:after="60"/>
      </w:pPr>
      <w:r>
        <w:rPr>
          <w:rFonts w:ascii="Arial" w:hAnsi="Arial" w:eastAsia="Arial"/>
          <w:b/>
          <w:sz w:val="22"/>
        </w:rPr>
        <w:t xml:space="preserve">Project Engineer: </w:t>
      </w:r>
      <w:r>
        <w:rPr>
          <w:rFonts w:ascii="Arial" w:hAnsi="Arial" w:eastAsia="Arial"/>
          <w:sz w:val="22"/>
        </w:rPr>
        <w:t>Tony, the hospital confirmed a broken leg, but no head or spine injury./Tony, bệnh viện xác nhận gãy chân, nhưng không tổn thương đầu hay cột sống.</w:t>
      </w:r>
    </w:p>
    <w:p>
      <w:pPr>
        <w:keepLines/>
        <w:spacing w:line="276" w:lineRule="auto" w:after="60"/>
      </w:pPr>
      <w:r>
        <w:rPr>
          <w:rFonts w:ascii="Arial" w:hAnsi="Arial" w:eastAsia="Arial"/>
          <w:b/>
          <w:sz w:val="22"/>
        </w:rPr>
        <w:t xml:space="preserve">Tony: </w:t>
      </w:r>
      <w:r>
        <w:rPr>
          <w:rFonts w:ascii="Arial" w:hAnsi="Arial" w:eastAsia="Arial"/>
          <w:sz w:val="22"/>
        </w:rPr>
        <w:t>That's the best news possible under the circumstances. Has his family been contacted, and is someone with them right now?/Đó là tin tốt nhất có thể trong hoàn cảnh này. Gia đình anh ấy đã được liên hệ chưa, và có ai đang ở bên họ không?</w:t>
      </w:r>
    </w:p>
    <w:p>
      <w:pPr>
        <w:keepLines/>
        <w:spacing w:line="276" w:lineRule="auto" w:after="60"/>
      </w:pPr>
      <w:r>
        <w:rPr>
          <w:rFonts w:ascii="Arial" w:hAnsi="Arial" w:eastAsia="Arial"/>
          <w:b/>
          <w:sz w:val="22"/>
        </w:rPr>
        <w:t xml:space="preserve">Project Engineer: </w:t>
      </w:r>
      <w:r>
        <w:rPr>
          <w:rFonts w:ascii="Arial" w:hAnsi="Arial" w:eastAsia="Arial"/>
          <w:sz w:val="22"/>
        </w:rPr>
        <w:t>Site Supervisor's company called them, someone's heading to the hospital now./Công ty anh Thanh đã gọi cho họ, có người đang trên đường tới bệnh viện.</w:t>
      </w:r>
    </w:p>
    <w:p>
      <w:pPr>
        <w:keepLines/>
        <w:spacing w:line="276" w:lineRule="auto" w:after="60"/>
      </w:pPr>
      <w:r>
        <w:rPr>
          <w:rFonts w:ascii="Arial" w:hAnsi="Arial" w:eastAsia="Arial"/>
          <w:b/>
          <w:sz w:val="22"/>
        </w:rPr>
        <w:t xml:space="preserve">Tony: </w:t>
      </w:r>
      <w:r>
        <w:rPr>
          <w:rFonts w:ascii="Arial" w:hAnsi="Arial" w:eastAsia="Arial"/>
          <w:sz w:val="22"/>
        </w:rPr>
        <w:t>Good, I want someone from Wanek there too, not just the contractor. This happened on our site, we don't leave that entirely to them./Tốt, em muốn có người từ Wanek ở đó nữa, không chỉ nhà thầu. Việc này xảy ra tại công trường của mình, mình không để hoàn toàn cho họ lo.</w:t>
      </w:r>
    </w:p>
    <w:p>
      <w:pPr>
        <w:keepLines/>
        <w:spacing w:line="276" w:lineRule="auto" w:after="60"/>
      </w:pPr>
      <w:r>
        <w:rPr>
          <w:rFonts w:ascii="Arial" w:hAnsi="Arial" w:eastAsia="Arial"/>
          <w:b/>
          <w:sz w:val="22"/>
        </w:rPr>
        <w:t>REFUSING TO LEAVE FAMILY NOTIFICATION ENTIRELY TO THE CONTRACTOR / TỪ CHỐI ĐỂ HOÀN TOÀN CHO NHÀ THẦU LO VIỆC THÔNG BÁO GIA ĐÌNH</w:t>
      </w:r>
    </w:p>
    <w:p>
      <w:pPr>
        <w:keepLines/>
        <w:spacing w:line="276" w:lineRule="auto" w:after="60"/>
      </w:pPr>
      <w:r>
        <w:rPr>
          <w:rFonts w:ascii="Arial" w:hAnsi="Arial" w:eastAsia="Arial"/>
          <w:b/>
          <w:sz w:val="22"/>
        </w:rPr>
        <w:t xml:space="preserve">Task line 1: </w:t>
      </w:r>
      <w:r>
        <w:rPr>
          <w:rFonts w:ascii="Arial" w:hAnsi="Arial" w:eastAsia="Arial"/>
          <w:sz w:val="22"/>
        </w:rPr>
        <w:t>Deliver a medically specific, relatively reassuring update after genuine uncertainty./Truyền đạt một cập nhật cụ thể về mặt y tế, tương đối trấn an sau sự không chắc chắn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the update with genuine relief, framed accurately against the circumstances./Đón nhận cập nhật với sự nhẹ nhõm chân thực, được định khung chính xác trước hoàn cảnh.</w:t>
      </w:r>
    </w:p>
    <w:p>
      <w:pPr>
        <w:keepLines/>
        <w:spacing w:line="276" w:lineRule="auto" w:after="60"/>
      </w:pPr>
      <w:r>
        <w:rPr>
          <w:rFonts w:ascii="Arial" w:hAnsi="Arial" w:eastAsia="Arial"/>
          <w:b/>
          <w:sz w:val="22"/>
        </w:rPr>
        <w:t xml:space="preserve">Task line 3: </w:t>
      </w:r>
      <w:r>
        <w:rPr>
          <w:rFonts w:ascii="Arial" w:hAnsi="Arial" w:eastAsia="Arial"/>
          <w:sz w:val="22"/>
        </w:rPr>
        <w:t>Ask the necessary human follow-up question about family notification and presence./Hỏi câu hỏi tiếp theo mang tính con người cần thiết về thông báo và sự hiện diện của gia đình.</w:t>
      </w:r>
    </w:p>
    <w:p>
      <w:pPr>
        <w:keepLines/>
        <w:spacing w:line="276" w:lineRule="auto" w:after="60"/>
      </w:pPr>
      <w:r>
        <w:rPr>
          <w:rFonts w:ascii="Arial" w:hAnsi="Arial" w:eastAsia="Arial"/>
          <w:b/>
          <w:sz w:val="22"/>
        </w:rPr>
        <w:t xml:space="preserve">Task line 4: </w:t>
      </w:r>
      <w:r>
        <w:rPr>
          <w:rFonts w:ascii="Arial" w:hAnsi="Arial" w:eastAsia="Arial"/>
          <w:sz w:val="22"/>
        </w:rPr>
        <w:t>Report that the contractor has already handled initial notification./Báo cáo rằng nhà thầu đã xử lý thông báo ban đầu.</w:t>
      </w:r>
    </w:p>
    <w:p>
      <w:pPr>
        <w:keepLines/>
        <w:spacing w:line="276" w:lineRule="auto" w:after="60"/>
      </w:pPr>
      <w:r>
        <w:rPr>
          <w:rFonts w:ascii="Arial" w:hAnsi="Arial" w:eastAsia="Arial"/>
          <w:b/>
          <w:sz w:val="22"/>
        </w:rPr>
        <w:t xml:space="preserve">Task line 5: </w:t>
      </w:r>
      <w:r>
        <w:rPr>
          <w:rFonts w:ascii="Arial" w:hAnsi="Arial" w:eastAsia="Arial"/>
          <w:sz w:val="22"/>
        </w:rPr>
        <w:t>Insist on direct company representation, not delegating this entirely to the contractor./Kiên quyết yêu cầu đại diện trực tiếp của công ty, không ủy quyền hoàn toàn việc này cho nhà thầu.</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an incident on our site is our responsibility too./Nêu rõ nguyên tắc nền tảng: một sự cố tại công trường của mình cũng là trách nhiệm của mình.</w:t>
      </w:r>
    </w:p>
    <w:p>
      <w:pPr>
        <w:keepLines/>
        <w:spacing w:line="276" w:lineRule="auto" w:after="60"/>
      </w:pPr>
      <w:r>
        <w:rPr>
          <w:rFonts w:ascii="Arial" w:hAnsi="Arial" w:eastAsia="Arial"/>
          <w:b/>
          <w:sz w:val="22"/>
        </w:rPr>
        <w:t xml:space="preserve">Task line 7: </w:t>
      </w:r>
      <w:r>
        <w:rPr>
          <w:rFonts w:ascii="Arial" w:hAnsi="Arial" w:eastAsia="Arial"/>
          <w:sz w:val="22"/>
        </w:rPr>
        <w:t>Ensure direct company presence for an affected worker's family, rather than delegating that responsibility entirely to a contractor./Đảm bảo sự hiện diện trực tiếp của công ty cho gia đình một công nhân bị ảnh hưởng, thay vì ủy quyền hoàn toàn trách nhiệm đó cho một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we cover his medical costs regardless of the investigation outcome?/Mình có nên chi trả viện phí bất kể kết quả điều tra thế nào không?</w:t>
      </w:r>
    </w:p>
    <w:p>
      <w:pPr>
        <w:keepLines/>
        <w:spacing w:line="276" w:lineRule="auto" w:after="60"/>
      </w:pPr>
      <w:r>
        <w:rPr>
          <w:rFonts w:ascii="Arial" w:hAnsi="Arial" w:eastAsia="Arial"/>
          <w:b/>
          <w:sz w:val="22"/>
        </w:rPr>
        <w:t xml:space="preserve">Tony: </w:t>
      </w:r>
      <w:r>
        <w:rPr>
          <w:rFonts w:ascii="Arial" w:hAnsi="Arial" w:eastAsia="Arial"/>
          <w:sz w:val="22"/>
        </w:rPr>
        <w:t>Yes, immediately, that decision doesn't wait for root cause findings./Có, ngay lập tức, quyết định đó không cần chờ kết quả điều tra nguyên nhân gốc.</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eventually shows it was partly his own fault?/Ngay cả khi điều tra cuối cùng cho thấy một phần lỗi của chính anh ấy?</w:t>
      </w:r>
    </w:p>
    <w:p>
      <w:pPr>
        <w:keepLines/>
        <w:spacing w:line="276" w:lineRule="auto" w:after="60"/>
      </w:pPr>
      <w:r>
        <w:rPr>
          <w:rFonts w:ascii="Arial" w:hAnsi="Arial" w:eastAsia="Arial"/>
          <w:b/>
          <w:sz w:val="22"/>
        </w:rPr>
        <w:t xml:space="preserve">Tony: </w:t>
      </w:r>
      <w:r>
        <w:rPr>
          <w:rFonts w:ascii="Arial" w:hAnsi="Arial" w:eastAsia="Arial"/>
          <w:sz w:val="22"/>
        </w:rPr>
        <w:t>Even then. Covering his medical costs is about his wellbeing as a human being, not a verdict on fault. Those are two completely separate questions./Ngay cả lúc đó. Chi trả viện phí là về sự an lành của anh ấy như một con người, không phải một phán quyết về lỗi. Đó là hai câu hỏi hoàn toàn tách biệt.</w:t>
      </w:r>
    </w:p>
    <w:p>
      <w:pPr>
        <w:keepLines/>
        <w:spacing w:line="276" w:lineRule="auto" w:after="60"/>
      </w:pPr>
      <w:r>
        <w:rPr>
          <w:rFonts w:ascii="Arial" w:hAnsi="Arial" w:eastAsia="Arial"/>
          <w:b/>
          <w:sz w:val="22"/>
        </w:rPr>
        <w:t>SEPARATING MEDICAL CARE FROM THE QUESTION OF FAULT / TÁCH BIỆT CHĂM SÓC Y TẾ KHỎI CÂU HỎI VỀ LỖI</w:t>
      </w:r>
    </w:p>
    <w:p>
      <w:pPr>
        <w:keepLines/>
        <w:spacing w:line="276" w:lineRule="auto" w:after="60"/>
      </w:pPr>
      <w:r>
        <w:rPr>
          <w:rFonts w:ascii="Arial" w:hAnsi="Arial" w:eastAsia="Arial"/>
          <w:b/>
          <w:sz w:val="22"/>
        </w:rPr>
        <w:t xml:space="preserve">Task line 1: </w:t>
      </w:r>
      <w:r>
        <w:rPr>
          <w:rFonts w:ascii="Arial" w:hAnsi="Arial" w:eastAsia="Arial"/>
          <w:sz w:val="22"/>
        </w:rPr>
        <w:t>Ask whether a compassionate decision should wait for a formal investigative process./Hỏi liệu một quyết định mang tính nhân đạo có nên chờ một quy trình điều tra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conditioning it on any future findings./Quyết định ngay lập tức, không đặt điều kiện dựa trên bất kỳ phát hiện tương lai nào.</w:t>
      </w:r>
    </w:p>
    <w:p>
      <w:pPr>
        <w:keepLines/>
        <w:spacing w:line="276" w:lineRule="auto" w:after="60"/>
      </w:pPr>
      <w:r>
        <w:rPr>
          <w:rFonts w:ascii="Arial" w:hAnsi="Arial" w:eastAsia="Arial"/>
          <w:b/>
          <w:sz w:val="22"/>
        </w:rPr>
        <w:t xml:space="preserve">Task line 3: </w:t>
      </w:r>
      <w:r>
        <w:rPr>
          <w:rFonts w:ascii="Arial" w:hAnsi="Arial" w:eastAsia="Arial"/>
          <w:sz w:val="22"/>
        </w:rPr>
        <w:t>Test the firmness of the decision with the hardest possible edge case./Kiểm tra độ kiên định của quyết định bằng tình huống biên khó khăn nhất có thể.</w:t>
      </w:r>
    </w:p>
    <w:p>
      <w:pPr>
        <w:keepLines/>
        <w:spacing w:line="276" w:lineRule="auto" w:after="60"/>
      </w:pPr>
      <w:r>
        <w:rPr>
          <w:rFonts w:ascii="Arial" w:hAnsi="Arial" w:eastAsia="Arial"/>
          <w:b/>
          <w:sz w:val="22"/>
        </w:rPr>
        <w:t xml:space="preserve">Task line 4: </w:t>
      </w:r>
      <w:r>
        <w:rPr>
          <w:rFonts w:ascii="Arial" w:hAnsi="Arial" w:eastAsia="Arial"/>
          <w:sz w:val="22"/>
        </w:rPr>
        <w:t>Hold the decision firm even under that hardest edge case, without hedging./Giữ vững quyết định ngay cả dưới tình huống biên khó khăn nhất đó, không né tránh.</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distinction precisely: human wellbeing versus a fault determination./Diễn đạt sự phân biệt nền tảng một cách chính xác: sự an lành con người so với một phán quyết về lỗi.</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these are two entirely separate questions, never to be conflated./Nêu rõ ràng đây là hai câu hỏi hoàn toàn tách biệt, không bao giờ được gộp lại.</w:t>
      </w:r>
    </w:p>
    <w:p>
      <w:pPr>
        <w:keepLines/>
        <w:spacing w:line="276" w:lineRule="auto" w:after="60"/>
      </w:pPr>
      <w:r>
        <w:rPr>
          <w:rFonts w:ascii="Arial" w:hAnsi="Arial" w:eastAsia="Arial"/>
          <w:b/>
          <w:sz w:val="22"/>
        </w:rPr>
        <w:t xml:space="preserve">Task line 7: </w:t>
      </w:r>
      <w:r>
        <w:rPr>
          <w:rFonts w:ascii="Arial" w:hAnsi="Arial" w:eastAsia="Arial"/>
          <w:sz w:val="22"/>
        </w:rPr>
        <w:t>Separate immediate humanitarian care from a pending fault determination, treating them as entirely independent decisions./Tách biệt sự chăm sóc nhân đạo ngay lập tức khỏi một phán quyết lỗi đang chờ, xem chúng là các quyết định hoàn toàn độc lập.</w:t>
      </w:r>
    </w:p>
    <w:p>
      <w:pPr>
        <w:keepLines/>
        <w:spacing w:line="276" w:lineRule="auto" w:after="60"/>
      </w:pPr>
      <w:r>
        <w:rPr>
          <w:rFonts w:ascii="Arial" w:hAnsi="Arial" w:eastAsia="Arial"/>
          <w:b/>
          <w:sz w:val="22"/>
        </w:rPr>
        <w:t xml:space="preserve">Project Engineer: </w:t>
      </w:r>
      <w:r>
        <w:rPr>
          <w:rFonts w:ascii="Arial" w:hAnsi="Arial" w:eastAsia="Arial"/>
          <w:sz w:val="22"/>
        </w:rPr>
        <w:t>Tony, one more thing. The worker asked if he still has a job here, once he recovers. His family is worried about that on top of everything else./Tony, một điều nữa. Công nhân đó hỏi liệu anh ấy có còn công việc ở đây không, một khi anh ấy hồi phục. Gia đình anh ấy đang lo về điều đó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Tell him yes, unconditionally, regardless of what the investigation finds about the harness. His job is not a bargaining chip in this./Nói với anh ấy có, vô điều kiện, bất kể điều tra tìm thấy gì về dây an toàn. Công việc của anh ấy không phải một con bài mặc cả trong việc này.</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shows he made a mistake himself?/Ngay cả khi điều tra cho thấy chính anh ấy đã mắc lỗi?</w:t>
      </w:r>
    </w:p>
    <w:p>
      <w:pPr>
        <w:keepLines/>
        <w:spacing w:line="276" w:lineRule="auto" w:after="60"/>
      </w:pPr>
      <w:r>
        <w:rPr>
          <w:rFonts w:ascii="Arial" w:hAnsi="Arial" w:eastAsia="Arial"/>
          <w:b/>
          <w:sz w:val="22"/>
        </w:rPr>
        <w:t xml:space="preserve">Tony: </w:t>
      </w:r>
      <w:r>
        <w:rPr>
          <w:rFonts w:ascii="Arial" w:hAnsi="Arial" w:eastAsia="Arial"/>
          <w:sz w:val="22"/>
        </w:rPr>
        <w:t>Even then. A mistake made under conditions we are responsible for maintaining safely is not the same as a firing offence. Send him that message today, do not let him carry that fear on top of a broken leg./Ngay cả lúc đó. Một lỗi mắc phải trong điều kiện mình chịu trách nhiệm duy trì an toàn không giống một lỗi đáng bị sa thải. Gửi cho anh ấy tin nhắn đó hôm nay, đừng để anh ấy mang nỗi sợ đó cộng thêm với một cái chân gãy.</w:t>
      </w:r>
    </w:p>
    <w:p>
      <w:pPr>
        <w:keepLines/>
        <w:spacing w:line="276" w:lineRule="auto" w:after="60"/>
      </w:pPr>
      <w:r>
        <w:rPr>
          <w:rFonts w:ascii="Arial" w:hAnsi="Arial" w:eastAsia="Arial"/>
          <w:b/>
          <w:sz w:val="22"/>
        </w:rPr>
        <w:t>GUARANTEEING JOB SECURITY BEFORE FAULT IS EVEN DETERMINED / ĐẢM BẢO SỰ AN TOÀN CÔNG VIỆC TRƯỚC KHI LỖI THẬM CHÍ ĐƯỢC XÁC ĐỊNH</w:t>
      </w:r>
    </w:p>
    <w:p>
      <w:pPr>
        <w:keepLines/>
        <w:spacing w:line="276" w:lineRule="auto" w:after="60"/>
      </w:pPr>
      <w:r>
        <w:rPr>
          <w:rFonts w:ascii="Arial" w:hAnsi="Arial" w:eastAsia="Arial"/>
          <w:b/>
          <w:sz w:val="22"/>
        </w:rPr>
        <w:t xml:space="preserve">Task line 1: </w:t>
      </w:r>
      <w:r>
        <w:rPr>
          <w:rFonts w:ascii="Arial" w:hAnsi="Arial" w:eastAsia="Arial"/>
          <w:sz w:val="22"/>
        </w:rPr>
        <w:t>Relay a deeply human, practical worry from the injured worker and his family./Chuyển tiếp một mối lo thực sự mang tính con người, thực tiễn từ công nhân bị thương và gia đình anh ấy.</w:t>
      </w:r>
    </w:p>
    <w:p>
      <w:pPr>
        <w:keepLines/>
        <w:spacing w:line="276" w:lineRule="auto" w:after="60"/>
      </w:pPr>
      <w:r>
        <w:rPr>
          <w:rFonts w:ascii="Arial" w:hAnsi="Arial" w:eastAsia="Arial"/>
          <w:b/>
          <w:sz w:val="22"/>
        </w:rPr>
        <w:t xml:space="preserve">Task line 2: </w:t>
      </w:r>
      <w:r>
        <w:rPr>
          <w:rFonts w:ascii="Arial" w:hAnsi="Arial" w:eastAsia="Arial"/>
          <w:sz w:val="22"/>
        </w:rPr>
        <w:t>Answer immediately and unconditionally, regardless of the pending investigation's outcome./Trả lời ngay lập tức và vô điều kiện, bất kể kết quả của cuộc điều tra đang chờ.</w:t>
      </w:r>
    </w:p>
    <w:p>
      <w:pPr>
        <w:keepLines/>
        <w:spacing w:line="276" w:lineRule="auto" w:after="60"/>
      </w:pPr>
      <w:r>
        <w:rPr>
          <w:rFonts w:ascii="Arial" w:hAnsi="Arial" w:eastAsia="Arial"/>
          <w:b/>
          <w:sz w:val="22"/>
        </w:rPr>
        <w:t xml:space="preserve">Task line 3: </w:t>
      </w:r>
      <w:r>
        <w:rPr>
          <w:rFonts w:ascii="Arial" w:hAnsi="Arial" w:eastAsia="Arial"/>
          <w:sz w:val="22"/>
        </w:rPr>
        <w:t>Reject explicitly the idea that employment should be leveraged as a negotiating tool./Từ chối rõ ràng ý tưởng rằng việc làm nên được dùng làm công cụ đàm phán.</w:t>
      </w:r>
    </w:p>
    <w:p>
      <w:pPr>
        <w:keepLines/>
        <w:spacing w:line="276" w:lineRule="auto" w:after="60"/>
      </w:pPr>
      <w:r>
        <w:rPr>
          <w:rFonts w:ascii="Arial" w:hAnsi="Arial" w:eastAsia="Arial"/>
          <w:b/>
          <w:sz w:val="22"/>
        </w:rPr>
        <w:t xml:space="preserve">Task line 4: </w:t>
      </w:r>
      <w:r>
        <w:rPr>
          <w:rFonts w:ascii="Arial" w:hAnsi="Arial" w:eastAsia="Arial"/>
          <w:sz w:val="22"/>
        </w:rPr>
        <w:t>Test the firmness of the guarantee with the hardest possible scenario: the worker's own error./Kiểm tra độ kiên định của sự đảm bảo bằng kịch bản khó khăn nhất có thể: lỗi của chính công nhân.</w:t>
      </w:r>
    </w:p>
    <w:p>
      <w:pPr>
        <w:keepLines/>
        <w:spacing w:line="276" w:lineRule="auto" w:after="60"/>
      </w:pPr>
      <w:r>
        <w:rPr>
          <w:rFonts w:ascii="Arial" w:hAnsi="Arial" w:eastAsia="Arial"/>
          <w:b/>
          <w:sz w:val="22"/>
        </w:rPr>
        <w:t xml:space="preserve">Task line 5: </w:t>
      </w:r>
      <w:r>
        <w:rPr>
          <w:rFonts w:ascii="Arial" w:hAnsi="Arial" w:eastAsia="Arial"/>
          <w:sz w:val="22"/>
        </w:rPr>
        <w:t>Hold the guarantee firm even under that scenario, distinguishing error from firing offence./Giữ vững sự đảm bảo ngay cả dưới kịch bản đó, phân biệt lỗi với một lỗi đáng bị sa thải.</w:t>
      </w:r>
    </w:p>
    <w:p>
      <w:pPr>
        <w:keepLines/>
        <w:spacing w:line="276" w:lineRule="auto" w:after="60"/>
      </w:pPr>
      <w:r>
        <w:rPr>
          <w:rFonts w:ascii="Arial" w:hAnsi="Arial" w:eastAsia="Arial"/>
          <w:b/>
          <w:sz w:val="22"/>
        </w:rPr>
        <w:t xml:space="preserve">Task line 6: </w:t>
      </w:r>
      <w:r>
        <w:rPr>
          <w:rFonts w:ascii="Arial" w:hAnsi="Arial" w:eastAsia="Arial"/>
          <w:sz w:val="22"/>
        </w:rPr>
        <w:t>Instruct immediate, compassionate communication, removing an unnecessary additional burden./Chỉ đạo giao tiếp ngay lập tức, mang tính nhân đạo, loại bỏ một gánh nặng bổ sung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Guarantee job security unconditionally before fault is determined, refusing to treat employment as leverage in an ongoing investigation./Đảm bảo sự an toàn công việc vô điều kiện trước khi lỗi được xác định, từ chối xem việc làm là đòn bẩy trong một cuộc điều tra đang diễn ra.</w:t>
      </w:r>
    </w:p>
    <w:p>
      <w:pPr>
        <w:keepLines/>
        <w:spacing w:line="276" w:lineRule="auto" w:after="60"/>
      </w:pPr>
      <w:r>
        <w:rPr>
          <w:rFonts w:ascii="Arial" w:hAnsi="Arial" w:eastAsia="Arial"/>
          <w:b/>
          <w:sz w:val="22"/>
        </w:rPr>
        <w:t xml:space="preserve">Project Engineer: </w:t>
      </w:r>
      <w:r>
        <w:rPr>
          <w:rFonts w:ascii="Arial" w:hAnsi="Arial" w:eastAsia="Arial"/>
          <w:sz w:val="22"/>
        </w:rPr>
        <w:t>Tony, someone from the hospital administration is asking who to bill directly, us or Site Supervisor's company./Tony, ai đó từ ban quản lý bệnh viện đang hỏi phải gửi hóa đơn trực tiếp cho ai, mình hay công ty anh Thanh.</w:t>
      </w:r>
    </w:p>
    <w:p>
      <w:pPr>
        <w:keepLines/>
        <w:spacing w:line="276" w:lineRule="auto" w:after="60"/>
      </w:pPr>
      <w:r>
        <w:rPr>
          <w:rFonts w:ascii="Arial" w:hAnsi="Arial" w:eastAsia="Arial"/>
          <w:b/>
          <w:sz w:val="22"/>
        </w:rPr>
        <w:t xml:space="preserve">Tony: </w:t>
      </w:r>
      <w:r>
        <w:rPr>
          <w:rFonts w:ascii="Arial" w:hAnsi="Arial" w:eastAsia="Arial"/>
          <w:sz w:val="22"/>
        </w:rPr>
        <w:t>Us, directly, today. We can sort out the reimbursement arrangement with him later, but I do not want the worker's family navigating two companies while he is still in a hospital bed./Mình, trực tiếp, hôm nay. Mình có thể giải quyết sự sắp xếp hoàn trả với anh ấy sau, nhưng em không muốn gia đình công nhân phải điều hướng giữa hai công ty trong khi anh ấy vẫn còn nằm viện.</w:t>
      </w:r>
    </w:p>
    <w:p>
      <w:pPr>
        <w:keepLines/>
        <w:spacing w:line="276" w:lineRule="auto" w:after="60"/>
      </w:pPr>
      <w:r>
        <w:rPr>
          <w:rFonts w:ascii="Arial" w:hAnsi="Arial" w:eastAsia="Arial"/>
          <w:b/>
          <w:sz w:val="22"/>
        </w:rPr>
        <w:t xml:space="preserve">Project Engineer: </w:t>
      </w:r>
      <w:r>
        <w:rPr>
          <w:rFonts w:ascii="Arial" w:hAnsi="Arial" w:eastAsia="Arial"/>
          <w:sz w:val="22"/>
        </w:rPr>
        <w:t>That simplifies things a lot for them, even if it complicates the paperwork on our end slightly./Điều đó đơn giản hóa mọi thứ rất nhiều cho họ, ngay cả khi nó làm phức tạp giấy tờ một chút ở phía mình.</w:t>
      </w:r>
    </w:p>
    <w:p>
      <w:pPr>
        <w:keepLines/>
        <w:spacing w:line="276" w:lineRule="auto" w:after="60"/>
      </w:pPr>
      <w:r>
        <w:rPr>
          <w:rFonts w:ascii="Arial" w:hAnsi="Arial" w:eastAsia="Arial"/>
          <w:b/>
          <w:sz w:val="22"/>
        </w:rPr>
        <w:t xml:space="preserve">Tony: </w:t>
      </w:r>
      <w:r>
        <w:rPr>
          <w:rFonts w:ascii="Arial" w:hAnsi="Arial" w:eastAsia="Arial"/>
          <w:sz w:val="22"/>
        </w:rPr>
        <w:t>That is exactly the trade I want to make, our paperwork complexity for their peace of mind. It should never be the other way around./Đó chính xác là sự đánh đổi em muốn làm, sự phức tạp giấy tờ của mình đổi lấy sự yên tâm của họ. Nó không bao giờ nên ngược lại.</w:t>
      </w:r>
    </w:p>
    <w:p>
      <w:pPr>
        <w:keepLines/>
        <w:spacing w:line="276" w:lineRule="auto" w:after="60"/>
      </w:pPr>
      <w:r>
        <w:rPr>
          <w:rFonts w:ascii="Arial" w:hAnsi="Arial" w:eastAsia="Arial"/>
          <w:b/>
          <w:sz w:val="22"/>
        </w:rPr>
        <w:t>CHOOSING SIMPLICITY FOR THE FAMILY OVER SIMPLICITY FOR THE PAPERWORK / CHỌN SỰ ĐƠN GIẢN CHO GIA ĐÌNH THAY VÌ SỰ ĐƠN GIẢN CHO GIẤY TỜ</w:t>
      </w:r>
    </w:p>
    <w:p>
      <w:pPr>
        <w:keepLines/>
        <w:spacing w:line="276" w:lineRule="auto" w:after="60"/>
      </w:pPr>
      <w:r>
        <w:rPr>
          <w:rFonts w:ascii="Arial" w:hAnsi="Arial" w:eastAsia="Arial"/>
          <w:b/>
          <w:sz w:val="22"/>
        </w:rPr>
        <w:t xml:space="preserve">Task line 1: </w:t>
      </w:r>
      <w:r>
        <w:rPr>
          <w:rFonts w:ascii="Arial" w:hAnsi="Arial" w:eastAsia="Arial"/>
          <w:sz w:val="22"/>
        </w:rPr>
        <w:t>Raise a practical administrative question about billing responsibility between two parties./Nêu một câu hỏi hành chính thực tiễn về trách nhiệm thanh toán giữa hai bên.</w:t>
      </w:r>
    </w:p>
    <w:p>
      <w:pPr>
        <w:keepLines/>
        <w:spacing w:line="276" w:lineRule="auto" w:after="60"/>
      </w:pPr>
      <w:r>
        <w:rPr>
          <w:rFonts w:ascii="Arial" w:hAnsi="Arial" w:eastAsia="Arial"/>
          <w:b/>
          <w:sz w:val="22"/>
        </w:rPr>
        <w:t xml:space="preserve">Task line 2: </w:t>
      </w:r>
      <w:r>
        <w:rPr>
          <w:rFonts w:ascii="Arial" w:hAnsi="Arial" w:eastAsia="Arial"/>
          <w:sz w:val="22"/>
        </w:rPr>
        <w:t>Decide immediately in favour of the simpler path for the affected family./Quyết định ngay lập tức ủng hộ con đường đơn giản hơn cho gia đình bị ảnh hưởng.</w:t>
      </w:r>
    </w:p>
    <w:p>
      <w:pPr>
        <w:keepLines/>
        <w:spacing w:line="276" w:lineRule="auto" w:after="60"/>
      </w:pPr>
      <w:r>
        <w:rPr>
          <w:rFonts w:ascii="Arial" w:hAnsi="Arial" w:eastAsia="Arial"/>
          <w:b/>
          <w:sz w:val="22"/>
        </w:rPr>
        <w:t xml:space="preserve">Task line 3: </w:t>
      </w:r>
      <w:r>
        <w:rPr>
          <w:rFonts w:ascii="Arial" w:hAnsi="Arial" w:eastAsia="Arial"/>
          <w:sz w:val="22"/>
        </w:rPr>
        <w:t>Defer the more complex reconciliation to a later, less urgent time./Hoãn sự đối chiếu phức tạp hơn đến một thời điểm sau, ít cấp bách hơn.</w:t>
      </w:r>
    </w:p>
    <w:p>
      <w:pPr>
        <w:keepLines/>
        <w:spacing w:line="276" w:lineRule="auto" w:after="60"/>
      </w:pPr>
      <w:r>
        <w:rPr>
          <w:rFonts w:ascii="Arial" w:hAnsi="Arial" w:eastAsia="Arial"/>
          <w:b/>
          <w:sz w:val="22"/>
        </w:rPr>
        <w:t xml:space="preserve">Task line 4: </w:t>
      </w:r>
      <w:r>
        <w:rPr>
          <w:rFonts w:ascii="Arial" w:hAnsi="Arial" w:eastAsia="Arial"/>
          <w:sz w:val="22"/>
        </w:rPr>
        <w:t>Recognise the trade-off honestly: reduced burden for them, added complexity internally./Nhận diện sự đánh đổi một cách trung thực: gánh nặng giảm cho họ, sự phức tạp tăng thêm nội bộ.</w:t>
      </w:r>
    </w:p>
    <w:p>
      <w:pPr>
        <w:keepLines/>
        <w:spacing w:line="276" w:lineRule="auto" w:after="60"/>
      </w:pPr>
      <w:r>
        <w:rPr>
          <w:rFonts w:ascii="Arial" w:hAnsi="Arial" w:eastAsia="Arial"/>
          <w:b/>
          <w:sz w:val="22"/>
        </w:rPr>
        <w:t xml:space="preserve">Task line 5: </w:t>
      </w:r>
      <w:r>
        <w:rPr>
          <w:rFonts w:ascii="Arial" w:hAnsi="Arial" w:eastAsia="Arial"/>
          <w:sz w:val="22"/>
        </w:rPr>
        <w:t>Confirm this exact trade-off as the intentional, preferred choice./Xác nhận chính xác sự đánh đổi này là lựa chọn có chủ đích, ưu tiên.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administrative burden should fall on the company, not the family./Nêu rõ nguyên tắc nền tảng: gánh nặng hành chính nên rơi vào công ty, không phải gia đình.</w:t>
      </w:r>
    </w:p>
    <w:p>
      <w:pPr>
        <w:keepLines/>
        <w:spacing w:line="276" w:lineRule="auto" w:after="60"/>
      </w:pPr>
      <w:r>
        <w:rPr>
          <w:rFonts w:ascii="Arial" w:hAnsi="Arial" w:eastAsia="Arial"/>
          <w:b/>
          <w:sz w:val="22"/>
        </w:rPr>
        <w:t xml:space="preserve">Task line 7: </w:t>
      </w:r>
      <w:r>
        <w:rPr>
          <w:rFonts w:ascii="Arial" w:hAnsi="Arial" w:eastAsia="Arial"/>
          <w:sz w:val="22"/>
        </w:rPr>
        <w:t>Absorb administrative complexity internally to spare an affected family unnecessary burden during a genuine crisis./Hấp thụ sự phức tạp hành chính nội bộ để tránh cho một gia đình bị ảnh hưởng gánh nặng không cần thiết trong một khủng hoảng thực sự.</w:t>
      </w:r>
    </w:p>
    <w:p>
      <w:pPr>
        <w:keepLines/>
        <w:spacing w:line="276" w:lineRule="auto" w:after="60"/>
      </w:pPr>
      <w:r>
        <w:rPr>
          <w:rFonts w:ascii="Arial" w:hAnsi="Arial" w:eastAsia="Arial"/>
          <w:b/>
          <w:sz w:val="22"/>
        </w:rPr>
        <w:t xml:space="preserve">Project Engineer: </w:t>
      </w:r>
      <w:r>
        <w:rPr>
          <w:rFonts w:ascii="Arial" w:hAnsi="Arial" w:eastAsia="Arial"/>
          <w:sz w:val="22"/>
        </w:rPr>
        <w:t>Tony, one delicate question. Should Wanek's representative at the hospital say anything about the investigation, if the family asks?/Tony, một câu hỏi tế nhị. Đại diện của Wanek tại bệnh viện có nên nói gì về cuộc điều tra không, nếu gia đình hỏi?</w:t>
      </w:r>
    </w:p>
    <w:p>
      <w:pPr>
        <w:keepLines/>
        <w:spacing w:line="276" w:lineRule="auto" w:after="60"/>
      </w:pPr>
      <w:r>
        <w:rPr>
          <w:rFonts w:ascii="Arial" w:hAnsi="Arial" w:eastAsia="Arial"/>
          <w:b/>
          <w:sz w:val="22"/>
        </w:rPr>
        <w:t xml:space="preserve">Tony: </w:t>
      </w:r>
      <w:r>
        <w:rPr>
          <w:rFonts w:ascii="Arial" w:hAnsi="Arial" w:eastAsia="Arial"/>
          <w:sz w:val="22"/>
        </w:rPr>
        <w:t>Only what is actually confirmed, nothing speculative, and definitely nothing about fault. If they ask about the harness or the inspection log, redirect gently to me directly, not a guess./Chỉ những gì thực sự đã được xác nhận, không gì mang tính suy đoán, và chắc chắn không gì về lỗi. Nếu họ hỏi về dây an toàn hay cuốn sổ kiểm tra, nhẹ nhàng chuyển hướng về em trực tiếp, không phải một sự đoán mò.</w:t>
      </w:r>
    </w:p>
    <w:p>
      <w:pPr>
        <w:keepLines/>
        <w:spacing w:line="276" w:lineRule="auto" w:after="60"/>
      </w:pPr>
      <w:r>
        <w:rPr>
          <w:rFonts w:ascii="Arial" w:hAnsi="Arial" w:eastAsia="Arial"/>
          <w:b/>
          <w:sz w:val="22"/>
        </w:rPr>
        <w:t xml:space="preserve">Project Engineer: </w:t>
      </w:r>
      <w:r>
        <w:rPr>
          <w:rFonts w:ascii="Arial" w:hAnsi="Arial" w:eastAsia="Arial"/>
          <w:sz w:val="22"/>
        </w:rPr>
        <w:t>That protects them from getting an answer that later turns out to be wrong./Điều đó bảo vệ họ khỏi nhận được một câu trả lời sau này hóa ra là sai.</w:t>
      </w:r>
    </w:p>
    <w:p>
      <w:pPr>
        <w:keepLines/>
        <w:spacing w:line="276" w:lineRule="auto" w:after="60"/>
      </w:pPr>
      <w:r>
        <w:rPr>
          <w:rFonts w:ascii="Arial" w:hAnsi="Arial" w:eastAsia="Arial"/>
          <w:b/>
          <w:sz w:val="22"/>
        </w:rPr>
        <w:t xml:space="preserve">Tony: </w:t>
      </w:r>
      <w:r>
        <w:rPr>
          <w:rFonts w:ascii="Arial" w:hAnsi="Arial" w:eastAsia="Arial"/>
          <w:sz w:val="22"/>
        </w:rPr>
        <w:t>Exactly, a wrong answer given kindly is still a wrong answer. I would rather they wait a day for the truth than get an early guess dressed up as certainty./Chính xác, một câu trả lời sai được đưa ra tử tế vẫn là một câu trả lời sai. Em thà họ chờ một ngày để có sự thật hơn nhận một sự đoán mò sớm được ngụy trang thành sự chắc chắn.</w:t>
      </w:r>
    </w:p>
    <w:p>
      <w:pPr>
        <w:keepLines/>
        <w:spacing w:line="276" w:lineRule="auto" w:after="60"/>
      </w:pPr>
      <w:r>
        <w:rPr>
          <w:rFonts w:ascii="Arial" w:hAnsi="Arial" w:eastAsia="Arial"/>
          <w:b/>
          <w:sz w:val="22"/>
        </w:rPr>
        <w:t>PROTECTING A GRIEVING FAMILY FROM A KIND BUT WRONG ANSWER / BẢO VỆ MỘT GIA ĐÌNH ĐANG ĐAU BUỒN KHỎI MỘT CÂU TRẢ LỜI TỬ TẾ NHƯNG SAI</w:t>
      </w:r>
    </w:p>
    <w:p>
      <w:pPr>
        <w:keepLines/>
        <w:spacing w:line="276" w:lineRule="auto" w:after="60"/>
      </w:pPr>
      <w:r>
        <w:rPr>
          <w:rFonts w:ascii="Arial" w:hAnsi="Arial" w:eastAsia="Arial"/>
          <w:b/>
          <w:sz w:val="22"/>
        </w:rPr>
        <w:t xml:space="preserve">Task line 1: </w:t>
      </w:r>
      <w:r>
        <w:rPr>
          <w:rFonts w:ascii="Arial" w:hAnsi="Arial" w:eastAsia="Arial"/>
          <w:sz w:val="22"/>
        </w:rPr>
        <w:t>Ask a genuinely delicate question about what should and should not be communicated informally./Hỏi một câu hỏi thực sự tế nhị về điều gì nên và không nên được truyền đạt không chính thức.</w:t>
      </w:r>
    </w:p>
    <w:p>
      <w:pPr>
        <w:keepLines/>
        <w:spacing w:line="276" w:lineRule="auto" w:after="60"/>
      </w:pPr>
      <w:r>
        <w:rPr>
          <w:rFonts w:ascii="Arial" w:hAnsi="Arial" w:eastAsia="Arial"/>
          <w:b/>
          <w:sz w:val="22"/>
        </w:rPr>
        <w:t xml:space="preserve">Task line 2: </w:t>
      </w:r>
      <w:r>
        <w:rPr>
          <w:rFonts w:ascii="Arial" w:hAnsi="Arial" w:eastAsia="Arial"/>
          <w:sz w:val="22"/>
        </w:rPr>
        <w:t>Draw a precise boundary between confirmed fact and speculation, especially regarding fault./Vẽ một ranh giới chính xác giữa sự kiện đã xác nhận và suy đoán, đặc biệt liên quan đến lỗi.</w:t>
      </w:r>
    </w:p>
    <w:p>
      <w:pPr>
        <w:keepLines/>
        <w:spacing w:line="276" w:lineRule="auto" w:after="60"/>
      </w:pPr>
      <w:r>
        <w:rPr>
          <w:rFonts w:ascii="Arial" w:hAnsi="Arial" w:eastAsia="Arial"/>
          <w:b/>
          <w:sz w:val="22"/>
        </w:rPr>
        <w:t xml:space="preserve">Task line 3: </w:t>
      </w:r>
      <w:r>
        <w:rPr>
          <w:rFonts w:ascii="Arial" w:hAnsi="Arial" w:eastAsia="Arial"/>
          <w:sz w:val="22"/>
        </w:rPr>
        <w:t>Provide a specific redirection protocol for difficult, unanswerable questions./Cung cấp một quy trình chuyển hướng cụ thể cho các câu hỏi khó khăn, chưa thể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the protective function of this protocol explicitly./Nhận diện chức năng bảo vệ của quy trình này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and articulate a sharp principle about well-intentioned but incorrect information./Xác nhận lý luận và diễn đạt một nguyên tắc sắc bén về thông tin có ý định tốt nhưng không chính xác.</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explicitly: a delayed truth over an early guess presented as certainty./Nêu rõ sở thích: một sự thật bị trễ hơn một sự đoán mò sớm được trình bày như sự chắc chắn.</w:t>
      </w:r>
    </w:p>
    <w:p>
      <w:pPr>
        <w:keepLines/>
        <w:spacing w:line="276" w:lineRule="auto" w:after="60"/>
      </w:pPr>
      <w:r>
        <w:rPr>
          <w:rFonts w:ascii="Arial" w:hAnsi="Arial" w:eastAsia="Arial"/>
          <w:b/>
          <w:sz w:val="22"/>
        </w:rPr>
        <w:t xml:space="preserve">Task line 7: </w:t>
      </w:r>
      <w:r>
        <w:rPr>
          <w:rFonts w:ascii="Arial" w:hAnsi="Arial" w:eastAsia="Arial"/>
          <w:sz w:val="22"/>
        </w:rPr>
        <w:t>Protect a vulnerable family from a well-intentioned but potentially incorrect answer, preferring a delayed but accurate one instead./Bảo vệ một gia đình dễ tổn thương khỏi một câu trả lời có ý định tốt nhưng có khả năng không chính xác, ưu tiên một câu trả lời bị trễ nhưng chính xác thay thế.</w:t>
      </w:r>
    </w:p>
    <w:p>
      <w:pPr>
        <w:keepLines/>
        <w:spacing w:line="276" w:lineRule="auto" w:after="60"/>
      </w:pPr>
      <w:r>
        <w:rPr>
          <w:rFonts w:ascii="Arial" w:hAnsi="Arial" w:eastAsia="Arial"/>
          <w:b/>
          <w:sz w:val="22"/>
        </w:rPr>
        <w:t xml:space="preserve">QA Colleague: </w:t>
      </w:r>
      <w:r>
        <w:rPr>
          <w:rFonts w:ascii="Arial" w:hAnsi="Arial" w:eastAsia="Arial"/>
          <w:sz w:val="22"/>
        </w:rPr>
        <w:t>Tony, I have been keeping the log like you asked. Do you want to see it now, or would that be too much right now?/Tony, mình đã giữ nhật ký như cậu yêu cầu. Cậu có muốn xem nó bây giờ không, hay điều đó sẽ quá nhiều ngay bây giờ?</w:t>
      </w:r>
    </w:p>
    <w:p>
      <w:pPr>
        <w:keepLines/>
        <w:spacing w:line="276" w:lineRule="auto" w:after="60"/>
      </w:pPr>
      <w:r>
        <w:rPr>
          <w:rFonts w:ascii="Arial" w:hAnsi="Arial" w:eastAsia="Arial"/>
          <w:b/>
          <w:sz w:val="22"/>
        </w:rPr>
        <w:t xml:space="preserve">Tony: </w:t>
      </w:r>
      <w:r>
        <w:rPr>
          <w:rFonts w:ascii="Arial" w:hAnsi="Arial" w:eastAsia="Arial"/>
          <w:sz w:val="22"/>
        </w:rPr>
        <w:t>Show me, please. I would rather see the day laid out plainly than keep it as a blur in my head. Sometimes seeing it written down makes it feel more manageable, not less./Cho anh xem, làm ơn. Anh thà thấy ngày được trình bày rõ ràng hơn giữ nó như một vệt mờ trong đầu anh. Đôi khi thấy nó được viết ra khiến nó cảm thấy dễ quản lý hơn, không phải ít hơn.</w:t>
      </w:r>
    </w:p>
    <w:p>
      <w:pPr>
        <w:keepLines/>
        <w:spacing w:line="276" w:lineRule="auto" w:after="60"/>
      </w:pPr>
      <w:r>
        <w:rPr>
          <w:rFonts w:ascii="Arial" w:hAnsi="Arial" w:eastAsia="Arial"/>
          <w:b/>
          <w:sz w:val="22"/>
        </w:rPr>
        <w:t xml:space="preserve">QA Colleague: </w:t>
      </w:r>
      <w:r>
        <w:rPr>
          <w:rFonts w:ascii="Arial" w:hAnsi="Arial" w:eastAsia="Arial"/>
          <w:sz w:val="22"/>
        </w:rPr>
        <w:t>That is interesting, I would have guessed the opposite, that seeing it all in one place would make it feel heavier./Điều đó thú vị, mình sẽ đoán ngược lại, rằng thấy tất cả ở một chỗ sẽ khiến nó cảm thấy nặng nề hơn.</w:t>
      </w:r>
    </w:p>
    <w:p>
      <w:pPr>
        <w:keepLines/>
        <w:spacing w:line="276" w:lineRule="auto" w:after="60"/>
      </w:pPr>
      <w:r>
        <w:rPr>
          <w:rFonts w:ascii="Arial" w:hAnsi="Arial" w:eastAsia="Arial"/>
          <w:b/>
          <w:sz w:val="22"/>
        </w:rPr>
        <w:t xml:space="preserve">Tony: </w:t>
      </w:r>
      <w:r>
        <w:rPr>
          <w:rFonts w:ascii="Arial" w:hAnsi="Arial" w:eastAsia="Arial"/>
          <w:sz w:val="22"/>
        </w:rPr>
        <w:t>Maybe for some people. For me, a clear timeline turns a chaotic feeling into a sequence of decisions I can actually stand behind, one at a time. That is easier to hold than the chaos was./Có lẽ với một số người. Với anh, một dòng thời gian rõ ràng biến một cảm giác hỗn loạn thành một chuỗi các quyết định anh thực sự có thể đứng sau, từng cái một. Điều đó dễ giữ hơn sự hỗn loạn đã từng.</w:t>
      </w:r>
    </w:p>
    <w:p>
      <w:pPr>
        <w:keepLines/>
        <w:spacing w:line="276" w:lineRule="auto" w:after="60"/>
      </w:pPr>
      <w:r>
        <w:rPr>
          <w:rFonts w:ascii="Arial" w:hAnsi="Arial" w:eastAsia="Arial"/>
          <w:b/>
          <w:sz w:val="22"/>
        </w:rPr>
        <w:t>FINDING A CLEAR TIMELINE MORE BEARABLE THAN A CHAOTIC MEMORY / TÌM RA MỘT DÒNG THỜI GIAN RÕ RÀNG DỄ CHỊU ĐỰNG HƠN MỘT KÝ ỨC HỖN LOẠN</w:t>
      </w:r>
    </w:p>
    <w:p>
      <w:pPr>
        <w:keepLines/>
        <w:spacing w:line="276" w:lineRule="auto" w:after="60"/>
      </w:pPr>
      <w:r>
        <w:rPr>
          <w:rFonts w:ascii="Arial" w:hAnsi="Arial" w:eastAsia="Arial"/>
          <w:b/>
          <w:sz w:val="22"/>
        </w:rPr>
        <w:t xml:space="preserve">Task line 1: </w:t>
      </w:r>
      <w:r>
        <w:rPr>
          <w:rFonts w:ascii="Arial" w:hAnsi="Arial" w:eastAsia="Arial"/>
          <w:sz w:val="22"/>
        </w:rPr>
        <w:t>Offer a completed piece of prior work while sensitively checking readiness to engage with it./Đưa ra một công việc trước đó đã hoàn thành trong khi kiểm tra một cách nhạy cảm sự sẵn sàng tham gia với nó.</w:t>
      </w:r>
    </w:p>
    <w:p>
      <w:pPr>
        <w:keepLines/>
        <w:spacing w:line="276" w:lineRule="auto" w:after="60"/>
      </w:pPr>
      <w:r>
        <w:rPr>
          <w:rFonts w:ascii="Arial" w:hAnsi="Arial" w:eastAsia="Arial"/>
          <w:b/>
          <w:sz w:val="22"/>
        </w:rPr>
        <w:t xml:space="preserve">Task line 2: </w:t>
      </w:r>
      <w:r>
        <w:rPr>
          <w:rFonts w:ascii="Arial" w:hAnsi="Arial" w:eastAsia="Arial"/>
          <w:sz w:val="22"/>
        </w:rPr>
        <w:t>Request to see it directly, explaining a specific preference for clarity over vague memory./Yêu cầu xem nó trực tiếp, giải thích một sở thích cụ thể cho sự rõ ràng hơn ký ức mơ hồ.</w:t>
      </w:r>
    </w:p>
    <w:p>
      <w:pPr>
        <w:keepLines/>
        <w:spacing w:line="276" w:lineRule="auto" w:after="60"/>
      </w:pPr>
      <w:r>
        <w:rPr>
          <w:rFonts w:ascii="Arial" w:hAnsi="Arial" w:eastAsia="Arial"/>
          <w:b/>
          <w:sz w:val="22"/>
        </w:rPr>
        <w:t xml:space="preserve">Task line 3: </w:t>
      </w:r>
      <w:r>
        <w:rPr>
          <w:rFonts w:ascii="Arial" w:hAnsi="Arial" w:eastAsia="Arial"/>
          <w:sz w:val="22"/>
        </w:rPr>
        <w:t>Note a counter-intuitive psychological effect: written clarity reducing rather than increasing perceived weight./Ghi nhận một hiệu ứng tâm lý phản trực giác: sự rõ ràng bằng văn bản giảm thay vì tăng sức nặng cảm nhận được.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having expected the opposite emotional effect./Bày tỏ sự ngạc nhiên chân thực, đã mong đợi hiệu ứng cảm xúc ngược lại.</w:t>
      </w:r>
    </w:p>
    <w:p>
      <w:pPr>
        <w:keepLines/>
        <w:spacing w:line="276" w:lineRule="auto" w:after="60"/>
      </w:pPr>
      <w:r>
        <w:rPr>
          <w:rFonts w:ascii="Arial" w:hAnsi="Arial" w:eastAsia="Arial"/>
          <w:b/>
          <w:sz w:val="22"/>
        </w:rPr>
        <w:t xml:space="preserve">Task line 5: </w:t>
      </w:r>
      <w:r>
        <w:rPr>
          <w:rFonts w:ascii="Arial" w:hAnsi="Arial" w:eastAsia="Arial"/>
          <w:sz w:val="22"/>
        </w:rPr>
        <w:t>Acknowledge this may be personal rather than universal, without overgeneralising./Thừa nhận điều này có thể mang tính cá nhân thay vì phổ quát, mà không khái quát hóa quá mức.</w:t>
      </w:r>
    </w:p>
    <w:p>
      <w:pPr>
        <w:keepLines/>
        <w:spacing w:line="276" w:lineRule="auto" w:after="60"/>
      </w:pPr>
      <w:r>
        <w:rPr>
          <w:rFonts w:ascii="Arial" w:hAnsi="Arial" w:eastAsia="Arial"/>
          <w:b/>
          <w:sz w:val="22"/>
        </w:rPr>
        <w:t xml:space="preserve">Task line 6: </w:t>
      </w:r>
      <w:r>
        <w:rPr>
          <w:rFonts w:ascii="Arial" w:hAnsi="Arial" w:eastAsia="Arial"/>
          <w:sz w:val="22"/>
        </w:rPr>
        <w:t>Explain the specific mechanism precisely: chaos transformed into defensible, sequential decisions./Giải thích cơ chế cụ thể một cách chính xác: sự hỗn loạn được chuyển đổi thành các quyết định tuần tự,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Recognise that a clear, written record can make a chaotic experience feel more bearable, not more overwhelming, for some people./Nhận diện rằng một bản ghi rõ ràng, bằng văn bản có thể khiến một trải nghiệm hỗn loạn cảm thấy dễ chịu đựng hơn, không phải choáng ngợp hơn, với một số người.</w:t>
      </w:r>
    </w:p>
    <w:p>
      <w:pPr>
        <w:keepLines/>
        <w:spacing w:line="276" w:lineRule="auto" w:after="60"/>
      </w:pPr>
      <w:r>
        <w:rPr>
          <w:rFonts w:ascii="Arial" w:hAnsi="Arial" w:eastAsia="Arial"/>
          <w:b/>
          <w:sz w:val="22"/>
        </w:rPr>
        <w:t xml:space="preserve">Project Engineer: </w:t>
      </w:r>
      <w:r>
        <w:rPr>
          <w:rFonts w:ascii="Arial" w:hAnsi="Arial" w:eastAsia="Arial"/>
          <w:sz w:val="22"/>
        </w:rPr>
        <w:t>Tony, the worker's brother called the site office directly, asking to speak with whoever made the medical decision. Should I connect him to you?/Tony, anh trai của công nhân đó gọi thẳng văn phòng công trường, hỏi để nói chuyện với người đã đưa ra quyết định y tế. Em có nên kết nối anh ấy với anh không?</w:t>
      </w:r>
    </w:p>
    <w:p>
      <w:pPr>
        <w:keepLines/>
        <w:spacing w:line="276" w:lineRule="auto" w:after="60"/>
      </w:pPr>
      <w:r>
        <w:rPr>
          <w:rFonts w:ascii="Arial" w:hAnsi="Arial" w:eastAsia="Arial"/>
          <w:b/>
          <w:sz w:val="22"/>
        </w:rPr>
        <w:t xml:space="preserve">Tony: </w:t>
      </w:r>
      <w:r>
        <w:rPr>
          <w:rFonts w:ascii="Arial" w:hAnsi="Arial" w:eastAsia="Arial"/>
          <w:sz w:val="22"/>
        </w:rPr>
        <w:t>Yes, absolutely, put him through whenever he calls back. I do not want him routed to someone junior just because I happen to be busy./Có, chắc chắn rồi, chuyển anh ấy qua bất cứ khi nào anh ấy gọi lại. Anh không muốn anh ấy được chuyển đến ai đó cấp dưới chỉ vì anh tình cờ bận.</w:t>
      </w:r>
    </w:p>
    <w:p>
      <w:pPr>
        <w:keepLines/>
        <w:spacing w:line="276" w:lineRule="auto" w:after="60"/>
      </w:pPr>
      <w:r>
        <w:rPr>
          <w:rFonts w:ascii="Arial" w:hAnsi="Arial" w:eastAsia="Arial"/>
          <w:b/>
          <w:sz w:val="22"/>
        </w:rPr>
        <w:t xml:space="preserve">Project Engineer: </w:t>
      </w:r>
      <w:r>
        <w:rPr>
          <w:rFonts w:ascii="Arial" w:hAnsi="Arial" w:eastAsia="Arial"/>
          <w:sz w:val="22"/>
        </w:rPr>
        <w:t>Even if you are in the middle of the audit review when he calls?/Ngay cả khi anh đang giữa buổi xem lại kiểm tra khi anh ấy gọi?</w:t>
      </w:r>
    </w:p>
    <w:p>
      <w:pPr>
        <w:keepLines/>
        <w:spacing w:line="276" w:lineRule="auto" w:after="60"/>
      </w:pPr>
      <w:r>
        <w:rPr>
          <w:rFonts w:ascii="Arial" w:hAnsi="Arial" w:eastAsia="Arial"/>
          <w:b/>
          <w:sz w:val="22"/>
        </w:rPr>
        <w:t xml:space="preserve">Tony: </w:t>
      </w:r>
      <w:r>
        <w:rPr>
          <w:rFonts w:ascii="Arial" w:hAnsi="Arial" w:eastAsia="Arial"/>
          <w:sz w:val="22"/>
        </w:rPr>
        <w:t>Even then. The audit will still be there in ten minutes. A worried brother calling about his family member should not have to wait for my schedule to clear./Ngay cả lúc đó. Cuộc kiểm tra vẫn sẽ ở đó trong mười phút nữa. Một người anh trai lo lắng gọi về người thân của mình không nên phải chờ lịch trình của em trống.</w:t>
      </w:r>
    </w:p>
    <w:p>
      <w:pPr>
        <w:keepLines/>
        <w:spacing w:line="276" w:lineRule="auto" w:after="60"/>
      </w:pPr>
      <w:r>
        <w:rPr>
          <w:rFonts w:ascii="Arial" w:hAnsi="Arial" w:eastAsia="Arial"/>
          <w:b/>
          <w:sz w:val="22"/>
        </w:rPr>
        <w:t>MAKING TIME FOR A WORRIED FAMILY MEMBER OVER A SCHEDULED REVIEW / DÀNH THỜI GIAN CHO MỘT NGƯỜI THÂN LO LẮNG HƠN MỘT BUỔI XEM LẠI ĐÃ LÊN LỊCH</w:t>
      </w:r>
    </w:p>
    <w:p>
      <w:pPr>
        <w:keepLines/>
        <w:spacing w:line="276" w:lineRule="auto" w:after="60"/>
      </w:pPr>
      <w:r>
        <w:rPr>
          <w:rFonts w:ascii="Arial" w:hAnsi="Arial" w:eastAsia="Arial"/>
          <w:b/>
          <w:sz w:val="22"/>
        </w:rPr>
        <w:t xml:space="preserve">Task line 1: </w:t>
      </w:r>
      <w:r>
        <w:rPr>
          <w:rFonts w:ascii="Arial" w:hAnsi="Arial" w:eastAsia="Arial"/>
          <w:sz w:val="22"/>
        </w:rPr>
        <w:t>Report a direct request from a family member seeking the actual decision-maker./Báo cáo một yêu cầu trực tiếp từ một người thân tìm kiếm người ra quyết định thực sự.</w:t>
      </w:r>
    </w:p>
    <w:p>
      <w:pPr>
        <w:keepLines/>
        <w:spacing w:line="276" w:lineRule="auto" w:after="60"/>
      </w:pPr>
      <w:r>
        <w:rPr>
          <w:rFonts w:ascii="Arial" w:hAnsi="Arial" w:eastAsia="Arial"/>
          <w:b/>
          <w:sz w:val="22"/>
        </w:rPr>
        <w:t xml:space="preserve">Task line 2: </w:t>
      </w:r>
      <w:r>
        <w:rPr>
          <w:rFonts w:ascii="Arial" w:hAnsi="Arial" w:eastAsia="Arial"/>
          <w:sz w:val="22"/>
        </w:rPr>
        <w:t>Approve direct connection immediately, rejecting deflection to a more junior contact./Chấp thuận kết nối trực tiếp ngay lập tức, từ chối chuyển hướng đến một liên hệ cấp dưới hơn.</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 realistic scheduling conflict./Kiểm tra cam kết trước một xung đột lịch trình thực tế.</w:t>
      </w:r>
    </w:p>
    <w:p>
      <w:pPr>
        <w:keepLines/>
        <w:spacing w:line="276" w:lineRule="auto" w:after="60"/>
      </w:pPr>
      <w:r>
        <w:rPr>
          <w:rFonts w:ascii="Arial" w:hAnsi="Arial" w:eastAsia="Arial"/>
          <w:b/>
          <w:sz w:val="22"/>
        </w:rPr>
        <w:t xml:space="preserve">Task line 4: </w:t>
      </w:r>
      <w:r>
        <w:rPr>
          <w:rFonts w:ascii="Arial" w:hAnsi="Arial" w:eastAsia="Arial"/>
          <w:sz w:val="22"/>
        </w:rPr>
        <w:t>Hold the commitment firm even under that conflict, without qualification./Giữ vững cam kết ngay cả dưới xung đột đó, không có điều kiện.</w:t>
      </w:r>
    </w:p>
    <w:p>
      <w:pPr>
        <w:keepLines/>
        <w:spacing w:line="276" w:lineRule="auto" w:after="60"/>
      </w:pPr>
      <w:r>
        <w:rPr>
          <w:rFonts w:ascii="Arial" w:hAnsi="Arial" w:eastAsia="Arial"/>
          <w:b/>
          <w:sz w:val="22"/>
        </w:rPr>
        <w:t xml:space="preserve">Task line 5: </w:t>
      </w:r>
      <w:r>
        <w:rPr>
          <w:rFonts w:ascii="Arial" w:hAnsi="Arial" w:eastAsia="Arial"/>
          <w:sz w:val="22"/>
        </w:rPr>
        <w:t>Justify the priority explicitly: the audit can wait, but a worried family member should not have to./Biện minh cho ưu tiên một cách rõ ràng: cuộc kiểm tra có thể chờ, nhưng một người thân lo lắng không nên phải chờ.</w:t>
      </w:r>
    </w:p>
    <w:p>
      <w:pPr>
        <w:keepLines/>
        <w:spacing w:line="276" w:lineRule="auto" w:after="60"/>
      </w:pPr>
      <w:r>
        <w:rPr>
          <w:rFonts w:ascii="Arial" w:hAnsi="Arial" w:eastAsia="Arial"/>
          <w:b/>
          <w:sz w:val="22"/>
        </w:rPr>
        <w:t xml:space="preserve">Task line 6: </w:t>
      </w:r>
      <w:r>
        <w:rPr>
          <w:rFonts w:ascii="Arial" w:hAnsi="Arial" w:eastAsia="Arial"/>
          <w:sz w:val="22"/>
        </w:rPr>
        <w:t>Record this accessibility as a genuine extension of the personal care shown throughout the week./Ghi nhận sự dễ tiếp cận này như một sự mở rộng chân thực của sự chăm sóc cá nhân được thể hiện suốt tuần.</w:t>
      </w:r>
    </w:p>
    <w:p>
      <w:pPr>
        <w:keepLines/>
        <w:spacing w:line="276" w:lineRule="auto" w:after="60"/>
      </w:pPr>
      <w:r>
        <w:rPr>
          <w:rFonts w:ascii="Arial" w:hAnsi="Arial" w:eastAsia="Arial"/>
          <w:b/>
          <w:sz w:val="22"/>
        </w:rPr>
        <w:t xml:space="preserve">Task line 7: </w:t>
      </w:r>
      <w:r>
        <w:rPr>
          <w:rFonts w:ascii="Arial" w:hAnsi="Arial" w:eastAsia="Arial"/>
          <w:sz w:val="22"/>
        </w:rPr>
        <w:t>Prioritise immediate availability to a worried family member over a scheduled professional task, even when it creates real inconvenience./Ưu tiên sự sẵn sàng ngay lập tức cho một người thân lo lắng hơn một nhiệm vụ chuyên môn đã lên lịch, ngay cả khi nó tạo ra sự bất tiện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worker's condition confirmed stable, his family supported by both companies, and his care never made conditional on blame./Hôm nay kết thúc với tình trạng công nhân được xác nhận ổn định, gia đình anh ấy được cả hai công ty hỗ trợ, và sự chăm sóc của anh ấy không bao giờ bị đặt điều kiện dựa trên lỗi.</w:t>
      </w:r>
    </w:p>
    <w:p>
      <w:pPr>
        <w:pStyle w:val="Heading2"/>
      </w:pPr>
      <w:r>
        <w:rPr>
          <w:rFonts w:ascii="Arial" w:hAnsi="Arial" w:eastAsia="Arial"/>
          <w:b/>
          <w:sz w:val="26"/>
        </w:rPr>
        <w:t>NGÀY 5: Đặt điều kiện khôi phục thi công</w:t>
      </w:r>
    </w:p>
    <w:p>
      <w:pPr>
        <w:keepLines/>
        <w:spacing w:line="276" w:lineRule="auto" w:after="60"/>
      </w:pPr>
      <w:r>
        <w:rPr>
          <w:rFonts w:ascii="Arial" w:hAnsi="Arial" w:eastAsia="Arial"/>
          <w:b/>
          <w:sz w:val="22"/>
        </w:rPr>
        <w:t xml:space="preserve">Site Supervisor: </w:t>
      </w:r>
      <w:r>
        <w:rPr>
          <w:rFonts w:ascii="Arial" w:hAnsi="Arial" w:eastAsia="Arial"/>
          <w:sz w:val="22"/>
        </w:rPr>
        <w:t>Tony, when can my crews go back to work?/Tony, khi nào đội của tôi có thể quay lại làm việc?</w:t>
      </w:r>
    </w:p>
    <w:p>
      <w:pPr>
        <w:keepLines/>
        <w:spacing w:line="276" w:lineRule="auto" w:after="60"/>
      </w:pPr>
      <w:r>
        <w:rPr>
          <w:rFonts w:ascii="Arial" w:hAnsi="Arial" w:eastAsia="Arial"/>
          <w:b/>
          <w:sz w:val="22"/>
        </w:rPr>
        <w:t xml:space="preserve">Tony: </w:t>
      </w:r>
      <w:r>
        <w:rPr>
          <w:rFonts w:ascii="Arial" w:hAnsi="Arial" w:eastAsia="Arial"/>
          <w:sz w:val="22"/>
        </w:rPr>
        <w:t>Not until a full safety audit of every platform on this site is complete. I also need updated harness inspection records for every worker./Không cho đến khi hoàn tất kiểm tra an toàn toàn diện mọi mặt bằng tại công trường. Em cũng cần hồ sơ kiểm tra dây an toàn cập nhật cho mọi công nhân.</w:t>
      </w:r>
    </w:p>
    <w:p>
      <w:pPr>
        <w:keepLines/>
        <w:spacing w:line="276" w:lineRule="auto" w:after="60"/>
      </w:pPr>
      <w:r>
        <w:rPr>
          <w:rFonts w:ascii="Arial" w:hAnsi="Arial" w:eastAsia="Arial"/>
          <w:b/>
          <w:sz w:val="22"/>
        </w:rPr>
        <w:t xml:space="preserve">Site Supervisor: </w:t>
      </w:r>
      <w:r>
        <w:rPr>
          <w:rFonts w:ascii="Arial" w:hAnsi="Arial" w:eastAsia="Arial"/>
          <w:sz w:val="22"/>
        </w:rPr>
        <w:t>That could take two or three days./Việc đó có thể mất hai đến ba ngày.</w:t>
      </w:r>
    </w:p>
    <w:p>
      <w:pPr>
        <w:keepLines/>
        <w:spacing w:line="276" w:lineRule="auto" w:after="60"/>
      </w:pPr>
      <w:r>
        <w:rPr>
          <w:rFonts w:ascii="Arial" w:hAnsi="Arial" w:eastAsia="Arial"/>
          <w:b/>
          <w:sz w:val="22"/>
        </w:rPr>
        <w:t xml:space="preserve">Tony: </w:t>
      </w:r>
      <w:r>
        <w:rPr>
          <w:rFonts w:ascii="Arial" w:hAnsi="Arial" w:eastAsia="Arial"/>
          <w:sz w:val="22"/>
        </w:rPr>
        <w:t>I understand that delays the schedule, and I accept that cost. What I won't accept is rushing back to work before it's genuinely safe./Em hiểu điều đó làm trễ tiến độ, và em chấp nhận cái giá đó. Điều em không chấp nhận là vội vàng quay lại làm việc trước khi thực sự an toàn.</w:t>
      </w:r>
    </w:p>
    <w:p>
      <w:pPr>
        <w:keepLines/>
        <w:spacing w:line="276" w:lineRule="auto" w:after="60"/>
      </w:pPr>
      <w:r>
        <w:rPr>
          <w:rFonts w:ascii="Arial" w:hAnsi="Arial" w:eastAsia="Arial"/>
          <w:b/>
          <w:sz w:val="22"/>
        </w:rPr>
        <w:t>ACCEPTING A SCHEDULE COST RATHER THAN RUSHING SAFETY / CHẤP NHẬN CÁI GIÁ TIẾN ĐỘ THAY VÌ VỘI VÀNG VỀ AN TOÀN</w:t>
      </w:r>
    </w:p>
    <w:p>
      <w:pPr>
        <w:keepLines/>
        <w:spacing w:line="276" w:lineRule="auto" w:after="60"/>
      </w:pPr>
      <w:r>
        <w:rPr>
          <w:rFonts w:ascii="Arial" w:hAnsi="Arial" w:eastAsia="Arial"/>
          <w:b/>
          <w:sz w:val="22"/>
        </w:rPr>
        <w:t xml:space="preserve">Task line 1: </w:t>
      </w:r>
      <w:r>
        <w:rPr>
          <w:rFonts w:ascii="Arial" w:hAnsi="Arial" w:eastAsia="Arial"/>
          <w:sz w:val="22"/>
        </w:rPr>
        <w:t>Ask the practical, understandable question about when normal operations can resume./Hỏi câu hỏi thực tiễn, dễ hiểu về khi nào hoạt động bình thường có thể tiếp tục.</w:t>
      </w:r>
    </w:p>
    <w:p>
      <w:pPr>
        <w:keepLines/>
        <w:spacing w:line="276" w:lineRule="auto" w:after="60"/>
      </w:pPr>
      <w:r>
        <w:rPr>
          <w:rFonts w:ascii="Arial" w:hAnsi="Arial" w:eastAsia="Arial"/>
          <w:b/>
          <w:sz w:val="22"/>
        </w:rPr>
        <w:t xml:space="preserve">Task line 2: </w:t>
      </w:r>
      <w:r>
        <w:rPr>
          <w:rFonts w:ascii="Arial" w:hAnsi="Arial" w:eastAsia="Arial"/>
          <w:sz w:val="22"/>
        </w:rPr>
        <w:t>Set two explicit, non-negotiable conditions for resumption./Đặt hai điều kiện rõ ràng, không thể đàm phán cho việc khôi phục.</w:t>
      </w:r>
    </w:p>
    <w:p>
      <w:pPr>
        <w:keepLines/>
        <w:spacing w:line="276" w:lineRule="auto" w:after="60"/>
      </w:pPr>
      <w:r>
        <w:rPr>
          <w:rFonts w:ascii="Arial" w:hAnsi="Arial" w:eastAsia="Arial"/>
          <w:b/>
          <w:sz w:val="22"/>
        </w:rPr>
        <w:t xml:space="preserve">Task line 3: </w:t>
      </w:r>
      <w:r>
        <w:rPr>
          <w:rFonts w:ascii="Arial" w:hAnsi="Arial" w:eastAsia="Arial"/>
          <w:sz w:val="22"/>
        </w:rPr>
        <w:t>Raise the realistic time cost of meeting those conditions./Nêu chi phí thời gian thực tế của việc đáp ứng các điều kiện đó.</w:t>
      </w:r>
    </w:p>
    <w:p>
      <w:pPr>
        <w:keepLines/>
        <w:spacing w:line="276" w:lineRule="auto" w:after="60"/>
      </w:pPr>
      <w:r>
        <w:rPr>
          <w:rFonts w:ascii="Arial" w:hAnsi="Arial" w:eastAsia="Arial"/>
          <w:b/>
          <w:sz w:val="22"/>
        </w:rPr>
        <w:t xml:space="preserve">Task line 4: </w:t>
      </w:r>
      <w:r>
        <w:rPr>
          <w:rFonts w:ascii="Arial" w:hAnsi="Arial" w:eastAsia="Arial"/>
          <w:sz w:val="22"/>
        </w:rPr>
        <w:t>Acknowledge the schedule impact honestly, accepting it as a known cost./Thừa nhận tác động tiến độ một cách trung thực, chấp nhận nó như một chi phí đã biết.</w:t>
      </w:r>
    </w:p>
    <w:p>
      <w:pPr>
        <w:keepLines/>
        <w:spacing w:line="276" w:lineRule="auto" w:after="60"/>
      </w:pPr>
      <w:r>
        <w:rPr>
          <w:rFonts w:ascii="Arial" w:hAnsi="Arial" w:eastAsia="Arial"/>
          <w:b/>
          <w:sz w:val="22"/>
        </w:rPr>
        <w:t xml:space="preserve">Task line 5: </w:t>
      </w:r>
      <w:r>
        <w:rPr>
          <w:rFonts w:ascii="Arial" w:hAnsi="Arial" w:eastAsia="Arial"/>
          <w:sz w:val="22"/>
        </w:rPr>
        <w:t>Draw a sharp line between an acceptable cost and an unacceptable risk./Rút ra một ranh giới sắc bén giữa một chi phí chấp nhận được và một rủi ro không thể chấp nhận.</w:t>
      </w:r>
    </w:p>
    <w:p>
      <w:pPr>
        <w:keepLines/>
        <w:spacing w:line="276" w:lineRule="auto" w:after="60"/>
      </w:pPr>
      <w:r>
        <w:rPr>
          <w:rFonts w:ascii="Arial" w:hAnsi="Arial" w:eastAsia="Arial"/>
          <w:b/>
          <w:sz w:val="22"/>
        </w:rPr>
        <w:t xml:space="preserve">Task line 6: </w:t>
      </w:r>
      <w:r>
        <w:rPr>
          <w:rFonts w:ascii="Arial" w:hAnsi="Arial" w:eastAsia="Arial"/>
          <w:sz w:val="22"/>
        </w:rPr>
        <w:t>State the unacceptable alternative explicitly: rushing back before genuine safety is confirmed./Nêu rõ phương án thay thế không thể chấp nhận: vội vàng quay lại trước khi an toàn thực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Accept a known, recoverable schedule cost explicitly, while refusing any compromise on genuine safety verification./Chấp nhận rõ ràng một chi phí tiến độ đã biết, có thể khắc phục, trong khi từ chối bất kỳ sự thỏa hiệp nào về xác minh an toàn thực sự.</w:t>
      </w:r>
    </w:p>
    <w:p>
      <w:pPr>
        <w:keepLines/>
        <w:spacing w:line="276" w:lineRule="auto" w:after="60"/>
      </w:pPr>
      <w:r>
        <w:rPr>
          <w:rFonts w:ascii="Arial" w:hAnsi="Arial" w:eastAsia="Arial"/>
          <w:b/>
          <w:sz w:val="22"/>
        </w:rPr>
        <w:t xml:space="preserve">Site Supervisor: </w:t>
      </w:r>
      <w:r>
        <w:rPr>
          <w:rFonts w:ascii="Arial" w:hAnsi="Arial" w:eastAsia="Arial"/>
          <w:sz w:val="22"/>
        </w:rPr>
        <w:t>Will this affect our standing for future projects with Wanek?/Việc này có ảnh hưởng vị thế của bên tôi cho các dự án tương lai với Wanek không?</w:t>
      </w:r>
    </w:p>
    <w:p>
      <w:pPr>
        <w:keepLines/>
        <w:spacing w:line="276" w:lineRule="auto" w:after="60"/>
      </w:pPr>
      <w:r>
        <w:rPr>
          <w:rFonts w:ascii="Arial" w:hAnsi="Arial" w:eastAsia="Arial"/>
          <w:b/>
          <w:sz w:val="22"/>
        </w:rPr>
        <w:t xml:space="preserve">Tony: </w:t>
      </w:r>
      <w:r>
        <w:rPr>
          <w:rFonts w:ascii="Arial" w:hAnsi="Arial" w:eastAsia="Arial"/>
          <w:sz w:val="22"/>
        </w:rPr>
        <w:t>That depends entirely on what the investigation finds, not on this conversation. Right now, my only priority is making sure nobody else gets hurt./Điều đó hoàn toàn phụ thuộc vào kết quả điều tra, không phải cuộc trò chuyện này. Lúc này, ưu tiên duy nhất của em là đảm bảo không ai khác bị thương.</w:t>
      </w:r>
    </w:p>
    <w:p>
      <w:pPr>
        <w:keepLines/>
        <w:spacing w:line="276" w:lineRule="auto" w:after="60"/>
      </w:pPr>
      <w:r>
        <w:rPr>
          <w:rFonts w:ascii="Arial" w:hAnsi="Arial" w:eastAsia="Arial"/>
          <w:b/>
          <w:sz w:val="22"/>
        </w:rPr>
        <w:t xml:space="preserve">Site Supervisor: </w:t>
      </w:r>
      <w:r>
        <w:rPr>
          <w:rFonts w:ascii="Arial" w:hAnsi="Arial" w:eastAsia="Arial"/>
          <w:sz w:val="22"/>
        </w:rPr>
        <w:t>I understand. I would rather hear that honestly than have you promise something you cannot guarantee yet./Tôi hiểu. Tôi thà nghe điều đó một cách trung thực còn hơn để anh hứa điều gì anh chưa thể đảm bảo.</w:t>
      </w:r>
    </w:p>
    <w:p>
      <w:pPr>
        <w:keepLines/>
        <w:spacing w:line="276" w:lineRule="auto" w:after="60"/>
      </w:pPr>
      <w:r>
        <w:rPr>
          <w:rFonts w:ascii="Arial" w:hAnsi="Arial" w:eastAsia="Arial"/>
          <w:b/>
          <w:sz w:val="22"/>
        </w:rPr>
        <w:t xml:space="preserve">Tony: </w:t>
      </w:r>
      <w:r>
        <w:rPr>
          <w:rFonts w:ascii="Arial" w:hAnsi="Arial" w:eastAsia="Arial"/>
          <w:sz w:val="22"/>
        </w:rPr>
        <w:t>That is exactly why I am not promising anything yet. I would rather you trust an honest uncertainty than a false reassurance./Đó chính xác là lý do em chưa hứa điều gì. Em thà anh tin một sự không chắc chắn trung thực còn hơn một sự trấn an giả tạo.</w:t>
      </w:r>
    </w:p>
    <w:p>
      <w:pPr>
        <w:keepLines/>
        <w:spacing w:line="276" w:lineRule="auto" w:after="60"/>
      </w:pPr>
      <w:r>
        <w:rPr>
          <w:rFonts w:ascii="Arial" w:hAnsi="Arial" w:eastAsia="Arial"/>
          <w:b/>
          <w:sz w:val="22"/>
        </w:rPr>
        <w:t>REFUSING TO PROMISE AN OUTCOME THE FACTS HAVE NOT YET DECIDED / TỪ CHỐI HỨA HẸN MỘT KẾT QUẢ CÁC SỰ KIỆN CHƯA QUYẾT ĐỊNH</w:t>
      </w:r>
    </w:p>
    <w:p>
      <w:pPr>
        <w:keepLines/>
        <w:spacing w:line="276" w:lineRule="auto" w:after="60"/>
      </w:pPr>
      <w:r>
        <w:rPr>
          <w:rFonts w:ascii="Arial" w:hAnsi="Arial" w:eastAsia="Arial"/>
          <w:b/>
          <w:sz w:val="22"/>
        </w:rPr>
        <w:t xml:space="preserve">Task line 1: </w:t>
      </w:r>
      <w:r>
        <w:rPr>
          <w:rFonts w:ascii="Arial" w:hAnsi="Arial" w:eastAsia="Arial"/>
          <w:sz w:val="22"/>
        </w:rPr>
        <w:t>Ask an understandable, self-interested question about future business consequences./Hỏi một câu hỏi dễ hiểu, mang tính tư lợi về hệ quả kinh doanh tương lai.</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deferring explicitly to the still-pending investigation./Từ chối trả lời quá sớm, nhường lại rõ ràng cho cuộc điều tra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current, singular priority clearly, above any commercial concern./Nêu rõ ưu tiên hiện tại, duy nhất, trên bất kỳ mối lo thương mại nào.</w:t>
      </w:r>
    </w:p>
    <w:p>
      <w:pPr>
        <w:keepLines/>
        <w:spacing w:line="276" w:lineRule="auto" w:after="60"/>
      </w:pPr>
      <w:r>
        <w:rPr>
          <w:rFonts w:ascii="Arial" w:hAnsi="Arial" w:eastAsia="Arial"/>
          <w:b/>
          <w:sz w:val="22"/>
        </w:rPr>
        <w:t xml:space="preserve">Task line 4: </w:t>
      </w:r>
      <w:r>
        <w:rPr>
          <w:rFonts w:ascii="Arial" w:hAnsi="Arial" w:eastAsia="Arial"/>
          <w:sz w:val="22"/>
        </w:rPr>
        <w:t>Accept the honest uncertainty gracefully, preferring it over false comfort./Chấp nhận sự không chắc chắn trung thực một cách nhã nhặn, ưu tiên nó hơn sự thoải mái giả tạo.</w:t>
      </w:r>
    </w:p>
    <w:p>
      <w:pPr>
        <w:keepLines/>
        <w:spacing w:line="276" w:lineRule="auto" w:after="60"/>
      </w:pPr>
      <w:r>
        <w:rPr>
          <w:rFonts w:ascii="Arial" w:hAnsi="Arial" w:eastAsia="Arial"/>
          <w:b/>
          <w:sz w:val="22"/>
        </w:rPr>
        <w:t xml:space="preserve">Task line 5: </w:t>
      </w:r>
      <w:r>
        <w:rPr>
          <w:rFonts w:ascii="Arial" w:hAnsi="Arial" w:eastAsia="Arial"/>
          <w:sz w:val="22"/>
        </w:rPr>
        <w:t>Confirm this preference explicitly as the reason behind withholding a premature promise./Xác nhận sở thích này một cách rõ ràng là lý do đằng sau việc giữ lại một lời hứa quá sớm.</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trust principle: honest uncertainty over false reassurance./Diễn đạt nguyên tắc tin tưởng nền tảng: sự không chắc chắn trung thực hơn sự trấn an giả tạo.</w:t>
      </w:r>
    </w:p>
    <w:p>
      <w:pPr>
        <w:keepLines/>
        <w:spacing w:line="276" w:lineRule="auto" w:after="60"/>
      </w:pPr>
      <w:r>
        <w:rPr>
          <w:rFonts w:ascii="Arial" w:hAnsi="Arial" w:eastAsia="Arial"/>
          <w:b/>
          <w:sz w:val="22"/>
        </w:rPr>
        <w:t xml:space="preserve">Task line 7: </w:t>
      </w:r>
      <w:r>
        <w:rPr>
          <w:rFonts w:ascii="Arial" w:hAnsi="Arial" w:eastAsia="Arial"/>
          <w:sz w:val="22"/>
        </w:rPr>
        <w:t>Refuse to promise an outcome that unresolved facts have not yet determined, choosing honest uncertainty over false reassurance./Từ chối hứa hẹn một kết quả mà các sự kiện chưa giải quyết chưa quyết định, chọn sự không chắc chắn trung thực hơn sự trấn an giả tạo.</w:t>
      </w:r>
    </w:p>
    <w:p>
      <w:pPr>
        <w:keepLines/>
        <w:spacing w:line="276" w:lineRule="auto" w:after="60"/>
      </w:pPr>
      <w:r>
        <w:rPr>
          <w:rFonts w:ascii="Arial" w:hAnsi="Arial" w:eastAsia="Arial"/>
          <w:b/>
          <w:sz w:val="22"/>
        </w:rPr>
        <w:t xml:space="preserve">Project Engineer: </w:t>
      </w:r>
      <w:r>
        <w:rPr>
          <w:rFonts w:ascii="Arial" w:hAnsi="Arial" w:eastAsia="Arial"/>
          <w:sz w:val="22"/>
        </w:rPr>
        <w:t>Tony, the audit team wants to know if you want to review every platform personally, or trust their assessment./Tony, đội kiểm tra muốn biết liệu anh có muốn tự xem lại từng mặt bằng, hay tin tưởng đánh giá của họ.</w:t>
      </w:r>
    </w:p>
    <w:p>
      <w:pPr>
        <w:keepLines/>
        <w:spacing w:line="276" w:lineRule="auto" w:after="60"/>
      </w:pPr>
      <w:r>
        <w:rPr>
          <w:rFonts w:ascii="Arial" w:hAnsi="Arial" w:eastAsia="Arial"/>
          <w:b/>
          <w:sz w:val="22"/>
        </w:rPr>
        <w:t xml:space="preserve">Tony: </w:t>
      </w:r>
      <w:r>
        <w:rPr>
          <w:rFonts w:ascii="Arial" w:hAnsi="Arial" w:eastAsia="Arial"/>
          <w:sz w:val="22"/>
        </w:rPr>
        <w:t>Both, actually. I trust their expertise completely, but I want to walk every platform myself too, once they finish. Not because I doubt them, because I need to see it with my own eyes before I sign off./Cả hai, thực ra. Em hoàn toàn tin tưởng chuyên môn của họ, nhưng em cũng muốn tự đi qua từng mặt bằng, một khi họ hoàn thành. Không phải vì em nghi ngờ họ, mà vì em cần tự mắt xem trước khi em ký duyệt.</w:t>
      </w:r>
    </w:p>
    <w:p>
      <w:pPr>
        <w:keepLines/>
        <w:spacing w:line="276" w:lineRule="auto" w:after="60"/>
      </w:pPr>
      <w:r>
        <w:rPr>
          <w:rFonts w:ascii="Arial" w:hAnsi="Arial" w:eastAsia="Arial"/>
          <w:b/>
          <w:sz w:val="22"/>
        </w:rPr>
        <w:t xml:space="preserve">Project Engineer: </w:t>
      </w:r>
      <w:r>
        <w:rPr>
          <w:rFonts w:ascii="Arial" w:hAnsi="Arial" w:eastAsia="Arial"/>
          <w:sz w:val="22"/>
        </w:rPr>
        <w:t>That will add half a day to the timeline, roughly./Điều đó sẽ thêm khoảng nửa ngày vào tiến độ.</w:t>
      </w:r>
    </w:p>
    <w:p>
      <w:pPr>
        <w:keepLines/>
        <w:spacing w:line="276" w:lineRule="auto" w:after="60"/>
      </w:pPr>
      <w:r>
        <w:rPr>
          <w:rFonts w:ascii="Arial" w:hAnsi="Arial" w:eastAsia="Arial"/>
          <w:b/>
          <w:sz w:val="22"/>
        </w:rPr>
        <w:t xml:space="preserve">Tony: </w:t>
      </w:r>
      <w:r>
        <w:rPr>
          <w:rFonts w:ascii="Arial" w:hAnsi="Arial" w:eastAsia="Arial"/>
          <w:sz w:val="22"/>
        </w:rPr>
        <w:t>That is a cost I am willing to accept. If I am the one telling everyone it is safe to go back, I need to be able to say I checked it myself, not just that I trusted someone else's word./Đó là một cái giá em sẵn lòng chấp nhận. Nếu em là người nói với mọi người rằng an toàn để quay lại, em cần có thể nói rằng chính em đã kiểm tra, không chỉ tin lời của người khác.</w:t>
      </w:r>
    </w:p>
    <w:p>
      <w:pPr>
        <w:keepLines/>
        <w:spacing w:line="276" w:lineRule="auto" w:after="60"/>
      </w:pPr>
      <w:r>
        <w:rPr>
          <w:rFonts w:ascii="Arial" w:hAnsi="Arial" w:eastAsia="Arial"/>
          <w:b/>
          <w:sz w:val="22"/>
        </w:rPr>
        <w:t>INSISTING ON PERSONAL VERIFICATION BEFORE SIGNING OFF ON SAFETY / KIÊN QUYẾT XÁC MINH CÁ NHÂN TRƯỚC KHI KÝ DUYỆT AN TOÀN</w:t>
      </w:r>
    </w:p>
    <w:p>
      <w:pPr>
        <w:keepLines/>
        <w:spacing w:line="276" w:lineRule="auto" w:after="60"/>
      </w:pPr>
      <w:r>
        <w:rPr>
          <w:rFonts w:ascii="Arial" w:hAnsi="Arial" w:eastAsia="Arial"/>
          <w:b/>
          <w:sz w:val="22"/>
        </w:rPr>
        <w:t xml:space="preserve">Task line 1: </w:t>
      </w:r>
      <w:r>
        <w:rPr>
          <w:rFonts w:ascii="Arial" w:hAnsi="Arial" w:eastAsia="Arial"/>
          <w:sz w:val="22"/>
        </w:rPr>
        <w:t>Ask a practical process question about the degree of personal involvement expected./Hỏi một câu hỏi quy trình thực tiễn về mức độ tham gia cá nhân được mong đợi.</w:t>
      </w:r>
    </w:p>
    <w:p>
      <w:pPr>
        <w:keepLines/>
        <w:spacing w:line="276" w:lineRule="auto" w:after="60"/>
      </w:pPr>
      <w:r>
        <w:rPr>
          <w:rFonts w:ascii="Arial" w:hAnsi="Arial" w:eastAsia="Arial"/>
          <w:b/>
          <w:sz w:val="22"/>
        </w:rPr>
        <w:t xml:space="preserve">Task line 2: </w:t>
      </w:r>
      <w:r>
        <w:rPr>
          <w:rFonts w:ascii="Arial" w:hAnsi="Arial" w:eastAsia="Arial"/>
          <w:sz w:val="22"/>
        </w:rPr>
        <w:t>Choose both trust and personal verification, rejecting a forced choice between the two./Chọn cả sự tin tưởng lẫn xác minh cá nhân, từ chối một lựa chọn ép buộc giữa hai điều.</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this is not distrust, but a personal accountability standard./Làm rõ rõ ràng rằng đây không phải sự nghi ngờ, mà là một tiêu chuẩn trách nhiệm giải trình cá nhân.</w:t>
      </w:r>
    </w:p>
    <w:p>
      <w:pPr>
        <w:keepLines/>
        <w:spacing w:line="276" w:lineRule="auto" w:after="60"/>
      </w:pPr>
      <w:r>
        <w:rPr>
          <w:rFonts w:ascii="Arial" w:hAnsi="Arial" w:eastAsia="Arial"/>
          <w:b/>
          <w:sz w:val="22"/>
        </w:rPr>
        <w:t xml:space="preserve">Task line 4: </w:t>
      </w:r>
      <w:r>
        <w:rPr>
          <w:rFonts w:ascii="Arial" w:hAnsi="Arial" w:eastAsia="Arial"/>
          <w:sz w:val="22"/>
        </w:rPr>
        <w:t>Note the additional time cost of this extra verification step honestly./Ghi nhận chi phí thời gian bổ sung của bước xác minh thêm này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Accept the additional cost explicitly as worthwhile./Chấp nhận chi phí bổ sung một cách rõ ràng là đáng giá.</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accountability principle: the ability to say "I checked it myself."/Diễn đạt nguyên tắc trách nhiệm giải trình nền tảng: khả năng nói "chính tôi đã kiểm tra."</w:t>
      </w:r>
    </w:p>
    <w:p>
      <w:pPr>
        <w:keepLines/>
        <w:spacing w:line="276" w:lineRule="auto" w:after="60"/>
      </w:pPr>
      <w:r>
        <w:rPr>
          <w:rFonts w:ascii="Arial" w:hAnsi="Arial" w:eastAsia="Arial"/>
          <w:b/>
          <w:sz w:val="22"/>
        </w:rPr>
        <w:t xml:space="preserve">Task line 7: </w:t>
      </w:r>
      <w:r>
        <w:rPr>
          <w:rFonts w:ascii="Arial" w:hAnsi="Arial" w:eastAsia="Arial"/>
          <w:sz w:val="22"/>
        </w:rPr>
        <w:t>Personally verify a critical safety finding before signing off on it, rather than relying solely on someone else's assessment./Tự mình xác minh một phát hiện an toàn quan trọng trước khi ký duyệt nó, thay vì chỉ dựa vào đánh giá của người khác.</w:t>
      </w:r>
    </w:p>
    <w:p>
      <w:pPr>
        <w:keepLines/>
        <w:spacing w:line="276" w:lineRule="auto" w:after="60"/>
      </w:pPr>
      <w:r>
        <w:rPr>
          <w:rFonts w:ascii="Arial" w:hAnsi="Arial" w:eastAsia="Arial"/>
          <w:b/>
          <w:sz w:val="22"/>
        </w:rPr>
        <w:t xml:space="preserve">Site Supervisor: </w:t>
      </w:r>
      <w:r>
        <w:rPr>
          <w:rFonts w:ascii="Arial" w:hAnsi="Arial" w:eastAsia="Arial"/>
          <w:sz w:val="22"/>
        </w:rPr>
        <w:t>Tony, I have to say, most companies I work with would have quietly pressured me to shorten this timeline by now./Tony, tôi phải nói, phần lớn công ty tôi làm việc cùng đã sẽ âm thầm gây áp lực để tôi rút ngắn khung thời gian này đến giờ.</w:t>
      </w:r>
    </w:p>
    <w:p>
      <w:pPr>
        <w:keepLines/>
        <w:spacing w:line="276" w:lineRule="auto" w:after="60"/>
      </w:pPr>
      <w:r>
        <w:rPr>
          <w:rFonts w:ascii="Arial" w:hAnsi="Arial" w:eastAsia="Arial"/>
          <w:b/>
          <w:sz w:val="22"/>
        </w:rPr>
        <w:t xml:space="preserve">Tony: </w:t>
      </w:r>
      <w:r>
        <w:rPr>
          <w:rFonts w:ascii="Arial" w:hAnsi="Arial" w:eastAsia="Arial"/>
          <w:sz w:val="22"/>
        </w:rPr>
        <w:t>I am not going to do that, and I want to be clear about why. Pressuring you to go faster would mean I care more about the schedule than the thing I just told you I care about./Em sẽ không làm điều đó, và em muốn rõ ràng về lý do. Gây áp lực để anh nhanh hơn sẽ có nghĩa là em quan tâm tiến độ nhiều hơn thứ em vừa nói với anh em quan tâm.</w:t>
      </w:r>
    </w:p>
    <w:p>
      <w:pPr>
        <w:keepLines/>
        <w:spacing w:line="276" w:lineRule="auto" w:after="60"/>
      </w:pPr>
      <w:r>
        <w:rPr>
          <w:rFonts w:ascii="Arial" w:hAnsi="Arial" w:eastAsia="Arial"/>
          <w:b/>
          <w:sz w:val="22"/>
        </w:rPr>
        <w:t xml:space="preserve">Site Supervisor: </w:t>
      </w:r>
      <w:r>
        <w:rPr>
          <w:rFonts w:ascii="Arial" w:hAnsi="Arial" w:eastAsia="Arial"/>
          <w:sz w:val="22"/>
        </w:rPr>
        <w:t>I appreciate the consistency. It is rare to hear the same priority in private that I heard in front of your director./Tôi trân trọng sự nhất quán. Hiếm khi nghe cùng một ưu tiên riêng tư mà tôi đã nghe trước mặt giám đốc của anh.</w:t>
      </w:r>
    </w:p>
    <w:p>
      <w:pPr>
        <w:keepLines/>
        <w:spacing w:line="276" w:lineRule="auto" w:after="60"/>
      </w:pPr>
      <w:r>
        <w:rPr>
          <w:rFonts w:ascii="Arial" w:hAnsi="Arial" w:eastAsia="Arial"/>
          <w:b/>
          <w:sz w:val="22"/>
        </w:rPr>
        <w:t xml:space="preserve">Tony: </w:t>
      </w:r>
      <w:r>
        <w:rPr>
          <w:rFonts w:ascii="Arial" w:hAnsi="Arial" w:eastAsia="Arial"/>
          <w:sz w:val="22"/>
        </w:rPr>
        <w:t>That consistency is the whole point. If I say one thing in front of Purchasing Director and do another thing in private, none of what I said actually meant anything./Sự nhất quán đó chính là toàn bộ điểm mấu chốt. Nếu em nói một điều trước mặt anh Phúc và làm một điều khác riêng tư, không có gì em nói thực sự có ý nghĩa cả.</w:t>
      </w:r>
    </w:p>
    <w:p>
      <w:pPr>
        <w:keepLines/>
        <w:spacing w:line="276" w:lineRule="auto" w:after="60"/>
      </w:pPr>
      <w:r>
        <w:rPr>
          <w:rFonts w:ascii="Arial" w:hAnsi="Arial" w:eastAsia="Arial"/>
          <w:b/>
          <w:sz w:val="22"/>
        </w:rPr>
        <w:t>KEEPING THE SAME PRIORITY PRIVATELY AS PUBLICLY / GIỮ CÙNG MỘT ƯU TIÊN RIÊNG TƯ NHƯ CÔNG KHAI</w:t>
      </w:r>
    </w:p>
    <w:p>
      <w:pPr>
        <w:keepLines/>
        <w:spacing w:line="276" w:lineRule="auto" w:after="60"/>
      </w:pPr>
      <w:r>
        <w:rPr>
          <w:rFonts w:ascii="Arial" w:hAnsi="Arial" w:eastAsia="Arial"/>
          <w:b/>
          <w:sz w:val="22"/>
        </w:rPr>
        <w:t xml:space="preserve">Task line 1: </w:t>
      </w:r>
      <w:r>
        <w:rPr>
          <w:rFonts w:ascii="Arial" w:hAnsi="Arial" w:eastAsia="Arial"/>
          <w:sz w:val="22"/>
        </w:rPr>
        <w:t>Note a contrast with typical industry behaviour regarding informal pressure./Ghi nhận một sự tương phản với hành vi ngành điển hình liên quan đến áp lực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Reject that typical behaviour explicitly, explaining precisely what it would reveal about priorities./Từ chối hành vi điển hình đó một cách rõ ràng, giải thích chính xác điều nó sẽ tiết lộ về các ưu tiên.</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this consistency, contrasting it with a more common, inconsistent pattern./Bày tỏ sự trân trọng cho sự nhất quán này, đối chiếu nó với một mô hình phổ biến hơn, không nhất quán.</w:t>
      </w:r>
    </w:p>
    <w:p>
      <w:pPr>
        <w:keepLines/>
        <w:spacing w:line="276" w:lineRule="auto" w:after="60"/>
      </w:pPr>
      <w:r>
        <w:rPr>
          <w:rFonts w:ascii="Arial" w:hAnsi="Arial" w:eastAsia="Arial"/>
          <w:b/>
          <w:sz w:val="22"/>
        </w:rPr>
        <w:t xml:space="preserve">Task line 4: </w:t>
      </w:r>
      <w:r>
        <w:rPr>
          <w:rFonts w:ascii="Arial" w:hAnsi="Arial" w:eastAsia="Arial"/>
          <w:sz w:val="22"/>
        </w:rPr>
        <w:t>Confirm consistency as the entire point of the stated standard./Xác nhận sự nhất quán là toàn bộ điểm mấu chốt của tiêu chuẩn đã nêu.</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a standard stated publicly must hold privately too, or it is meaningless./Diễn đạt logic nền tảng: một tiêu chuẩn được nêu công khai phải giữ vững riêng tư nữa, nếu không nó vô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personal credibility built over the whole week./Ghi nhận trao đổi này như củng cố độ tin cậy cá nhân được xây dựng suốt cả tuần.</w:t>
      </w:r>
    </w:p>
    <w:p>
      <w:pPr>
        <w:keepLines/>
        <w:spacing w:line="276" w:lineRule="auto" w:after="60"/>
      </w:pPr>
      <w:r>
        <w:rPr>
          <w:rFonts w:ascii="Arial" w:hAnsi="Arial" w:eastAsia="Arial"/>
          <w:b/>
          <w:sz w:val="22"/>
        </w:rPr>
        <w:t xml:space="preserve">Task line 7: </w:t>
      </w:r>
      <w:r>
        <w:rPr>
          <w:rFonts w:ascii="Arial" w:hAnsi="Arial" w:eastAsia="Arial"/>
          <w:sz w:val="22"/>
        </w:rPr>
        <w:t>Maintain identical priorities in private conversations as in public ones, since any gap makes a stated standard meaningless./Duy trì các ưu tiên giống hệt trong các cuộc trò chuyện riêng tư như công khai, vì bất kỳ khoảng cách nào khiến một tiêu chuẩn đã nêu trở nên vô nghĩa.</w:t>
      </w:r>
    </w:p>
    <w:p>
      <w:pPr>
        <w:keepLines/>
        <w:spacing w:line="276" w:lineRule="auto" w:after="60"/>
      </w:pPr>
      <w:r>
        <w:rPr>
          <w:rFonts w:ascii="Arial" w:hAnsi="Arial" w:eastAsia="Arial"/>
          <w:b/>
          <w:sz w:val="22"/>
        </w:rPr>
        <w:t xml:space="preserve">Project Engineer: </w:t>
      </w:r>
      <w:r>
        <w:rPr>
          <w:rFonts w:ascii="Arial" w:hAnsi="Arial" w:eastAsia="Arial"/>
          <w:sz w:val="22"/>
        </w:rPr>
        <w:t>Tony, the other contractors on-site are asking when they can expect an update. They have been idle two full days now without much information./Tony, các nhà thầu khác tại công trường đang hỏi khi nào họ có thể mong đợi một cập nhật. Họ đã ngồi không hai ngày trọn vẹn rồi mà không có nhiều thông tin.</w:t>
      </w:r>
    </w:p>
    <w:p>
      <w:pPr>
        <w:keepLines/>
        <w:spacing w:line="276" w:lineRule="auto" w:after="60"/>
      </w:pPr>
      <w:r>
        <w:rPr>
          <w:rFonts w:ascii="Arial" w:hAnsi="Arial" w:eastAsia="Arial"/>
          <w:b/>
          <w:sz w:val="22"/>
        </w:rPr>
        <w:t xml:space="preserve">Tony: </w:t>
      </w:r>
      <w:r>
        <w:rPr>
          <w:rFonts w:ascii="Arial" w:hAnsi="Arial" w:eastAsia="Arial"/>
          <w:sz w:val="22"/>
        </w:rPr>
        <w:t>They deserve better than silence, even if I do not have final answers yet. Send a short update today, what we know, what we are still checking, and roughly when the audit should finish./Họ xứng đáng được hơn là sự im lặng, ngay cả khi em chưa có câu trả lời cuối cùng. Gửi một cập nhật ngắn hôm nay, những gì mình biết, những gì mình vẫn đang kiểm tra, và khoảng khi nào cuộc kiểm tra nên hoàn thành.</w:t>
      </w:r>
    </w:p>
    <w:p>
      <w:pPr>
        <w:keepLines/>
        <w:spacing w:line="276" w:lineRule="auto" w:after="60"/>
      </w:pPr>
      <w:r>
        <w:rPr>
          <w:rFonts w:ascii="Arial" w:hAnsi="Arial" w:eastAsia="Arial"/>
          <w:b/>
          <w:sz w:val="22"/>
        </w:rPr>
        <w:t xml:space="preserve">Project Engineer: </w:t>
      </w:r>
      <w:r>
        <w:rPr>
          <w:rFonts w:ascii="Arial" w:hAnsi="Arial" w:eastAsia="Arial"/>
          <w:sz w:val="22"/>
        </w:rPr>
        <w:t>Even the uncertain parts, written down plainly?/Ngay cả các phần chưa chắc chắn, được viết ra rõ ràng?</w:t>
      </w:r>
    </w:p>
    <w:p>
      <w:pPr>
        <w:keepLines/>
        <w:spacing w:line="276" w:lineRule="auto" w:after="60"/>
      </w:pPr>
      <w:r>
        <w:rPr>
          <w:rFonts w:ascii="Arial" w:hAnsi="Arial" w:eastAsia="Arial"/>
          <w:b/>
          <w:sz w:val="22"/>
        </w:rPr>
        <w:t xml:space="preserve">Tony: </w:t>
      </w:r>
      <w:r>
        <w:rPr>
          <w:rFonts w:ascii="Arial" w:hAnsi="Arial" w:eastAsia="Arial"/>
          <w:sz w:val="22"/>
        </w:rPr>
        <w:t>Especially the uncertain parts. Idle contractors filling a silence with their own guesses is worse than idle contractors reading an honest, incomplete update from us./Đặc biệt là các phần chưa chắc chắn. Các nhà thầu ngồi không lấp đầy sự im lặng bằng những đoán mò của chính họ tệ hơn các nhà thầu ngồi không đọc một cập nhật trung thực, chưa hoàn chỉnh từ mình.</w:t>
      </w:r>
    </w:p>
    <w:p>
      <w:pPr>
        <w:keepLines/>
        <w:spacing w:line="276" w:lineRule="auto" w:after="60"/>
      </w:pPr>
      <w:r>
        <w:rPr>
          <w:rFonts w:ascii="Arial" w:hAnsi="Arial" w:eastAsia="Arial"/>
          <w:b/>
          <w:sz w:val="22"/>
        </w:rPr>
        <w:t>FILLING SILENCE WITH AN HONEST, INCOMPLETE UPDATE RATHER THAN LEAVING IT EMPTY / LẤP ĐẦY SỰ IM LẶNG BẰNG MỘT CẬP NHẬT TRUNG THỰC, CHƯA HOÀN CHỈNH THAY VÌ ĐỂ NÓ TRỐNG</w:t>
      </w:r>
    </w:p>
    <w:p>
      <w:pPr>
        <w:keepLines/>
        <w:spacing w:line="276" w:lineRule="auto" w:after="60"/>
      </w:pPr>
      <w:r>
        <w:rPr>
          <w:rFonts w:ascii="Arial" w:hAnsi="Arial" w:eastAsia="Arial"/>
          <w:b/>
          <w:sz w:val="22"/>
        </w:rPr>
        <w:t xml:space="preserve">Task line 1: </w:t>
      </w:r>
      <w:r>
        <w:rPr>
          <w:rFonts w:ascii="Arial" w:hAnsi="Arial" w:eastAsia="Arial"/>
          <w:sz w:val="22"/>
        </w:rPr>
        <w:t>Report a legitimate stakeholder need for communication after a period of silence./Báo cáo một nhu cầu giao tiếp chính đáng của bên liên quan sau một giai đoạn im lặng.</w:t>
      </w:r>
    </w:p>
    <w:p>
      <w:pPr>
        <w:keepLines/>
        <w:spacing w:line="276" w:lineRule="auto" w:after="60"/>
      </w:pPr>
      <w:r>
        <w:rPr>
          <w:rFonts w:ascii="Arial" w:hAnsi="Arial" w:eastAsia="Arial"/>
          <w:b/>
          <w:sz w:val="22"/>
        </w:rPr>
        <w:t xml:space="preserve">Task line 2: </w:t>
      </w:r>
      <w:r>
        <w:rPr>
          <w:rFonts w:ascii="Arial" w:hAnsi="Arial" w:eastAsia="Arial"/>
          <w:sz w:val="22"/>
        </w:rPr>
        <w:t>Recognise this need as valid, even without complete answers to provide./Nhận diện nhu cầu này là hợp lệ, ngay cả khi không có câu trả lời đầy đủ để cung cấp.</w:t>
      </w:r>
    </w:p>
    <w:p>
      <w:pPr>
        <w:keepLines/>
        <w:spacing w:line="276" w:lineRule="auto" w:after="60"/>
      </w:pPr>
      <w:r>
        <w:rPr>
          <w:rFonts w:ascii="Arial" w:hAnsi="Arial" w:eastAsia="Arial"/>
          <w:b/>
          <w:sz w:val="22"/>
        </w:rPr>
        <w:t xml:space="preserve">Task line 3: </w:t>
      </w:r>
      <w:r>
        <w:rPr>
          <w:rFonts w:ascii="Arial" w:hAnsi="Arial" w:eastAsia="Arial"/>
          <w:sz w:val="22"/>
        </w:rPr>
        <w:t>Specify the exact content of an appropriate interim communication./Nêu rõ nội dung chính xác của một giao tiếp tạm thời phù hợp.</w:t>
      </w:r>
    </w:p>
    <w:p>
      <w:pPr>
        <w:keepLines/>
        <w:spacing w:line="276" w:lineRule="auto" w:after="60"/>
      </w:pPr>
      <w:r>
        <w:rPr>
          <w:rFonts w:ascii="Arial" w:hAnsi="Arial" w:eastAsia="Arial"/>
          <w:b/>
          <w:sz w:val="22"/>
        </w:rPr>
        <w:t xml:space="preserve">Task line 4: </w:t>
      </w:r>
      <w:r>
        <w:rPr>
          <w:rFonts w:ascii="Arial" w:hAnsi="Arial" w:eastAsia="Arial"/>
          <w:sz w:val="22"/>
        </w:rPr>
        <w:t>Ask whether uncertainty itself should be included explicitly, rather than smoothed over./Hỏi liệu chính sự không chắc chắn có nên được đưa vào rõ ràng, thay vì được làm mịn đi.</w:t>
      </w:r>
    </w:p>
    <w:p>
      <w:pPr>
        <w:keepLines/>
        <w:spacing w:line="276" w:lineRule="auto" w:after="60"/>
      </w:pPr>
      <w:r>
        <w:rPr>
          <w:rFonts w:ascii="Arial" w:hAnsi="Arial" w:eastAsia="Arial"/>
          <w:b/>
          <w:sz w:val="22"/>
        </w:rPr>
        <w:t xml:space="preserve">Task line 5: </w:t>
      </w:r>
      <w:r>
        <w:rPr>
          <w:rFonts w:ascii="Arial" w:hAnsi="Arial" w:eastAsia="Arial"/>
          <w:sz w:val="22"/>
        </w:rPr>
        <w:t>Confirm uncertainty should be included, emphasising it rather than minimising it./Xác nhận sự không chắc chắn nên được đưa vào, nhấn mạnh nó thay vì giảm nhẹ nó.</w:t>
      </w:r>
    </w:p>
    <w:p>
      <w:pPr>
        <w:keepLines/>
        <w:spacing w:line="276" w:lineRule="auto" w:after="60"/>
      </w:pPr>
      <w:r>
        <w:rPr>
          <w:rFonts w:ascii="Arial" w:hAnsi="Arial" w:eastAsia="Arial"/>
          <w:b/>
          <w:sz w:val="22"/>
        </w:rPr>
        <w:t xml:space="preserve">Task line 6: </w:t>
      </w:r>
      <w:r>
        <w:rPr>
          <w:rFonts w:ascii="Arial" w:hAnsi="Arial" w:eastAsia="Arial"/>
          <w:sz w:val="22"/>
        </w:rPr>
        <w:t>Explain the reasoning: unfilled silence invites worse speculation than an honest partial update./Giải thích lý luận: sự im lặng không được lấp đầy mời gọi sự suy đoán tệ hơn một cập nhật trung thực, một phần.</w:t>
      </w:r>
    </w:p>
    <w:p>
      <w:pPr>
        <w:keepLines/>
        <w:spacing w:line="276" w:lineRule="auto" w:after="60"/>
      </w:pPr>
      <w:r>
        <w:rPr>
          <w:rFonts w:ascii="Arial" w:hAnsi="Arial" w:eastAsia="Arial"/>
          <w:b/>
          <w:sz w:val="22"/>
        </w:rPr>
        <w:t xml:space="preserve">Task line 7: </w:t>
      </w:r>
      <w:r>
        <w:rPr>
          <w:rFonts w:ascii="Arial" w:hAnsi="Arial" w:eastAsia="Arial"/>
          <w:sz w:val="22"/>
        </w:rPr>
        <w:t>Fill an information gap with an honest, incomplete update, rather than leaving stakeholders to fill silence with their own worse assumptions./Lấp đầy một khoảng trống thông tin bằng một cập nhật trung thực, chưa hoàn chỉnh, thay vì để các bên liên quan lấp đầy sự im lặng bằng những giả định tệ hơn của chính họ.</w:t>
      </w:r>
    </w:p>
    <w:p>
      <w:pPr>
        <w:keepLines/>
        <w:spacing w:line="276" w:lineRule="auto" w:after="60"/>
      </w:pPr>
      <w:r>
        <w:rPr>
          <w:rFonts w:ascii="Arial" w:hAnsi="Arial" w:eastAsia="Arial"/>
          <w:b/>
          <w:sz w:val="22"/>
        </w:rPr>
        <w:t xml:space="preserve">Site Supervisor: </w:t>
      </w:r>
      <w:r>
        <w:rPr>
          <w:rFonts w:ascii="Arial" w:hAnsi="Arial" w:eastAsia="Arial"/>
          <w:sz w:val="22"/>
        </w:rPr>
        <w:t>Tony, I looked back at my own company's safety records across all our sites this morning, not just this one. I did not like some of what I found./Tony, tôi xem lại hồ sơ an toàn của chính công ty tôi trên tất cả các công trường của chúng tôi sáng nay, không chỉ cái này. Tôi không thích một số điều tôi tìm thấy.</w:t>
      </w:r>
    </w:p>
    <w:p>
      <w:pPr>
        <w:keepLines/>
        <w:spacing w:line="276" w:lineRule="auto" w:after="60"/>
      </w:pPr>
      <w:r>
        <w:rPr>
          <w:rFonts w:ascii="Arial" w:hAnsi="Arial" w:eastAsia="Arial"/>
          <w:b/>
          <w:sz w:val="22"/>
        </w:rPr>
        <w:t xml:space="preserve">Tony: </w:t>
      </w:r>
      <w:r>
        <w:rPr>
          <w:rFonts w:ascii="Arial" w:hAnsi="Arial" w:eastAsia="Arial"/>
          <w:sz w:val="22"/>
        </w:rPr>
        <w:t>I did not ask you to do that, but I am glad you did. What did you find?/Tôi không yêu cầu anh làm điều đó, nhưng tôi mừng là anh đã làm. Anh tìm thấy gì?</w:t>
      </w:r>
    </w:p>
    <w:p>
      <w:pPr>
        <w:keepLines/>
        <w:spacing w:line="276" w:lineRule="auto" w:after="60"/>
      </w:pPr>
      <w:r>
        <w:rPr>
          <w:rFonts w:ascii="Arial" w:hAnsi="Arial" w:eastAsia="Arial"/>
          <w:b/>
          <w:sz w:val="22"/>
        </w:rPr>
        <w:t xml:space="preserve">Site Supervisor: </w:t>
      </w:r>
      <w:r>
        <w:rPr>
          <w:rFonts w:ascii="Arial" w:hAnsi="Arial" w:eastAsia="Arial"/>
          <w:sz w:val="22"/>
        </w:rPr>
        <w:t>Two other sites with inspection gaps similar to this one, smaller, but the same pattern. I am going to fix those too, starting today, whether or not it affects this investigation./Hai công trường khác có khoảng trống kiểm tra tương tự cái này, nhỏ hơn, nhưng cùng mô hình. Tôi sẽ sửa những cái đó nữa, bắt đầu từ hôm nay, dù nó có ảnh hưởng đến cuộc điều tra này hay không.</w:t>
      </w:r>
    </w:p>
    <w:p>
      <w:pPr>
        <w:keepLines/>
        <w:spacing w:line="276" w:lineRule="auto" w:after="60"/>
      </w:pPr>
      <w:r>
        <w:rPr>
          <w:rFonts w:ascii="Arial" w:hAnsi="Arial" w:eastAsia="Arial"/>
          <w:b/>
          <w:sz w:val="22"/>
        </w:rPr>
        <w:t xml:space="preserve">Tony: </w:t>
      </w:r>
      <w:r>
        <w:rPr>
          <w:rFonts w:ascii="Arial" w:hAnsi="Arial" w:eastAsia="Arial"/>
          <w:sz w:val="22"/>
        </w:rPr>
        <w:t>That is exactly the response I was hoping to see, even though I could not have required it of you. Fixing something nobody made you fix says more than fixing something you were ordered to./Đó chính xác là phản ứng em đã hy vọng thấy, ngay cả khi em không thể yêu cầu nó từ anh. Sửa điều gì đó không ai bắt anh sửa nói lên nhiều hơn sửa điều gì đó anh bị ra lệnh phải sửa.</w:t>
      </w:r>
    </w:p>
    <w:p>
      <w:pPr>
        <w:keepLines/>
        <w:spacing w:line="276" w:lineRule="auto" w:after="60"/>
      </w:pPr>
      <w:r>
        <w:rPr>
          <w:rFonts w:ascii="Arial" w:hAnsi="Arial" w:eastAsia="Arial"/>
          <w:b/>
          <w:sz w:val="22"/>
        </w:rPr>
        <w:t>WITNESSING VOLUNTARY ACCOUNTABILITY THAT WENT BEYOND WHAT WAS REQUIRED / CHỨNG KIẾN TRÁCH NHIỆM GIẢI TRÌNH TỰ NGUYỆN VƯỢT XA NHỮNG GÌ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self-initiated review extending beyond the immediate scope required./Báo cáo một sự xem xét chủ động, tự khởi xướng vượt ra ngoài phạm vi ngay lập tức được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this was not requested while welcoming it genuinely./Thừa nhận điều này không được yêu cầu trong khi hoan nghênh nó một cách chân thực.</w:t>
      </w:r>
    </w:p>
    <w:p>
      <w:pPr>
        <w:keepLines/>
        <w:spacing w:line="276" w:lineRule="auto" w:after="60"/>
      </w:pPr>
      <w:r>
        <w:rPr>
          <w:rFonts w:ascii="Arial" w:hAnsi="Arial" w:eastAsia="Arial"/>
          <w:b/>
          <w:sz w:val="22"/>
        </w:rPr>
        <w:t xml:space="preserve">Task line 3: </w:t>
      </w:r>
      <w:r>
        <w:rPr>
          <w:rFonts w:ascii="Arial" w:hAnsi="Arial" w:eastAsia="Arial"/>
          <w:sz w:val="22"/>
        </w:rPr>
        <w:t>Reveal a broader, concerning pattern discovered through this voluntary review./Tiết lộ một mô hình rộng hơn, đáng lo được phát hiện qua sự xem xét tự nguyện này.</w:t>
      </w:r>
    </w:p>
    <w:p>
      <w:pPr>
        <w:keepLines/>
        <w:spacing w:line="276" w:lineRule="auto" w:after="60"/>
      </w:pPr>
      <w:r>
        <w:rPr>
          <w:rFonts w:ascii="Arial" w:hAnsi="Arial" w:eastAsia="Arial"/>
          <w:b/>
          <w:sz w:val="22"/>
        </w:rPr>
        <w:t xml:space="preserve">Task line 4: </w:t>
      </w:r>
      <w:r>
        <w:rPr>
          <w:rFonts w:ascii="Arial" w:hAnsi="Arial" w:eastAsia="Arial"/>
          <w:sz w:val="22"/>
        </w:rPr>
        <w:t>Commit to immediate corrective action, explicitly independent of the current investigation's outcome./Cam kết hành động khắc phục ngay lập tức, rõ ràng độc lập với kết quả của cuộc điều tra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this response as exactly the outcome hoped for, though not one that could be demanded./Nhận diện phản ứng này chính xác là kết quả đã hy vọng, dù không phải một kết quả có thể đòi hỏi.</w:t>
      </w:r>
    </w:p>
    <w:p>
      <w:pPr>
        <w:keepLines/>
        <w:spacing w:line="276" w:lineRule="auto" w:after="60"/>
      </w:pPr>
      <w:r>
        <w:rPr>
          <w:rFonts w:ascii="Arial" w:hAnsi="Arial" w:eastAsia="Arial"/>
          <w:b/>
          <w:sz w:val="22"/>
        </w:rPr>
        <w:t xml:space="preserve">Task line 6: </w:t>
      </w:r>
      <w:r>
        <w:rPr>
          <w:rFonts w:ascii="Arial" w:hAnsi="Arial" w:eastAsia="Arial"/>
          <w:sz w:val="22"/>
        </w:rPr>
        <w:t>Articulate the distinction precisely: voluntary correction speaks louder than compelled correction./Diễn đạt sự phân biệt một cách chính xác: sự sửa chữa tự nguyện nói lên nhiều hơn sự sửa chữa bị ép buộc.</w:t>
      </w:r>
    </w:p>
    <w:p>
      <w:pPr>
        <w:keepLines/>
        <w:spacing w:line="276" w:lineRule="auto" w:after="60"/>
      </w:pPr>
      <w:r>
        <w:rPr>
          <w:rFonts w:ascii="Arial" w:hAnsi="Arial" w:eastAsia="Arial"/>
          <w:b/>
          <w:sz w:val="22"/>
        </w:rPr>
        <w:t xml:space="preserve">Task line 7: </w:t>
      </w:r>
      <w:r>
        <w:rPr>
          <w:rFonts w:ascii="Arial" w:hAnsi="Arial" w:eastAsia="Arial"/>
          <w:sz w:val="22"/>
        </w:rPr>
        <w:t>Value voluntary corrective action that exceeds what could be formally required, recognising it as more meaningful than compelled compliance./Đánh giá cao hành động khắc phục tự nguyện vượt quá những gì có thể được yêu cầu chính thức, nhận diện nó có ý nghĩa hơn sự tuân thủ bị ép buộc.</w:t>
      </w:r>
    </w:p>
    <w:p>
      <w:pPr>
        <w:keepLines/>
        <w:spacing w:line="276" w:lineRule="auto" w:after="60"/>
      </w:pPr>
      <w:r>
        <w:rPr>
          <w:rFonts w:ascii="Arial" w:hAnsi="Arial" w:eastAsia="Arial"/>
          <w:b/>
          <w:sz w:val="22"/>
        </w:rPr>
        <w:t xml:space="preserve">Tony: </w:t>
      </w:r>
      <w:r>
        <w:rPr>
          <w:rFonts w:ascii="Arial" w:hAnsi="Arial" w:eastAsia="Arial"/>
          <w:sz w:val="22"/>
        </w:rPr>
        <w:t>Today closes with the conditions for resuming work set firmly, the schedule cost accepted honestly, and no promise made that the facts have not yet earned./Hôm nay kết thúc với các điều kiện khôi phục thi công được đặt ra kiên định, cái giá tiến độ được chấp nhận trung thực, và không lời hứa nào được đưa ra mà các sự kiện chưa xứng đáng.</w:t>
      </w:r>
    </w:p>
    <w:p>
      <w:pPr>
        <w:pStyle w:val="Heading2"/>
      </w:pPr>
      <w:r>
        <w:rPr>
          <w:rFonts w:ascii="Arial" w:hAnsi="Arial" w:eastAsia="Arial"/>
          <w:b/>
          <w:sz w:val="26"/>
        </w:rPr>
        <w:t>NGÀY 6: Suy ngẫm tại nhà cùng Linh về tuần khó khăn nhất trong sự nghiệp</w:t>
      </w:r>
    </w:p>
    <w:p>
      <w:pPr>
        <w:keepLines/>
        <w:spacing w:line="276" w:lineRule="auto" w:after="60"/>
      </w:pPr>
      <w:r>
        <w:rPr>
          <w:rFonts w:ascii="Arial" w:hAnsi="Arial" w:eastAsia="Arial"/>
          <w:b/>
          <w:sz w:val="22"/>
        </w:rPr>
        <w:t xml:space="preserve">Wife: </w:t>
      </w:r>
      <w:r>
        <w:rPr>
          <w:rFonts w:ascii="Arial" w:hAnsi="Arial" w:eastAsia="Arial"/>
          <w:sz w:val="22"/>
        </w:rPr>
        <w:t>You have not said much since you got home. Do you want to talk about it, or do you need quiet first?/Anh chưa nói nhiều kể từ khi về nhà. Anh có muốn nói về nó không, hay anh cần yên tĩnh trước?</w:t>
      </w:r>
    </w:p>
    <w:p>
      <w:pPr>
        <w:keepLines/>
        <w:spacing w:line="276" w:lineRule="auto" w:after="60"/>
      </w:pPr>
      <w:r>
        <w:rPr>
          <w:rFonts w:ascii="Arial" w:hAnsi="Arial" w:eastAsia="Arial"/>
          <w:b/>
          <w:sz w:val="22"/>
        </w:rPr>
        <w:t xml:space="preserve">Tony: </w:t>
      </w:r>
      <w:r>
        <w:rPr>
          <w:rFonts w:ascii="Arial" w:hAnsi="Arial" w:eastAsia="Arial"/>
          <w:sz w:val="22"/>
        </w:rPr>
        <w:t>Quiet first, honestly, just for a few minutes. Then I do want to talk, because if I do not say it out loud tonight, I think I will just replay it silently instead./Yên tĩnh trước, thành thật thì, chỉ vài phút thôi. Rồi anh thực sự muốn nói, vì nếu anh không nói ra thành lời tối nay, anh nghĩ anh sẽ chỉ phát lại nó trong im lặng thay vào đó.</w:t>
      </w:r>
    </w:p>
    <w:p>
      <w:pPr>
        <w:keepLines/>
        <w:spacing w:line="276" w:lineRule="auto" w:after="60"/>
      </w:pPr>
      <w:r>
        <w:rPr>
          <w:rFonts w:ascii="Arial" w:hAnsi="Arial" w:eastAsia="Arial"/>
          <w:b/>
          <w:sz w:val="22"/>
        </w:rPr>
        <w:t xml:space="preserve">Wife: </w:t>
      </w:r>
      <w:r>
        <w:rPr>
          <w:rFonts w:ascii="Arial" w:hAnsi="Arial" w:eastAsia="Arial"/>
          <w:sz w:val="22"/>
        </w:rPr>
        <w:t>Take the few minutes. I am not going anywhere./Cứ lấy vài phút đó. Em không đi đâu cả.</w:t>
      </w:r>
    </w:p>
    <w:p>
      <w:pPr>
        <w:keepLines/>
        <w:spacing w:line="276" w:lineRule="auto" w:after="60"/>
      </w:pPr>
      <w:r>
        <w:rPr>
          <w:rFonts w:ascii="Arial" w:hAnsi="Arial" w:eastAsia="Arial"/>
          <w:b/>
          <w:sz w:val="22"/>
        </w:rPr>
        <w:t xml:space="preserve">Tony: </w:t>
      </w:r>
      <w:r>
        <w:rPr>
          <w:rFonts w:ascii="Arial" w:hAnsi="Arial" w:eastAsia="Arial"/>
          <w:sz w:val="22"/>
        </w:rPr>
        <w:t>Thank you. I keep seeing the moment Project Engineer told me his leg looked seriously injured, before I knew anything else. That is the image that will not leave./Cảm ơn em. Anh cứ thấy lại khoảnh khắc anh Đức nói với anh chân anh ấy bị thương khá nặng, trước khi anh biết bất cứ điều gì khác. Đó là hình ảnh sẽ không rời đi.</w:t>
      </w:r>
    </w:p>
    <w:p>
      <w:pPr>
        <w:keepLines/>
        <w:spacing w:line="276" w:lineRule="auto" w:after="60"/>
      </w:pPr>
      <w:r>
        <w:rPr>
          <w:rFonts w:ascii="Arial" w:hAnsi="Arial" w:eastAsia="Arial"/>
          <w:b/>
          <w:sz w:val="22"/>
        </w:rPr>
        <w:t>ASKING FOR QUIET BEFORE ASKING FOR WORDS / XIN SỰ YÊN TĨNH TRƯỚC KHI XIN LỜI NÓI</w:t>
      </w:r>
    </w:p>
    <w:p>
      <w:pPr>
        <w:keepLines/>
        <w:spacing w:line="276" w:lineRule="auto" w:after="60"/>
      </w:pPr>
      <w:r>
        <w:rPr>
          <w:rFonts w:ascii="Arial" w:hAnsi="Arial" w:eastAsia="Arial"/>
          <w:b/>
          <w:sz w:val="22"/>
        </w:rPr>
        <w:t xml:space="preserve">Task line 1: </w:t>
      </w:r>
      <w:r>
        <w:rPr>
          <w:rFonts w:ascii="Arial" w:hAnsi="Arial" w:eastAsia="Arial"/>
          <w:sz w:val="22"/>
        </w:rPr>
        <w:t>Notice unusual silence and offer a genuine choice between space and conversation./Nhận thấy sự im lặng khác thường và đưa ra một lựa chọn chân thực giữa không gian và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Request quiet first honestly, while explaining the specific reason talking will still matter afterward./Yêu cầu sự yên tĩnh trước một cách trung thực, trong khi giải thích lý do cụ thể việc nói chuyện vẫn sẽ quan trọng sau đó.</w:t>
      </w:r>
    </w:p>
    <w:p>
      <w:pPr>
        <w:keepLines/>
        <w:spacing w:line="276" w:lineRule="auto" w:after="60"/>
      </w:pPr>
      <w:r>
        <w:rPr>
          <w:rFonts w:ascii="Arial" w:hAnsi="Arial" w:eastAsia="Arial"/>
          <w:b/>
          <w:sz w:val="22"/>
        </w:rPr>
        <w:t xml:space="preserve">Task line 3: </w:t>
      </w:r>
      <w:r>
        <w:rPr>
          <w:rFonts w:ascii="Arial" w:hAnsi="Arial" w:eastAsia="Arial"/>
          <w:sz w:val="22"/>
        </w:rPr>
        <w:t>Grant the requested space unconditionally, with a simple reassurance of continued presence./Cấp không gian được yêu cầu vô điều kiện, với một sự trấn an đơn giản về sự hiện diện tiếp tục.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and identify a specific, persistent traumatic image from the day./Bày tỏ lòng biết ơn chân thực và xác định một hình ảnh chấn thương cụ thể, dai dẳng từ ngày hôm đó.</w:t>
      </w:r>
    </w:p>
    <w:p>
      <w:pPr>
        <w:keepLines/>
        <w:spacing w:line="276" w:lineRule="auto" w:after="60"/>
      </w:pPr>
      <w:r>
        <w:rPr>
          <w:rFonts w:ascii="Arial" w:hAnsi="Arial" w:eastAsia="Arial"/>
          <w:b/>
          <w:sz w:val="22"/>
        </w:rPr>
        <w:t xml:space="preserve">Task line 5: </w:t>
      </w:r>
      <w:r>
        <w:rPr>
          <w:rFonts w:ascii="Arial" w:hAnsi="Arial" w:eastAsia="Arial"/>
          <w:sz w:val="22"/>
        </w:rPr>
        <w:t>Name the exact moment precisely, including what was and was not known at that point./Nêu tên khoảnh khắc chính xác, bao gồm những gì đã biết và chưa biết tại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image as the specific thing that will not simply fade with time./Ghi nhận hình ảnh này như điều cụ thể sẽ không đơn giản phai nhạt theo thời gian.</w:t>
      </w:r>
    </w:p>
    <w:p>
      <w:pPr>
        <w:keepLines/>
        <w:spacing w:line="276" w:lineRule="auto" w:after="60"/>
      </w:pPr>
      <w:r>
        <w:rPr>
          <w:rFonts w:ascii="Arial" w:hAnsi="Arial" w:eastAsia="Arial"/>
          <w:b/>
          <w:sz w:val="22"/>
        </w:rPr>
        <w:t xml:space="preserve">Task line 7: </w:t>
      </w:r>
      <w:r>
        <w:rPr>
          <w:rFonts w:ascii="Arial" w:hAnsi="Arial" w:eastAsia="Arial"/>
          <w:sz w:val="22"/>
        </w:rPr>
        <w:t>Honour a genuine need for silence before conversation, without treating either as more valid than the other./Tôn trọng một nhu cầu chân thực về sự im lặng trước cuộc trò chuyện, mà không xem cái nào có giá trị hơn cái kia.</w:t>
      </w:r>
    </w:p>
    <w:p>
      <w:pPr>
        <w:keepLines/>
        <w:spacing w:line="276" w:lineRule="auto" w:after="60"/>
      </w:pPr>
      <w:r>
        <w:rPr>
          <w:rFonts w:ascii="Arial" w:hAnsi="Arial" w:eastAsia="Arial"/>
          <w:b/>
          <w:sz w:val="22"/>
        </w:rPr>
        <w:t xml:space="preserve">Wife: </w:t>
      </w:r>
      <w:r>
        <w:rPr>
          <w:rFonts w:ascii="Arial" w:hAnsi="Arial" w:eastAsia="Arial"/>
          <w:sz w:val="22"/>
        </w:rPr>
        <w:t>That image will probably stay for a while, and that is not a weakness, that is just what witnessing something real does to a person./Hình ảnh đó có lẽ sẽ ở lại một thời gian, và đó không phải một điểm yếu, đó chỉ là điều chứng kiến điều gì đó thật làm với một con người.</w:t>
      </w:r>
    </w:p>
    <w:p>
      <w:pPr>
        <w:keepLines/>
        <w:spacing w:line="276" w:lineRule="auto" w:after="60"/>
      </w:pPr>
      <w:r>
        <w:rPr>
          <w:rFonts w:ascii="Arial" w:hAnsi="Arial" w:eastAsia="Arial"/>
          <w:b/>
          <w:sz w:val="22"/>
        </w:rPr>
        <w:t xml:space="preserve">Tony: </w:t>
      </w:r>
      <w:r>
        <w:rPr>
          <w:rFonts w:ascii="Arial" w:hAnsi="Arial" w:eastAsia="Arial"/>
          <w:sz w:val="22"/>
        </w:rPr>
        <w:t>I keep asking myself if I could have prevented it somehow, even though I was not even on-site when it happened./Anh cứ tự hỏi liệu anh có thể ngăn chặn nó bằng cách nào đó không, ngay cả khi anh thậm chí không có mặt tại công trường khi nó xảy ra.</w:t>
      </w:r>
    </w:p>
    <w:p>
      <w:pPr>
        <w:keepLines/>
        <w:spacing w:line="276" w:lineRule="auto" w:after="60"/>
      </w:pPr>
      <w:r>
        <w:rPr>
          <w:rFonts w:ascii="Arial" w:hAnsi="Arial" w:eastAsia="Arial"/>
          <w:b/>
          <w:sz w:val="22"/>
        </w:rPr>
        <w:t xml:space="preserve">Wife: </w:t>
      </w:r>
      <w:r>
        <w:rPr>
          <w:rFonts w:ascii="Arial" w:hAnsi="Arial" w:eastAsia="Arial"/>
          <w:sz w:val="22"/>
        </w:rPr>
        <w:t>Is that a fair question to ask yourself, given that fact?/Đó có phải một câu hỏi công bằng để tự hỏi mình không, xét sự kiện đó?</w:t>
      </w:r>
    </w:p>
    <w:p>
      <w:pPr>
        <w:keepLines/>
        <w:spacing w:line="276" w:lineRule="auto" w:after="60"/>
      </w:pPr>
      <w:r>
        <w:rPr>
          <w:rFonts w:ascii="Arial" w:hAnsi="Arial" w:eastAsia="Arial"/>
          <w:b/>
          <w:sz w:val="22"/>
        </w:rPr>
        <w:t xml:space="preserve">Tony: </w:t>
      </w:r>
      <w:r>
        <w:rPr>
          <w:rFonts w:ascii="Arial" w:hAnsi="Arial" w:eastAsia="Arial"/>
          <w:sz w:val="22"/>
        </w:rPr>
        <w:t>Probably not fair, no. But fair and automatic are not the same thing. I know it is not fair, and I am asking it anyway./Có lẽ không công bằng, không. Nhưng công bằng và tự động không phải cùng một thứ. Anh biết nó không công bằng, và anh vẫn hỏi nó dù sao.</w:t>
      </w:r>
    </w:p>
    <w:p>
      <w:pPr>
        <w:keepLines/>
        <w:spacing w:line="276" w:lineRule="auto" w:after="60"/>
      </w:pPr>
      <w:r>
        <w:rPr>
          <w:rFonts w:ascii="Arial" w:hAnsi="Arial" w:eastAsia="Arial"/>
          <w:b/>
          <w:sz w:val="22"/>
        </w:rPr>
        <w:t>DISTINGUISHING A FAIR QUESTION FROM AN AUTOMATIC ONE / PHÂN BIỆT MỘT CÂU HỎI CÔNG BẰNG VỚI MỘT CÂU HỎI TỰ ĐỘNG</w:t>
      </w:r>
    </w:p>
    <w:p>
      <w:pPr>
        <w:keepLines/>
        <w:spacing w:line="276" w:lineRule="auto" w:after="60"/>
      </w:pPr>
      <w:r>
        <w:rPr>
          <w:rFonts w:ascii="Arial" w:hAnsi="Arial" w:eastAsia="Arial"/>
          <w:b/>
          <w:sz w:val="22"/>
        </w:rPr>
        <w:t xml:space="preserve">Task line 1: </w:t>
      </w:r>
      <w:r>
        <w:rPr>
          <w:rFonts w:ascii="Arial" w:hAnsi="Arial" w:eastAsia="Arial"/>
          <w:sz w:val="22"/>
        </w:rPr>
        <w:t>Normalise the lingering emotional impact explicitly, without pathologising it./Bình thường hóa tác động cảm xúc dai dẳng một cách rõ ràng, mà không bệnh lý hóa nó.</w:t>
      </w:r>
    </w:p>
    <w:p>
      <w:pPr>
        <w:keepLines/>
        <w:spacing w:line="276" w:lineRule="auto" w:after="60"/>
      </w:pPr>
      <w:r>
        <w:rPr>
          <w:rFonts w:ascii="Arial" w:hAnsi="Arial" w:eastAsia="Arial"/>
          <w:b/>
          <w:sz w:val="22"/>
        </w:rPr>
        <w:t xml:space="preserve">Task line 2: </w:t>
      </w:r>
      <w:r>
        <w:rPr>
          <w:rFonts w:ascii="Arial" w:hAnsi="Arial" w:eastAsia="Arial"/>
          <w:sz w:val="22"/>
        </w:rPr>
        <w:t>Reveal an unfair, self-directed doubt honestly, despite an obvious mitigating fact./Tiết lộ một sự nghi ngờ tự hướng vào bản thân không công bằng một cách trung thực, bất chấp một sự kiện giảm nhẹ rõ ràng.</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testing the fairness of that self-directed doubt./Hỏi một câu hỏi sắc bén, làm rõ kiểm tra tính công bằng của sự nghi ngờ tự hướng đó.</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question is not fair, without pretending otherwise./Thừa nhận trung thực rằng câu hỏi không công bằng, mà không giả vờ khác đi.</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what is fair and what is psychologically automatic./Phân biệt chính xác giữa điều gì công bằng và điều gì mang tính tự động về mặt tâm lý.</w:t>
      </w:r>
    </w:p>
    <w:p>
      <w:pPr>
        <w:keepLines/>
        <w:spacing w:line="276" w:lineRule="auto" w:after="60"/>
      </w:pPr>
      <w:r>
        <w:rPr>
          <w:rFonts w:ascii="Arial" w:hAnsi="Arial" w:eastAsia="Arial"/>
          <w:b/>
          <w:sz w:val="22"/>
        </w:rPr>
        <w:t xml:space="preserve">Task line 6: </w:t>
      </w:r>
      <w:r>
        <w:rPr>
          <w:rFonts w:ascii="Arial" w:hAnsi="Arial" w:eastAsia="Arial"/>
          <w:sz w:val="22"/>
        </w:rPr>
        <w:t>Hold both truths simultaneously: full awareness of unfairness, and the question persisting anyway./Giữ cả hai sự thật đồng thời: nhận thức đầy đủ về sự không công bằng, và câu hỏi vẫn tồn tại dù sao.</w:t>
      </w:r>
    </w:p>
    <w:p>
      <w:pPr>
        <w:keepLines/>
        <w:spacing w:line="276" w:lineRule="auto" w:after="60"/>
      </w:pPr>
      <w:r>
        <w:rPr>
          <w:rFonts w:ascii="Arial" w:hAnsi="Arial" w:eastAsia="Arial"/>
          <w:b/>
          <w:sz w:val="22"/>
        </w:rPr>
        <w:t xml:space="preserve">Task line 7: </w:t>
      </w:r>
      <w:r>
        <w:rPr>
          <w:rFonts w:ascii="Arial" w:hAnsi="Arial" w:eastAsia="Arial"/>
          <w:sz w:val="22"/>
        </w:rPr>
        <w:t>Recognise that a self-directed doubt can be simultaneously known to be unfair and psychologically automatic, without needing to resolve the contradiction./Nhận diện rằng một sự nghi ngờ tự hướng vào bản thân có thể đồng thời được biết là không công bằng và mang tính tự động về mặt tâm lý, mà không cần giải quyết mâu thuẫn.</w:t>
      </w:r>
    </w:p>
    <w:p>
      <w:pPr>
        <w:keepLines/>
        <w:spacing w:line="276" w:lineRule="auto" w:after="60"/>
      </w:pPr>
      <w:r>
        <w:rPr>
          <w:rFonts w:ascii="Arial" w:hAnsi="Arial" w:eastAsia="Arial"/>
          <w:b/>
          <w:sz w:val="22"/>
        </w:rPr>
        <w:t xml:space="preserve">Wife: </w:t>
      </w:r>
      <w:r>
        <w:rPr>
          <w:rFonts w:ascii="Arial" w:hAnsi="Arial" w:eastAsia="Arial"/>
          <w:sz w:val="22"/>
        </w:rPr>
        <w:t>Can I ask something that might sound strange? Are you proud of how you handled it, underneath everything else you are feeling?/Anh cho em hỏi điều gì đó có thể nghe lạ được không? Anh có tự hào về cách anh xử lý nó không, ẩn dưới mọi thứ khác anh đang cảm thấy?</w:t>
      </w:r>
    </w:p>
    <w:p>
      <w:pPr>
        <w:keepLines/>
        <w:spacing w:line="276" w:lineRule="auto" w:after="60"/>
      </w:pPr>
      <w:r>
        <w:rPr>
          <w:rFonts w:ascii="Arial" w:hAnsi="Arial" w:eastAsia="Arial"/>
          <w:b/>
          <w:sz w:val="22"/>
        </w:rPr>
        <w:t xml:space="preserve">Tony: </w:t>
      </w:r>
      <w:r>
        <w:rPr>
          <w:rFonts w:ascii="Arial" w:hAnsi="Arial" w:eastAsia="Arial"/>
          <w:sz w:val="22"/>
        </w:rPr>
        <w:t>That does not sound strange at all, actually. I have been almost afraid to admit that, yes, underneath the exhaustion and the replaying, I am proud of it./Điều đó không nghe lạ chút nào, thực ra. Anh gần như đã sợ thừa nhận điều đó, có, ẩn dưới sự kiệt sức và việc phát lại, anh tự hào về nó.</w:t>
      </w:r>
    </w:p>
    <w:p>
      <w:pPr>
        <w:keepLines/>
        <w:spacing w:line="276" w:lineRule="auto" w:after="60"/>
      </w:pPr>
      <w:r>
        <w:rPr>
          <w:rFonts w:ascii="Arial" w:hAnsi="Arial" w:eastAsia="Arial"/>
          <w:b/>
          <w:sz w:val="22"/>
        </w:rPr>
        <w:t xml:space="preserve">Wife: </w:t>
      </w:r>
      <w:r>
        <w:rPr>
          <w:rFonts w:ascii="Arial" w:hAnsi="Arial" w:eastAsia="Arial"/>
          <w:sz w:val="22"/>
        </w:rPr>
        <w:t>Why afraid to admit it?/Tại sao sợ thừa nhận nó?</w:t>
      </w:r>
    </w:p>
    <w:p>
      <w:pPr>
        <w:keepLines/>
        <w:spacing w:line="276" w:lineRule="auto" w:after="60"/>
      </w:pPr>
      <w:r>
        <w:rPr>
          <w:rFonts w:ascii="Arial" w:hAnsi="Arial" w:eastAsia="Arial"/>
          <w:b/>
          <w:sz w:val="22"/>
        </w:rPr>
        <w:t xml:space="preserve">Tony: </w:t>
      </w:r>
      <w:r>
        <w:rPr>
          <w:rFonts w:ascii="Arial" w:hAnsi="Arial" w:eastAsia="Arial"/>
          <w:sz w:val="22"/>
        </w:rPr>
        <w:t>Because it felt wrong to feel proud of anything on a day someone got hurt. But I think I was conflating two different things, being proud of my response, and being glad the accident happened. Those are not the same thing at all./Vì nó cảm thấy sai khi tự hào về bất cứ điều gì vào một ngày ai đó bị thương. Nhưng anh nghĩ anh đã lẫn lộn hai điều khác nhau, tự hào về phản ứng của mình, và vui mừng vì tai nạn đã xảy ra. Đó hoàn toàn không phải cùng một thứ.</w:t>
      </w:r>
    </w:p>
    <w:p>
      <w:pPr>
        <w:keepLines/>
        <w:spacing w:line="276" w:lineRule="auto" w:after="60"/>
      </w:pPr>
      <w:r>
        <w:rPr>
          <w:rFonts w:ascii="Arial" w:hAnsi="Arial" w:eastAsia="Arial"/>
          <w:b/>
          <w:sz w:val="22"/>
        </w:rPr>
        <w:t>SEPARATING PRIDE IN A RESPONSE FROM RELIEF THAT AN EVENT OCCURRED / TÁCH BIỆT SỰ TỰ HÀO VỀ MỘT PHẢN ỨNG KHỎI SỰ NHẸ NHÕM VÌ MỘT SỰ KIỆN ĐÃ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potentially uncomfortable question with a caveat about its strangeness./Hỏi một câu hỏi thực sự sâu sắc, có khả năng khó chịu với một lời cảnh báo về sự lạ lùng của nó.</w:t>
      </w:r>
    </w:p>
    <w:p>
      <w:pPr>
        <w:keepLines/>
        <w:spacing w:line="276" w:lineRule="auto" w:after="60"/>
      </w:pPr>
      <w:r>
        <w:rPr>
          <w:rFonts w:ascii="Arial" w:hAnsi="Arial" w:eastAsia="Arial"/>
          <w:b/>
          <w:sz w:val="22"/>
        </w:rPr>
        <w:t xml:space="preserve">Task line 2: </w:t>
      </w:r>
      <w:r>
        <w:rPr>
          <w:rFonts w:ascii="Arial" w:hAnsi="Arial" w:eastAsia="Arial"/>
          <w:sz w:val="22"/>
        </w:rPr>
        <w:t>Reject the caveat and admit honestly to a feeling that had been suppressed./Từ chối lời cảnh báo và thừa nhận trung thực một cảm giác đã bị kìm nén.</w:t>
      </w:r>
    </w:p>
    <w:p>
      <w:pPr>
        <w:keepLines/>
        <w:spacing w:line="276" w:lineRule="auto" w:after="60"/>
      </w:pPr>
      <w:r>
        <w:rPr>
          <w:rFonts w:ascii="Arial" w:hAnsi="Arial" w:eastAsia="Arial"/>
          <w:b/>
          <w:sz w:val="22"/>
        </w:rPr>
        <w:t xml:space="preserve">Task line 3: </w:t>
      </w:r>
      <w:r>
        <w:rPr>
          <w:rFonts w:ascii="Arial" w:hAnsi="Arial" w:eastAsia="Arial"/>
          <w:sz w:val="22"/>
        </w:rPr>
        <w:t>Ask directly for the reason behind the reluctance to admit that feeling./Hỏi trực tiếp về lý do đằng sau sự miễn cưỡng thừa nhận cảm giác đó.</w:t>
      </w:r>
    </w:p>
    <w:p>
      <w:pPr>
        <w:keepLines/>
        <w:spacing w:line="276" w:lineRule="auto" w:after="60"/>
      </w:pPr>
      <w:r>
        <w:rPr>
          <w:rFonts w:ascii="Arial" w:hAnsi="Arial" w:eastAsia="Arial"/>
          <w:b/>
          <w:sz w:val="22"/>
        </w:rPr>
        <w:t xml:space="preserve">Task line 4: </w:t>
      </w:r>
      <w:r>
        <w:rPr>
          <w:rFonts w:ascii="Arial" w:hAnsi="Arial" w:eastAsia="Arial"/>
          <w:sz w:val="22"/>
        </w:rPr>
        <w:t>Explain the source of the discomfort: a felt inappropriateness of pride near suffering./Giải thích nguồn gốc của sự khó chịu: một cảm giác không phù hợp của sự tự hào gần sự đau khổ.</w:t>
      </w:r>
    </w:p>
    <w:p>
      <w:pPr>
        <w:keepLines/>
        <w:spacing w:line="276" w:lineRule="auto" w:after="60"/>
      </w:pPr>
      <w:r>
        <w:rPr>
          <w:rFonts w:ascii="Arial" w:hAnsi="Arial" w:eastAsia="Arial"/>
          <w:b/>
          <w:sz w:val="22"/>
        </w:rPr>
        <w:t xml:space="preserve">Task line 5: </w:t>
      </w:r>
      <w:r>
        <w:rPr>
          <w:rFonts w:ascii="Arial" w:hAnsi="Arial" w:eastAsia="Arial"/>
          <w:sz w:val="22"/>
        </w:rPr>
        <w:t>Identify the actual conceptual confusion precisely: two distinct feelings being wrongly merged./Xác định sự nhầm lẫn khái niệm thực sự một cách chính xác: hai cảm giác riêng biệt bị hòa trộn sai.</w:t>
      </w:r>
    </w:p>
    <w:p>
      <w:pPr>
        <w:keepLines/>
        <w:spacing w:line="276" w:lineRule="auto" w:after="60"/>
      </w:pPr>
      <w:r>
        <w:rPr>
          <w:rFonts w:ascii="Arial" w:hAnsi="Arial" w:eastAsia="Arial"/>
          <w:b/>
          <w:sz w:val="22"/>
        </w:rPr>
        <w:t xml:space="preserve">Task line 6: </w:t>
      </w:r>
      <w:r>
        <w:rPr>
          <w:rFonts w:ascii="Arial" w:hAnsi="Arial" w:eastAsia="Arial"/>
          <w:sz w:val="22"/>
        </w:rPr>
        <w:t>State the crucial distinction explicitly: pride in response versus relief the event occurred./Nêu rõ sự phân biệt quan trọng: sự tự hào về phản ứng so với sự nhẹ nhõm vì sự kiện đã xảy ra.</w:t>
      </w:r>
    </w:p>
    <w:p>
      <w:pPr>
        <w:keepLines/>
        <w:spacing w:line="276" w:lineRule="auto" w:after="60"/>
      </w:pPr>
      <w:r>
        <w:rPr>
          <w:rFonts w:ascii="Arial" w:hAnsi="Arial" w:eastAsia="Arial"/>
          <w:b/>
          <w:sz w:val="22"/>
        </w:rPr>
        <w:t xml:space="preserve">Task line 7: </w:t>
      </w:r>
      <w:r>
        <w:rPr>
          <w:rFonts w:ascii="Arial" w:hAnsi="Arial" w:eastAsia="Arial"/>
          <w:sz w:val="22"/>
        </w:rPr>
        <w:t>Separate legitimate pride in one's own response from an entirely different, inappropriate feeling about the triggering event itself./Tách biệt sự tự hào chính đáng về phản ứng của chính mình khỏi một cảm giác hoàn toàn khác, không phù hợp về chính sự kiện kích hoạt.</w:t>
      </w:r>
    </w:p>
    <w:p>
      <w:pPr>
        <w:keepLines/>
        <w:spacing w:line="276" w:lineRule="auto" w:after="60"/>
      </w:pPr>
      <w:r>
        <w:rPr>
          <w:rFonts w:ascii="Arial" w:hAnsi="Arial" w:eastAsia="Arial"/>
          <w:b/>
          <w:sz w:val="22"/>
        </w:rPr>
        <w:t xml:space="preserve">Wife: </w:t>
      </w:r>
      <w:r>
        <w:rPr>
          <w:rFonts w:ascii="Arial" w:hAnsi="Arial" w:eastAsia="Arial"/>
          <w:sz w:val="22"/>
        </w:rPr>
        <w:t>Do you think the worker's family knows how much you personally pushed for the medical costs and the job guarantee, or does it just look like standard company policy to them?/Anh có nghĩ gia đình công nhân biết anh cá nhân đã thúc đẩy viện phí và đảm bảo công việc thế nào không, hay với họ nó chỉ trông như chính sách công ty tiêu chuẩn?</w:t>
      </w:r>
    </w:p>
    <w:p>
      <w:pPr>
        <w:keepLines/>
        <w:spacing w:line="276" w:lineRule="auto" w:after="60"/>
      </w:pPr>
      <w:r>
        <w:rPr>
          <w:rFonts w:ascii="Arial" w:hAnsi="Arial" w:eastAsia="Arial"/>
          <w:b/>
          <w:sz w:val="22"/>
        </w:rPr>
        <w:t xml:space="preserve">Tony: </w:t>
      </w:r>
      <w:r>
        <w:rPr>
          <w:rFonts w:ascii="Arial" w:hAnsi="Arial" w:eastAsia="Arial"/>
          <w:sz w:val="22"/>
        </w:rPr>
        <w:t>Probably the second, honestly, and I think that is actually fine. They should not have to know my name to receive decent treatment. That should just be what happens./Có lẽ là điều thứ hai, thành thật thì, và anh nghĩ điều đó thực ra ổn. Họ không cần phải biết tên anh để nhận được sự đối xử tử tế. Đó nên chỉ là điều xảy ra.</w:t>
      </w:r>
    </w:p>
    <w:p>
      <w:pPr>
        <w:keepLines/>
        <w:spacing w:line="276" w:lineRule="auto" w:after="60"/>
      </w:pPr>
      <w:r>
        <w:rPr>
          <w:rFonts w:ascii="Arial" w:hAnsi="Arial" w:eastAsia="Arial"/>
          <w:b/>
          <w:sz w:val="22"/>
        </w:rPr>
        <w:t xml:space="preserve">Wife: </w:t>
      </w:r>
      <w:r>
        <w:rPr>
          <w:rFonts w:ascii="Arial" w:hAnsi="Arial" w:eastAsia="Arial"/>
          <w:sz w:val="22"/>
        </w:rPr>
        <w:t>That is a generous way to think about it. Most people would want at least a little credit for doing the right thing under pressure./Đó là một cách nghĩ hào phóng về nó. Phần lớn người ta sẽ muốn ít nhất một chút công nhận vì đã làm điều đúng dưới áp lực.</w:t>
      </w:r>
    </w:p>
    <w:p>
      <w:pPr>
        <w:keepLines/>
        <w:spacing w:line="276" w:lineRule="auto" w:after="60"/>
      </w:pPr>
      <w:r>
        <w:rPr>
          <w:rFonts w:ascii="Arial" w:hAnsi="Arial" w:eastAsia="Arial"/>
          <w:b/>
          <w:sz w:val="22"/>
        </w:rPr>
        <w:t xml:space="preserve">Tony: </w:t>
      </w:r>
      <w:r>
        <w:rPr>
          <w:rFonts w:ascii="Arial" w:hAnsi="Arial" w:eastAsia="Arial"/>
          <w:sz w:val="22"/>
        </w:rPr>
        <w:t>I understand that instinct, and maybe some part of me has it too. But if the system only works because I personally pushed for it, that is actually a weaker system, not a stronger one. I would rather build something that does not depend on me being in the room./Anh hiểu bản năng đó, và có lẽ một phần trong anh cũng có nó. Nhưng nếu hệ thống chỉ hoạt động vì cá nhân anh đã thúc đẩy nó, đó thực ra là một hệ thống yếu hơn, không phải mạnh hơn. Anh thà xây dựng thứ gì đó không phụ thuộc vào việc anh có mặt trong phòng.</w:t>
      </w:r>
    </w:p>
    <w:p>
      <w:pPr>
        <w:keepLines/>
        <w:spacing w:line="276" w:lineRule="auto" w:after="60"/>
      </w:pPr>
      <w:r>
        <w:rPr>
          <w:rFonts w:ascii="Arial" w:hAnsi="Arial" w:eastAsia="Arial"/>
          <w:b/>
          <w:sz w:val="22"/>
        </w:rPr>
        <w:t>WANTING A SYSTEM THAT WORKS WITHOUT NEEDING PERSONAL CREDIT / MUỐN MỘT HỆ THỐNG HOẠT ĐỘNG MÀ KHÔNG CẦN CÔNG NHẬN CÁ NHÂN</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personal effort is actually visible to those it benefited./Hỏi một câu hỏi thăm dò về việc liệu nỗ lực cá nhân có thực sự hiện rõ với những người được hưởng lợi từ nó không.</w:t>
      </w:r>
    </w:p>
    <w:p>
      <w:pPr>
        <w:keepLines/>
        <w:spacing w:line="276" w:lineRule="auto" w:after="60"/>
      </w:pPr>
      <w:r>
        <w:rPr>
          <w:rFonts w:ascii="Arial" w:hAnsi="Arial" w:eastAsia="Arial"/>
          <w:b/>
          <w:sz w:val="22"/>
        </w:rPr>
        <w:t xml:space="preserve">Task line 2: </w:t>
      </w:r>
      <w:r>
        <w:rPr>
          <w:rFonts w:ascii="Arial" w:hAnsi="Arial" w:eastAsia="Arial"/>
          <w:sz w:val="22"/>
        </w:rPr>
        <w:t>Accept likely invisibility calmly, reframing it as an acceptable, even desirable outcome./Chấp nhận sự vô hình có khả năng một cách bình tĩnh, tái định khung nó là một kết quả chấp nhận được, thậm chí mong muốn.</w:t>
      </w:r>
    </w:p>
    <w:p>
      <w:pPr>
        <w:keepLines/>
        <w:spacing w:line="276" w:lineRule="auto" w:after="60"/>
      </w:pPr>
      <w:r>
        <w:rPr>
          <w:rFonts w:ascii="Arial" w:hAnsi="Arial" w:eastAsia="Arial"/>
          <w:b/>
          <w:sz w:val="22"/>
        </w:rPr>
        <w:t xml:space="preserve">Task line 3: </w:t>
      </w:r>
      <w:r>
        <w:rPr>
          <w:rFonts w:ascii="Arial" w:hAnsi="Arial" w:eastAsia="Arial"/>
          <w:sz w:val="22"/>
        </w:rPr>
        <w:t>Note a common, understandable desire for recognition that contrasts with this response./Ghi nhận một mong muốn phổ biến, dễ hiểu về sự công nhận tương phản với phản ứng này.</w:t>
      </w:r>
    </w:p>
    <w:p>
      <w:pPr>
        <w:keepLines/>
        <w:spacing w:line="276" w:lineRule="auto" w:after="60"/>
      </w:pPr>
      <w:r>
        <w:rPr>
          <w:rFonts w:ascii="Arial" w:hAnsi="Arial" w:eastAsia="Arial"/>
          <w:b/>
          <w:sz w:val="22"/>
        </w:rPr>
        <w:t xml:space="preserve">Task line 4: </w:t>
      </w:r>
      <w:r>
        <w:rPr>
          <w:rFonts w:ascii="Arial" w:hAnsi="Arial" w:eastAsia="Arial"/>
          <w:sz w:val="22"/>
        </w:rPr>
        <w:t>Acknowledge the instinct for credit as understandable and even partially present./Thừa nhận bản năng cho sự công nhận là dễ hiểu và thậm chí có mặt một phần.</w:t>
      </w:r>
    </w:p>
    <w:p>
      <w:pPr>
        <w:keepLines/>
        <w:spacing w:line="276" w:lineRule="auto" w:after="60"/>
      </w:pPr>
      <w:r>
        <w:rPr>
          <w:rFonts w:ascii="Arial" w:hAnsi="Arial" w:eastAsia="Arial"/>
          <w:b/>
          <w:sz w:val="22"/>
        </w:rPr>
        <w:t xml:space="preserve">Task line 5: </w:t>
      </w:r>
      <w:r>
        <w:rPr>
          <w:rFonts w:ascii="Arial" w:hAnsi="Arial" w:eastAsia="Arial"/>
          <w:sz w:val="22"/>
        </w:rPr>
        <w:t>Articulate a systems-level insight: dependence on one individual is actually a structural weakness./Diễn đạt một nhận định cấp hệ thống: sự phụ thuộc vào một cá nhân thực ra là một điểm yếu cấu trúc.</w:t>
      </w:r>
    </w:p>
    <w:p>
      <w:pPr>
        <w:keepLines/>
        <w:spacing w:line="276" w:lineRule="auto" w:after="60"/>
      </w:pPr>
      <w:r>
        <w:rPr>
          <w:rFonts w:ascii="Arial" w:hAnsi="Arial" w:eastAsia="Arial"/>
          <w:b/>
          <w:sz w:val="22"/>
        </w:rPr>
        <w:t xml:space="preserve">Task line 6: </w:t>
      </w:r>
      <w:r>
        <w:rPr>
          <w:rFonts w:ascii="Arial" w:hAnsi="Arial" w:eastAsia="Arial"/>
          <w:sz w:val="22"/>
        </w:rPr>
        <w:t>State the preferred alternative explicitly: durable systems independent of any one person's presence./Nêu rõ phương án thay thế ưu tiên: các hệ thống bền vững độc lập với sự hiện diện của bất kỳ một người nào.</w:t>
      </w:r>
    </w:p>
    <w:p>
      <w:pPr>
        <w:keepLines/>
        <w:spacing w:line="276" w:lineRule="auto" w:after="60"/>
      </w:pPr>
      <w:r>
        <w:rPr>
          <w:rFonts w:ascii="Arial" w:hAnsi="Arial" w:eastAsia="Arial"/>
          <w:b/>
          <w:sz w:val="22"/>
        </w:rPr>
        <w:t xml:space="preserve">Task line 7: </w:t>
      </w:r>
      <w:r>
        <w:rPr>
          <w:rFonts w:ascii="Arial" w:hAnsi="Arial" w:eastAsia="Arial"/>
          <w:sz w:val="22"/>
        </w:rPr>
        <w:t>Prefer building a durable system over receiving personal credit, recognising that dependence on one individual is a structural weakness./Ưu tiên xây dựng một hệ thống bền vững hơn nhận công nhận cá nhân, nhận diện rằng sự phụ thuộc vào một cá nhân là một điểm yếu cấu trúc.</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sleep. You never once this week asked me whether stopping the whole site was the right call. Not once./Linh, một điều nữa trước khi mình ngủ. Cả tuần này em chưa bao giờ hỏi anh liệu việc dừng toàn bộ công trường có phải quyết định đúng không. Chưa một lần.</w:t>
      </w:r>
    </w:p>
    <w:p>
      <w:pPr>
        <w:keepLines/>
        <w:spacing w:line="276" w:lineRule="auto" w:after="60"/>
      </w:pPr>
      <w:r>
        <w:rPr>
          <w:rFonts w:ascii="Arial" w:hAnsi="Arial" w:eastAsia="Arial"/>
          <w:b/>
          <w:sz w:val="22"/>
        </w:rPr>
        <w:t xml:space="preserve">Wife: </w:t>
      </w:r>
      <w:r>
        <w:rPr>
          <w:rFonts w:ascii="Arial" w:hAnsi="Arial" w:eastAsia="Arial"/>
          <w:sz w:val="22"/>
        </w:rPr>
        <w:t>I did not need to ask. I already knew what you would say if I did, so the question felt pointless./Em không cần hỏi. Em đã biết em sẽ nói gì nếu em hỏi, nên câu hỏi đó cảm thấy vô nghĩa.</w:t>
      </w:r>
    </w:p>
    <w:p>
      <w:pPr>
        <w:keepLines/>
        <w:spacing w:line="276" w:lineRule="auto" w:after="60"/>
      </w:pPr>
      <w:r>
        <w:rPr>
          <w:rFonts w:ascii="Arial" w:hAnsi="Arial" w:eastAsia="Arial"/>
          <w:b/>
          <w:sz w:val="22"/>
        </w:rPr>
        <w:t xml:space="preserve">Tony: </w:t>
      </w:r>
      <w:r>
        <w:rPr>
          <w:rFonts w:ascii="Arial" w:hAnsi="Arial" w:eastAsia="Arial"/>
          <w:sz w:val="22"/>
        </w:rPr>
        <w:t>What would I have said?/Anh sẽ nói gì?</w:t>
      </w:r>
    </w:p>
    <w:p>
      <w:pPr>
        <w:keepLines/>
        <w:spacing w:line="276" w:lineRule="auto" w:after="60"/>
      </w:pPr>
      <w:r>
        <w:rPr>
          <w:rFonts w:ascii="Arial" w:hAnsi="Arial" w:eastAsia="Arial"/>
          <w:b/>
          <w:sz w:val="22"/>
        </w:rPr>
        <w:t xml:space="preserve">Wife: </w:t>
      </w:r>
      <w:r>
        <w:rPr>
          <w:rFonts w:ascii="Arial" w:hAnsi="Arial" w:eastAsia="Arial"/>
          <w:sz w:val="22"/>
        </w:rPr>
        <w:t>That you would rather explain a delay than explain a second accident. You have said some version of that to me for years, long before this week ever happened. This was just the week it finally got tested for real./Rằng anh thà giải thích một sự trễ hạn còn hơn giải thích một tai nạn thứ hai. Anh đã nói một phiên bản nào đó của điều đó với em trong nhiều năm, từ rất lâu trước khi tuần này từng xảy ra. Đây chỉ là tuần nó cuối cùng được kiểm chứng thật sự.</w:t>
      </w:r>
    </w:p>
    <w:p>
      <w:pPr>
        <w:keepLines/>
        <w:spacing w:line="276" w:lineRule="auto" w:after="60"/>
      </w:pPr>
      <w:r>
        <w:rPr>
          <w:rFonts w:ascii="Arial" w:hAnsi="Arial" w:eastAsia="Arial"/>
          <w:b/>
          <w:sz w:val="22"/>
        </w:rPr>
        <w:t>REALISING A PRINCIPLE WAS TESTED, NOT INVENTED, THIS WEEK / NHẬN RA MỘT NGUYÊN TẮC ĐÃ ĐƯỢC KIỂM CHỨNG, KHÔNG PHẢI ĐƯỢC PHÁT MINH TUẦN NÀY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absence in the week's conversations, a question never once asked./Nhận thấy một sự vắng mặt cụ thể trong các cuộc trò chuyện của tuần, một câu hỏi chưa từng được hỏi.</w:t>
      </w:r>
    </w:p>
    <w:p>
      <w:pPr>
        <w:keepLines/>
        <w:spacing w:line="276" w:lineRule="auto" w:after="60"/>
      </w:pPr>
      <w:r>
        <w:rPr>
          <w:rFonts w:ascii="Arial" w:hAnsi="Arial" w:eastAsia="Arial"/>
          <w:b/>
          <w:sz w:val="22"/>
        </w:rPr>
        <w:t xml:space="preserve">Task line 2: </w:t>
      </w:r>
      <w:r>
        <w:rPr>
          <w:rFonts w:ascii="Arial" w:hAnsi="Arial" w:eastAsia="Arial"/>
          <w:sz w:val="22"/>
        </w:rPr>
        <w:t>Explain the absence honestly: the answer was already known, making the question unnecessary./Giải thích sự vắng mặt một cách trung thực: câu trả lời đã được biết, khiến câu hỏi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Ask directly what that anticipated answer would have actually been./Hỏi trực tiếp câu trả lời được dự đoán đó thực sự sẽ là gì.</w:t>
      </w:r>
    </w:p>
    <w:p>
      <w:pPr>
        <w:keepLines/>
        <w:spacing w:line="276" w:lineRule="auto" w:after="60"/>
      </w:pPr>
      <w:r>
        <w:rPr>
          <w:rFonts w:ascii="Arial" w:hAnsi="Arial" w:eastAsia="Arial"/>
          <w:b/>
          <w:sz w:val="22"/>
        </w:rPr>
        <w:t xml:space="preserve">Task line 4: </w:t>
      </w:r>
      <w:r>
        <w:rPr>
          <w:rFonts w:ascii="Arial" w:hAnsi="Arial" w:eastAsia="Arial"/>
          <w:sz w:val="22"/>
        </w:rPr>
        <w:t>Reconstruct the anticipated answer precisely, in the other person's own remembered words./Tái tạo câu trả lời được dự đoán một cách chính xác, bằng chính lời được nhớ của người kia.</w:t>
      </w:r>
    </w:p>
    <w:p>
      <w:pPr>
        <w:keepLines/>
        <w:spacing w:line="276" w:lineRule="auto" w:after="60"/>
      </w:pPr>
      <w:r>
        <w:rPr>
          <w:rFonts w:ascii="Arial" w:hAnsi="Arial" w:eastAsia="Arial"/>
          <w:b/>
          <w:sz w:val="22"/>
        </w:rPr>
        <w:t xml:space="preserve">Task line 5: </w:t>
      </w:r>
      <w:r>
        <w:rPr>
          <w:rFonts w:ascii="Arial" w:hAnsi="Arial" w:eastAsia="Arial"/>
          <w:sz w:val="22"/>
        </w:rPr>
        <w:t>Trace this principle back to a long-standing pattern, not a new invention of the current crisis./Truy nguyên nguyên tắc này về một mô hình đã tồn tại lâu dài, không phải một sự phát minh mới của khủng hoảng hiện tại.</w:t>
      </w:r>
    </w:p>
    <w:p>
      <w:pPr>
        <w:keepLines/>
        <w:spacing w:line="276" w:lineRule="auto" w:after="60"/>
      </w:pPr>
      <w:r>
        <w:rPr>
          <w:rFonts w:ascii="Arial" w:hAnsi="Arial" w:eastAsia="Arial"/>
          <w:b/>
          <w:sz w:val="22"/>
        </w:rPr>
        <w:t xml:space="preserve">Task line 6: </w:t>
      </w:r>
      <w:r>
        <w:rPr>
          <w:rFonts w:ascii="Arial" w:hAnsi="Arial" w:eastAsia="Arial"/>
          <w:sz w:val="22"/>
        </w:rPr>
        <w:t>Reframe the week's events as the first real test of an old principle, not its origin./Tái định khung các sự kiện của tuần như bài kiểm tra thật đầu tiên của một nguyên tắc cũ, không phải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a crisis often tests a long-held principle for the first time, rather than creating that principle from nothing./Nhận diện rằng một khủng hoảng thường kiểm chứng một nguyên tắc đã được giữ lâu dài lần đầu tiên, thay vì tạo ra nguyên tắc đó từ hư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week of my career finally spoken aloud, not carried silently, and Linh holding it with me instead of trying to fix it./Hôm nay kết thúc với tuần khó khăn nhất trong sự nghiệp của anh cuối cùng được nói ra thành lời, không phải mang trong im lặng, và Linh cùng gánh nó với anh thay vì cố sửa nó.</w:t>
      </w:r>
    </w:p>
    <w:p>
      <w:pPr>
        <w:pStyle w:val="Heading2"/>
      </w:pPr>
      <w:r>
        <w:rPr>
          <w:rFonts w:ascii="Arial" w:hAnsi="Arial" w:eastAsia="Arial"/>
          <w:b/>
          <w:sz w:val="26"/>
        </w:rPr>
        <w:t>NGÀY 7: Báo cáo với Purchasing Director và khép lại trọn vẹn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I heard about the accident. Is the worker going to be okay?/Tony, anh nghe về vụ tai nạn rồi. Công nhân đó có ổn không?</w:t>
      </w:r>
    </w:p>
    <w:p>
      <w:pPr>
        <w:keepLines/>
        <w:spacing w:line="276" w:lineRule="auto" w:after="60"/>
      </w:pPr>
      <w:r>
        <w:rPr>
          <w:rFonts w:ascii="Arial" w:hAnsi="Arial" w:eastAsia="Arial"/>
          <w:b/>
          <w:sz w:val="22"/>
        </w:rPr>
        <w:t xml:space="preserve">Tony: </w:t>
      </w:r>
      <w:r>
        <w:rPr>
          <w:rFonts w:ascii="Arial" w:hAnsi="Arial" w:eastAsia="Arial"/>
          <w:sz w:val="22"/>
        </w:rPr>
        <w:t>A broken leg, no life-threatening injuries, and Wanek is covering his medical costs. I stopped all work on-site until a full safety audit is complete./Gãy chân, không có thương tích nguy hiểm tính mạng, và Wanek đang chi trả viện phí. Em đã dừng toàn bộ thi công cho đến khi hoàn tất kiểm tra an toàn toàn diện.</w:t>
      </w:r>
    </w:p>
    <w:p>
      <w:pPr>
        <w:keepLines/>
        <w:spacing w:line="276" w:lineRule="auto" w:after="60"/>
      </w:pPr>
      <w:r>
        <w:rPr>
          <w:rFonts w:ascii="Arial" w:hAnsi="Arial" w:eastAsia="Arial"/>
          <w:b/>
          <w:sz w:val="22"/>
        </w:rPr>
        <w:t xml:space="preserve">Purchasing Director: </w:t>
      </w:r>
      <w:r>
        <w:rPr>
          <w:rFonts w:ascii="Arial" w:hAnsi="Arial" w:eastAsia="Arial"/>
          <w:sz w:val="22"/>
        </w:rPr>
        <w:t>Good decision, even with the schedule impact. Does headquarters need to be informed on this one?/Quyết định tốt, dù ảnh hưởng đến tiến độ. Trụ sở chính có cần được thông báo vụ này không?</w:t>
      </w:r>
    </w:p>
    <w:p>
      <w:pPr>
        <w:keepLines/>
        <w:spacing w:line="276" w:lineRule="auto" w:after="60"/>
      </w:pPr>
      <w:r>
        <w:rPr>
          <w:rFonts w:ascii="Arial" w:hAnsi="Arial" w:eastAsia="Arial"/>
          <w:b/>
          <w:sz w:val="22"/>
        </w:rPr>
        <w:t xml:space="preserve">Tony: </w:t>
      </w:r>
      <w:r>
        <w:rPr>
          <w:rFonts w:ascii="Arial" w:hAnsi="Arial" w:eastAsia="Arial"/>
          <w:sz w:val="22"/>
        </w:rPr>
        <w:t>Yes, I'm drafting the report now, before anyone else's version reaches them first. I'd rather they hear the full facts from me directly./Có, em đang soạn báo cáo ngay, trước khi bất kỳ phiên bản nào khác đến tay họ trước. Em thà họ nghe đầy đủ sự thật trực tiếp từ em.</w:t>
      </w:r>
    </w:p>
    <w:p>
      <w:pPr>
        <w:keepLines/>
        <w:spacing w:line="276" w:lineRule="auto" w:after="60"/>
      </w:pPr>
      <w:r>
        <w:rPr>
          <w:rFonts w:ascii="Arial" w:hAnsi="Arial" w:eastAsia="Arial"/>
          <w:b/>
          <w:sz w:val="22"/>
        </w:rPr>
        <w:t>GETTING THE FULL FACTS TO HEADQUARTERS BEFORE ANY OTHER VERSION DOES / ĐƯA SỰ THẬT ĐẦY ĐỦ ĐẾN TRỤ SỞ CHÍNH TRƯỚC BẤT KỲ PHIÊN BẢN NÀO KHÁC</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worker's medical status, prioritising the human outcome first./Hỏi trực tiếp về tình trạng y tế của công nhân, ưu tiên kết quả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Report the medical status and the safety decision together, as one coherent update./Báo cáo tình trạng y tế và quyết định an toàn cùng nhau, như một cập nhật mạch lạc.</w:t>
      </w:r>
    </w:p>
    <w:p>
      <w:pPr>
        <w:keepLines/>
        <w:spacing w:line="276" w:lineRule="auto" w:after="60"/>
      </w:pPr>
      <w:r>
        <w:rPr>
          <w:rFonts w:ascii="Arial" w:hAnsi="Arial" w:eastAsia="Arial"/>
          <w:b/>
          <w:sz w:val="22"/>
        </w:rPr>
        <w:t xml:space="preserve">Task line 3: </w:t>
      </w:r>
      <w:r>
        <w:rPr>
          <w:rFonts w:ascii="Arial" w:hAnsi="Arial" w:eastAsia="Arial"/>
          <w:sz w:val="22"/>
        </w:rPr>
        <w:t>Validate the safety decision explicitly, acknowledging its real cost without minimising the endorsement./Xác nhận quyết định an toàn một cách rõ ràng, thừa nhận chi phí thật của nó mà không giảm nhẹ sự tán thành.</w:t>
      </w:r>
    </w:p>
    <w:p>
      <w:pPr>
        <w:keepLines/>
        <w:spacing w:line="276" w:lineRule="auto" w:after="60"/>
      </w:pPr>
      <w:r>
        <w:rPr>
          <w:rFonts w:ascii="Arial" w:hAnsi="Arial" w:eastAsia="Arial"/>
          <w:b/>
          <w:sz w:val="22"/>
        </w:rPr>
        <w:t xml:space="preserve">Task line 4: </w:t>
      </w:r>
      <w:r>
        <w:rPr>
          <w:rFonts w:ascii="Arial" w:hAnsi="Arial" w:eastAsia="Arial"/>
          <w:sz w:val="22"/>
        </w:rPr>
        <w:t>Ask the necessary escalation question about formal notification to a higher authority./Hỏi câu hỏi leo thang cần thiết về thông báo chính thức lên một thẩm quyền cao hơn.</w:t>
      </w:r>
    </w:p>
    <w:p>
      <w:pPr>
        <w:keepLines/>
        <w:spacing w:line="276" w:lineRule="auto" w:after="60"/>
      </w:pPr>
      <w:r>
        <w:rPr>
          <w:rFonts w:ascii="Arial" w:hAnsi="Arial" w:eastAsia="Arial"/>
          <w:b/>
          <w:sz w:val="22"/>
        </w:rPr>
        <w:t xml:space="preserve">Task line 5: </w:t>
      </w:r>
      <w:r>
        <w:rPr>
          <w:rFonts w:ascii="Arial" w:hAnsi="Arial" w:eastAsia="Arial"/>
          <w:sz w:val="22"/>
        </w:rPr>
        <w:t>Confirm proactive escalation already underway, ahead of being asked to act./Xác nhận sự leo thang chủ động đã đang diễn ra, trước khi được yêu cầu hành động.</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explicitly: controlling the narrative with full, direct facts./Nêu rõ động lực nền tảng: kiểm soát câu chuyện bằng sự thật đầy đủ, trực tiếp.</w:t>
      </w:r>
    </w:p>
    <w:p>
      <w:pPr>
        <w:keepLines/>
        <w:spacing w:line="276" w:lineRule="auto" w:after="60"/>
      </w:pPr>
      <w:r>
        <w:rPr>
          <w:rFonts w:ascii="Arial" w:hAnsi="Arial" w:eastAsia="Arial"/>
          <w:b/>
          <w:sz w:val="22"/>
        </w:rPr>
        <w:t xml:space="preserve">Task line 7: </w:t>
      </w:r>
      <w:r>
        <w:rPr>
          <w:rFonts w:ascii="Arial" w:hAnsi="Arial" w:eastAsia="Arial"/>
          <w:sz w:val="22"/>
        </w:rPr>
        <w:t>Deliver the complete, accurate facts of a serious incident to senior leadership proactively, before any other version arrives first./Truyền đạt sự thật đầy đủ, chính xác của một sự cố nghiêm trọng cho lãnh đạo cấp cao một cách chủ động, trước khi bất kỳ phiên bản nào khác đến trước.</w:t>
      </w:r>
    </w:p>
    <w:p>
      <w:pPr>
        <w:keepLines/>
        <w:spacing w:line="276" w:lineRule="auto" w:after="60"/>
      </w:pPr>
      <w:r>
        <w:rPr>
          <w:rFonts w:ascii="Arial" w:hAnsi="Arial" w:eastAsia="Arial"/>
          <w:b/>
          <w:sz w:val="22"/>
        </w:rPr>
        <w:t xml:space="preserve">Purchasing Director: </w:t>
      </w:r>
      <w:r>
        <w:rPr>
          <w:rFonts w:ascii="Arial" w:hAnsi="Arial" w:eastAsia="Arial"/>
          <w:sz w:val="22"/>
        </w:rPr>
        <w:t>What happens to the contractor if the audit finds real negligence?/Nếu kiểm tra phát hiện thực sự có sơ suất, nhà thầu sẽ ra sao?</w:t>
      </w:r>
    </w:p>
    <w:p>
      <w:pPr>
        <w:keepLines/>
        <w:spacing w:line="276" w:lineRule="auto" w:after="60"/>
      </w:pPr>
      <w:r>
        <w:rPr>
          <w:rFonts w:ascii="Arial" w:hAnsi="Arial" w:eastAsia="Arial"/>
          <w:b/>
          <w:sz w:val="22"/>
        </w:rPr>
        <w:t xml:space="preserve">Tony: </w:t>
      </w:r>
      <w:r>
        <w:rPr>
          <w:rFonts w:ascii="Arial" w:hAnsi="Arial" w:eastAsia="Arial"/>
          <w:sz w:val="22"/>
        </w:rPr>
        <w:t>Then this becomes a formal contract review, possibly termination. But I won't prejudge that before the facts are actually confirmed./Thì việc này sẽ trở thành rà soát hợp đồng chính thức, có thể chấm dứt hợp đồng. Nhưng em sẽ không định kiến trước khi sự thật được xác nhận thực sự.</w:t>
      </w:r>
    </w:p>
    <w:p>
      <w:pPr>
        <w:keepLines/>
        <w:spacing w:line="276" w:lineRule="auto" w:after="60"/>
      </w:pPr>
      <w:r>
        <w:rPr>
          <w:rFonts w:ascii="Arial" w:hAnsi="Arial" w:eastAsia="Arial"/>
          <w:b/>
          <w:sz w:val="22"/>
        </w:rPr>
        <w:t xml:space="preserve">Purchasing Director: </w:t>
      </w:r>
      <w:r>
        <w:rPr>
          <w:rFonts w:ascii="Arial" w:hAnsi="Arial" w:eastAsia="Arial"/>
          <w:sz w:val="22"/>
        </w:rPr>
        <w:t>That restraint is exactly right, even after a week like this one./Sự kiềm chế đó chính xác đúng, ngay cả sau một tuần như tuần này.</w:t>
      </w:r>
    </w:p>
    <w:p>
      <w:pPr>
        <w:keepLines/>
        <w:spacing w:line="276" w:lineRule="auto" w:after="60"/>
      </w:pPr>
      <w:r>
        <w:rPr>
          <w:rFonts w:ascii="Arial" w:hAnsi="Arial" w:eastAsia="Arial"/>
          <w:b/>
          <w:sz w:val="22"/>
        </w:rPr>
        <w:t xml:space="preserve">Tony: </w:t>
      </w:r>
      <w:r>
        <w:rPr>
          <w:rFonts w:ascii="Arial" w:hAnsi="Arial" w:eastAsia="Arial"/>
          <w:sz w:val="22"/>
        </w:rPr>
        <w:t>A delayed schedule is recoverable. A second accident on my watch is not. That is the standard I held all week, and it is the standard I will hold through whatever the investigation finds./Tiến độ trễ vẫn có thể khắc phục. Một tai nạn thứ hai xảy ra khi em đang chịu trách nhiệm thì không. Đó là tiêu chuẩn em giữ suốt tuần, và đó là tiêu chuẩn em sẽ giữ qua bất cứ điều gì điều tra tìm thấy.</w:t>
      </w:r>
    </w:p>
    <w:p>
      <w:pPr>
        <w:keepLines/>
        <w:spacing w:line="276" w:lineRule="auto" w:after="60"/>
      </w:pPr>
      <w:r>
        <w:rPr>
          <w:rFonts w:ascii="Arial" w:hAnsi="Arial" w:eastAsia="Arial"/>
          <w:b/>
          <w:sz w:val="22"/>
        </w:rPr>
        <w:t>HOLDING THE SAME STANDARD THROUGH WHATEVER COMES NEXT / GIỮ VỮNG CÙNG MỘT TIÊU CHUẨN QUA BẤT CỨ ĐIỀU GÌ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the necessary forward-looking question about consequences for confirmed negligence./Hỏi câu hỏi hướng về tương lai cần thiết về hệu quả cho sơ suất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Answer with the range of possible outcomes, while explicitly refusing to prejudge the result./Trả lời bằng phạm vi các kết quả có thể, trong khi rõ ràng từ chối định kiến trước kết quả.</w:t>
      </w:r>
    </w:p>
    <w:p>
      <w:pPr>
        <w:keepLines/>
        <w:spacing w:line="276" w:lineRule="auto" w:after="60"/>
      </w:pPr>
      <w:r>
        <w:rPr>
          <w:rFonts w:ascii="Arial" w:hAnsi="Arial" w:eastAsia="Arial"/>
          <w:b/>
          <w:sz w:val="22"/>
        </w:rPr>
        <w:t xml:space="preserve">Task line 3: </w:t>
      </w:r>
      <w:r>
        <w:rPr>
          <w:rFonts w:ascii="Arial" w:hAnsi="Arial" w:eastAsia="Arial"/>
          <w:sz w:val="22"/>
        </w:rPr>
        <w:t>Praise this restraint specifically, naming the difficulty of maintaining it after a hard week./Khen ngợi sự kiềm chế này cụ thể, nêu tên độ khó của việc duy trì nó sau một tuần khó khăn.</w:t>
      </w:r>
    </w:p>
    <w:p>
      <w:pPr>
        <w:keepLines/>
        <w:spacing w:line="276" w:lineRule="auto" w:after="60"/>
      </w:pPr>
      <w:r>
        <w:rPr>
          <w:rFonts w:ascii="Arial" w:hAnsi="Arial" w:eastAsia="Arial"/>
          <w:b/>
          <w:sz w:val="22"/>
        </w:rPr>
        <w:t xml:space="preserve">Task line 4: </w:t>
      </w:r>
      <w:r>
        <w:rPr>
          <w:rFonts w:ascii="Arial" w:hAnsi="Arial" w:eastAsia="Arial"/>
          <w:sz w:val="22"/>
        </w:rPr>
        <w:t>Restate the week's central governing principle in its sharpest, most memorable form./Nhắc lại nguyên tắc chi phối trung tâm của tuần dưới hình thức sắc bén nhất, dễ nhớ nhất.</w:t>
      </w:r>
    </w:p>
    <w:p>
      <w:pPr>
        <w:keepLines/>
        <w:spacing w:line="276" w:lineRule="auto" w:after="60"/>
      </w:pPr>
      <w:r>
        <w:rPr>
          <w:rFonts w:ascii="Arial" w:hAnsi="Arial" w:eastAsia="Arial"/>
          <w:b/>
          <w:sz w:val="22"/>
        </w:rPr>
        <w:t xml:space="preserve">Task line 5: </w:t>
      </w:r>
      <w:r>
        <w:rPr>
          <w:rFonts w:ascii="Arial" w:hAnsi="Arial" w:eastAsia="Arial"/>
          <w:sz w:val="22"/>
        </w:rPr>
        <w:t>Contrast a recoverable cost with an unacceptable one explicitly, one final time./Đối chiếu một chi phí có thể khắc phục với một chi phí không thể chấp nhận một cách rõ ràng, một lần cuối.</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same standard consistently, regardless of the investigation's eventual outcome./Cam kết áp dụng cùng tiêu chuẩn này một cách nhất quán, bất kể kết quả cuối cùng của điều tra.</w:t>
      </w:r>
    </w:p>
    <w:p>
      <w:pPr>
        <w:keepLines/>
        <w:spacing w:line="276" w:lineRule="auto" w:after="60"/>
      </w:pPr>
      <w:r>
        <w:rPr>
          <w:rFonts w:ascii="Arial" w:hAnsi="Arial" w:eastAsia="Arial"/>
          <w:b/>
          <w:sz w:val="22"/>
        </w:rPr>
        <w:t xml:space="preserve">Task line 7: </w:t>
      </w:r>
      <w:r>
        <w:rPr>
          <w:rFonts w:ascii="Arial" w:hAnsi="Arial" w:eastAsia="Arial"/>
          <w:sz w:val="22"/>
        </w:rPr>
        <w:t>Apply the same governing standard consistently before, during, and after a crisis, regardless of what new facts eventually emerge./Áp dụng cùng tiêu chuẩn chi phối một cách nhất quán trước, trong, và sau một khủng hoảng, bất kể sự kiện mới nào cuối cùng xuất hiện.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before you go. Looking back at Lesson 21, the Johor flood, and now this, do you notice how differently you carry these two crises?/Tony, một điều nữa trước khi em đi. Nhìn lại Lesson 21, trận lũ Johor, và bây giờ cái này, em có nhận ra em mang hai khủng hoảng này khác nhau thế nào không?</w:t>
      </w:r>
    </w:p>
    <w:p>
      <w:pPr>
        <w:keepLines/>
        <w:spacing w:line="276" w:lineRule="auto" w:after="60"/>
      </w:pPr>
      <w:r>
        <w:rPr>
          <w:rFonts w:ascii="Arial" w:hAnsi="Arial" w:eastAsia="Arial"/>
          <w:b/>
          <w:sz w:val="22"/>
        </w:rPr>
        <w:t xml:space="preserve">Tony: </w:t>
      </w:r>
      <w:r>
        <w:rPr>
          <w:rFonts w:ascii="Arial" w:hAnsi="Arial" w:eastAsia="Arial"/>
          <w:sz w:val="22"/>
        </w:rPr>
        <w:t>I do, actually. The flood was about a supply chain, numbers and alternatives. This was about a person, and I do not think I will ever carry those the same way./Em có, thực ra. Trận lũ là về một chuỗi cung ứng, con số và phương án thay thế. Cái này là về một con người, và em không nghĩ em sẽ bao giờ mang chúng theo cùng cách.</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and I am glad you feel it that sharply. Some people flatten every crisis into the same category, and something important gets lost when they do that./Sự phân biệt đó quan trọng, và anh mừng là em cảm nhận nó sắc bén như vậy. Một số người làm phẳng mọi khủng hoảng thành cùng một hạng mục, và điều gì đó quan trọng bị mất khi họ làm vậy.</w:t>
      </w:r>
    </w:p>
    <w:p>
      <w:pPr>
        <w:keepLines/>
        <w:spacing w:line="276" w:lineRule="auto" w:after="60"/>
      </w:pPr>
      <w:r>
        <w:rPr>
          <w:rFonts w:ascii="Arial" w:hAnsi="Arial" w:eastAsia="Arial"/>
          <w:b/>
          <w:sz w:val="22"/>
        </w:rPr>
        <w:t xml:space="preserve">Tony: </w:t>
      </w:r>
      <w:r>
        <w:rPr>
          <w:rFonts w:ascii="Arial" w:hAnsi="Arial" w:eastAsia="Arial"/>
          <w:sz w:val="22"/>
        </w:rPr>
        <w:t>I do not want to become someone who flattens it either. If I ever stop feeling the weight of something like this, that will be the day I need to worry about myself, not before./Em cũng không muốn trở thành ai đó làm phẳng nó. Nếu em bao giờ ngừng cảm nhận sức nặng của điều gì đó như thế này, đó sẽ là ngày em cần lo lắng về chính mình, không phải trước đó.</w:t>
      </w:r>
    </w:p>
    <w:p>
      <w:pPr>
        <w:keepLines/>
        <w:spacing w:line="276" w:lineRule="auto" w:after="60"/>
      </w:pPr>
      <w:r>
        <w:rPr>
          <w:rFonts w:ascii="Arial" w:hAnsi="Arial" w:eastAsia="Arial"/>
          <w:b/>
          <w:sz w:val="22"/>
        </w:rPr>
        <w:t>REFUSING TO FLATTEN A HUMAN CRISIS INTO THE SAME CATEGORY AS A LOGISTICAL ONE / TỪ CHỐI LÀM PHẲNG MỘT KHỦNG HOẢNG CON NGƯỜI THÀNH CÙNG HẠNG MỤC VỚI MỘT KHỦNG HOẢNG HẬU CẦN</w:t>
      </w:r>
    </w:p>
    <w:p>
      <w:pPr>
        <w:keepLines/>
        <w:spacing w:line="276" w:lineRule="auto" w:after="60"/>
      </w:pPr>
      <w:r>
        <w:rPr>
          <w:rFonts w:ascii="Arial" w:hAnsi="Arial" w:eastAsia="Arial"/>
          <w:b/>
          <w:sz w:val="22"/>
        </w:rPr>
        <w:t xml:space="preserve">Task line 1: </w:t>
      </w:r>
      <w:r>
        <w:rPr>
          <w:rFonts w:ascii="Arial" w:hAnsi="Arial" w:eastAsia="Arial"/>
          <w:sz w:val="22"/>
        </w:rPr>
        <w:t>Invite an explicit comparison between two past crises of genuinely different natures./Mời một sự so sánh rõ ràng giữa hai khủng hoảng quá khứ có bản chất thực sự khác nhau.</w:t>
      </w:r>
    </w:p>
    <w:p>
      <w:pPr>
        <w:keepLines/>
        <w:spacing w:line="276" w:lineRule="auto" w:after="60"/>
      </w:pPr>
      <w:r>
        <w:rPr>
          <w:rFonts w:ascii="Arial" w:hAnsi="Arial" w:eastAsia="Arial"/>
          <w:b/>
          <w:sz w:val="22"/>
        </w:rPr>
        <w:t xml:space="preserve">Task line 2: </w:t>
      </w:r>
      <w:r>
        <w:rPr>
          <w:rFonts w:ascii="Arial" w:hAnsi="Arial" w:eastAsia="Arial"/>
          <w:sz w:val="22"/>
        </w:rPr>
        <w:t>Confirm noticing the difference and articulate the core distinction precisely./Xác nhận nhận ra sự khác biệt và diễn đạt sự phân biệt cốt lõi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Predict this distinction will remain permanent, not something that fades with more experience./Dự đoán sự phân biệt này sẽ vẫn tồn tại vĩnh viễn, không phải điều gì đó phai nhạt với nhiều kinh nghiệm hơn.</w:t>
      </w:r>
    </w:p>
    <w:p>
      <w:pPr>
        <w:keepLines/>
        <w:spacing w:line="276" w:lineRule="auto" w:after="60"/>
      </w:pPr>
      <w:r>
        <w:rPr>
          <w:rFonts w:ascii="Arial" w:hAnsi="Arial" w:eastAsia="Arial"/>
          <w:b/>
          <w:sz w:val="22"/>
        </w:rPr>
        <w:t xml:space="preserve">Task line 4: </w:t>
      </w:r>
      <w:r>
        <w:rPr>
          <w:rFonts w:ascii="Arial" w:hAnsi="Arial" w:eastAsia="Arial"/>
          <w:sz w:val="22"/>
        </w:rPr>
        <w:t>Validate the distinction as important, warning against a common failure to maintain it./Xác nhận sự phân biệt này là quan trọng, cảnh báo trước một thất bại phổ biến trong việc duy trì nó.</w:t>
      </w:r>
    </w:p>
    <w:p>
      <w:pPr>
        <w:keepLines/>
        <w:spacing w:line="276" w:lineRule="auto" w:after="60"/>
      </w:pPr>
      <w:r>
        <w:rPr>
          <w:rFonts w:ascii="Arial" w:hAnsi="Arial" w:eastAsia="Arial"/>
          <w:b/>
          <w:sz w:val="22"/>
        </w:rPr>
        <w:t xml:space="preserve">Task line 5: </w:t>
      </w:r>
      <w:r>
        <w:rPr>
          <w:rFonts w:ascii="Arial" w:hAnsi="Arial" w:eastAsia="Arial"/>
          <w:sz w:val="22"/>
        </w:rPr>
        <w:t>Name the failure mode explicitly: flattening every crisis into an undifferentiated category./Nêu tên kiểu thất bại một cách rõ ràng: làm phẳng mọi khủng hoảng thành một hạng mục không phân biệt.</w:t>
      </w:r>
    </w:p>
    <w:p>
      <w:pPr>
        <w:keepLines/>
        <w:spacing w:line="276" w:lineRule="auto" w:after="60"/>
      </w:pPr>
      <w:r>
        <w:rPr>
          <w:rFonts w:ascii="Arial" w:hAnsi="Arial" w:eastAsia="Arial"/>
          <w:b/>
          <w:sz w:val="22"/>
        </w:rPr>
        <w:t xml:space="preserve">Task line 6: </w:t>
      </w:r>
      <w:r>
        <w:rPr>
          <w:rFonts w:ascii="Arial" w:hAnsi="Arial" w:eastAsia="Arial"/>
          <w:sz w:val="22"/>
        </w:rPr>
        <w:t>Commit explicitly to resisting that flattening as a personal standard going forward./Cam kết rõ ràng chống lại sự làm phẳng đó như một tiêu chuẩn cá nhân từ nay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the distinct emotional weight of a human crisis, refusing to let repeated experience flatten it into routine./Chủ động bảo tồn sức nặng cảm xúc riêng biệt của một khủng hoảng con người, từ chối để kinh nghiệm lặp lại làm phẳng nó thành thường lệ.</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question, and take your time with it. If this exact situation happened again tomorrow, is there anything you would do differently?/Tony, một câu hỏi cuối, và cứ từ từ trả lời. Nếu chính xác tình huống này xảy ra lần nữa ngày mai, có gì em sẽ làm khác đi không?</w:t>
      </w:r>
    </w:p>
    <w:p>
      <w:pPr>
        <w:keepLines/>
        <w:spacing w:line="276" w:lineRule="auto" w:after="60"/>
      </w:pPr>
      <w:r>
        <w:rPr>
          <w:rFonts w:ascii="Arial" w:hAnsi="Arial" w:eastAsia="Arial"/>
          <w:b/>
          <w:sz w:val="22"/>
        </w:rPr>
        <w:t xml:space="preserve">Tony: </w:t>
      </w:r>
      <w:r>
        <w:rPr>
          <w:rFonts w:ascii="Arial" w:hAnsi="Arial" w:eastAsia="Arial"/>
          <w:sz w:val="22"/>
        </w:rPr>
        <w:t>Honestly, almost nothing about the decisions themselves. But I would ask for that written incident log sooner, right at the start, not partway through the first conversation with Site Supervisor./Thành thật thì, hầu như không có gì về các quyết định tự nó. Nhưng em sẽ yêu cầu cuốn nhật ký sự cố bằng văn bản đó sớm hơn, ngay từ đầu, không phải giữa cuộc trò chuyện đầu tiên với anh Thanh.</w:t>
      </w:r>
    </w:p>
    <w:p>
      <w:pPr>
        <w:keepLines/>
        <w:spacing w:line="276" w:lineRule="auto" w:after="60"/>
      </w:pPr>
      <w:r>
        <w:rPr>
          <w:rFonts w:ascii="Arial" w:hAnsi="Arial" w:eastAsia="Arial"/>
          <w:b/>
          <w:sz w:val="22"/>
        </w:rPr>
        <w:t xml:space="preserve">Purchasing Director: </w:t>
      </w:r>
      <w:r>
        <w:rPr>
          <w:rFonts w:ascii="Arial" w:hAnsi="Arial" w:eastAsia="Arial"/>
          <w:sz w:val="22"/>
        </w:rPr>
        <w:t>That is a small, specific answer, not a sweeping one. I take that as a good sign about how carefully you are actually examining this./Đó là một câu trả lời nhỏ, cụ thể, không phải một câu trả lời bao quát. Anh xem đó là một dấu hiệu tốt về việc em thực sự đang xem xét việc này kỹ lưỡng thế nào.</w:t>
      </w:r>
    </w:p>
    <w:p>
      <w:pPr>
        <w:keepLines/>
        <w:spacing w:line="276" w:lineRule="auto" w:after="60"/>
      </w:pPr>
      <w:r>
        <w:rPr>
          <w:rFonts w:ascii="Arial" w:hAnsi="Arial" w:eastAsia="Arial"/>
          <w:b/>
          <w:sz w:val="22"/>
        </w:rPr>
        <w:t xml:space="preserve">Tony: </w:t>
      </w:r>
      <w:r>
        <w:rPr>
          <w:rFonts w:ascii="Arial" w:hAnsi="Arial" w:eastAsia="Arial"/>
          <w:sz w:val="22"/>
        </w:rPr>
        <w:t>If I had said everything was perfect, that would worry me more than any specific mistake would. Nothing this complicated survives a first real attempt without at least one thing to improve./Nếu em nói mọi thứ đều hoàn hảo, điều đó sẽ khiến em lo hơn bất kỳ lỗi cụ thể nào. Không có gì phức tạp thế này sống sót qua một lần thử thật đầu tiên mà không có ít nhất một điều để cải thiện.</w:t>
      </w:r>
    </w:p>
    <w:p>
      <w:pPr>
        <w:keepLines/>
        <w:spacing w:line="276" w:lineRule="auto" w:after="60"/>
      </w:pPr>
      <w:r>
        <w:rPr>
          <w:rFonts w:ascii="Arial" w:hAnsi="Arial" w:eastAsia="Arial"/>
          <w:b/>
          <w:sz w:val="22"/>
        </w:rPr>
        <w:t>GIVING A SMALL, SPECIFIC ANSWER RATHER THAN A SWEEPING ONE / ĐƯA RA MỘT CÂU TRẢ LỜI NHỎ, CỤ THỂ THAY VÌ MỘT CÂU TRẢ LỜI BAO QUÁT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explicitly allowing time to consider it fully./Hỏi một câu hỏi thực sự mang tính suy ngẫm, rõ ràng cho phép thời gian để cân nhắc đầy đủ.</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narrow correction rather than a broad self-criticism./Trả lời bằng một sự sửa chữa cụ thể, hẹp thay vì một sự tự phê bình rộng.</w:t>
      </w:r>
    </w:p>
    <w:p>
      <w:pPr>
        <w:keepLines/>
        <w:spacing w:line="276" w:lineRule="auto" w:after="60"/>
      </w:pPr>
      <w:r>
        <w:rPr>
          <w:rFonts w:ascii="Arial" w:hAnsi="Arial" w:eastAsia="Arial"/>
          <w:b/>
          <w:sz w:val="22"/>
        </w:rPr>
        <w:t xml:space="preserve">Task line 3: </w:t>
      </w:r>
      <w:r>
        <w:rPr>
          <w:rFonts w:ascii="Arial" w:hAnsi="Arial" w:eastAsia="Arial"/>
          <w:sz w:val="22"/>
        </w:rPr>
        <w:t>Pinpoint the exact timing issue precisely, naming when the correction should have happened./Xác định chính xác vấn đề thời điểm, nêu tên khi nào sự sửa chữa nên xảy ra.</w:t>
      </w:r>
    </w:p>
    <w:p>
      <w:pPr>
        <w:keepLines/>
        <w:spacing w:line="276" w:lineRule="auto" w:after="60"/>
      </w:pPr>
      <w:r>
        <w:rPr>
          <w:rFonts w:ascii="Arial" w:hAnsi="Arial" w:eastAsia="Arial"/>
          <w:b/>
          <w:sz w:val="22"/>
        </w:rPr>
        <w:t xml:space="preserve">Task line 4: </w:t>
      </w:r>
      <w:r>
        <w:rPr>
          <w:rFonts w:ascii="Arial" w:hAnsi="Arial" w:eastAsia="Arial"/>
          <w:sz w:val="22"/>
        </w:rPr>
        <w:t>Note the specificity of the answer favourably, contrasting it with a vaguer alternative./Ghi nhận tính cụ thể của câu trả lời một cách tích cực, đối chiếu nó với một phương án thay thế mơ hồ hơn.</w:t>
      </w:r>
    </w:p>
    <w:p>
      <w:pPr>
        <w:keepLines/>
        <w:spacing w:line="276" w:lineRule="auto" w:after="60"/>
      </w:pPr>
      <w:r>
        <w:rPr>
          <w:rFonts w:ascii="Arial" w:hAnsi="Arial" w:eastAsia="Arial"/>
          <w:b/>
          <w:sz w:val="22"/>
        </w:rPr>
        <w:t xml:space="preserve">Task line 5: </w:t>
      </w:r>
      <w:r>
        <w:rPr>
          <w:rFonts w:ascii="Arial" w:hAnsi="Arial" w:eastAsia="Arial"/>
          <w:sz w:val="22"/>
        </w:rPr>
        <w:t>Interpret this specificity as evidence of genuine, careful self-examination./Diễn giải tính cụ thể này là bằng chứng của sự tự xem xét chân thực, cẩn thận.</w:t>
      </w:r>
    </w:p>
    <w:p>
      <w:pPr>
        <w:keepLines/>
        <w:spacing w:line="276" w:lineRule="auto" w:after="60"/>
      </w:pPr>
      <w:r>
        <w:rPr>
          <w:rFonts w:ascii="Arial" w:hAnsi="Arial" w:eastAsia="Arial"/>
          <w:b/>
          <w:sz w:val="22"/>
        </w:rPr>
        <w:t xml:space="preserve">Task line 6: </w:t>
      </w:r>
      <w:r>
        <w:rPr>
          <w:rFonts w:ascii="Arial" w:hAnsi="Arial" w:eastAsia="Arial"/>
          <w:sz w:val="22"/>
        </w:rPr>
        <w:t>Reject an implausibly perfect self-assessment explicitly, naming why it would be more concerning./Từ chối một sự tự đánh giá hoàn hảo khó tin một cách rõ ràng, nêu tên tại sao nó sẽ đáng lo hơn.</w:t>
      </w:r>
    </w:p>
    <w:p>
      <w:pPr>
        <w:keepLines/>
        <w:spacing w:line="276" w:lineRule="auto" w:after="60"/>
      </w:pPr>
      <w:r>
        <w:rPr>
          <w:rFonts w:ascii="Arial" w:hAnsi="Arial" w:eastAsia="Arial"/>
          <w:b/>
          <w:sz w:val="22"/>
        </w:rPr>
        <w:t xml:space="preserve">Task line 7: </w:t>
      </w:r>
      <w:r>
        <w:rPr>
          <w:rFonts w:ascii="Arial" w:hAnsi="Arial" w:eastAsia="Arial"/>
          <w:sz w:val="22"/>
        </w:rPr>
        <w:t>Offer a small, specific self-correction rather than a sweeping one, treating specificity itself as a sign of genuine reflection./Đưa ra một sự tự sửa chữa nhỏ, cụ thể thay vì một sự tự sửa chữa bao quát, xem tính cụ thể tự nó là một dấu hiệu của sự suy ngẫm chân thực.</w:t>
      </w:r>
    </w:p>
    <w:p>
      <w:pPr>
        <w:keepLines/>
        <w:spacing w:line="276" w:lineRule="auto" w:after="60"/>
      </w:pPr>
      <w:r>
        <w:rPr>
          <w:rFonts w:ascii="Arial" w:hAnsi="Arial" w:eastAsia="Arial"/>
          <w:b/>
          <w:sz w:val="22"/>
        </w:rPr>
        <w:t xml:space="preserve">Purchasing Director: </w:t>
      </w:r>
      <w:r>
        <w:rPr>
          <w:rFonts w:ascii="Arial" w:hAnsi="Arial" w:eastAsia="Arial"/>
          <w:sz w:val="22"/>
        </w:rPr>
        <w:t>Tony, I want to formally note something for your file, if that is alright. This week is the clearest evidence I have seen that you are ready for whatever comes after this role./Tony, anh muốn ghi nhận chính thức điều gì đó cho hồ sơ của em, nếu điều đó ổn. Tuần này là bằng chứng rõ ràng nhất anh từng thấy rằng em đã sẵn sàng cho bất cứ điều gì đến sau vai trò này.</w:t>
      </w:r>
    </w:p>
    <w:p>
      <w:pPr>
        <w:keepLines/>
        <w:spacing w:line="276" w:lineRule="auto" w:after="60"/>
      </w:pPr>
      <w:r>
        <w:rPr>
          <w:rFonts w:ascii="Arial" w:hAnsi="Arial" w:eastAsia="Arial"/>
          <w:b/>
          <w:sz w:val="22"/>
        </w:rPr>
        <w:t xml:space="preserve">Tony: </w:t>
      </w:r>
      <w:r>
        <w:rPr>
          <w:rFonts w:ascii="Arial" w:hAnsi="Arial" w:eastAsia="Arial"/>
          <w:sz w:val="22"/>
        </w:rPr>
        <w:t>I appreciate that, genuinely, though I want to be honest, I do not feel ready for anything right now. I feel tired, and a little raw./Em trân trọng điều đó, thực sự, dù em muốn thành thật, em không cảm thấy sẵn sàng cho bất cứ điều gì ngay bây giờ. Em cảm thấy mệt mỏi, và hơi nhạy cảm.</w:t>
      </w:r>
    </w:p>
    <w:p>
      <w:pPr>
        <w:keepLines/>
        <w:spacing w:line="276" w:lineRule="auto" w:after="60"/>
      </w:pPr>
      <w:r>
        <w:rPr>
          <w:rFonts w:ascii="Arial" w:hAnsi="Arial" w:eastAsia="Arial"/>
          <w:b/>
          <w:sz w:val="22"/>
        </w:rPr>
        <w:t xml:space="preserve">Purchasing Director: </w:t>
      </w:r>
      <w:r>
        <w:rPr>
          <w:rFonts w:ascii="Arial" w:hAnsi="Arial" w:eastAsia="Arial"/>
          <w:sz w:val="22"/>
        </w:rPr>
        <w:t>That is exactly what readiness looks like, in my experience. The people who feel triumphant right after something like this worry me far more than the ones who feel tired and raw./Đó chính xác là điều sự sẵn sàng trông như thế nào, theo kinh nghiệm của anh. Những người cảm thấy chiến thắng ngay sau điều gì đó như thế này khiến anh lo hơn nhiều những người cảm thấy mệt mỏi và nhạy cảm.</w:t>
      </w:r>
    </w:p>
    <w:p>
      <w:pPr>
        <w:keepLines/>
        <w:spacing w:line="276" w:lineRule="auto" w:after="60"/>
      </w:pPr>
      <w:r>
        <w:rPr>
          <w:rFonts w:ascii="Arial" w:hAnsi="Arial" w:eastAsia="Arial"/>
          <w:b/>
          <w:sz w:val="22"/>
        </w:rPr>
        <w:t xml:space="preserve">Tony: </w:t>
      </w:r>
      <w:r>
        <w:rPr>
          <w:rFonts w:ascii="Arial" w:hAnsi="Arial" w:eastAsia="Arial"/>
          <w:sz w:val="22"/>
        </w:rPr>
        <w:t>I had not thought of it that way, but it helps to hear it. Maybe tired and raw is not the opposite of ready, it is just what ready actually feels like the first time it counts for something real./Em chưa nghĩ về nó theo cách đó, nhưng nghe điều đó giúp ích. Có lẽ mệt mỏi và nhạy cảm không phải đối lập của sẵn sàng, nó chỉ là cảm giác thực sự của sẵn sàng lần đầu tiên nó có ý nghĩa cho điều gì đó thật.</w:t>
      </w:r>
    </w:p>
    <w:p>
      <w:pPr>
        <w:keepLines/>
        <w:spacing w:line="276" w:lineRule="auto" w:after="60"/>
      </w:pPr>
      <w:r>
        <w:rPr>
          <w:rFonts w:ascii="Arial" w:hAnsi="Arial" w:eastAsia="Arial"/>
          <w:b/>
          <w:sz w:val="22"/>
        </w:rPr>
        <w:t>LEARNING THAT FEELING TIRED AND RAW CAN BE WHAT READINESS ACTUALLY LOOKS LIKE / TÌM HIỂU RẰNG CẢM THẤY MỆT MỎI VÀ NHẠY CẢM CÓ THỂ LÀ CẢM GIÁC THỰC SỰ CỦA SỰ SẴN SÀNG</w:t>
      </w:r>
    </w:p>
    <w:p>
      <w:pPr>
        <w:keepLines/>
        <w:spacing w:line="276" w:lineRule="auto" w:after="60"/>
      </w:pPr>
      <w:r>
        <w:rPr>
          <w:rFonts w:ascii="Arial" w:hAnsi="Arial" w:eastAsia="Arial"/>
          <w:b/>
          <w:sz w:val="22"/>
        </w:rPr>
        <w:t xml:space="preserve">Task line 1: </w:t>
      </w:r>
      <w:r>
        <w:rPr>
          <w:rFonts w:ascii="Arial" w:hAnsi="Arial" w:eastAsia="Arial"/>
          <w:sz w:val="22"/>
        </w:rPr>
        <w:t>Offer formal, significant recognition, framed respectfully as a request for permission first./Đưa ra sự công nhận chính thức, đáng kể, được định khung tôn trọng như một yêu cầu xin phép trước.</w:t>
      </w:r>
    </w:p>
    <w:p>
      <w:pPr>
        <w:keepLines/>
        <w:spacing w:line="276" w:lineRule="auto" w:after="60"/>
      </w:pPr>
      <w:r>
        <w:rPr>
          <w:rFonts w:ascii="Arial" w:hAnsi="Arial" w:eastAsia="Arial"/>
          <w:b/>
          <w:sz w:val="22"/>
        </w:rPr>
        <w:t xml:space="preserve">Task line 2: </w:t>
      </w:r>
      <w:r>
        <w:rPr>
          <w:rFonts w:ascii="Arial" w:hAnsi="Arial" w:eastAsia="Arial"/>
          <w:sz w:val="22"/>
        </w:rPr>
        <w:t>Accept the recognition genuinely while honestly contradicting its underlying emotional assumption./Chấp nhận sự công nhận một cách chân thực trong khi trung thực mâu thuẫn với giả định cảm xúc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Name the actual, unglamorous feelings present instead of triumph./Nêu tên các cảm giác thực sự, không hào nhoáng đang hiện diện thay vì chiến thắng.</w:t>
      </w:r>
    </w:p>
    <w:p>
      <w:pPr>
        <w:keepLines/>
        <w:spacing w:line="276" w:lineRule="auto" w:after="60"/>
      </w:pPr>
      <w:r>
        <w:rPr>
          <w:rFonts w:ascii="Arial" w:hAnsi="Arial" w:eastAsia="Arial"/>
          <w:b/>
          <w:sz w:val="22"/>
        </w:rPr>
        <w:t xml:space="preserve">Task line 4: </w:t>
      </w:r>
      <w:r>
        <w:rPr>
          <w:rFonts w:ascii="Arial" w:hAnsi="Arial" w:eastAsia="Arial"/>
          <w:sz w:val="22"/>
        </w:rPr>
        <w:t>Reframe these feelings as the true marker of readiness, based on direct past experience./Tái định khung các cảm giác này là dấu hiệu thật của sự sẵn sàng, dựa trên kinh nghiệm quá khứ trực tiếp.</w:t>
      </w:r>
    </w:p>
    <w:p>
      <w:pPr>
        <w:keepLines/>
        <w:spacing w:line="276" w:lineRule="auto" w:after="60"/>
      </w:pPr>
      <w:r>
        <w:rPr>
          <w:rFonts w:ascii="Arial" w:hAnsi="Arial" w:eastAsia="Arial"/>
          <w:b/>
          <w:sz w:val="22"/>
        </w:rPr>
        <w:t xml:space="preserve">Task line 5: </w:t>
      </w:r>
      <w:r>
        <w:rPr>
          <w:rFonts w:ascii="Arial" w:hAnsi="Arial" w:eastAsia="Arial"/>
          <w:sz w:val="22"/>
        </w:rPr>
        <w:t>Contrast this marker explicitly with a more troubling, opposite emotional response./Đối chiếu dấu hiệu này một cách rõ ràng với một phản ứng cảm xúc đối lập, đáng lo hơn.</w:t>
      </w:r>
    </w:p>
    <w:p>
      <w:pPr>
        <w:keepLines/>
        <w:spacing w:line="276" w:lineRule="auto" w:after="60"/>
      </w:pPr>
      <w:r>
        <w:rPr>
          <w:rFonts w:ascii="Arial" w:hAnsi="Arial" w:eastAsia="Arial"/>
          <w:b/>
          <w:sz w:val="22"/>
        </w:rPr>
        <w:t xml:space="preserve">Task line 6: </w:t>
      </w:r>
      <w:r>
        <w:rPr>
          <w:rFonts w:ascii="Arial" w:hAnsi="Arial" w:eastAsia="Arial"/>
          <w:sz w:val="22"/>
        </w:rPr>
        <w:t>Receive this reframing with genuine openness, integrating it into self-understanding on the spot./Đón nhận sự tái định khung này với sự cởi mở chân thực, tích hợp nó vào sự tự hiểu biết ngay tại chỗ.</w:t>
      </w:r>
    </w:p>
    <w:p>
      <w:pPr>
        <w:keepLines/>
        <w:spacing w:line="276" w:lineRule="auto" w:after="60"/>
      </w:pPr>
      <w:r>
        <w:rPr>
          <w:rFonts w:ascii="Arial" w:hAnsi="Arial" w:eastAsia="Arial"/>
          <w:b/>
          <w:sz w:val="22"/>
        </w:rPr>
        <w:t xml:space="preserve">Task line 7: </w:t>
      </w:r>
      <w:r>
        <w:rPr>
          <w:rFonts w:ascii="Arial" w:hAnsi="Arial" w:eastAsia="Arial"/>
          <w:sz w:val="22"/>
        </w:rPr>
        <w:t>Recognise that exhaustion and vulnerability after a genuine test can be readiness itself, not its opposite./Nhận diện rằng sự kiệt sức và tổn thương sau một bài kiểm tra chân thực có thể chính là sự sẵn sàng, không phải đối lập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I heard Site Supervisor found gaps at his other sites too, on his own, without you asking./Tony, anh nghe nói anh Thanh tìm thấy khoảng trống ở các công trường khác của anh ấy nữa, tự mình, không cần em hỏi.</w:t>
      </w:r>
    </w:p>
    <w:p>
      <w:pPr>
        <w:keepLines/>
        <w:spacing w:line="276" w:lineRule="auto" w:after="60"/>
      </w:pPr>
      <w:r>
        <w:rPr>
          <w:rFonts w:ascii="Arial" w:hAnsi="Arial" w:eastAsia="Arial"/>
          <w:b/>
          <w:sz w:val="22"/>
        </w:rPr>
        <w:t xml:space="preserve">Tony: </w:t>
      </w:r>
      <w:r>
        <w:rPr>
          <w:rFonts w:ascii="Arial" w:hAnsi="Arial" w:eastAsia="Arial"/>
          <w:sz w:val="22"/>
        </w:rPr>
        <w:t>He did, and honestly that told me more about how this week actually went than the audit results themselves will./Anh ấy đã làm vậy, và thành thật thì điều đó nói với em nhiều hơn về cách tuần này thực sự diễn ra hơn cả kết quả kiểm tra tự nó sẽ nói.</w:t>
      </w:r>
    </w:p>
    <w:p>
      <w:pPr>
        <w:keepLines/>
        <w:spacing w:line="276" w:lineRule="auto" w:after="60"/>
      </w:pPr>
      <w:r>
        <w:rPr>
          <w:rFonts w:ascii="Arial" w:hAnsi="Arial" w:eastAsia="Arial"/>
          <w:b/>
          <w:sz w:val="22"/>
        </w:rPr>
        <w:t xml:space="preserve">Purchasing Director: </w:t>
      </w:r>
      <w:r>
        <w:rPr>
          <w:rFonts w:ascii="Arial" w:hAnsi="Arial" w:eastAsia="Arial"/>
          <w:sz w:val="22"/>
        </w:rPr>
        <w:t>How do you mean?/Ý em là sao?</w:t>
      </w:r>
    </w:p>
    <w:p>
      <w:pPr>
        <w:keepLines/>
        <w:spacing w:line="276" w:lineRule="auto" w:after="60"/>
      </w:pPr>
      <w:r>
        <w:rPr>
          <w:rFonts w:ascii="Arial" w:hAnsi="Arial" w:eastAsia="Arial"/>
          <w:b/>
          <w:sz w:val="22"/>
        </w:rPr>
        <w:t xml:space="preserve">Tony: </w:t>
      </w:r>
      <w:r>
        <w:rPr>
          <w:rFonts w:ascii="Arial" w:hAnsi="Arial" w:eastAsia="Arial"/>
          <w:sz w:val="22"/>
        </w:rPr>
        <w:t>If he had felt attacked or cornered this week, he would have been defensive, protective, minimising. Instead he went looking for more problems on his own. That only happens when someone feels the process was fair, not punitive./Nếu anh ấy đã cảm thấy bị tấn công hay dồn vào chân tường tuần này, anh ấy sẽ phòng thủ, bảo vệ, giảm nhẹ. Thay vào đó anh ấy đã đi tìm thêm vấn đề tự mình. Điều đó chỉ xảy ra khi ai đó cảm thấy quy trình công bằng, không mang tính trừng phạt.</w:t>
      </w:r>
    </w:p>
    <w:p>
      <w:pPr>
        <w:keepLines/>
        <w:spacing w:line="276" w:lineRule="auto" w:after="60"/>
      </w:pPr>
      <w:r>
        <w:rPr>
          <w:rFonts w:ascii="Arial" w:hAnsi="Arial" w:eastAsia="Arial"/>
          <w:b/>
          <w:sz w:val="22"/>
        </w:rPr>
        <w:t>READING A CONTRACTOR'S VOLUNTARY DISCLOSURE AS PROOF THE PROCESS FELT FAIR / ĐỌC SỰ TỰ NGUYỆN TIẾT LỘ CỦA MỘT NHÀ THẦU LÀ BẰNG CHỨNG QUY TRÌNH CẢM THẤY CÔNG BẰNG</w:t>
      </w:r>
    </w:p>
    <w:p>
      <w:pPr>
        <w:keepLines/>
        <w:spacing w:line="276" w:lineRule="auto" w:after="60"/>
      </w:pPr>
      <w:r>
        <w:rPr>
          <w:rFonts w:ascii="Arial" w:hAnsi="Arial" w:eastAsia="Arial"/>
          <w:b/>
          <w:sz w:val="22"/>
        </w:rPr>
        <w:t xml:space="preserve">Task line 1: </w:t>
      </w:r>
      <w:r>
        <w:rPr>
          <w:rFonts w:ascii="Arial" w:hAnsi="Arial" w:eastAsia="Arial"/>
          <w:sz w:val="22"/>
        </w:rPr>
        <w:t>Relay a positive, unprompted behaviour observed from the contractor./Chuyển tiếp một hành vi tích cực, không được nhắc quan sát được từ nhà thầu.</w:t>
      </w:r>
    </w:p>
    <w:p>
      <w:pPr>
        <w:keepLines/>
        <w:spacing w:line="276" w:lineRule="auto" w:after="60"/>
      </w:pPr>
      <w:r>
        <w:rPr>
          <w:rFonts w:ascii="Arial" w:hAnsi="Arial" w:eastAsia="Arial"/>
          <w:b/>
          <w:sz w:val="22"/>
        </w:rPr>
        <w:t xml:space="preserve">Task line 2: </w:t>
      </w:r>
      <w:r>
        <w:rPr>
          <w:rFonts w:ascii="Arial" w:hAnsi="Arial" w:eastAsia="Arial"/>
          <w:sz w:val="22"/>
        </w:rPr>
        <w:t>Value this behaviour as more informative than the formal outcome metrics alone./Đánh giá cao hành vi này là cung cấp thông tin nhiều hơn chỉ các số liệu kết quả chính thức.</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of the underlying reasoning behind this interpretation./Hỏi để làm rõ lý luận nền tảng đằng sau cách diễn giải này.</w:t>
      </w:r>
    </w:p>
    <w:p>
      <w:pPr>
        <w:keepLines/>
        <w:spacing w:line="276" w:lineRule="auto" w:after="60"/>
      </w:pPr>
      <w:r>
        <w:rPr>
          <w:rFonts w:ascii="Arial" w:hAnsi="Arial" w:eastAsia="Arial"/>
          <w:b/>
          <w:sz w:val="22"/>
        </w:rPr>
        <w:t xml:space="preserve">Task line 4: </w:t>
      </w:r>
      <w:r>
        <w:rPr>
          <w:rFonts w:ascii="Arial" w:hAnsi="Arial" w:eastAsia="Arial"/>
          <w:sz w:val="22"/>
        </w:rPr>
        <w:t>Contrast the actual behaviour with the likely alternative under a punitive, adversarial process./Đối chiếu hành vi thực tế với phương án thay thế có khả năng dưới một quy trình mang tính trừng phạt, đối đầu.</w:t>
      </w:r>
    </w:p>
    <w:p>
      <w:pPr>
        <w:keepLines/>
        <w:spacing w:line="276" w:lineRule="auto" w:after="60"/>
      </w:pPr>
      <w:r>
        <w:rPr>
          <w:rFonts w:ascii="Arial" w:hAnsi="Arial" w:eastAsia="Arial"/>
          <w:b/>
          <w:sz w:val="22"/>
        </w:rPr>
        <w:t xml:space="preserve">Task line 5: </w:t>
      </w:r>
      <w:r>
        <w:rPr>
          <w:rFonts w:ascii="Arial" w:hAnsi="Arial" w:eastAsia="Arial"/>
          <w:sz w:val="22"/>
        </w:rPr>
        <w:t>Identify the precondition for this voluntary behaviour precisely: a felt sense of fairness./Xác định điều kiện tiên quyết cho hành vi tự nguyện này một cách chính xác: một cảm giác công bằng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Generalise this insight as a reliable signal for evaluating how a difficult process actually landed./Khái quát hóa nhận định này như một tín hiệu đáng tin cậy để đánh giá một quy trình khó khăn thực sự đã diễn ra như thế nào.</w:t>
      </w:r>
    </w:p>
    <w:p>
      <w:pPr>
        <w:keepLines/>
        <w:spacing w:line="276" w:lineRule="auto" w:after="60"/>
      </w:pPr>
      <w:r>
        <w:rPr>
          <w:rFonts w:ascii="Arial" w:hAnsi="Arial" w:eastAsia="Arial"/>
          <w:b/>
          <w:sz w:val="22"/>
        </w:rPr>
        <w:t xml:space="preserve">Task line 7: </w:t>
      </w:r>
      <w:r>
        <w:rPr>
          <w:rFonts w:ascii="Arial" w:hAnsi="Arial" w:eastAsia="Arial"/>
          <w:sz w:val="22"/>
        </w:rPr>
        <w:t>Interpret a counterpart's voluntary, unprompted disclosure as strong evidence that a difficult process felt fair rather than punitive./Diễn giải sự tiết lộ tự nguyện, không được nhắc của một đối tác như bằng chứng mạnh mẽ rằng một quy trình khó khăn cảm thấy công bằng thay vì mang tính trừng phạt.</w:t>
      </w:r>
    </w:p>
    <w:p>
      <w:pPr>
        <w:keepLines/>
        <w:spacing w:line="276" w:lineRule="auto" w:after="60"/>
      </w:pPr>
      <w:r>
        <w:rPr>
          <w:rFonts w:ascii="Arial" w:hAnsi="Arial" w:eastAsia="Arial"/>
          <w:b/>
          <w:sz w:val="22"/>
        </w:rPr>
        <w:t xml:space="preserve">Tony: </w:t>
      </w:r>
      <w:r>
        <w:rPr>
          <w:rFonts w:ascii="Arial" w:hAnsi="Arial" w:eastAsia="Arial"/>
          <w:sz w:val="22"/>
        </w:rPr>
        <w:t>Today closes Part 3 in its entirety: every skill built across three rounds, decisiveness, transparency, empathy, and systemic responsibility, all tested at once in a single real week./Hôm nay khép lại trọn vẹn Phần 3: mọi kỹ năng được xây dựng qua ba vòng, quyết đoán, minh bạch, thấu cảm, và trách nhiệm hệ thống, tất cả được kiểm chứng cùng lúc trong một tuần thật duy nhất.</w:t>
      </w:r>
    </w:p>
    <w:p>
      <w:pPr>
        <w:pStyle w:val="Heading1"/>
      </w:pPr>
      <w:r>
        <w:rPr>
          <w:rFonts w:ascii="Arial" w:hAnsi="Arial" w:eastAsia="Arial"/>
          <w:b/>
          <w:sz w:val="32"/>
        </w:rPr>
        <w:t>LESSON 29</w:t>
      </w:r>
    </w:p>
    <w:p>
      <w:pPr>
        <w:keepLines/>
        <w:spacing w:line="276" w:lineRule="auto" w:after="60"/>
      </w:pPr>
      <w:r>
        <w:rPr>
          <w:rFonts w:ascii="Arial" w:hAnsi="Arial" w:eastAsia="Arial"/>
          <w:b/>
          <w:sz w:val="22"/>
        </w:rPr>
        <w:t>I WON'T PRETEND THIS IS SOLVED</w:t>
      </w:r>
    </w:p>
    <w:p>
      <w:pPr>
        <w:keepLines/>
        <w:spacing w:line="276" w:lineRule="auto" w:after="60"/>
      </w:pPr>
      <w:r>
        <w:rPr>
          <w:rFonts w:ascii="Arial" w:hAnsi="Arial" w:eastAsia="Arial"/>
          <w:sz w:val="22"/>
        </w:rPr>
        <w:t>Wanek 5 — Cross-Functional Supply Chain Leadership: Part 4 Opens, Building a New Plant's Supply Chain From Zero</w:t>
      </w:r>
    </w:p>
    <w:p>
      <w:pPr>
        <w:pStyle w:val="Heading2"/>
      </w:pPr>
      <w:r>
        <w:rPr>
          <w:rFonts w:ascii="Arial" w:hAnsi="Arial" w:eastAsia="Arial"/>
          <w:b/>
          <w:sz w:val="26"/>
        </w:rPr>
        <w:t>NGÀY 1: Nhận tin về Wanek 5 và trọng trách vượt xa phạm vi thu mua thông thường</w:t>
      </w:r>
    </w:p>
    <w:p>
      <w:pPr>
        <w:keepLines/>
        <w:spacing w:line="276" w:lineRule="auto" w:after="60"/>
      </w:pPr>
      <w:r>
        <w:rPr>
          <w:rFonts w:ascii="Arial" w:hAnsi="Arial" w:eastAsia="Arial"/>
          <w:b/>
          <w:sz w:val="22"/>
        </w:rPr>
        <w:t xml:space="preserve">Company Driver: </w:t>
      </w:r>
      <w:r>
        <w:rPr>
          <w:rFonts w:ascii="Arial" w:hAnsi="Arial" w:eastAsia="Arial"/>
          <w:sz w:val="22"/>
        </w:rPr>
        <w:t>Morning, Tony. I heard whispers about a fifth factory./Chào buổi sáng, Tony. Anh nghe phong thanh về nhà máy thứ năm.</w:t>
      </w:r>
    </w:p>
    <w:p>
      <w:pPr>
        <w:keepLines/>
        <w:spacing w:line="276" w:lineRule="auto" w:after="60"/>
      </w:pPr>
      <w:r>
        <w:rPr>
          <w:rFonts w:ascii="Arial" w:hAnsi="Arial" w:eastAsia="Arial"/>
          <w:b/>
          <w:sz w:val="22"/>
        </w:rPr>
        <w:t xml:space="preserve">Tony: </w:t>
      </w:r>
      <w:r>
        <w:rPr>
          <w:rFonts w:ascii="Arial" w:hAnsi="Arial" w:eastAsia="Arial"/>
          <w:sz w:val="22"/>
        </w:rPr>
        <w:t>It's official, apparently, and I only found out myself yesterday evening. Ms. Whitfield wants me leading supply chain readiness for it./Có vẻ là chính thức rồi, và bản thân em cũng chỉ mới biết tối qua. Chị Whitfield muốn em dẫn dắt việc chuẩn bị chuỗi cung ứng cho nhà máy đó.</w:t>
      </w:r>
    </w:p>
    <w:p>
      <w:pPr>
        <w:keepLines/>
        <w:spacing w:line="276" w:lineRule="auto" w:after="60"/>
      </w:pPr>
      <w:r>
        <w:rPr>
          <w:rFonts w:ascii="Arial" w:hAnsi="Arial" w:eastAsia="Arial"/>
          <w:b/>
          <w:sz w:val="22"/>
        </w:rPr>
        <w:t xml:space="preserve">QA Colleague: </w:t>
      </w:r>
      <w:r>
        <w:rPr>
          <w:rFonts w:ascii="Arial" w:hAnsi="Arial" w:eastAsia="Arial"/>
          <w:sz w:val="22"/>
        </w:rPr>
        <w:t>That's a completely different scale from anything you've done so far./Đó là quy mô hoàn toàn khác so với bất cứ gì cậu từng làm trước đây.</w:t>
      </w:r>
    </w:p>
    <w:p>
      <w:pPr>
        <w:keepLines/>
        <w:spacing w:line="276" w:lineRule="auto" w:after="60"/>
      </w:pPr>
      <w:r>
        <w:rPr>
          <w:rFonts w:ascii="Arial" w:hAnsi="Arial" w:eastAsia="Arial"/>
          <w:b/>
          <w:sz w:val="22"/>
        </w:rPr>
        <w:t xml:space="preserve">Tony: </w:t>
      </w:r>
      <w:r>
        <w:rPr>
          <w:rFonts w:ascii="Arial" w:hAnsi="Arial" w:eastAsia="Arial"/>
          <w:sz w:val="22"/>
        </w:rPr>
        <w:t>It is, and honestly, I'm still trying to wrap my head around it. This isn't just procurement anymore, it touches everything from logistics to systems./Đúng vậy, và thật lòng, em vẫn đang cố hiểu hết mọi thứ. Đây không còn chỉ là thu mua nữa, nó chạm đến mọi thứ từ logistics đến hệ thống.</w:t>
      </w:r>
    </w:p>
    <w:p>
      <w:pPr>
        <w:keepLines/>
        <w:spacing w:line="276" w:lineRule="auto" w:after="60"/>
      </w:pPr>
      <w:r>
        <w:rPr>
          <w:rFonts w:ascii="Arial" w:hAnsi="Arial" w:eastAsia="Arial"/>
          <w:b/>
          <w:sz w:val="22"/>
        </w:rPr>
        <w:t>LEARNING THE SCALE OF A ROLE THAT NO LONGER FITS ITS OLD TITLE / TÌM HIỂU QUY MÔ CỦA MỘT VAI TRÒ KHÔNG CÒN VỪA VỚI CHỨC DANH CŨ CỦA NÓ</w:t>
      </w:r>
    </w:p>
    <w:p>
      <w:pPr>
        <w:keepLines/>
        <w:spacing w:line="276" w:lineRule="auto" w:after="60"/>
      </w:pPr>
      <w:r>
        <w:rPr>
          <w:rFonts w:ascii="Arial" w:hAnsi="Arial" w:eastAsia="Arial"/>
          <w:b/>
          <w:sz w:val="22"/>
        </w:rPr>
        <w:t xml:space="preserve">Task line 1: </w:t>
      </w:r>
      <w:r>
        <w:rPr>
          <w:rFonts w:ascii="Arial" w:hAnsi="Arial" w:eastAsia="Arial"/>
          <w:sz w:val="22"/>
        </w:rPr>
        <w:t>React to overheard, unofficial news with a genuine question about its status./Phản ứng với tin nghe được, không chính thức bằng một câu hỏi chân thực về tình trạng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news is official while admitting to its own very recent timing./Xác nhận tin là chính thức trong khi thừa nhận thời điểm rất gần đây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this represents a completely different scale of responsibility./Nhận diện rõ ràng rằng điều này đại diện cho một quy mô trách nhiệm hoàn toàn khác.</w:t>
      </w:r>
    </w:p>
    <w:p>
      <w:pPr>
        <w:keepLines/>
        <w:spacing w:line="276" w:lineRule="auto" w:after="60"/>
      </w:pPr>
      <w:r>
        <w:rPr>
          <w:rFonts w:ascii="Arial" w:hAnsi="Arial" w:eastAsia="Arial"/>
          <w:b/>
          <w:sz w:val="22"/>
        </w:rPr>
        <w:t xml:space="preserve">Task line 4: </w:t>
      </w:r>
      <w:r>
        <w:rPr>
          <w:rFonts w:ascii="Arial" w:hAnsi="Arial" w:eastAsia="Arial"/>
          <w:sz w:val="22"/>
        </w:rPr>
        <w:t>Confirm the scale honestly, admitting to still processing its full implications./Xác nhận quy mô một cách trung thực, thừa nhận vẫn đang xử lý đầy đủ các hàm ý của nó.</w:t>
      </w:r>
    </w:p>
    <w:p>
      <w:pPr>
        <w:keepLines/>
        <w:spacing w:line="276" w:lineRule="auto" w:after="60"/>
      </w:pPr>
      <w:r>
        <w:rPr>
          <w:rFonts w:ascii="Arial" w:hAnsi="Arial" w:eastAsia="Arial"/>
          <w:b/>
          <w:sz w:val="22"/>
        </w:rPr>
        <w:t xml:space="preserve">Task line 5: </w:t>
      </w:r>
      <w:r>
        <w:rPr>
          <w:rFonts w:ascii="Arial" w:hAnsi="Arial" w:eastAsia="Arial"/>
          <w:sz w:val="22"/>
        </w:rPr>
        <w:t>Articulate the core shift precisely: from pure procurement to something touching everything./Diễn đạt sự chuyển dịch cốt lõi một cách chính xác: từ thu mua thuần túy sang thứ gì đó chạm đến mọi thứ.</w:t>
      </w:r>
    </w:p>
    <w:p>
      <w:pPr>
        <w:keepLines/>
        <w:spacing w:line="276" w:lineRule="auto" w:after="60"/>
      </w:pPr>
      <w:r>
        <w:rPr>
          <w:rFonts w:ascii="Arial" w:hAnsi="Arial" w:eastAsia="Arial"/>
          <w:b/>
          <w:sz w:val="22"/>
        </w:rPr>
        <w:t xml:space="preserve">Task line 6: </w:t>
      </w:r>
      <w:r>
        <w:rPr>
          <w:rFonts w:ascii="Arial" w:hAnsi="Arial" w:eastAsia="Arial"/>
          <w:sz w:val="22"/>
        </w:rPr>
        <w:t>Name specific adjacent domains explicitly, illustrating the genuine breadth of the new scope./Nêu tên các lĩnh vực liền kề cụ thể một cách rõ ràng, minh họa chiều rộng thực sự của phạm vi mới.</w:t>
      </w:r>
    </w:p>
    <w:p>
      <w:pPr>
        <w:keepLines/>
        <w:spacing w:line="276" w:lineRule="auto" w:after="60"/>
      </w:pPr>
      <w:r>
        <w:rPr>
          <w:rFonts w:ascii="Arial" w:hAnsi="Arial" w:eastAsia="Arial"/>
          <w:b/>
          <w:sz w:val="22"/>
        </w:rPr>
        <w:t xml:space="preserve">Task line 7: </w:t>
      </w:r>
      <w:r>
        <w:rPr>
          <w:rFonts w:ascii="Arial" w:hAnsi="Arial" w:eastAsia="Arial"/>
          <w:sz w:val="22"/>
        </w:rPr>
        <w:t>Recognise honestly when a role's actual scope has outgrown its formal title, rather than minimising the shift./Nhận diện một cách trung thực khi phạm vi thực sự của một vai trò đã vượt qua chức danh chính thức của nó, thay vì giảm nhẹ sự chuyển dịch.</w:t>
      </w:r>
    </w:p>
    <w:p>
      <w:pPr>
        <w:keepLines/>
        <w:spacing w:line="276" w:lineRule="auto" w:after="60"/>
      </w:pPr>
      <w:r>
        <w:rPr>
          <w:rFonts w:ascii="Arial" w:hAnsi="Arial" w:eastAsia="Arial"/>
          <w:b/>
          <w:sz w:val="22"/>
        </w:rPr>
        <w:t xml:space="preserve">Tony: </w:t>
      </w:r>
      <w:r>
        <w:rPr>
          <w:rFonts w:ascii="Arial" w:hAnsi="Arial" w:eastAsia="Arial"/>
          <w:sz w:val="22"/>
        </w:rPr>
        <w:t>Do you know where Wanek 5 is actually being built?/Anh có biết Wanek 5 thực sự sẽ được xây ở đâu không?</w:t>
      </w:r>
    </w:p>
    <w:p>
      <w:pPr>
        <w:keepLines/>
        <w:spacing w:line="276" w:lineRule="auto" w:after="60"/>
      </w:pPr>
      <w:r>
        <w:rPr>
          <w:rFonts w:ascii="Arial" w:hAnsi="Arial" w:eastAsia="Arial"/>
          <w:b/>
          <w:sz w:val="22"/>
        </w:rPr>
        <w:t xml:space="preserve">Company Driver: </w:t>
      </w:r>
      <w:r>
        <w:rPr>
          <w:rFonts w:ascii="Arial" w:hAnsi="Arial" w:eastAsia="Arial"/>
          <w:sz w:val="22"/>
        </w:rPr>
        <w:t>Somewhere further from the port, from what I've heard./Nghe nói là ở đâu đó xa cảng hơn.</w:t>
      </w:r>
    </w:p>
    <w:p>
      <w:pPr>
        <w:keepLines/>
        <w:spacing w:line="276" w:lineRule="auto" w:after="60"/>
      </w:pPr>
      <w:r>
        <w:rPr>
          <w:rFonts w:ascii="Arial" w:hAnsi="Arial" w:eastAsia="Arial"/>
          <w:b/>
          <w:sz w:val="22"/>
        </w:rPr>
        <w:t xml:space="preserve">Tony: </w:t>
      </w:r>
      <w:r>
        <w:rPr>
          <w:rFonts w:ascii="Arial" w:hAnsi="Arial" w:eastAsia="Arial"/>
          <w:sz w:val="22"/>
        </w:rPr>
        <w:t>That alone changes half the assumptions I've relied on until now./Chỉ riêng điều đó đã thay đổi phân nửa những giả định em vẫn dựa vào từ trước tới nay.</w:t>
      </w:r>
    </w:p>
    <w:p>
      <w:pPr>
        <w:keepLines/>
        <w:spacing w:line="276" w:lineRule="auto" w:after="60"/>
      </w:pPr>
      <w:r>
        <w:rPr>
          <w:rFonts w:ascii="Arial" w:hAnsi="Arial" w:eastAsia="Arial"/>
          <w:b/>
          <w:sz w:val="22"/>
        </w:rPr>
        <w:t xml:space="preserve">QA Colleague: </w:t>
      </w:r>
      <w:r>
        <w:rPr>
          <w:rFonts w:ascii="Arial" w:hAnsi="Arial" w:eastAsia="Arial"/>
          <w:sz w:val="22"/>
        </w:rPr>
        <w:t>Which assumptions specifically, or is it too early to know that yet?/Giả định nào cụ thể, hay còn quá sớm để biết điều đó?</w:t>
      </w:r>
    </w:p>
    <w:p>
      <w:pPr>
        <w:keepLines/>
        <w:spacing w:line="276" w:lineRule="auto" w:after="60"/>
      </w:pPr>
      <w:r>
        <w:rPr>
          <w:rFonts w:ascii="Arial" w:hAnsi="Arial" w:eastAsia="Arial"/>
          <w:b/>
          <w:sz w:val="22"/>
        </w:rPr>
        <w:t>REALISING ONE GEOGRAPHIC FACT CHANGES HALF OF EVERYTHING ASSUMED SO FAR / NHẬN RA MỘT SỰ KIỆN ĐỊA LÝ THAY ĐỔI PHÂN NỬA MỌI THỨ ĐÃ GIẢ ĐỊNH TỪ TRƯỚC</w:t>
      </w:r>
    </w:p>
    <w:p>
      <w:pPr>
        <w:keepLines/>
        <w:spacing w:line="276" w:lineRule="auto" w:after="60"/>
      </w:pPr>
      <w:r>
        <w:rPr>
          <w:rFonts w:ascii="Arial" w:hAnsi="Arial" w:eastAsia="Arial"/>
          <w:b/>
          <w:sz w:val="22"/>
        </w:rPr>
        <w:t xml:space="preserve">Task line 1: </w:t>
      </w:r>
      <w:r>
        <w:rPr>
          <w:rFonts w:ascii="Arial" w:hAnsi="Arial" w:eastAsia="Arial"/>
          <w:sz w:val="22"/>
        </w:rPr>
        <w:t>Ask a basic but genuinely important logistical question about the new site's location./Hỏi một câu hỏi hậu cần cơ bản nhưng thực sự quan trọng về vị trí của địa điểm mới.</w:t>
      </w:r>
    </w:p>
    <w:p>
      <w:pPr>
        <w:keepLines/>
        <w:spacing w:line="276" w:lineRule="auto" w:after="60"/>
      </w:pPr>
      <w:r>
        <w:rPr>
          <w:rFonts w:ascii="Arial" w:hAnsi="Arial" w:eastAsia="Arial"/>
          <w:b/>
          <w:sz w:val="22"/>
        </w:rPr>
        <w:t xml:space="preserve">Task line 2: </w:t>
      </w:r>
      <w:r>
        <w:rPr>
          <w:rFonts w:ascii="Arial" w:hAnsi="Arial" w:eastAsia="Arial"/>
          <w:sz w:val="22"/>
        </w:rPr>
        <w:t>Provide an uncertain, secondhand answer, appropriately qualified./Cung cấp một câu trả lời không chắc chắn, gián tiếp, được xác định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the outsized implications of this single geographic fact immediately./Nhận diện các hàm ý quá lớn của sự kiện địa lý duy nhất này ngay lập tức.</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testing whether specifics are already available./Hỏi một câu hỏi tiếp theo thực sự tò mò, kiểm tra liệu các chi tiết cụ thể đã có sẵn chưa.</w:t>
      </w:r>
    </w:p>
    <w:p>
      <w:pPr>
        <w:keepLines/>
        <w:spacing w:line="276" w:lineRule="auto" w:after="60"/>
      </w:pPr>
      <w:r>
        <w:rPr>
          <w:rFonts w:ascii="Arial" w:hAnsi="Arial" w:eastAsia="Arial"/>
          <w:b/>
          <w:sz w:val="22"/>
        </w:rPr>
        <w:t xml:space="preserve">Task line 5: </w:t>
      </w:r>
      <w:r>
        <w:rPr>
          <w:rFonts w:ascii="Arial" w:hAnsi="Arial" w:eastAsia="Arial"/>
          <w:sz w:val="22"/>
        </w:rPr>
        <w:t>Admit honestly that specifics are not yet known, without pretending otherwise./Thừa nhận trung thực rằng các chi tiết cụ thể chưa được biết, mà không giả vờ khác đi.</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first concrete sign of how much rethinking lies ahead./Ghi nhận nhận định sớm này như dấu hiệu cụ thể đầu tiên về việc còn bao nhiêu suy nghĩ lại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immediately when a single new fact invalidates a large set of prior assumptions, rather than assuming they still hold./Nhận diện ngay lập tức khi một sự kiện mới duy nhất làm mất hiệu lực một tập hợp lớn các giả định trước đó, thay vì giả định chúng vẫn đúng.</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in. When you said "headache," was that a warning, or just an honest description?/Một điều nữa trước khi mình vào. Khi anh nói "đau đầu," đó là một lời cảnh báo, hay chỉ là một mô tả trung thực?</w:t>
      </w:r>
    </w:p>
    <w:p>
      <w:pPr>
        <w:keepLines/>
        <w:spacing w:line="276" w:lineRule="auto" w:after="60"/>
      </w:pPr>
      <w:r>
        <w:rPr>
          <w:rFonts w:ascii="Arial" w:hAnsi="Arial" w:eastAsia="Arial"/>
          <w:b/>
          <w:sz w:val="22"/>
        </w:rPr>
        <w:t xml:space="preserve">Company Driver: </w:t>
      </w:r>
      <w:r>
        <w:rPr>
          <w:rFonts w:ascii="Arial" w:hAnsi="Arial" w:eastAsia="Arial"/>
          <w:sz w:val="22"/>
        </w:rPr>
        <w:t>Honest description, probably. I have driven enough people to enough difficult meetings to recognise the difference./Có lẽ là mô tả trung thực. Tôi đã chở đủ người đến đủ cuộc họp khó khăn để nhận ra sự khác biệt.</w:t>
      </w:r>
    </w:p>
    <w:p>
      <w:pPr>
        <w:keepLines/>
        <w:spacing w:line="276" w:lineRule="auto" w:after="60"/>
      </w:pPr>
      <w:r>
        <w:rPr>
          <w:rFonts w:ascii="Arial" w:hAnsi="Arial" w:eastAsia="Arial"/>
          <w:b/>
          <w:sz w:val="22"/>
        </w:rPr>
        <w:t xml:space="preserve">Tony: </w:t>
      </w:r>
      <w:r>
        <w:rPr>
          <w:rFonts w:ascii="Arial" w:hAnsi="Arial" w:eastAsia="Arial"/>
          <w:sz w:val="22"/>
        </w:rPr>
        <w:t>That is oddly reassuring, actually. I would rather walk in expecting genuine difficulty than expecting a formality that turns out to be a trap./Điều đó thực ra khá trấn an. Anh thà bước vào mong đợi khó khăn thật sự còn hơn mong đợi một thủ tục hóa ra là một cái bẫy.</w:t>
      </w:r>
    </w:p>
    <w:p>
      <w:pPr>
        <w:keepLines/>
        <w:spacing w:line="276" w:lineRule="auto" w:after="60"/>
      </w:pPr>
      <w:r>
        <w:rPr>
          <w:rFonts w:ascii="Arial" w:hAnsi="Arial" w:eastAsia="Arial"/>
          <w:b/>
          <w:sz w:val="22"/>
        </w:rPr>
        <w:t xml:space="preserve">Company Driver: </w:t>
      </w:r>
      <w:r>
        <w:rPr>
          <w:rFonts w:ascii="Arial" w:hAnsi="Arial" w:eastAsia="Arial"/>
          <w:sz w:val="22"/>
        </w:rPr>
        <w:t>For what it is worth, the people who handle those meetings best are usually the ones who show up already expecting it to be hard./Nếu điều đó có ý nghĩa gì, những người xử lý những cuộc họp đó tốt nhất thường là những người đến đã mong đợi nó sẽ khó khăn.</w:t>
      </w:r>
    </w:p>
    <w:p>
      <w:pPr>
        <w:keepLines/>
        <w:spacing w:line="276" w:lineRule="auto" w:after="60"/>
      </w:pPr>
      <w:r>
        <w:rPr>
          <w:rFonts w:ascii="Arial" w:hAnsi="Arial" w:eastAsia="Arial"/>
          <w:b/>
          <w:sz w:val="22"/>
        </w:rPr>
        <w:t>DISTINGUISHING A GENUINE WARNING FROM AN HONEST DESCRIPTION / PHÂN BIỆT MỘT LỜI CẢNH BÁO THẬT VỚI MỘT MÔ TẢ TRUNG THỰC</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intent behind an offhand remark./Hỏi một câu hỏi chính xác về ý định đằng sau một nhận xét ngẫu nhiên.</w:t>
      </w:r>
    </w:p>
    <w:p>
      <w:pPr>
        <w:keepLines/>
        <w:spacing w:line="276" w:lineRule="auto" w:after="60"/>
      </w:pPr>
      <w:r>
        <w:rPr>
          <w:rFonts w:ascii="Arial" w:hAnsi="Arial" w:eastAsia="Arial"/>
          <w:b/>
          <w:sz w:val="22"/>
        </w:rPr>
        <w:t xml:space="preserve">Task line 2: </w:t>
      </w:r>
      <w:r>
        <w:rPr>
          <w:rFonts w:ascii="Arial" w:hAnsi="Arial" w:eastAsia="Arial"/>
          <w:sz w:val="22"/>
        </w:rPr>
        <w:t>Answer with grounded, experience-based judgement rather than a guess./Trả lời bằng phán đoán có cơ sở, dựa trên kinh nghiệm thay vì một sự đoán mò.</w:t>
      </w:r>
    </w:p>
    <w:p>
      <w:pPr>
        <w:keepLines/>
        <w:spacing w:line="276" w:lineRule="auto" w:after="60"/>
      </w:pPr>
      <w:r>
        <w:rPr>
          <w:rFonts w:ascii="Arial" w:hAnsi="Arial" w:eastAsia="Arial"/>
          <w:b/>
          <w:sz w:val="22"/>
        </w:rPr>
        <w:t xml:space="preserve">Task line 3: </w:t>
      </w:r>
      <w:r>
        <w:rPr>
          <w:rFonts w:ascii="Arial" w:hAnsi="Arial" w:eastAsia="Arial"/>
          <w:sz w:val="22"/>
        </w:rPr>
        <w:t>Receive the answer as reassuring, explaining the specific reason why./Đón nhận câu trả lời là trấn an, giải thích lý do cụ thể tại sao.</w:t>
      </w:r>
    </w:p>
    <w:p>
      <w:pPr>
        <w:keepLines/>
        <w:spacing w:line="276" w:lineRule="auto" w:after="60"/>
      </w:pPr>
      <w:r>
        <w:rPr>
          <w:rFonts w:ascii="Arial" w:hAnsi="Arial" w:eastAsia="Arial"/>
          <w:b/>
          <w:sz w:val="22"/>
        </w:rPr>
        <w:t xml:space="preserve">Task line 4: </w:t>
      </w:r>
      <w:r>
        <w:rPr>
          <w:rFonts w:ascii="Arial" w:hAnsi="Arial" w:eastAsia="Arial"/>
          <w:sz w:val="22"/>
        </w:rPr>
        <w:t>Articulate a clear preference for anticipated difficulty over a disguised, unexpected trap./Diễn đạt một sở thích rõ ràng cho khó khăn được dự đoán trước hơn một cái bẫy được ngụy trang, bất ngờ.</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grounded in repeated, comparative experience./Đưa ra một quan sát chung dựa trên kinh nghiệm lặp lại, so sánh.</w:t>
      </w:r>
    </w:p>
    <w:p>
      <w:pPr>
        <w:keepLines/>
        <w:spacing w:line="276" w:lineRule="auto" w:after="60"/>
      </w:pPr>
      <w:r>
        <w:rPr>
          <w:rFonts w:ascii="Arial" w:hAnsi="Arial" w:eastAsia="Arial"/>
          <w:b/>
          <w:sz w:val="22"/>
        </w:rPr>
        <w:t xml:space="preserve">Task line 6: </w:t>
      </w:r>
      <w:r>
        <w:rPr>
          <w:rFonts w:ascii="Arial" w:hAnsi="Arial" w:eastAsia="Arial"/>
          <w:sz w:val="22"/>
        </w:rPr>
        <w:t>Connect this observation directly to the mindset most likely to succeed./Kết nối quan sát này trực tiếp với tư duy có khả năng thành công nhất.</w:t>
      </w:r>
    </w:p>
    <w:p>
      <w:pPr>
        <w:keepLines/>
        <w:spacing w:line="276" w:lineRule="auto" w:after="60"/>
      </w:pPr>
      <w:r>
        <w:rPr>
          <w:rFonts w:ascii="Arial" w:hAnsi="Arial" w:eastAsia="Arial"/>
          <w:b/>
          <w:sz w:val="22"/>
        </w:rPr>
        <w:t xml:space="preserve">Task line 7: </w:t>
      </w:r>
      <w:r>
        <w:rPr>
          <w:rFonts w:ascii="Arial" w:hAnsi="Arial" w:eastAsia="Arial"/>
          <w:sz w:val="22"/>
        </w:rPr>
        <w:t>Prefer walking into a genuinely difficult situation with accurate expectations, rather than an easier one that turns out to be a hidden trap./Ưu tiên bước vào một tình huống thực sự khó khăn với kỳ vọng chính xác, thay vì một tình huống dễ hơn hóa ra là một cái bẫy ẩn giấu.</w:t>
      </w:r>
    </w:p>
    <w:p>
      <w:pPr>
        <w:keepLines/>
        <w:spacing w:line="276" w:lineRule="auto" w:after="60"/>
      </w:pPr>
      <w:r>
        <w:rPr>
          <w:rFonts w:ascii="Arial" w:hAnsi="Arial" w:eastAsia="Arial"/>
          <w:b/>
          <w:sz w:val="22"/>
        </w:rPr>
        <w:t xml:space="preserve">Tony: </w:t>
      </w:r>
      <w:r>
        <w:rPr>
          <w:rFonts w:ascii="Arial" w:hAnsi="Arial" w:eastAsia="Arial"/>
          <w:sz w:val="22"/>
        </w:rPr>
        <w:t>Actually, one more thought, and it is a strange one. Part of me is a little excited, even though I genuinely do not know what I am doing yet./Thực ra, một suy nghĩ nữa, và nó khá lạ. Một phần trong anh hơi hào hứng, ngay cả khi anh thực sự chưa biết mình đang làm gì.</w:t>
      </w:r>
    </w:p>
    <w:p>
      <w:pPr>
        <w:keepLines/>
        <w:spacing w:line="276" w:lineRule="auto" w:after="60"/>
      </w:pPr>
      <w:r>
        <w:rPr>
          <w:rFonts w:ascii="Arial" w:hAnsi="Arial" w:eastAsia="Arial"/>
          <w:b/>
          <w:sz w:val="22"/>
        </w:rPr>
        <w:t xml:space="preserve">Company Driver: </w:t>
      </w:r>
      <w:r>
        <w:rPr>
          <w:rFonts w:ascii="Arial" w:hAnsi="Arial" w:eastAsia="Arial"/>
          <w:sz w:val="22"/>
        </w:rPr>
        <w:t>That does not sound strange to me at all. Some of the best work I have seen people do started exactly there, excited and unprepared at the same time./Điều đó không nghe lạ với tôi chút nào. Một số công việc tốt nhất tôi từng thấy người ta làm bắt đầu chính xác từ đó, hào hứng và chưa chuẩn bị cùng lúc.</w:t>
      </w:r>
    </w:p>
    <w:p>
      <w:pPr>
        <w:keepLines/>
        <w:spacing w:line="276" w:lineRule="auto" w:after="60"/>
      </w:pPr>
      <w:r>
        <w:rPr>
          <w:rFonts w:ascii="Arial" w:hAnsi="Arial" w:eastAsia="Arial"/>
          <w:b/>
          <w:sz w:val="22"/>
        </w:rPr>
        <w:t xml:space="preserve">Tony: </w:t>
      </w:r>
      <w:r>
        <w:rPr>
          <w:rFonts w:ascii="Arial" w:hAnsi="Arial" w:eastAsia="Arial"/>
          <w:sz w:val="22"/>
        </w:rPr>
        <w:t>That is a comforting way to think about it. I was worried the excitement meant I was underestimating how hard this will actually be./Đó là một cách nghĩ về nó khiến anh thấy an ủi. Anh đã lo rằng sự hào hứng nghĩa là anh đang đánh giá thấp việc này sẽ khó khăn thế nào thực sự.</w:t>
      </w:r>
    </w:p>
    <w:p>
      <w:pPr>
        <w:keepLines/>
        <w:spacing w:line="276" w:lineRule="auto" w:after="60"/>
      </w:pPr>
      <w:r>
        <w:rPr>
          <w:rFonts w:ascii="Arial" w:hAnsi="Arial" w:eastAsia="Arial"/>
          <w:b/>
          <w:sz w:val="22"/>
        </w:rPr>
        <w:t xml:space="preserve">Company Driver: </w:t>
      </w:r>
      <w:r>
        <w:rPr>
          <w:rFonts w:ascii="Arial" w:hAnsi="Arial" w:eastAsia="Arial"/>
          <w:sz w:val="22"/>
        </w:rPr>
        <w:t>Maybe it is both, honestly, excited and correctly aware of the difficulty. Those two things do not have to cancel each other out./Có lẽ là cả hai, thành thật thì, hào hứng và nhận thức đúng về khó khăn. Hai điều đó không nhất thiết phải triệt tiêu nhau.</w:t>
      </w:r>
    </w:p>
    <w:p>
      <w:pPr>
        <w:keepLines/>
        <w:spacing w:line="276" w:lineRule="auto" w:after="60"/>
      </w:pPr>
      <w:r>
        <w:rPr>
          <w:rFonts w:ascii="Arial" w:hAnsi="Arial" w:eastAsia="Arial"/>
          <w:b/>
          <w:sz w:val="22"/>
        </w:rPr>
        <w:t>HOLDING GENUINE EXCITEMENT AND ACCURATE DIFFICULTY AT THE SAME TIME / GIỮ SỰ HÀO HỨNG CHÂN THỰC VÀ KHÓ KHĂN CHÍNH XÁC CÙNG LÚC</w:t>
      </w:r>
    </w:p>
    <w:p>
      <w:pPr>
        <w:keepLines/>
        <w:spacing w:line="276" w:lineRule="auto" w:after="60"/>
      </w:pPr>
      <w:r>
        <w:rPr>
          <w:rFonts w:ascii="Arial" w:hAnsi="Arial" w:eastAsia="Arial"/>
          <w:b/>
          <w:sz w:val="22"/>
        </w:rPr>
        <w:t xml:space="preserve">Task line 1: </w:t>
      </w:r>
      <w:r>
        <w:rPr>
          <w:rFonts w:ascii="Arial" w:hAnsi="Arial" w:eastAsia="Arial"/>
          <w:sz w:val="22"/>
        </w:rPr>
        <w:t>Admit honestly to a mixed, somewhat unexpected emotional reaction./Thừa nhận trung thực một phản ứng cảm xúc pha trộn, phần nào bất ngờ.</w:t>
      </w:r>
    </w:p>
    <w:p>
      <w:pPr>
        <w:keepLines/>
        <w:spacing w:line="276" w:lineRule="auto" w:after="60"/>
      </w:pPr>
      <w:r>
        <w:rPr>
          <w:rFonts w:ascii="Arial" w:hAnsi="Arial" w:eastAsia="Arial"/>
          <w:b/>
          <w:sz w:val="22"/>
        </w:rPr>
        <w:t xml:space="preserve">Task line 2: </w:t>
      </w:r>
      <w:r>
        <w:rPr>
          <w:rFonts w:ascii="Arial" w:hAnsi="Arial" w:eastAsia="Arial"/>
          <w:sz w:val="22"/>
        </w:rPr>
        <w:t>Normalise the reaction immediately, drawing on comparative past observation./Bình thường hóa phản ứng ngay lập tức, dựa trên quan sát so sánh trong quá khứ.</w:t>
      </w:r>
    </w:p>
    <w:p>
      <w:pPr>
        <w:keepLines/>
        <w:spacing w:line="276" w:lineRule="auto" w:after="60"/>
      </w:pPr>
      <w:r>
        <w:rPr>
          <w:rFonts w:ascii="Arial" w:hAnsi="Arial" w:eastAsia="Arial"/>
          <w:b/>
          <w:sz w:val="22"/>
        </w:rPr>
        <w:t xml:space="preserve">Task line 3: </w:t>
      </w:r>
      <w:r>
        <w:rPr>
          <w:rFonts w:ascii="Arial" w:hAnsi="Arial" w:eastAsia="Arial"/>
          <w:sz w:val="22"/>
        </w:rPr>
        <w:t>Receive this normalisation with genuine relief, naming the specific concern it addresses./Đón nhận sự bình thường hóa này với sự nhẹ nhõm chân thực, nêu tên mối lo cụ thể nó giải quyết.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worry precisely: excitement mistaken for underestimating real difficulty./Nêu rõ mối lo nền tảng: sự hào hứng bị nhầm lẫn với việc đánh giá thấp khó khăn thật.</w:t>
      </w:r>
    </w:p>
    <w:p>
      <w:pPr>
        <w:keepLines/>
        <w:spacing w:line="276" w:lineRule="auto" w:after="60"/>
      </w:pPr>
      <w:r>
        <w:rPr>
          <w:rFonts w:ascii="Arial" w:hAnsi="Arial" w:eastAsia="Arial"/>
          <w:b/>
          <w:sz w:val="22"/>
        </w:rPr>
        <w:t xml:space="preserve">Task line 5: </w:t>
      </w:r>
      <w:r>
        <w:rPr>
          <w:rFonts w:ascii="Arial" w:hAnsi="Arial" w:eastAsia="Arial"/>
          <w:sz w:val="22"/>
        </w:rPr>
        <w:t>Propose that both feelings can be true simultaneously, without contradiction./Đề xuất rằng cả hai cảm giác có thể đúng đồng thời, không mâu thuẫn.</w:t>
      </w:r>
    </w:p>
    <w:p>
      <w:pPr>
        <w:keepLines/>
        <w:spacing w:line="276" w:lineRule="auto" w:after="60"/>
      </w:pPr>
      <w:r>
        <w:rPr>
          <w:rFonts w:ascii="Arial" w:hAnsi="Arial" w:eastAsia="Arial"/>
          <w:b/>
          <w:sz w:val="22"/>
        </w:rPr>
        <w:t xml:space="preserve">Task line 6: </w:t>
      </w:r>
      <w:r>
        <w:rPr>
          <w:rFonts w:ascii="Arial" w:hAnsi="Arial" w:eastAsia="Arial"/>
          <w:sz w:val="22"/>
        </w:rPr>
        <w:t>Confirm explicitly that these two states do not need to cancel each other out./Xác nhận rõ ràng rằng hai trạng thái này không cần triệt tiêu nhau.</w:t>
      </w:r>
    </w:p>
    <w:p>
      <w:pPr>
        <w:keepLines/>
        <w:spacing w:line="276" w:lineRule="auto" w:after="60"/>
      </w:pPr>
      <w:r>
        <w:rPr>
          <w:rFonts w:ascii="Arial" w:hAnsi="Arial" w:eastAsia="Arial"/>
          <w:b/>
          <w:sz w:val="22"/>
        </w:rPr>
        <w:t xml:space="preserve">Task line 7: </w:t>
      </w:r>
      <w:r>
        <w:rPr>
          <w:rFonts w:ascii="Arial" w:hAnsi="Arial" w:eastAsia="Arial"/>
          <w:sz w:val="22"/>
        </w:rPr>
        <w:t>Hold genuine excitement and an accurate sense of difficulty simultaneously, rather than treating one as evidence against the other./Giữ sự hào hứng chân thực và một cảm giác chính xác về khó khăn đồng thời, thay vì xem một cái là bằng chứng chống lại cái kia.</w:t>
      </w:r>
    </w:p>
    <w:p>
      <w:pPr>
        <w:keepLines/>
        <w:spacing w:line="276" w:lineRule="auto" w:after="60"/>
      </w:pPr>
      <w:r>
        <w:rPr>
          <w:rFonts w:ascii="Arial" w:hAnsi="Arial" w:eastAsia="Arial"/>
          <w:b/>
          <w:sz w:val="22"/>
        </w:rPr>
        <w:t xml:space="preserve">QA Colleague: </w:t>
      </w:r>
      <w:r>
        <w:rPr>
          <w:rFonts w:ascii="Arial" w:hAnsi="Arial" w:eastAsia="Arial"/>
          <w:sz w:val="22"/>
        </w:rPr>
        <w:t>Tony, one more question before you head in. Are you nervous about meeting Plant General Manager for the first time, given his reputation?/Tony, một câu hỏi nữa trước khi cậu vào. Cậu có lo lắng khi gặp anh Bình lần đầu không, xét danh tiếng của anh ấy?</w:t>
      </w:r>
    </w:p>
    <w:p>
      <w:pPr>
        <w:keepLines/>
        <w:spacing w:line="276" w:lineRule="auto" w:after="60"/>
      </w:pPr>
      <w:r>
        <w:rPr>
          <w:rFonts w:ascii="Arial" w:hAnsi="Arial" w:eastAsia="Arial"/>
          <w:b/>
          <w:sz w:val="22"/>
        </w:rPr>
        <w:t xml:space="preserve">Tony: </w:t>
      </w:r>
      <w:r>
        <w:rPr>
          <w:rFonts w:ascii="Arial" w:hAnsi="Arial" w:eastAsia="Arial"/>
          <w:sz w:val="22"/>
        </w:rPr>
        <w:t>A little, honestly. I heard he does not tolerate vague answers well, and I am walking in with more open questions than solid answers right now./Một chút, thành thật thì. Mình nghe anh ấy không chịu được các câu trả lời mơ hồ, và mình đang bước vào với nhiều câu hỏi mở hơn là câu trả lời chắc chắn ngay bây giờ.</w:t>
      </w:r>
    </w:p>
    <w:p>
      <w:pPr>
        <w:keepLines/>
        <w:spacing w:line="276" w:lineRule="auto" w:after="60"/>
      </w:pPr>
      <w:r>
        <w:rPr>
          <w:rFonts w:ascii="Arial" w:hAnsi="Arial" w:eastAsia="Arial"/>
          <w:b/>
          <w:sz w:val="22"/>
        </w:rPr>
        <w:t xml:space="preserve">QA Colleague: </w:t>
      </w:r>
      <w:r>
        <w:rPr>
          <w:rFonts w:ascii="Arial" w:hAnsi="Arial" w:eastAsia="Arial"/>
          <w:sz w:val="22"/>
        </w:rPr>
        <w:t>Maybe that reputation is actually good news for you then, if you plan to be honest about what you do not know yet./Có lẽ danh tiếng đó thực ra là tin tốt cho cậu vậy, nếu cậu định trung thực về những gì cậu chưa biết.</w:t>
      </w:r>
    </w:p>
    <w:p>
      <w:pPr>
        <w:keepLines/>
        <w:spacing w:line="276" w:lineRule="auto" w:after="60"/>
      </w:pPr>
      <w:r>
        <w:rPr>
          <w:rFonts w:ascii="Arial" w:hAnsi="Arial" w:eastAsia="Arial"/>
          <w:b/>
          <w:sz w:val="22"/>
        </w:rPr>
        <w:t xml:space="preserve">Tony: </w:t>
      </w:r>
      <w:r>
        <w:rPr>
          <w:rFonts w:ascii="Arial" w:hAnsi="Arial" w:eastAsia="Arial"/>
          <w:sz w:val="22"/>
        </w:rPr>
        <w:t>That is a genuinely useful reframe. I was dreading it as a test I might fail, when it might actually reward the one thing I am planning to do anyway./Đó là một sự tái định khung thực sự hữu ích. Mình đã lo sợ nó như một bài kiểm tra mình có thể trượt, trong khi nó thực ra có thể thưởng cho chính điều mình đang định làm dù sao.</w:t>
      </w:r>
    </w:p>
    <w:p>
      <w:pPr>
        <w:keepLines/>
        <w:spacing w:line="276" w:lineRule="auto" w:after="60"/>
      </w:pPr>
      <w:r>
        <w:rPr>
          <w:rFonts w:ascii="Arial" w:hAnsi="Arial" w:eastAsia="Arial"/>
          <w:b/>
          <w:sz w:val="22"/>
        </w:rPr>
        <w:t>REFRAMING A FEARED REPUTATION AS AN ADVANTAGE FOR HONEST UNCERTAINTY / TÁI ĐỊNH KHUNG MỘT DANH TIẾNG ĐÁNG SỢ THÀNH MỘT LỢI THẾ CHO SỰ KHÔNG CHẮC CHẮN TRUNG THỰC</w:t>
      </w:r>
    </w:p>
    <w:p>
      <w:pPr>
        <w:keepLines/>
        <w:spacing w:line="276" w:lineRule="auto" w:after="60"/>
      </w:pPr>
      <w:r>
        <w:rPr>
          <w:rFonts w:ascii="Arial" w:hAnsi="Arial" w:eastAsia="Arial"/>
          <w:b/>
          <w:sz w:val="22"/>
        </w:rPr>
        <w:t xml:space="preserve">Task line 1: </w:t>
      </w:r>
      <w:r>
        <w:rPr>
          <w:rFonts w:ascii="Arial" w:hAnsi="Arial" w:eastAsia="Arial"/>
          <w:sz w:val="22"/>
        </w:rPr>
        <w:t>Ask a caring, perceptive question about pre-meeting anxiety based on reputation./Hỏi một câu hỏi quan tâm, sâu sắc về sự lo lắng trước cuộc họp dựa trên danh tiếng.</w:t>
      </w:r>
    </w:p>
    <w:p>
      <w:pPr>
        <w:keepLines/>
        <w:spacing w:line="276" w:lineRule="auto" w:after="60"/>
      </w:pPr>
      <w:r>
        <w:rPr>
          <w:rFonts w:ascii="Arial" w:hAnsi="Arial" w:eastAsia="Arial"/>
          <w:b/>
          <w:sz w:val="22"/>
        </w:rPr>
        <w:t xml:space="preserve">Task line 2: </w:t>
      </w:r>
      <w:r>
        <w:rPr>
          <w:rFonts w:ascii="Arial" w:hAnsi="Arial" w:eastAsia="Arial"/>
          <w:sz w:val="22"/>
        </w:rPr>
        <w:t>Admit honestly to mild nervousness, naming the specific mismatch causing it./Thừa nhận trung thực sự lo lắng nhẹ, nêu tên sự không khớp cụ thể gây ra nó.</w:t>
      </w:r>
    </w:p>
    <w:p>
      <w:pPr>
        <w:keepLines/>
        <w:spacing w:line="276" w:lineRule="auto" w:after="60"/>
      </w:pPr>
      <w:r>
        <w:rPr>
          <w:rFonts w:ascii="Arial" w:hAnsi="Arial" w:eastAsia="Arial"/>
          <w:b/>
          <w:sz w:val="22"/>
        </w:rPr>
        <w:t xml:space="preserve">Task line 3: </w:t>
      </w:r>
      <w:r>
        <w:rPr>
          <w:rFonts w:ascii="Arial" w:hAnsi="Arial" w:eastAsia="Arial"/>
          <w:sz w:val="22"/>
        </w:rPr>
        <w:t>Offer an alternative interpretation of the same reputation, reframing it as favourable./Đưa ra một cách diễn giải thay thế cho cùng danh tiếng, tái định khung nó là thuận lợi.</w:t>
      </w:r>
    </w:p>
    <w:p>
      <w:pPr>
        <w:keepLines/>
        <w:spacing w:line="276" w:lineRule="auto" w:after="60"/>
      </w:pPr>
      <w:r>
        <w:rPr>
          <w:rFonts w:ascii="Arial" w:hAnsi="Arial" w:eastAsia="Arial"/>
          <w:b/>
          <w:sz w:val="22"/>
        </w:rPr>
        <w:t xml:space="preserve">Task line 4: </w:t>
      </w:r>
      <w:r>
        <w:rPr>
          <w:rFonts w:ascii="Arial" w:hAnsi="Arial" w:eastAsia="Arial"/>
          <w:sz w:val="22"/>
        </w:rPr>
        <w:t>Accept the reframe genuinely, recognising its practical usefulness immediately./Chấp nhận sự tái định khung một cách chân thực, nhận diện tính hữu ích thực tiễn của nó ngay lập tức.</w:t>
      </w:r>
    </w:p>
    <w:p>
      <w:pPr>
        <w:keepLines/>
        <w:spacing w:line="276" w:lineRule="auto" w:after="60"/>
      </w:pPr>
      <w:r>
        <w:rPr>
          <w:rFonts w:ascii="Arial" w:hAnsi="Arial" w:eastAsia="Arial"/>
          <w:b/>
          <w:sz w:val="22"/>
        </w:rPr>
        <w:t xml:space="preserve">Task line 5: </w:t>
      </w:r>
      <w:r>
        <w:rPr>
          <w:rFonts w:ascii="Arial" w:hAnsi="Arial" w:eastAsia="Arial"/>
          <w:sz w:val="22"/>
        </w:rPr>
        <w:t>Contrast the prior, feared interpretation with the newly adopted, more accurate one./Đối chiếu cách diễn giải trước đó, đáng sợ với cách mới được áp dụng, chính xác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the feared standard actually rewards an already-planned behaviour./Nhận diện rằng tiêu chuẩn đáng sợ thực ra thưởng cho một hành vi đã được lên kế hoạch từ trước.</w:t>
      </w:r>
    </w:p>
    <w:p>
      <w:pPr>
        <w:keepLines/>
        <w:spacing w:line="276" w:lineRule="auto" w:after="60"/>
      </w:pPr>
      <w:r>
        <w:rPr>
          <w:rFonts w:ascii="Arial" w:hAnsi="Arial" w:eastAsia="Arial"/>
          <w:b/>
          <w:sz w:val="22"/>
        </w:rPr>
        <w:t xml:space="preserve">Task line 7: </w:t>
      </w:r>
      <w:r>
        <w:rPr>
          <w:rFonts w:ascii="Arial" w:hAnsi="Arial" w:eastAsia="Arial"/>
          <w:sz w:val="22"/>
        </w:rPr>
        <w:t>Reframe a feared high standard as favourable when it rewards a behaviour, like honest uncertainty, already being planned./Tái định khung một tiêu chuẩn cao đáng sợ là thuận lợi khi nó thưởng cho một hành vi, như sự không chắc chắn trung thực, đã được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this finally sinking in: not a bigger version of what I already do, but something genuinely new./Hôm nay kết thúc với quy mô của việc này cuối cùng thấm vào: không phải một phiên bản lớn hơn của điều em đã làm, mà là điều gì đó thực sự mới.</w:t>
      </w:r>
    </w:p>
    <w:p>
      <w:pPr>
        <w:pStyle w:val="Heading2"/>
      </w:pPr>
      <w:r>
        <w:rPr>
          <w:rFonts w:ascii="Arial" w:hAnsi="Arial" w:eastAsia="Arial"/>
          <w:b/>
          <w:sz w:val="26"/>
        </w:rPr>
        <w:t>NGÀY 2: Xác định phạm vi công việc khổng lồ cùng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welcome to the most complicated headache of your career, probably. What exactly does supply chain readiness cover, in your mind?/Tony, chào mừng em đến với cơn đau đầu phức tạp nhất trong sự nghiệp, có lẽ vậy. Theo em, chuẩn bị chuỗi cung ứng cụ thể bao gồm những gì?</w:t>
      </w:r>
    </w:p>
    <w:p>
      <w:pPr>
        <w:keepLines/>
        <w:spacing w:line="276" w:lineRule="auto" w:after="60"/>
      </w:pPr>
      <w:r>
        <w:rPr>
          <w:rFonts w:ascii="Arial" w:hAnsi="Arial" w:eastAsia="Arial"/>
          <w:b/>
          <w:sz w:val="22"/>
        </w:rPr>
        <w:t xml:space="preserve">Tony: </w:t>
      </w:r>
      <w:r>
        <w:rPr>
          <w:rFonts w:ascii="Arial" w:hAnsi="Arial" w:eastAsia="Arial"/>
          <w:sz w:val="22"/>
        </w:rPr>
        <w:t>Local sourcing setup, logistics routes, warehouse layout, and supplier onboarding, at minimum. Beyond that, it's coordinating with production, quality, and even HR on staffing./Ít nhất là thiết lập nguồn cung nội địa, tuyến vận chuyển, bố trí kho, và tiếp nhận nhà cung cấp mới. Ngoài ra, còn là phối hợp với sản xuất, chất lượng, và cả nhân sự về tuyển dụng.</w:t>
      </w:r>
    </w:p>
    <w:p>
      <w:pPr>
        <w:keepLines/>
        <w:spacing w:line="276" w:lineRule="auto" w:after="60"/>
      </w:pPr>
      <w:r>
        <w:rPr>
          <w:rFonts w:ascii="Arial" w:hAnsi="Arial" w:eastAsia="Arial"/>
          <w:b/>
          <w:sz w:val="22"/>
        </w:rPr>
        <w:t xml:space="preserve">Plant General Manager: </w:t>
      </w:r>
      <w:r>
        <w:rPr>
          <w:rFonts w:ascii="Arial" w:hAnsi="Arial" w:eastAsia="Arial"/>
          <w:sz w:val="22"/>
        </w:rPr>
        <w:t>That's a lot to own for someone whose title still says Category Manager./Đó là quá nhiều thứ để đảm nhận với một người chức danh vẫn là Category Manager.</w:t>
      </w:r>
    </w:p>
    <w:p>
      <w:pPr>
        <w:keepLines/>
        <w:spacing w:line="276" w:lineRule="auto" w:after="60"/>
      </w:pPr>
      <w:r>
        <w:rPr>
          <w:rFonts w:ascii="Arial" w:hAnsi="Arial" w:eastAsia="Arial"/>
          <w:b/>
          <w:sz w:val="22"/>
        </w:rPr>
        <w:t xml:space="preserve">Tony: </w:t>
      </w:r>
      <w:r>
        <w:rPr>
          <w:rFonts w:ascii="Arial" w:hAnsi="Arial" w:eastAsia="Arial"/>
          <w:sz w:val="22"/>
        </w:rPr>
        <w:t>I'm aware, and I'm not pretending I have it all figured out yet. What I can do is build a plan and pull in the right people fast./Em biết, và em không giả vờ là đã có sẵn câu trả lời cho mọi thứ. Điều em có thể làm là xây kế hoạch và kéo đúng người vào nhanh chóng.</w:t>
      </w:r>
    </w:p>
    <w:p>
      <w:pPr>
        <w:keepLines/>
        <w:spacing w:line="276" w:lineRule="auto" w:after="60"/>
      </w:pPr>
      <w:r>
        <w:rPr>
          <w:rFonts w:ascii="Arial" w:hAnsi="Arial" w:eastAsia="Arial"/>
          <w:b/>
          <w:sz w:val="22"/>
        </w:rPr>
        <w:t>ADMITTING UNCERTAINTY WHILE STILL OFFERING A CONCRETE PLAN / THỪA NHẬN SỰ KHÔNG CHẮC CHẮN TRONG KHI VẪN ĐƯA RA MỘT KẾ HOẠCH CỤ THỂ</w:t>
      </w:r>
    </w:p>
    <w:p>
      <w:pPr>
        <w:keepLines/>
        <w:spacing w:line="276" w:lineRule="auto" w:after="60"/>
      </w:pPr>
      <w:r>
        <w:rPr>
          <w:rFonts w:ascii="Arial" w:hAnsi="Arial" w:eastAsia="Arial"/>
          <w:b/>
          <w:sz w:val="22"/>
        </w:rPr>
        <w:t xml:space="preserve">Task line 1: </w:t>
      </w:r>
      <w:r>
        <w:rPr>
          <w:rFonts w:ascii="Arial" w:hAnsi="Arial" w:eastAsia="Arial"/>
          <w:sz w:val="22"/>
        </w:rPr>
        <w:t>Frame the day's challenge with dark humour, then ask a genuinely open scoping question./Định khung thử thách của ngày bằng sự hài hước đen tối, rồi hỏi một câu hỏi phạm vi thực sự mở.</w:t>
      </w:r>
    </w:p>
    <w:p>
      <w:pPr>
        <w:keepLines/>
        <w:spacing w:line="276" w:lineRule="auto" w:after="60"/>
      </w:pPr>
      <w:r>
        <w:rPr>
          <w:rFonts w:ascii="Arial" w:hAnsi="Arial" w:eastAsia="Arial"/>
          <w:b/>
          <w:sz w:val="22"/>
        </w:rPr>
        <w:t xml:space="preserve">Task line 2: </w:t>
      </w:r>
      <w:r>
        <w:rPr>
          <w:rFonts w:ascii="Arial" w:hAnsi="Arial" w:eastAsia="Arial"/>
          <w:sz w:val="22"/>
        </w:rPr>
        <w:t>Answer with a comprehensive list, distinguishing core scope from broader coordination needs./Trả lời bằng một danh sách toàn diện, phân biệt phạm vi cốt lõi với các nhu cầu phối hợp rộng hơn.</w:t>
      </w:r>
    </w:p>
    <w:p>
      <w:pPr>
        <w:keepLines/>
        <w:spacing w:line="276" w:lineRule="auto" w:after="60"/>
      </w:pPr>
      <w:r>
        <w:rPr>
          <w:rFonts w:ascii="Arial" w:hAnsi="Arial" w:eastAsia="Arial"/>
          <w:b/>
          <w:sz w:val="22"/>
        </w:rPr>
        <w:t xml:space="preserve">Task line 3: </w:t>
      </w:r>
      <w:r>
        <w:rPr>
          <w:rFonts w:ascii="Arial" w:hAnsi="Arial" w:eastAsia="Arial"/>
          <w:sz w:val="22"/>
        </w:rPr>
        <w:t>Point out the mismatch explicitly between the formal title and the actual scope described./Chỉ ra sự không khớp rõ ràng giữa chức danh chính thức và phạm vi thực tế được mô tả.</w:t>
      </w:r>
    </w:p>
    <w:p>
      <w:pPr>
        <w:keepLines/>
        <w:spacing w:line="276" w:lineRule="auto" w:after="60"/>
      </w:pPr>
      <w:r>
        <w:rPr>
          <w:rFonts w:ascii="Arial" w:hAnsi="Arial" w:eastAsia="Arial"/>
          <w:b/>
          <w:sz w:val="22"/>
        </w:rPr>
        <w:t xml:space="preserve">Task line 4: </w:t>
      </w:r>
      <w:r>
        <w:rPr>
          <w:rFonts w:ascii="Arial" w:hAnsi="Arial" w:eastAsia="Arial"/>
          <w:sz w:val="22"/>
        </w:rPr>
        <w:t>Acknowledge the mismatch honestly, refusing to claim false mastery over it./Thừa nhận sự không khớp một cách trung thực, từ chối tuyên bố sự thành thạo giả tạo với nó.</w:t>
      </w:r>
    </w:p>
    <w:p>
      <w:pPr>
        <w:keepLines/>
        <w:spacing w:line="276" w:lineRule="auto" w:after="60"/>
      </w:pPr>
      <w:r>
        <w:rPr>
          <w:rFonts w:ascii="Arial" w:hAnsi="Arial" w:eastAsia="Arial"/>
          <w:b/>
          <w:sz w:val="22"/>
        </w:rPr>
        <w:t xml:space="preserve">Task line 5: </w:t>
      </w:r>
      <w:r>
        <w:rPr>
          <w:rFonts w:ascii="Arial" w:hAnsi="Arial" w:eastAsia="Arial"/>
          <w:sz w:val="22"/>
        </w:rPr>
        <w:t>Pivot immediately to a concrete, actionable capability rather than dwelling on the gap./Chuyển hướng ngay lập tức sang một khả năng cụ thể, có thể hành động thay vì đắm chìm trong khoảng trống.</w:t>
      </w:r>
    </w:p>
    <w:p>
      <w:pPr>
        <w:keepLines/>
        <w:spacing w:line="276" w:lineRule="auto" w:after="60"/>
      </w:pPr>
      <w:r>
        <w:rPr>
          <w:rFonts w:ascii="Arial" w:hAnsi="Arial" w:eastAsia="Arial"/>
          <w:b/>
          <w:sz w:val="22"/>
        </w:rPr>
        <w:t xml:space="preserve">Task line 6: </w:t>
      </w:r>
      <w:r>
        <w:rPr>
          <w:rFonts w:ascii="Arial" w:hAnsi="Arial" w:eastAsia="Arial"/>
          <w:sz w:val="22"/>
        </w:rPr>
        <w:t>State the two-part plan precisely: build a plan, pull in the right people fast./Nêu rõ kế hoạch hai phần một cách chính xác: xây kế hoạch, kéo đúng người vào nhanh chóng.</w:t>
      </w:r>
    </w:p>
    <w:p>
      <w:pPr>
        <w:keepLines/>
        <w:spacing w:line="276" w:lineRule="auto" w:after="60"/>
      </w:pPr>
      <w:r>
        <w:rPr>
          <w:rFonts w:ascii="Arial" w:hAnsi="Arial" w:eastAsia="Arial"/>
          <w:b/>
          <w:sz w:val="22"/>
        </w:rPr>
        <w:t xml:space="preserve">Task line 7: </w:t>
      </w:r>
      <w:r>
        <w:rPr>
          <w:rFonts w:ascii="Arial" w:hAnsi="Arial" w:eastAsia="Arial"/>
          <w:sz w:val="22"/>
        </w:rPr>
        <w:t>Admit genuine uncertainty about a role's full scope openly, while offering a concrete plan for addressing it rather than false confidence./Thừa nhận sự không chắc chắn chân thực về phạm vi đầy đủ của một vai trò một cách cởi mở, trong khi đưa ra một kế hoạch cụ thể để giải quyết nó thay vì sự tự tin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What's your first move, realistically?/Bước đầu tiên thực tế của em là gì?</w:t>
      </w:r>
    </w:p>
    <w:p>
      <w:pPr>
        <w:keepLines/>
        <w:spacing w:line="276" w:lineRule="auto" w:after="60"/>
      </w:pPr>
      <w:r>
        <w:rPr>
          <w:rFonts w:ascii="Arial" w:hAnsi="Arial" w:eastAsia="Arial"/>
          <w:b/>
          <w:sz w:val="22"/>
        </w:rPr>
        <w:t xml:space="preserve">Tony: </w:t>
      </w:r>
      <w:r>
        <w:rPr>
          <w:rFonts w:ascii="Arial" w:hAnsi="Arial" w:eastAsia="Arial"/>
          <w:sz w:val="22"/>
        </w:rPr>
        <w:t>Mapping every assumption from our existing factories that won't hold true here./Rà soát mọi giả định từ các nhà máy hiện tại mà sẽ không còn đúng ở đây.</w:t>
      </w:r>
    </w:p>
    <w:p>
      <w:pPr>
        <w:keepLines/>
        <w:spacing w:line="276" w:lineRule="auto" w:after="60"/>
      </w:pPr>
      <w:r>
        <w:rPr>
          <w:rFonts w:ascii="Arial" w:hAnsi="Arial" w:eastAsia="Arial"/>
          <w:b/>
          <w:sz w:val="22"/>
        </w:rPr>
        <w:t xml:space="preserve">Plant General Manager: </w:t>
      </w:r>
      <w:r>
        <w:rPr>
          <w:rFonts w:ascii="Arial" w:hAnsi="Arial" w:eastAsia="Arial"/>
          <w:sz w:val="22"/>
        </w:rPr>
        <w:t>That sounds like a longer exercise than most people would bother with before actually starting./Nghe có vẻ là một bài tập dài hơn phần lớn người ta sẽ bận tâm làm trước khi thực sự bắt đầu.</w:t>
      </w:r>
    </w:p>
    <w:p>
      <w:pPr>
        <w:keepLines/>
        <w:spacing w:line="276" w:lineRule="auto" w:after="60"/>
      </w:pPr>
      <w:r>
        <w:rPr>
          <w:rFonts w:ascii="Arial" w:hAnsi="Arial" w:eastAsia="Arial"/>
          <w:b/>
          <w:sz w:val="22"/>
        </w:rPr>
        <w:t xml:space="preserve">Tony: </w:t>
      </w:r>
      <w:r>
        <w:rPr>
          <w:rFonts w:ascii="Arial" w:hAnsi="Arial" w:eastAsia="Arial"/>
          <w:sz w:val="22"/>
        </w:rPr>
        <w:t>Maybe, but starting from a false assumption costs far more later than spending a few days questioning everything now./Có lẽ, nhưng bắt đầu từ một giả định sai tốn kém hơn nhiều sau này so với dành vài ngày đặt câu hỏi về mọi thứ ngay bây giờ.</w:t>
      </w:r>
    </w:p>
    <w:p>
      <w:pPr>
        <w:keepLines/>
        <w:spacing w:line="276" w:lineRule="auto" w:after="60"/>
      </w:pPr>
      <w:r>
        <w:rPr>
          <w:rFonts w:ascii="Arial" w:hAnsi="Arial" w:eastAsia="Arial"/>
          <w:b/>
          <w:sz w:val="22"/>
        </w:rPr>
        <w:t>CHOOSING TO QUESTION EVERY ASSUMPTION BEFORE BUILDING ANYTHING / CHỌN ĐẶT CÂU HỎI VỀ MỌI GIẢ ĐỊNH TRƯỚC KHI XÂY DỰNG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a pragmatic, grounding question about the actual first concrete step./Hỏi một câu hỏi thực dụng, có cơ sở về bước cụ thể đầu tiên thực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diagnostic method, not a vague general intention./Trả lời bằng một phương pháp chẩn đoán cụ thể, không phải một ý định chung chung mơ hồ.</w:t>
      </w:r>
    </w:p>
    <w:p>
      <w:pPr>
        <w:keepLines/>
        <w:spacing w:line="276" w:lineRule="auto" w:after="60"/>
      </w:pPr>
      <w:r>
        <w:rPr>
          <w:rFonts w:ascii="Arial" w:hAnsi="Arial" w:eastAsia="Arial"/>
          <w:b/>
          <w:sz w:val="22"/>
        </w:rPr>
        <w:t xml:space="preserve">Task line 3: </w:t>
      </w:r>
      <w:r>
        <w:rPr>
          <w:rFonts w:ascii="Arial" w:hAnsi="Arial" w:eastAsia="Arial"/>
          <w:sz w:val="22"/>
        </w:rPr>
        <w:t>Note that this approach takes longer than a typical, faster start./Ghi nhận rằng cách tiếp cận này mất nhiều thời gian hơn một khởi đầu điển hình, nhanh hơn.</w:t>
      </w:r>
    </w:p>
    <w:p>
      <w:pPr>
        <w:keepLines/>
        <w:spacing w:line="276" w:lineRule="auto" w:after="60"/>
      </w:pPr>
      <w:r>
        <w:rPr>
          <w:rFonts w:ascii="Arial" w:hAnsi="Arial" w:eastAsia="Arial"/>
          <w:b/>
          <w:sz w:val="22"/>
        </w:rPr>
        <w:t xml:space="preserve">Task line 4: </w:t>
      </w:r>
      <w:r>
        <w:rPr>
          <w:rFonts w:ascii="Arial" w:hAnsi="Arial" w:eastAsia="Arial"/>
          <w:sz w:val="22"/>
        </w:rPr>
        <w:t>Accept the comparison while defending the longer approach on cost grounds./Chấp nhận sự so sánh trong khi bảo vệ cách tiếp cận dài hơn dựa trên căn cứ chi phí.</w:t>
      </w:r>
    </w:p>
    <w:p>
      <w:pPr>
        <w:keepLines/>
        <w:spacing w:line="276" w:lineRule="auto" w:after="60"/>
      </w:pPr>
      <w:r>
        <w:rPr>
          <w:rFonts w:ascii="Arial" w:hAnsi="Arial" w:eastAsia="Arial"/>
          <w:b/>
          <w:sz w:val="22"/>
        </w:rPr>
        <w:t xml:space="preserve">Task line 5: </w:t>
      </w:r>
      <w:r>
        <w:rPr>
          <w:rFonts w:ascii="Arial" w:hAnsi="Arial" w:eastAsia="Arial"/>
          <w:sz w:val="22"/>
        </w:rPr>
        <w:t>Articulate the trade-off precisely: a false start costs more than a diligent one./Diễn đạt sự đánh đổi một cách chính xác: một khởi đầu sai tốn kém hơn một khởi đầu cẩn trọng.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governing principle for how the whole project begins./Ghi nhận lý luận này như nguyên tắc chi phối cho cách toàn bộ dự án bắt đầu.</w:t>
      </w:r>
    </w:p>
    <w:p>
      <w:pPr>
        <w:keepLines/>
        <w:spacing w:line="276" w:lineRule="auto" w:after="60"/>
      </w:pPr>
      <w:r>
        <w:rPr>
          <w:rFonts w:ascii="Arial" w:hAnsi="Arial" w:eastAsia="Arial"/>
          <w:b/>
          <w:sz w:val="22"/>
        </w:rPr>
        <w:t xml:space="preserve">Task line 7: </w:t>
      </w:r>
      <w:r>
        <w:rPr>
          <w:rFonts w:ascii="Arial" w:hAnsi="Arial" w:eastAsia="Arial"/>
          <w:sz w:val="22"/>
        </w:rPr>
        <w:t>Invest deliberate time questioning inherited assumptions before building anything new, rather than starting fast on an unverified foundation./Đầu tư thời gian có chủ đích đặt câu hỏi về các giả định kế thừa trước khi xây dựng bất cứ điều gì mới, thay vì bắt đầu nhanh trên một nền tảng chưa xác minh.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Ashley Furniture headquarters will be watching this launch closely, more than they watched the last one./Tony, một điều nữa trước khi em đi. Trụ sở chính Ashley Furniture sẽ theo dõi buổi khởi động này chặt chẽ, hơn cả buổi trước.</w:t>
      </w:r>
    </w:p>
    <w:p>
      <w:pPr>
        <w:keepLines/>
        <w:spacing w:line="276" w:lineRule="auto" w:after="60"/>
      </w:pPr>
      <w:r>
        <w:rPr>
          <w:rFonts w:ascii="Arial" w:hAnsi="Arial" w:eastAsia="Arial"/>
          <w:b/>
          <w:sz w:val="22"/>
        </w:rPr>
        <w:t xml:space="preserve">Tony: </w:t>
      </w:r>
      <w:r>
        <w:rPr>
          <w:rFonts w:ascii="Arial" w:hAnsi="Arial" w:eastAsia="Arial"/>
          <w:sz w:val="22"/>
        </w:rPr>
        <w:t>I assumed as much, given the scale. Does that change anything about how I should approach this, in your view?/Em đã giả định vậy, xét quy mô. Điều đó có thay đổi gì về cách em nên tiếp cận việc này không, theo góc nhìn của anh?</w:t>
      </w:r>
    </w:p>
    <w:p>
      <w:pPr>
        <w:keepLines/>
        <w:spacing w:line="276" w:lineRule="auto" w:after="60"/>
      </w:pPr>
      <w:r>
        <w:rPr>
          <w:rFonts w:ascii="Arial" w:hAnsi="Arial" w:eastAsia="Arial"/>
          <w:b/>
          <w:sz w:val="22"/>
        </w:rPr>
        <w:t xml:space="preserve">Plant General Manager: </w:t>
      </w:r>
      <w:r>
        <w:rPr>
          <w:rFonts w:ascii="Arial" w:hAnsi="Arial" w:eastAsia="Arial"/>
          <w:sz w:val="22"/>
        </w:rPr>
        <w:t>Only that you should document your reasoning as you go, not just your conclusions. If something goes differently than planned, they will want to see the thinking, not just the outcome./Chỉ là em nên ghi lại lý luận của mình khi làm, không chỉ kết luận. Nếu điều gì đó diễn ra khác kế hoạch, họ sẽ muốn thấy suy nghĩ, không chỉ kết quả.</w:t>
      </w:r>
    </w:p>
    <w:p>
      <w:pPr>
        <w:keepLines/>
        <w:spacing w:line="276" w:lineRule="auto" w:after="60"/>
      </w:pPr>
      <w:r>
        <w:rPr>
          <w:rFonts w:ascii="Arial" w:hAnsi="Arial" w:eastAsia="Arial"/>
          <w:b/>
          <w:sz w:val="22"/>
        </w:rPr>
        <w:t xml:space="preserve">Tony: </w:t>
      </w:r>
      <w:r>
        <w:rPr>
          <w:rFonts w:ascii="Arial" w:hAnsi="Arial" w:eastAsia="Arial"/>
          <w:sz w:val="22"/>
        </w:rPr>
        <w:t>That is genuinely useful advice, and not the kind people usually volunteer this early. Thank you for saying it now rather than after something has already gone sideways./Đó thực sự là lời khuyên hữu ích, và không phải loại người ta thường tự nguyện đưa ra sớm thế này. Cảm ơn anh đã nói điều đó bây giờ thay vì sau khi điều gì đó đã đi sai hướng.</w:t>
      </w:r>
    </w:p>
    <w:p>
      <w:pPr>
        <w:keepLines/>
        <w:spacing w:line="276" w:lineRule="auto" w:after="60"/>
      </w:pPr>
      <w:r>
        <w:rPr>
          <w:rFonts w:ascii="Arial" w:hAnsi="Arial" w:eastAsia="Arial"/>
          <w:b/>
          <w:sz w:val="22"/>
        </w:rPr>
        <w:t>RECEIVING ADVICE TO DOCUMENT REASONING, NOT JUST CONCLUSIONS / NHẬN LỜI KHUYÊN GHI LẠI LÝ LUẬN, KHÔNG CHỈ KẾT LUẬN</w:t>
      </w:r>
    </w:p>
    <w:p>
      <w:pPr>
        <w:keepLines/>
        <w:spacing w:line="276" w:lineRule="auto" w:after="60"/>
      </w:pPr>
      <w:r>
        <w:rPr>
          <w:rFonts w:ascii="Arial" w:hAnsi="Arial" w:eastAsia="Arial"/>
          <w:b/>
          <w:sz w:val="22"/>
        </w:rPr>
        <w:t xml:space="preserve">Task line 1: </w:t>
      </w:r>
      <w:r>
        <w:rPr>
          <w:rFonts w:ascii="Arial" w:hAnsi="Arial" w:eastAsia="Arial"/>
          <w:sz w:val="22"/>
        </w:rPr>
        <w:t>Warn about heightened external scrutiny before it becomes an active problem./Cảnh báo về sự giám sát bên ngoài tăng cao trước khi nó trở thành một vấn đề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Acknowledge the warning as expected, then ask for concrete, practical guidance./Thừa nhận lời cảnh báo là dự đoán được, rồi hỏi hướng dẫn cụ thể, thực tiễn.</w:t>
      </w:r>
    </w:p>
    <w:p>
      <w:pPr>
        <w:keepLines/>
        <w:spacing w:line="276" w:lineRule="auto" w:after="60"/>
      </w:pPr>
      <w:r>
        <w:rPr>
          <w:rFonts w:ascii="Arial" w:hAnsi="Arial" w:eastAsia="Arial"/>
          <w:b/>
          <w:sz w:val="22"/>
        </w:rPr>
        <w:t xml:space="preserve">Task line 3: </w:t>
      </w:r>
      <w:r>
        <w:rPr>
          <w:rFonts w:ascii="Arial" w:hAnsi="Arial" w:eastAsia="Arial"/>
          <w:sz w:val="22"/>
        </w:rPr>
        <w:t>Offer a specific, actionable recommendation about documentation practice./Đưa ra một khuyến nghị cụ thể, có thể hành động về thực hành ghi chép.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scrutiny values visible reasoning, not just results./Giải thích lý do nền tảng: sự giám sát coi trọng lý luận có thể thấy được,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the advice's genuine value, noting how rarely it is offered this early./Nhận diện giá trị chân thực của lời khuyên, ghi nhận nó hiếm khi được đưa ra sớm thế này.</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the timing specifically, before any problem has occurred./Bày tỏ lòng biết ơn chân thực cho thời điểm cụ thể, trước khi bất kỳ vấn đề nào đã xảy ra.</w:t>
      </w:r>
    </w:p>
    <w:p>
      <w:pPr>
        <w:keepLines/>
        <w:spacing w:line="276" w:lineRule="auto" w:after="60"/>
      </w:pPr>
      <w:r>
        <w:rPr>
          <w:rFonts w:ascii="Arial" w:hAnsi="Arial" w:eastAsia="Arial"/>
          <w:b/>
          <w:sz w:val="22"/>
        </w:rPr>
        <w:t xml:space="preserve">Task line 7: </w:t>
      </w:r>
      <w:r>
        <w:rPr>
          <w:rFonts w:ascii="Arial" w:hAnsi="Arial" w:eastAsia="Arial"/>
          <w:sz w:val="22"/>
        </w:rPr>
        <w:t>Value proactive advice about process and reasoning, delivered before any problem occurs, over reactive advice given afterward./Đánh giá cao lời khuyên chủ động về quy trình và lý luận, được đưa ra trước khi bất kỳ vấn đề nào xảy ra, hơn lời khuyên bị động được đưa ra sau đó.</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start mapping assumptions, one practical suggestion. Talk to the people who set up Wanek 4, not just the people running it now./Tony, trước khi em bắt đầu rà soát giả định, một gợi ý thực tiễn. Nói chuyện với những người đã thiết lập Wanek 4, không chỉ những người đang điều hành nó bây giờ.</w:t>
      </w:r>
    </w:p>
    <w:p>
      <w:pPr>
        <w:keepLines/>
        <w:spacing w:line="276" w:lineRule="auto" w:after="60"/>
      </w:pPr>
      <w:r>
        <w:rPr>
          <w:rFonts w:ascii="Arial" w:hAnsi="Arial" w:eastAsia="Arial"/>
          <w:b/>
          <w:sz w:val="22"/>
        </w:rPr>
        <w:t xml:space="preserve">Tony: </w:t>
      </w:r>
      <w:r>
        <w:rPr>
          <w:rFonts w:ascii="Arial" w:hAnsi="Arial" w:eastAsia="Arial"/>
          <w:sz w:val="22"/>
        </w:rPr>
        <w:t>Why specifically the people who set it up, rather than the people who know it best today?/Tại sao cụ thể là những người đã thiết lập nó, thay vì những người biết nó rõ nhất hôm nay?</w:t>
      </w:r>
    </w:p>
    <w:p>
      <w:pPr>
        <w:keepLines/>
        <w:spacing w:line="276" w:lineRule="auto" w:after="60"/>
      </w:pPr>
      <w:r>
        <w:rPr>
          <w:rFonts w:ascii="Arial" w:hAnsi="Arial" w:eastAsia="Arial"/>
          <w:b/>
          <w:sz w:val="22"/>
        </w:rPr>
        <w:t xml:space="preserve">Plant General Manager: </w:t>
      </w:r>
      <w:r>
        <w:rPr>
          <w:rFonts w:ascii="Arial" w:hAnsi="Arial" w:eastAsia="Arial"/>
          <w:sz w:val="22"/>
        </w:rPr>
        <w:t>Because the people running it today have forgotten which decisions were deliberate choices and which ones were just the easiest option at the time. The founders remember the actual trade-offs./Vì những người đang điều hành nó hôm nay đã quên quyết định nào là lựa chọn có chủ đích và quyết định nào chỉ là phương án dễ nhất vào thời điểm đó. Những người sáng lập nhớ các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 is a genuinely sharp distinction, and I would not have thought to make it on my own. I will start there instead of where I was planning to./Đó là một sự phân biệt thực sự sắc bén, và em sẽ không tự nghĩ ra nó một mình. Em sẽ bắt đầu từ đó thay vì nơi em đã định.</w:t>
      </w:r>
    </w:p>
    <w:p>
      <w:pPr>
        <w:keepLines/>
        <w:spacing w:line="276" w:lineRule="auto" w:after="60"/>
      </w:pPr>
      <w:r>
        <w:rPr>
          <w:rFonts w:ascii="Arial" w:hAnsi="Arial" w:eastAsia="Arial"/>
          <w:b/>
          <w:sz w:val="22"/>
        </w:rPr>
        <w:t>LEARNING TO ASK THE FOUNDERS, NOT JUST THE CURRENT OPERATORS / HỌC CÁCH HỎI NHỮNG NGƯỜI SÁNG LẬP, KHÔNG CHỈ NGƯỜI VẬN HÀNH HIỆN TẠI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suggestion before a planned activity begins./Đưa ra một gợi ý cụ thể, thực tiễn trước khi một hoạt động đã lên kế hoạch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genuine clarifying question about the reasoning behind the specific suggestion./Hỏi một câu hỏi làm rõ chân thực về lý luận đằng sau gợi ý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current operators forget which choices were deliberate versus convenient./Giải thích lý luận một cách chính xác: người vận hành hiện tại quên quyết định nào có chủ đích so với tiện lợi.</w:t>
      </w:r>
    </w:p>
    <w:p>
      <w:pPr>
        <w:keepLines/>
        <w:spacing w:line="276" w:lineRule="auto" w:after="60"/>
      </w:pPr>
      <w:r>
        <w:rPr>
          <w:rFonts w:ascii="Arial" w:hAnsi="Arial" w:eastAsia="Arial"/>
          <w:b/>
          <w:sz w:val="22"/>
        </w:rPr>
        <w:t xml:space="preserve">Task line 4: </w:t>
      </w:r>
      <w:r>
        <w:rPr>
          <w:rFonts w:ascii="Arial" w:hAnsi="Arial" w:eastAsia="Arial"/>
          <w:sz w:val="22"/>
        </w:rPr>
        <w:t>Contrast this explicitly with what founders uniquely remember: the actual trade-offs made./Đối chiếu điều này một cách rõ ràng với những gì người sáng lập nhớ độc nhất: các sự đánh đổi thật sự đã đưa ra.</w:t>
      </w:r>
    </w:p>
    <w:p>
      <w:pPr>
        <w:keepLines/>
        <w:spacing w:line="276" w:lineRule="auto" w:after="60"/>
      </w:pPr>
      <w:r>
        <w:rPr>
          <w:rFonts w:ascii="Arial" w:hAnsi="Arial" w:eastAsia="Arial"/>
          <w:b/>
          <w:sz w:val="22"/>
        </w:rPr>
        <w:t xml:space="preserve">Task line 5: </w:t>
      </w:r>
      <w:r>
        <w:rPr>
          <w:rFonts w:ascii="Arial" w:hAnsi="Arial" w:eastAsia="Arial"/>
          <w:sz w:val="22"/>
        </w:rPr>
        <w:t>Recognise the sharpness of this distinction, admitting it would not have been reached independently./Nhận diện sự sắc bén của sự phân biệt này, thừa nhận nó sẽ không đạt được một cách độc lập.</w:t>
      </w:r>
    </w:p>
    <w:p>
      <w:pPr>
        <w:keepLines/>
        <w:spacing w:line="276" w:lineRule="auto" w:after="60"/>
      </w:pPr>
      <w:r>
        <w:rPr>
          <w:rFonts w:ascii="Arial" w:hAnsi="Arial" w:eastAsia="Arial"/>
          <w:b/>
          <w:sz w:val="22"/>
        </w:rPr>
        <w:t xml:space="preserve">Task line 6: </w:t>
      </w:r>
      <w:r>
        <w:rPr>
          <w:rFonts w:ascii="Arial" w:hAnsi="Arial" w:eastAsia="Arial"/>
          <w:sz w:val="22"/>
        </w:rPr>
        <w:t>Commit to changing the actual starting point based on this new insight./Cam kết thay đổi điểm khởi đầu thực sự dựa trên nhận định mới này.</w:t>
      </w:r>
    </w:p>
    <w:p>
      <w:pPr>
        <w:keepLines/>
        <w:spacing w:line="276" w:lineRule="auto" w:after="60"/>
      </w:pPr>
      <w:r>
        <w:rPr>
          <w:rFonts w:ascii="Arial" w:hAnsi="Arial" w:eastAsia="Arial"/>
          <w:b/>
          <w:sz w:val="22"/>
        </w:rPr>
        <w:t xml:space="preserve">Task line 7: </w:t>
      </w:r>
      <w:r>
        <w:rPr>
          <w:rFonts w:ascii="Arial" w:hAnsi="Arial" w:eastAsia="Arial"/>
          <w:sz w:val="22"/>
        </w:rPr>
        <w:t>Seek out the original decision-makers behind an inherited system, since they alone remember which choices were deliberate versus merely convenient./Tìm kiếm những người ra quyết định gốc đằng sau một hệ thống kế thừa, vì chỉ họ mới nhớ quyết định nào có chủ đích so với chỉ đơn thuần tiện lợi.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find the founders. What happens if two of them tell you completely different stories about the same original decision?/Tony, một điều nữa trước khi em đi tìm những người sáng lập. Điều gì xảy ra nếu hai người trong số họ kể em nghe những câu chuyện hoàn toàn khác nhau về cùng một quyết định gốc?</w:t>
      </w:r>
    </w:p>
    <w:p>
      <w:pPr>
        <w:keepLines/>
        <w:spacing w:line="276" w:lineRule="auto" w:after="60"/>
      </w:pPr>
      <w:r>
        <w:rPr>
          <w:rFonts w:ascii="Arial" w:hAnsi="Arial" w:eastAsia="Arial"/>
          <w:b/>
          <w:sz w:val="22"/>
        </w:rPr>
        <w:t xml:space="preserve">Tony: </w:t>
      </w:r>
      <w:r>
        <w:rPr>
          <w:rFonts w:ascii="Arial" w:hAnsi="Arial" w:eastAsia="Arial"/>
          <w:sz w:val="22"/>
        </w:rPr>
        <w:t>Then I probably have not found the real story yet, just two different memories of it. I would want to find whatever documentation exists from that time, not just trust either account alone./Vậy em có lẽ chưa tìm ra câu chuyện thật, chỉ hai ký ức khác nhau về nó. Em sẽ muốn tìm bất kỳ tài liệu nào tồn tại từ thời điểm đó, không chỉ tin vào một trong hai lời kể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Memory is not always reliable, even from people who were genuinely there and meant well./Bản năng tốt. Trí nhớ không phải lúc nào cũng đáng tin, ngay cả từ những người thực sự có mặt và có ý tốt.</w:t>
      </w:r>
    </w:p>
    <w:p>
      <w:pPr>
        <w:keepLines/>
        <w:spacing w:line="276" w:lineRule="auto" w:after="60"/>
      </w:pPr>
      <w:r>
        <w:rPr>
          <w:rFonts w:ascii="Arial" w:hAnsi="Arial" w:eastAsia="Arial"/>
          <w:b/>
          <w:sz w:val="22"/>
        </w:rPr>
        <w:t xml:space="preserve">Tony: </w:t>
      </w:r>
      <w:r>
        <w:rPr>
          <w:rFonts w:ascii="Arial" w:hAnsi="Arial" w:eastAsia="Arial"/>
          <w:sz w:val="22"/>
        </w:rPr>
        <w:t>I will treat conflicting accounts as a signal to dig deeper, not as a problem to just pick a side on./Em sẽ xem các lời kể mâu thuẫn như một tín hiệu để đào sâu hơn, không phải một vấn đề để chỉ chọn một phe.</w:t>
      </w:r>
    </w:p>
    <w:p>
      <w:pPr>
        <w:keepLines/>
        <w:spacing w:line="276" w:lineRule="auto" w:after="60"/>
      </w:pPr>
      <w:r>
        <w:rPr>
          <w:rFonts w:ascii="Arial" w:hAnsi="Arial" w:eastAsia="Arial"/>
          <w:b/>
          <w:sz w:val="22"/>
        </w:rPr>
        <w:t>TREATING CONFLICTING ACCOUNTS AS A SIGNAL TO DIG DEEPER, NOT A SIDE TO PICK / XEM CÁC LỜI KỂ MÂU THUẪN LÀ TÍN HIỆU ĐỂ ĐÀO SÂU HƠN, KHÔNG PHẢI MỘT PHE ĐỂ CHỌN</w:t>
      </w:r>
    </w:p>
    <w:p>
      <w:pPr>
        <w:keepLines/>
        <w:spacing w:line="276" w:lineRule="auto" w:after="60"/>
      </w:pPr>
      <w:r>
        <w:rPr>
          <w:rFonts w:ascii="Arial" w:hAnsi="Arial" w:eastAsia="Arial"/>
          <w:b/>
          <w:sz w:val="22"/>
        </w:rPr>
        <w:t xml:space="preserve">Task line 1: </w:t>
      </w:r>
      <w:r>
        <w:rPr>
          <w:rFonts w:ascii="Arial" w:hAnsi="Arial" w:eastAsia="Arial"/>
          <w:sz w:val="22"/>
        </w:rPr>
        <w:t>Pose a realistic hypothetical about conflicting testimony from multiple sources./Đặt một tình huống giả định thực tế về lời khai mâu thuẫn từ nhiều nguồn.</w:t>
      </w:r>
    </w:p>
    <w:p>
      <w:pPr>
        <w:keepLines/>
        <w:spacing w:line="276" w:lineRule="auto" w:after="60"/>
      </w:pPr>
      <w:r>
        <w:rPr>
          <w:rFonts w:ascii="Arial" w:hAnsi="Arial" w:eastAsia="Arial"/>
          <w:b/>
          <w:sz w:val="22"/>
        </w:rPr>
        <w:t xml:space="preserve">Task line 2: </w:t>
      </w:r>
      <w:r>
        <w:rPr>
          <w:rFonts w:ascii="Arial" w:hAnsi="Arial" w:eastAsia="Arial"/>
          <w:sz w:val="22"/>
        </w:rPr>
        <w:t>Recognise the implication correctly: conflicting accounts mean the truth is not yet found./Nhận diện hàm ý đúng: các lời kể mâu thuẫn nghĩa là sự thật chưa được tìm ra.</w:t>
      </w:r>
    </w:p>
    <w:p>
      <w:pPr>
        <w:keepLines/>
        <w:spacing w:line="276" w:lineRule="auto" w:after="60"/>
      </w:pPr>
      <w:r>
        <w:rPr>
          <w:rFonts w:ascii="Arial" w:hAnsi="Arial" w:eastAsia="Arial"/>
          <w:b/>
          <w:sz w:val="22"/>
        </w:rPr>
        <w:t xml:space="preserve">Task line 3: </w:t>
      </w:r>
      <w:r>
        <w:rPr>
          <w:rFonts w:ascii="Arial" w:hAnsi="Arial" w:eastAsia="Arial"/>
          <w:sz w:val="22"/>
        </w:rPr>
        <w:t>Propose seeking independent documentation rather than trusting either subjective account./Đề xuất tìm kiếm tài liệu độc lập thay vì tin vào một trong hai lời kể chủ quan.</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it as sound methodology./Xác nhận bản năng này một cách rõ ràng, gọi tên nó là phương pháp luận vững chắc.</w:t>
      </w:r>
    </w:p>
    <w:p>
      <w:pPr>
        <w:keepLines/>
        <w:spacing w:line="276" w:lineRule="auto" w:after="60"/>
      </w:pPr>
      <w:r>
        <w:rPr>
          <w:rFonts w:ascii="Arial" w:hAnsi="Arial" w:eastAsia="Arial"/>
          <w:b/>
          <w:sz w:val="22"/>
        </w:rPr>
        <w:t xml:space="preserve">Task line 5: </w:t>
      </w:r>
      <w:r>
        <w:rPr>
          <w:rFonts w:ascii="Arial" w:hAnsi="Arial" w:eastAsia="Arial"/>
          <w:sz w:val="22"/>
        </w:rPr>
        <w:t>Generalise the underlying principle: memory can be unreliable even from well-meaning witnesses./Khái quát hóa nguyên tắc nền tảng: trí nhớ có thể không đáng tin ngay cả từ các nhân chứng có ý tốt.</w:t>
      </w:r>
    </w:p>
    <w:p>
      <w:pPr>
        <w:keepLines/>
        <w:spacing w:line="276" w:lineRule="auto" w:after="60"/>
      </w:pPr>
      <w:r>
        <w:rPr>
          <w:rFonts w:ascii="Arial" w:hAnsi="Arial" w:eastAsia="Arial"/>
          <w:b/>
          <w:sz w:val="22"/>
        </w:rPr>
        <w:t xml:space="preserve">Task line 6: </w:t>
      </w:r>
      <w:r>
        <w:rPr>
          <w:rFonts w:ascii="Arial" w:hAnsi="Arial" w:eastAsia="Arial"/>
          <w:sz w:val="22"/>
        </w:rPr>
        <w:t>Commit to treating disagreement as a prompt for further investigation, not resolution by choosing a side./Cam kết xem sự bất đồng là một lời nhắc để điều tra thêm, không phải giải quyết bằng cách chọn một phe.</w:t>
      </w:r>
    </w:p>
    <w:p>
      <w:pPr>
        <w:keepLines/>
        <w:spacing w:line="276" w:lineRule="auto" w:after="60"/>
      </w:pPr>
      <w:r>
        <w:rPr>
          <w:rFonts w:ascii="Arial" w:hAnsi="Arial" w:eastAsia="Arial"/>
          <w:b/>
          <w:sz w:val="22"/>
        </w:rPr>
        <w:t xml:space="preserve">Task line 7: </w:t>
      </w:r>
      <w:r>
        <w:rPr>
          <w:rFonts w:ascii="Arial" w:hAnsi="Arial" w:eastAsia="Arial"/>
          <w:sz w:val="22"/>
        </w:rPr>
        <w:t>Treat conflicting firsthand accounts as a signal to investigate further, rather than resolving the conflict by simply picking one version to believe./Xem các lời kể trực tiếp mâu thuẫn là một tín hiệu để điều tra thêm, thay vì giải quyết mâu thuẫn bằng cách đơn giản chọn một phiên bản để tin.</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practical note. Two of the founders you will want to talk to have already moved to different plants. You will need to call them, not just walk down the hall./Tony, một ghi chú thực tiễn nữa. Hai trong số những người sáng lập em sẽ muốn nói chuyện đã chuyển sang các nhà máy khác. Em sẽ cần gọi họ, không chỉ đi xuống hành lang.</w:t>
      </w:r>
    </w:p>
    <w:p>
      <w:pPr>
        <w:keepLines/>
        <w:spacing w:line="276" w:lineRule="auto" w:after="60"/>
      </w:pPr>
      <w:r>
        <w:rPr>
          <w:rFonts w:ascii="Arial" w:hAnsi="Arial" w:eastAsia="Arial"/>
          <w:b/>
          <w:sz w:val="22"/>
        </w:rPr>
        <w:t xml:space="preserve">Tony: </w:t>
      </w:r>
      <w:r>
        <w:rPr>
          <w:rFonts w:ascii="Arial" w:hAnsi="Arial" w:eastAsia="Arial"/>
          <w:sz w:val="22"/>
        </w:rPr>
        <w:t>That is useful to know before I plan my week, thank you. Do you happen to have their current contact details, or should I go through HR?/Điều đó hữu ích để biết trước khi em lên kế hoạch cho tuần của mình, cảm ơn anh. Anh có tình cờ có thông tin liên hệ hiện tại của họ không, hay em nên qua Nhân sự?</w:t>
      </w:r>
    </w:p>
    <w:p>
      <w:pPr>
        <w:keepLines/>
        <w:spacing w:line="276" w:lineRule="auto" w:after="60"/>
      </w:pPr>
      <w:r>
        <w:rPr>
          <w:rFonts w:ascii="Arial" w:hAnsi="Arial" w:eastAsia="Arial"/>
          <w:b/>
          <w:sz w:val="22"/>
        </w:rPr>
        <w:t xml:space="preserve">Plant General Manager: </w:t>
      </w:r>
      <w:r>
        <w:rPr>
          <w:rFonts w:ascii="Arial" w:hAnsi="Arial" w:eastAsia="Arial"/>
          <w:sz w:val="22"/>
        </w:rPr>
        <w:t>I have one of them, I will send it over today. The other one I have lost touch with, HR should be able to help there./Tôi có một trong số họ, tôi sẽ gửi ngay hôm nay. Người kia tôi đã mất liên lạc, Nhân sự sẽ có thể giúp ở đó.</w:t>
      </w:r>
    </w:p>
    <w:p>
      <w:pPr>
        <w:keepLines/>
        <w:spacing w:line="276" w:lineRule="auto" w:after="60"/>
      </w:pPr>
      <w:r>
        <w:rPr>
          <w:rFonts w:ascii="Arial" w:hAnsi="Arial" w:eastAsia="Arial"/>
          <w:b/>
          <w:sz w:val="22"/>
        </w:rPr>
        <w:t xml:space="preserve">Tony: </w:t>
      </w:r>
      <w:r>
        <w:rPr>
          <w:rFonts w:ascii="Arial" w:hAnsi="Arial" w:eastAsia="Arial"/>
          <w:sz w:val="22"/>
        </w:rPr>
        <w:t>That works, thank you. I would rather chase down contact details for a week than skip a founder just because reaching them takes extra effort./Vậy được, cảm ơn anh. Em thà mất một tuần truy tìm thông tin liên hệ còn hơn bỏ qua một người sáng lập chỉ vì việc liên hệ với họ cần thêm công sức.</w:t>
      </w:r>
    </w:p>
    <w:p>
      <w:pPr>
        <w:keepLines/>
        <w:spacing w:line="276" w:lineRule="auto" w:after="60"/>
      </w:pPr>
      <w:r>
        <w:rPr>
          <w:rFonts w:ascii="Arial" w:hAnsi="Arial" w:eastAsia="Arial"/>
          <w:b/>
          <w:sz w:val="22"/>
        </w:rPr>
        <w:t>REFUSING TO SKIP A KEY SOURCE JUST BECAUSE THEY ARE HARDER TO REACH / TỪ CHỐI BỎ QUA MỘT NGUỒN QUAN TRỌNG CHỈ VÌ HỌ KHÓ LIÊN HỆ HƠN</w:t>
      </w:r>
    </w:p>
    <w:p>
      <w:pPr>
        <w:keepLines/>
        <w:spacing w:line="276" w:lineRule="auto" w:after="60"/>
      </w:pPr>
      <w:r>
        <w:rPr>
          <w:rFonts w:ascii="Arial" w:hAnsi="Arial" w:eastAsia="Arial"/>
          <w:b/>
          <w:sz w:val="22"/>
        </w:rPr>
        <w:t xml:space="preserve">Task line 1: </w:t>
      </w:r>
      <w:r>
        <w:rPr>
          <w:rFonts w:ascii="Arial" w:hAnsi="Arial" w:eastAsia="Arial"/>
          <w:sz w:val="22"/>
        </w:rPr>
        <w:t>Add a practical logistical detail that changes the actual plan for research./Thêm một chi tiết hậu cần thực tiễn thay đổi kế hoạch thực sự cho việc nghiên cứu.</w:t>
      </w:r>
    </w:p>
    <w:p>
      <w:pPr>
        <w:keepLines/>
        <w:spacing w:line="276" w:lineRule="auto" w:after="60"/>
      </w:pPr>
      <w:r>
        <w:rPr>
          <w:rFonts w:ascii="Arial" w:hAnsi="Arial" w:eastAsia="Arial"/>
          <w:b/>
          <w:sz w:val="22"/>
        </w:rPr>
        <w:t xml:space="preserve">Task line 2: </w:t>
      </w:r>
      <w:r>
        <w:rPr>
          <w:rFonts w:ascii="Arial" w:hAnsi="Arial" w:eastAsia="Arial"/>
          <w:sz w:val="22"/>
        </w:rPr>
        <w:t>Accept the detail gratefully and ask for a concrete next step./Chấp nhận chi tiết này một cách biết ơn và hỏi về một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Offer partial help while honestly flagging a gap in what is available./Đề nghị sự giúp đỡ một phần trong khi trung thực đánh dấu một khoảng trống trong những gì có sẵn.</w:t>
      </w:r>
    </w:p>
    <w:p>
      <w:pPr>
        <w:keepLines/>
        <w:spacing w:line="276" w:lineRule="auto" w:after="60"/>
      </w:pPr>
      <w:r>
        <w:rPr>
          <w:rFonts w:ascii="Arial" w:hAnsi="Arial" w:eastAsia="Arial"/>
          <w:b/>
          <w:sz w:val="22"/>
        </w:rPr>
        <w:t xml:space="preserve">Task line 4: </w:t>
      </w:r>
      <w:r>
        <w:rPr>
          <w:rFonts w:ascii="Arial" w:hAnsi="Arial" w:eastAsia="Arial"/>
          <w:sz w:val="22"/>
        </w:rPr>
        <w:t>Accept the partial solution and commit to the harder path for the remaining gap./Chấp nhận giải pháp một phần và cam kết con đường khó hơn cho khoảng trống còn lại.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effort required is not a reason to skip a valuable source./Nêu rõ nguyên tắc nền tảng: công sức cần thiết không phải lý do để bỏ qua một nguồn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earlier decision to seek out founders specifically./Ghi nhận cam kết này nhất quán với quyết định trước đó tìm kiếm những người sáng lập cụ thể.</w:t>
      </w:r>
    </w:p>
    <w:p>
      <w:pPr>
        <w:keepLines/>
        <w:spacing w:line="276" w:lineRule="auto" w:after="60"/>
      </w:pPr>
      <w:r>
        <w:rPr>
          <w:rFonts w:ascii="Arial" w:hAnsi="Arial" w:eastAsia="Arial"/>
          <w:b/>
          <w:sz w:val="22"/>
        </w:rPr>
        <w:t xml:space="preserve">Task line 7: </w:t>
      </w:r>
      <w:r>
        <w:rPr>
          <w:rFonts w:ascii="Arial" w:hAnsi="Arial" w:eastAsia="Arial"/>
          <w:sz w:val="22"/>
        </w:rPr>
        <w:t>Pursue a valuable but hard-to-reach source persistently, rather than settling for easier but less complete information./Theo đuổi một nguồn có giá trị nhưng khó liên hệ một cách kiên trì, thay vì chấp nhận thông tin dễ hơn nhưng ít đầy đủ hơn.</w:t>
      </w:r>
    </w:p>
    <w:p>
      <w:pPr>
        <w:keepLines/>
        <w:spacing w:line="276" w:lineRule="auto" w:after="60"/>
      </w:pPr>
      <w:r>
        <w:rPr>
          <w:rFonts w:ascii="Arial" w:hAnsi="Arial" w:eastAsia="Arial"/>
          <w:b/>
          <w:sz w:val="22"/>
        </w:rPr>
        <w:t xml:space="preserve">Tony: </w:t>
      </w:r>
      <w:r>
        <w:rPr>
          <w:rFonts w:ascii="Arial" w:hAnsi="Arial" w:eastAsia="Arial"/>
          <w:sz w:val="22"/>
        </w:rPr>
        <w:t>Today closes with the true scope finally named out loud, and a first move that starts with questions, not assumptions./Hôm nay kết thúc với phạm vi thật cuối cùng được nêu tên thành lời, và một bước đầu tiên bắt đầu bằng câu hỏi, không phải giả định.</w:t>
      </w:r>
    </w:p>
    <w:p>
      <w:pPr>
        <w:pStyle w:val="Heading2"/>
      </w:pPr>
      <w:r>
        <w:rPr>
          <w:rFonts w:ascii="Arial" w:hAnsi="Arial" w:eastAsia="Arial"/>
          <w:b/>
          <w:sz w:val="26"/>
        </w:rPr>
        <w:t>NGÀY 3: Giao trách nhiệm lớn thật sự cho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this feels bigger than anything we've split between us before./Tony, việc này có vẻ lớn hơn bất cứ gì tụi em từng chia nhau trước đây.</w:t>
      </w:r>
    </w:p>
    <w:p>
      <w:pPr>
        <w:keepLines/>
        <w:spacing w:line="276" w:lineRule="auto" w:after="60"/>
      </w:pPr>
      <w:r>
        <w:rPr>
          <w:rFonts w:ascii="Arial" w:hAnsi="Arial" w:eastAsia="Arial"/>
          <w:b/>
          <w:sz w:val="22"/>
        </w:rPr>
        <w:t xml:space="preserve">Tony: </w:t>
      </w:r>
      <w:r>
        <w:rPr>
          <w:rFonts w:ascii="Arial" w:hAnsi="Arial" w:eastAsia="Arial"/>
          <w:sz w:val="22"/>
        </w:rPr>
        <w:t>It is, which is exactly why I need real ownership from both of you, not just help. Mai, you take local sourcing and supplier onboarding for the new site./Đúng vậy, chính vì thế em cần cả hai người thực sự làm chủ, không chỉ hỗ trợ. Mai, em phụ trách nguồn cung nội địa và tiếp nhận nhà cung cấp mới cho nhà máy đó.</w:t>
      </w:r>
    </w:p>
    <w:p>
      <w:pPr>
        <w:keepLines/>
        <w:spacing w:line="276" w:lineRule="auto" w:after="60"/>
      </w:pPr>
      <w:r>
        <w:rPr>
          <w:rFonts w:ascii="Arial" w:hAnsi="Arial" w:eastAsia="Arial"/>
          <w:b/>
          <w:sz w:val="22"/>
        </w:rPr>
        <w:t xml:space="preserve">Sourcing Buyer: </w:t>
      </w:r>
      <w:r>
        <w:rPr>
          <w:rFonts w:ascii="Arial" w:hAnsi="Arial" w:eastAsia="Arial"/>
          <w:sz w:val="22"/>
        </w:rPr>
        <w:t>And me?/Còn tôi thì sao?</w:t>
      </w:r>
    </w:p>
    <w:p>
      <w:pPr>
        <w:keepLines/>
        <w:spacing w:line="276" w:lineRule="auto" w:after="60"/>
      </w:pPr>
      <w:r>
        <w:rPr>
          <w:rFonts w:ascii="Arial" w:hAnsi="Arial" w:eastAsia="Arial"/>
          <w:b/>
          <w:sz w:val="22"/>
        </w:rPr>
        <w:t xml:space="preserve">Tony: </w:t>
      </w:r>
      <w:r>
        <w:rPr>
          <w:rFonts w:ascii="Arial" w:hAnsi="Arial" w:eastAsia="Arial"/>
          <w:sz w:val="22"/>
        </w:rPr>
        <w:t>Logistics routing and warehouse layout, working directly with the site engineers. I'll hold the overall plan together and handle cross-department coordination myself./Tuyến vận chuyển và bố trí kho, làm việc trực tiếp với kỹ sư công trường. Em sẽ giữ kế hoạch tổng thể và tự mình phối hợp giữa các phòng ban.</w:t>
      </w:r>
    </w:p>
    <w:p>
      <w:pPr>
        <w:keepLines/>
        <w:spacing w:line="276" w:lineRule="auto" w:after="60"/>
      </w:pPr>
      <w:r>
        <w:rPr>
          <w:rFonts w:ascii="Arial" w:hAnsi="Arial" w:eastAsia="Arial"/>
          <w:b/>
          <w:sz w:val="22"/>
        </w:rPr>
        <w:t>DISTINGUISHING REAL OWNERSHIP FROM JUST HELPING OUT / PHÂN BIỆT SỰ LÀM CHỦ THẬT SỰ VỚI CHỈ HỖ TRỢ</w:t>
      </w:r>
    </w:p>
    <w:p>
      <w:pPr>
        <w:keepLines/>
        <w:spacing w:line="276" w:lineRule="auto" w:after="60"/>
      </w:pPr>
      <w:r>
        <w:rPr>
          <w:rFonts w:ascii="Arial" w:hAnsi="Arial" w:eastAsia="Arial"/>
          <w:b/>
          <w:sz w:val="22"/>
        </w:rPr>
        <w:t xml:space="preserve">Task line 1: </w:t>
      </w:r>
      <w:r>
        <w:rPr>
          <w:rFonts w:ascii="Arial" w:hAnsi="Arial" w:eastAsia="Arial"/>
          <w:sz w:val="22"/>
        </w:rPr>
        <w:t>Voice a genuine concern about the unprecedented scale of a new shared responsibility./Bày tỏ một mối lo chân thực về quy mô chưa từng có của một trách nhiệm chung mới.</w:t>
      </w:r>
    </w:p>
    <w:p>
      <w:pPr>
        <w:keepLines/>
        <w:spacing w:line="276" w:lineRule="auto" w:after="60"/>
      </w:pPr>
      <w:r>
        <w:rPr>
          <w:rFonts w:ascii="Arial" w:hAnsi="Arial" w:eastAsia="Arial"/>
          <w:b/>
          <w:sz w:val="22"/>
        </w:rPr>
        <w:t xml:space="preserve">Task line 2: </w:t>
      </w:r>
      <w:r>
        <w:rPr>
          <w:rFonts w:ascii="Arial" w:hAnsi="Arial" w:eastAsia="Arial"/>
          <w:sz w:val="22"/>
        </w:rPr>
        <w:t>Confirm the concern while reframing the requirement precisely: ownership, not assistance./Xác nhận mối lo trong khi tái định khung yêu cầu một cách chính xác: quyền làm chủ, không phải hỗ trợ.</w:t>
      </w:r>
    </w:p>
    <w:p>
      <w:pPr>
        <w:keepLines/>
        <w:spacing w:line="276" w:lineRule="auto" w:after="60"/>
      </w:pPr>
      <w:r>
        <w:rPr>
          <w:rFonts w:ascii="Arial" w:hAnsi="Arial" w:eastAsia="Arial"/>
          <w:b/>
          <w:sz w:val="22"/>
        </w:rPr>
        <w:t xml:space="preserve">Task line 3: </w:t>
      </w:r>
      <w:r>
        <w:rPr>
          <w:rFonts w:ascii="Arial" w:hAnsi="Arial" w:eastAsia="Arial"/>
          <w:sz w:val="22"/>
        </w:rPr>
        <w:t>Assign one specific, named workstream clearly and directly./Phân công một luồng công việc cụ thể, được nêu tên rõ ràng và trực tiếp.</w:t>
      </w:r>
    </w:p>
    <w:p>
      <w:pPr>
        <w:keepLines/>
        <w:spacing w:line="276" w:lineRule="auto" w:after="60"/>
      </w:pPr>
      <w:r>
        <w:rPr>
          <w:rFonts w:ascii="Arial" w:hAnsi="Arial" w:eastAsia="Arial"/>
          <w:b/>
          <w:sz w:val="22"/>
        </w:rPr>
        <w:t xml:space="preserve">Task line 4: </w:t>
      </w:r>
      <w:r>
        <w:rPr>
          <w:rFonts w:ascii="Arial" w:hAnsi="Arial" w:eastAsia="Arial"/>
          <w:sz w:val="22"/>
        </w:rPr>
        <w:t>Ask directly about one's own specific assignment, without assuming it./Hỏi trực tiếp về sự phân công cụ thể của chính mình, mà không giả định nó.</w:t>
      </w:r>
    </w:p>
    <w:p>
      <w:pPr>
        <w:keepLines/>
        <w:spacing w:line="276" w:lineRule="auto" w:after="60"/>
      </w:pPr>
      <w:r>
        <w:rPr>
          <w:rFonts w:ascii="Arial" w:hAnsi="Arial" w:eastAsia="Arial"/>
          <w:b/>
          <w:sz w:val="22"/>
        </w:rPr>
        <w:t xml:space="preserve">Task line 5: </w:t>
      </w:r>
      <w:r>
        <w:rPr>
          <w:rFonts w:ascii="Arial" w:hAnsi="Arial" w:eastAsia="Arial"/>
          <w:sz w:val="22"/>
        </w:rPr>
        <w:t>Assign the second workstream clearly, specifying a key working relationship./Phân công luồng công việc thứ hai một cách rõ ràng, nêu rõ một mối quan hệ làm việc chính.</w:t>
      </w:r>
    </w:p>
    <w:p>
      <w:pPr>
        <w:keepLines/>
        <w:spacing w:line="276" w:lineRule="auto" w:after="60"/>
      </w:pPr>
      <w:r>
        <w:rPr>
          <w:rFonts w:ascii="Arial" w:hAnsi="Arial" w:eastAsia="Arial"/>
          <w:b/>
          <w:sz w:val="22"/>
        </w:rPr>
        <w:t xml:space="preserve">Task line 6: </w:t>
      </w:r>
      <w:r>
        <w:rPr>
          <w:rFonts w:ascii="Arial" w:hAnsi="Arial" w:eastAsia="Arial"/>
          <w:sz w:val="22"/>
        </w:rPr>
        <w:t>Retain the integrating, cross-department role explicitly for oneself./Giữ vai trò tích hợp, phối hợp liên phòng ban một cách rõ ràng cho chính mình.</w:t>
      </w:r>
    </w:p>
    <w:p>
      <w:pPr>
        <w:keepLines/>
        <w:spacing w:line="276" w:lineRule="auto" w:after="60"/>
      </w:pPr>
      <w:r>
        <w:rPr>
          <w:rFonts w:ascii="Arial" w:hAnsi="Arial" w:eastAsia="Arial"/>
          <w:b/>
          <w:sz w:val="22"/>
        </w:rPr>
        <w:t xml:space="preserve">Task line 7: </w:t>
      </w:r>
      <w:r>
        <w:rPr>
          <w:rFonts w:ascii="Arial" w:hAnsi="Arial" w:eastAsia="Arial"/>
          <w:sz w:val="22"/>
        </w:rPr>
        <w:t>Assign genuine, named ownership of major workstreams to team members, rather than distributing tasks as mere assistance./Phân công quyền làm chủ thật sự, được nêu tên các luồng công việc lớn cho các thành viên đội, thay vì phân phối nhiệm vụ như sự hỗ trợ đơn thuần.</w:t>
      </w:r>
    </w:p>
    <w:p>
      <w:pPr>
        <w:keepLines/>
        <w:spacing w:line="276" w:lineRule="auto" w:after="60"/>
      </w:pPr>
      <w:r>
        <w:rPr>
          <w:rFonts w:ascii="Arial" w:hAnsi="Arial" w:eastAsia="Arial"/>
          <w:b/>
          <w:sz w:val="22"/>
        </w:rPr>
        <w:t xml:space="preserve">Inventory Buyer: </w:t>
      </w:r>
      <w:r>
        <w:rPr>
          <w:rFonts w:ascii="Arial" w:hAnsi="Arial" w:eastAsia="Arial"/>
          <w:sz w:val="22"/>
        </w:rPr>
        <w:t>What if we run into something neither of us has faced before?/Nếu tụi em gặp điều gì đó chưa từng đối mặt trước đây thì sao?</w:t>
      </w:r>
    </w:p>
    <w:p>
      <w:pPr>
        <w:keepLines/>
        <w:spacing w:line="276" w:lineRule="auto" w:after="60"/>
      </w:pPr>
      <w:r>
        <w:rPr>
          <w:rFonts w:ascii="Arial" w:hAnsi="Arial" w:eastAsia="Arial"/>
          <w:b/>
          <w:sz w:val="22"/>
        </w:rPr>
        <w:t xml:space="preserve">Tony: </w:t>
      </w:r>
      <w:r>
        <w:rPr>
          <w:rFonts w:ascii="Arial" w:hAnsi="Arial" w:eastAsia="Arial"/>
          <w:sz w:val="22"/>
        </w:rPr>
        <w:t>Then we figure it out together, that's genuinely the whole point of this project./Thì mình cùng tìm hiểu, đó thật sự chính là toàn bộ ý nghĩa của dự án này.</w:t>
      </w:r>
    </w:p>
    <w:p>
      <w:pPr>
        <w:keepLines/>
        <w:spacing w:line="276" w:lineRule="auto" w:after="60"/>
      </w:pPr>
      <w:r>
        <w:rPr>
          <w:rFonts w:ascii="Arial" w:hAnsi="Arial" w:eastAsia="Arial"/>
          <w:b/>
          <w:sz w:val="22"/>
        </w:rPr>
        <w:t xml:space="preserve">Sourcing Buyer: </w:t>
      </w:r>
      <w:r>
        <w:rPr>
          <w:rFonts w:ascii="Arial" w:hAnsi="Arial" w:eastAsia="Arial"/>
          <w:sz w:val="22"/>
        </w:rPr>
        <w:t>That is a reassuring answer, but also a slightly unsettling one, since it means none of us actually knows everything here./Đó là một câu trả lời trấn an, nhưng cũng hơi bất an, vì nó nghĩa là không ai trong tụi mình thực sự biết mọi thứ ở đây.</w:t>
      </w:r>
    </w:p>
    <w:p>
      <w:pPr>
        <w:keepLines/>
        <w:spacing w:line="276" w:lineRule="auto" w:after="60"/>
      </w:pPr>
      <w:r>
        <w:rPr>
          <w:rFonts w:ascii="Arial" w:hAnsi="Arial" w:eastAsia="Arial"/>
          <w:b/>
          <w:sz w:val="22"/>
        </w:rPr>
        <w:t xml:space="preserve">Tony: </w:t>
      </w:r>
      <w:r>
        <w:rPr>
          <w:rFonts w:ascii="Arial" w:hAnsi="Arial" w:eastAsia="Arial"/>
          <w:sz w:val="22"/>
        </w:rPr>
        <w:t>That is exactly right, and I would rather we all admit that upfront than have one of us pretend otherwise under pressure later./Đúng chính xác vậy, và em thà tất cả mình thừa nhận điều đó ngay từ đầu còn hơn để một trong mình giả vờ khác đi dưới áp lực sau này.</w:t>
      </w:r>
    </w:p>
    <w:p>
      <w:pPr>
        <w:keepLines/>
        <w:spacing w:line="276" w:lineRule="auto" w:after="60"/>
      </w:pPr>
      <w:r>
        <w:rPr>
          <w:rFonts w:ascii="Arial" w:hAnsi="Arial" w:eastAsia="Arial"/>
          <w:b/>
          <w:sz w:val="22"/>
        </w:rPr>
        <w:t>ADMITTING TOGETHER THAT NOBODY ON THE TEAM KNOWS EVERYTHING / CÙNG THỪA NHẬN RẰNG KHÔNG AI TRONG ĐỘI BIẾT MỌI THỨ</w:t>
      </w:r>
    </w:p>
    <w:p>
      <w:pPr>
        <w:keepLines/>
        <w:spacing w:line="276" w:lineRule="auto" w:after="60"/>
      </w:pPr>
      <w:r>
        <w:rPr>
          <w:rFonts w:ascii="Arial" w:hAnsi="Arial" w:eastAsia="Arial"/>
          <w:b/>
          <w:sz w:val="22"/>
        </w:rPr>
        <w:t xml:space="preserve">Task line 1: </w:t>
      </w:r>
      <w:r>
        <w:rPr>
          <w:rFonts w:ascii="Arial" w:hAnsi="Arial" w:eastAsia="Arial"/>
          <w:sz w:val="22"/>
        </w:rPr>
        <w:t>Ask a legitimate, forward-looking question about handling genuinely unfamiliar problems./Hỏi một câu hỏi chính đáng, hướng về tương lai về việc xử lý các vấn đề thực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Answer with a collaborative commitment, framing it as the project's genuine purpose./Trả lời bằng một cam kết hợp tác, định khung nó là mục đích chân thực của dự án.</w:t>
      </w:r>
    </w:p>
    <w:p>
      <w:pPr>
        <w:keepLines/>
        <w:spacing w:line="276" w:lineRule="auto" w:after="60"/>
      </w:pPr>
      <w:r>
        <w:rPr>
          <w:rFonts w:ascii="Arial" w:hAnsi="Arial" w:eastAsia="Arial"/>
          <w:b/>
          <w:sz w:val="22"/>
        </w:rPr>
        <w:t xml:space="preserve">Task line 3: </w:t>
      </w:r>
      <w:r>
        <w:rPr>
          <w:rFonts w:ascii="Arial" w:hAnsi="Arial" w:eastAsia="Arial"/>
          <w:sz w:val="22"/>
        </w:rPr>
        <w:t>Recognise both the comfort and the unsettling implication of that answer honestly./Nhận diện cả sự an ủi lẫn hàm ý bất an của câu trả lời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Name the unsettling implication precisely: nobody actually knows everything here./Nêu tên hàm ý bất an một cách chính xác: không ai thực sự biết mọi thứ ở đây.</w:t>
      </w:r>
    </w:p>
    <w:p>
      <w:pPr>
        <w:keepLines/>
        <w:spacing w:line="276" w:lineRule="auto" w:after="60"/>
      </w:pPr>
      <w:r>
        <w:rPr>
          <w:rFonts w:ascii="Arial" w:hAnsi="Arial" w:eastAsia="Arial"/>
          <w:b/>
          <w:sz w:val="22"/>
        </w:rPr>
        <w:t xml:space="preserve">Task line 5: </w:t>
      </w:r>
      <w:r>
        <w:rPr>
          <w:rFonts w:ascii="Arial" w:hAnsi="Arial" w:eastAsia="Arial"/>
          <w:sz w:val="22"/>
        </w:rPr>
        <w:t>Confirm this reading fully, without softening or denying it./Xác nhận cách đọc này đầy đủ, mà không làm nhẹ hay phủ nhận nó.</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upfront honesty over pretending expertise under future pressure./Nêu rõ một sở thích cho sự trung thực ngay từ đầu hơn là giả vờ chuyên môn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Openly acknowledge collective uncertainty within a team upfront, rather than risking someone pretending expertise later under pressure./Công khai thừa nhận sự không chắc chắn tập thể trong một đội ngay từ đầu, thay vì mạo hiểm ai đó giả vờ chuyên môn sau này dưới áp lực.</w:t>
      </w:r>
    </w:p>
    <w:p>
      <w:pPr>
        <w:keepLines/>
        <w:spacing w:line="276" w:lineRule="auto" w:after="60"/>
      </w:pPr>
      <w:r>
        <w:rPr>
          <w:rFonts w:ascii="Arial" w:hAnsi="Arial" w:eastAsia="Arial"/>
          <w:b/>
          <w:sz w:val="22"/>
        </w:rPr>
        <w:t xml:space="preserve">Inventory Buyer: </w:t>
      </w:r>
      <w:r>
        <w:rPr>
          <w:rFonts w:ascii="Arial" w:hAnsi="Arial" w:eastAsia="Arial"/>
          <w:sz w:val="22"/>
        </w:rPr>
        <w:t>Tony, one thing I want to check before I start. If I make a call on a supplier and it turns out wrong, is that on me alone, or on us?/Tony, một điều em muốn kiểm tra trước khi bắt đầu. Nếu em đưa ra quyết định về một nhà cung cấp và nó hóa ra sai, đó là lỗi của mình em, hay của tụi mình?</w:t>
      </w:r>
    </w:p>
    <w:p>
      <w:pPr>
        <w:keepLines/>
        <w:spacing w:line="276" w:lineRule="auto" w:after="60"/>
      </w:pPr>
      <w:r>
        <w:rPr>
          <w:rFonts w:ascii="Arial" w:hAnsi="Arial" w:eastAsia="Arial"/>
          <w:b/>
          <w:sz w:val="22"/>
        </w:rPr>
        <w:t xml:space="preserve">Tony: </w:t>
      </w:r>
      <w:r>
        <w:rPr>
          <w:rFonts w:ascii="Arial" w:hAnsi="Arial" w:eastAsia="Arial"/>
          <w:sz w:val="22"/>
        </w:rPr>
        <w:t>Us, always, as long as the reasoning behind it was sound at the time. Real ownership does not mean carrying failure alone, it means making the call and being accountable for the reasoning./Của tụi mình, luôn luôn, miễn là lý luận đằng sau nó vững chắc vào thời điểm đó. Quyền làm chủ thật sự không có nghĩa là gánh thất bại một mình, nó có nghĩa là đưa ra quyết định và chịu trách nhiệm cho lý luận.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actually changes how I am going to approach this, honestly./Sự phân biệt đó thực ra thay đổi cách em sẽ tiếp cận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Good, because I need you making bold calls, not cautious ones designed to protect yourself if something goes wrong./Tốt, vì em cần em đưa ra những quyết định táo bạo, không phải những quyết định thận trọng được thiết kế để bảo vệ chính mình nếu điều gì đó sai.</w:t>
      </w:r>
    </w:p>
    <w:p>
      <w:pPr>
        <w:keepLines/>
        <w:spacing w:line="276" w:lineRule="auto" w:after="60"/>
      </w:pPr>
      <w:r>
        <w:rPr>
          <w:rFonts w:ascii="Arial" w:hAnsi="Arial" w:eastAsia="Arial"/>
          <w:b/>
          <w:sz w:val="22"/>
        </w:rPr>
        <w:t>CLARIFYING THAT OWNERSHIP MEANS SHARED ACCOUNTABILITY, NOT SOLO BLAME / LÀM RÕ QUYỀN LÀM CHỦ NGHĨA LÀ TRÁCH NHIỆM GIẢI TRÌNH CHUNG, KHÔNG PHẢI LỖI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question about the distribution of consequences before taking on real risk./Hỏi một câu hỏi thực sự quan trọng về sự phân bổ hệ quả trước khi nhận rủi ro thật.</w:t>
      </w:r>
    </w:p>
    <w:p>
      <w:pPr>
        <w:keepLines/>
        <w:spacing w:line="276" w:lineRule="auto" w:after="60"/>
      </w:pPr>
      <w:r>
        <w:rPr>
          <w:rFonts w:ascii="Arial" w:hAnsi="Arial" w:eastAsia="Arial"/>
          <w:b/>
          <w:sz w:val="22"/>
        </w:rPr>
        <w:t xml:space="preserve">Task line 2: </w:t>
      </w:r>
      <w:r>
        <w:rPr>
          <w:rFonts w:ascii="Arial" w:hAnsi="Arial" w:eastAsia="Arial"/>
          <w:sz w:val="22"/>
        </w:rPr>
        <w:t>Clarify the answer precisely, conditioning shared accountability on sound reasoning at the time./Làm rõ câu trả lời một cách chính xác, đặt điều kiện trách nhiệm giải trình chung dựa trên lý luận vững chắc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Distinguish ownership explicitly from solo blame, redefining it around reasoning rather than outcome alone./Phân biệt quyền làm chủ rõ ràng với lỗi một mình, định nghĩa lại nó xoay quanh lý luận thay vì chỉ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genuinely changing one's own approach going forward./Nhận diện sự phân biệt này thực sự thay đổi cách tiếp cận của chính mình từ nay trở đi.</w:t>
      </w:r>
    </w:p>
    <w:p>
      <w:pPr>
        <w:keepLines/>
        <w:spacing w:line="276" w:lineRule="auto" w:after="60"/>
      </w:pPr>
      <w:r>
        <w:rPr>
          <w:rFonts w:ascii="Arial" w:hAnsi="Arial" w:eastAsia="Arial"/>
          <w:b/>
          <w:sz w:val="22"/>
        </w:rPr>
        <w:t xml:space="preserve">Task line 5: </w:t>
      </w:r>
      <w:r>
        <w:rPr>
          <w:rFonts w:ascii="Arial" w:hAnsi="Arial" w:eastAsia="Arial"/>
          <w:sz w:val="22"/>
        </w:rPr>
        <w:t>Confirm the desired behavioural outcome explicitly: bold decisions over defensive ones./Xác nhận kết quả hành vi mong muốn một cách rõ ràng: các quyết định táo bạo hơn các quyết định phòng thủ.</w:t>
      </w:r>
    </w:p>
    <w:p>
      <w:pPr>
        <w:keepLines/>
        <w:spacing w:line="276" w:lineRule="auto" w:after="60"/>
      </w:pPr>
      <w:r>
        <w:rPr>
          <w:rFonts w:ascii="Arial" w:hAnsi="Arial" w:eastAsia="Arial"/>
          <w:b/>
          <w:sz w:val="22"/>
        </w:rPr>
        <w:t xml:space="preserve">Task line 6: </w:t>
      </w:r>
      <w:r>
        <w:rPr>
          <w:rFonts w:ascii="Arial" w:hAnsi="Arial" w:eastAsia="Arial"/>
          <w:sz w:val="22"/>
        </w:rPr>
        <w:t>Explain the underlying motivation: not wanting self-protective caution to replace genuine judgement./Giải thích động lực nền tảng: không muốn sự thận trọng tự bảo vệ thay thế phán đoán chân thực.</w:t>
      </w:r>
    </w:p>
    <w:p>
      <w:pPr>
        <w:keepLines/>
        <w:spacing w:line="276" w:lineRule="auto" w:after="60"/>
      </w:pPr>
      <w:r>
        <w:rPr>
          <w:rFonts w:ascii="Arial" w:hAnsi="Arial" w:eastAsia="Arial"/>
          <w:b/>
          <w:sz w:val="22"/>
        </w:rPr>
        <w:t xml:space="preserve">Task line 7: </w:t>
      </w:r>
      <w:r>
        <w:rPr>
          <w:rFonts w:ascii="Arial" w:hAnsi="Arial" w:eastAsia="Arial"/>
          <w:sz w:val="22"/>
        </w:rPr>
        <w:t>Define ownership as shared accountability for sound reasoning, rather than solo blame for any outcome, to encourage bold decision-making./Định nghĩa quyền làm chủ là trách nhiệm giải trình chung cho lý luận vững chắc, thay vì lỗi một mình cho bất kỳ kết quả nào, để khuyến khích việc ra quyết định táo bạo.</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honestly? Why me for logistics specifically, and not Mai? We have never really discussed our individual strengths for something this size./Tony, em hỏi thành thật được không? Tại sao là em cho logistics cụ thể, không phải Mai? Tụi mình chưa bao giờ thực sự thảo luận về điểm mạnh cá nhân cho việc quy mô này.</w:t>
      </w:r>
    </w:p>
    <w:p>
      <w:pPr>
        <w:keepLines/>
        <w:spacing w:line="276" w:lineRule="auto" w:after="60"/>
      </w:pPr>
      <w:r>
        <w:rPr>
          <w:rFonts w:ascii="Arial" w:hAnsi="Arial" w:eastAsia="Arial"/>
          <w:b/>
          <w:sz w:val="22"/>
        </w:rPr>
        <w:t xml:space="preserve">Tony: </w:t>
      </w:r>
      <w:r>
        <w:rPr>
          <w:rFonts w:ascii="Arial" w:hAnsi="Arial" w:eastAsia="Arial"/>
          <w:sz w:val="22"/>
        </w:rPr>
        <w:t>Fair question, and you deserve a real answer, not just "because I said so." You have a better instinct for physical systems, warehouse flow, routing, the mechanics of how things actually move./Câu hỏi hợp lý, và em xứng đáng có một câu trả lời thật, không chỉ "vì anh nói vậy." Em có trực giác tốt hơn cho các hệ thống vật lý, luồng kho, tuyến đường, cơ chế cách mọi thứ thực sự di chuyển.</w:t>
      </w:r>
    </w:p>
    <w:p>
      <w:pPr>
        <w:keepLines/>
        <w:spacing w:line="276" w:lineRule="auto" w:after="60"/>
      </w:pPr>
      <w:r>
        <w:rPr>
          <w:rFonts w:ascii="Arial" w:hAnsi="Arial" w:eastAsia="Arial"/>
          <w:b/>
          <w:sz w:val="22"/>
        </w:rPr>
        <w:t xml:space="preserve">Sourcing Buyer: </w:t>
      </w:r>
      <w:r>
        <w:rPr>
          <w:rFonts w:ascii="Arial" w:hAnsi="Arial" w:eastAsia="Arial"/>
          <w:sz w:val="22"/>
        </w:rPr>
        <w:t>And Mai is better at the relationship side, the supplier onboarding piece./Và Mai giỏi hơn về phía mối quan hệ, phần tiếp nhận nhà cung cấp.</w:t>
      </w:r>
    </w:p>
    <w:p>
      <w:pPr>
        <w:keepLines/>
        <w:spacing w:line="276" w:lineRule="auto" w:after="60"/>
      </w:pPr>
      <w:r>
        <w:rPr>
          <w:rFonts w:ascii="Arial" w:hAnsi="Arial" w:eastAsia="Arial"/>
          <w:b/>
          <w:sz w:val="22"/>
        </w:rPr>
        <w:t xml:space="preserve">Tony: </w:t>
      </w:r>
      <w:r>
        <w:rPr>
          <w:rFonts w:ascii="Arial" w:hAnsi="Arial" w:eastAsia="Arial"/>
          <w:sz w:val="22"/>
        </w:rPr>
        <w:t>Exactly, I did not split this randomly, I split it based on where each of you already operates most naturally. I should have told you that reasoning up front, not made you ask for it./Chính xác, anh không chia việc này ngẫu nhiên, anh chia nó dựa trên nơi mỗi em đã hoạt động tự nhiên nhất. Anh nên đã nói với em lý luận đó ngay từ đầu, không để em phải hỏi nó.</w:t>
      </w:r>
    </w:p>
    <w:p>
      <w:pPr>
        <w:keepLines/>
        <w:spacing w:line="276" w:lineRule="auto" w:after="60"/>
      </w:pPr>
      <w:r>
        <w:rPr>
          <w:rFonts w:ascii="Arial" w:hAnsi="Arial" w:eastAsia="Arial"/>
          <w:b/>
          <w:sz w:val="22"/>
        </w:rPr>
        <w:t>EXPLAINING THE REASONING BEHIND AN ASSIGNMENT, EVEN AFTER THE FACT / GIẢI THÍCH LÝ LUẬN ĐẰNG SAU MỘT SỰ PHÂN CÔNG, NGAY CẢ SAU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about the reasoning behind a specific role assignment./Hỏi một câu hỏi thực sự dễ tổn thương về lý luận đằng sau một sự phân công vai trò cụ thể.</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directly, rejecting an unexplained, authority-based answer./Xác nhận câu hỏi trực tiếp, từ chối một câu trả lời không giải thích, dựa trên quyền lực.</w:t>
      </w:r>
    </w:p>
    <w:p>
      <w:pPr>
        <w:keepLines/>
        <w:spacing w:line="276" w:lineRule="auto" w:after="60"/>
      </w:pPr>
      <w:r>
        <w:rPr>
          <w:rFonts w:ascii="Arial" w:hAnsi="Arial" w:eastAsia="Arial"/>
          <w:b/>
          <w:sz w:val="22"/>
        </w:rPr>
        <w:t xml:space="preserve">Task line 3: </w:t>
      </w:r>
      <w:r>
        <w:rPr>
          <w:rFonts w:ascii="Arial" w:hAnsi="Arial" w:eastAsia="Arial"/>
          <w:sz w:val="22"/>
        </w:rPr>
        <w:t>Provide a specific, genuine reason grounded in observed individual strength./Cung cấp một lý do cụ thể, chân thực dựa trên điểm mạnh cá nhân đã quan sát.</w:t>
      </w:r>
    </w:p>
    <w:p>
      <w:pPr>
        <w:keepLines/>
        <w:spacing w:line="276" w:lineRule="auto" w:after="60"/>
      </w:pPr>
      <w:r>
        <w:rPr>
          <w:rFonts w:ascii="Arial" w:hAnsi="Arial" w:eastAsia="Arial"/>
          <w:b/>
          <w:sz w:val="22"/>
        </w:rPr>
        <w:t xml:space="preserve">Task line 4: </w:t>
      </w:r>
      <w:r>
        <w:rPr>
          <w:rFonts w:ascii="Arial" w:hAnsi="Arial" w:eastAsia="Arial"/>
          <w:sz w:val="22"/>
        </w:rPr>
        <w:t>Extend the same reasoning to the complementary assignment, confirming a consistent logic./Mở rộng cùng lý luận cho sự phân công bổ sung, xác nhận một logic nhất quán.</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was deliberate and comparative, not arbitrary./Xác nhận lý luận có chủ đích và so sánh, không phải tùy tiện.</w:t>
      </w:r>
    </w:p>
    <w:p>
      <w:pPr>
        <w:keepLines/>
        <w:spacing w:line="276" w:lineRule="auto" w:after="60"/>
      </w:pPr>
      <w:r>
        <w:rPr>
          <w:rFonts w:ascii="Arial" w:hAnsi="Arial" w:eastAsia="Arial"/>
          <w:b/>
          <w:sz w:val="22"/>
        </w:rPr>
        <w:t xml:space="preserve">Task line 6: </w:t>
      </w:r>
      <w:r>
        <w:rPr>
          <w:rFonts w:ascii="Arial" w:hAnsi="Arial" w:eastAsia="Arial"/>
          <w:sz w:val="22"/>
        </w:rPr>
        <w:t>Admit honestly to a process failure: this reasoning should have been shared proactively./Thừa nhận trung thực một thất bại quy trình: lý luận này nên được chia sẻ chủ động.</w:t>
      </w:r>
    </w:p>
    <w:p>
      <w:pPr>
        <w:keepLines/>
        <w:spacing w:line="276" w:lineRule="auto" w:after="60"/>
      </w:pPr>
      <w:r>
        <w:rPr>
          <w:rFonts w:ascii="Arial" w:hAnsi="Arial" w:eastAsia="Arial"/>
          <w:b/>
          <w:sz w:val="22"/>
        </w:rPr>
        <w:t xml:space="preserve">Task line 7: </w:t>
      </w:r>
      <w:r>
        <w:rPr>
          <w:rFonts w:ascii="Arial" w:hAnsi="Arial" w:eastAsia="Arial"/>
          <w:sz w:val="22"/>
        </w:rPr>
        <w:t>Share the genuine reasoning behind a role assignment proactively, rather than requiring a team member to ask for it after the fact./Chia sẻ lý luận chân thực đằng sau một sự phân công vai trò một cách chủ động, thay vì yêu cầu một thành viên đội phải hỏi nó sau sự việc.</w:t>
      </w:r>
    </w:p>
    <w:p>
      <w:pPr>
        <w:keepLines/>
        <w:spacing w:line="276" w:lineRule="auto" w:after="60"/>
      </w:pPr>
      <w:r>
        <w:rPr>
          <w:rFonts w:ascii="Arial" w:hAnsi="Arial" w:eastAsia="Arial"/>
          <w:b/>
          <w:sz w:val="22"/>
        </w:rPr>
        <w:t xml:space="preserve">Inventory Buyer: </w:t>
      </w:r>
      <w:r>
        <w:rPr>
          <w:rFonts w:ascii="Arial" w:hAnsi="Arial" w:eastAsia="Arial"/>
          <w:sz w:val="22"/>
        </w:rPr>
        <w:t>Tony, one more thought before we start. Should we set a specific point where we check in on how the split is actually working, not just assume it stays right forever?/Tony, một suy nghĩ nữa trước khi mình bắt đầu. Mình có nên đặt một điểm cụ thể để kiểm tra xem sự chia việc thực sự đang hoạt động thế nào không, không chỉ giả định nó luôn đúng mãi mãi?</w:t>
      </w:r>
    </w:p>
    <w:p>
      <w:pPr>
        <w:keepLines/>
        <w:spacing w:line="276" w:lineRule="auto" w:after="60"/>
      </w:pPr>
      <w:r>
        <w:rPr>
          <w:rFonts w:ascii="Arial" w:hAnsi="Arial" w:eastAsia="Arial"/>
          <w:b/>
          <w:sz w:val="22"/>
        </w:rPr>
        <w:t xml:space="preserve">Tony: </w:t>
      </w:r>
      <w:r>
        <w:rPr>
          <w:rFonts w:ascii="Arial" w:hAnsi="Arial" w:eastAsia="Arial"/>
          <w:sz w:val="22"/>
        </w:rPr>
        <w:t>That is a smart addition, yes. Let's say six weeks in, we sit down and honestly ask whether the split still makes sense or needs adjusting./Đó là một bổ sung thông minh, có. Hãy nói sáu tuần nữa, mình ngồi lại và thành thật hỏi liệu sự chia việc có còn hợp lý hay cần điều chỉnh.</w:t>
      </w:r>
    </w:p>
    <w:p>
      <w:pPr>
        <w:keepLines/>
        <w:spacing w:line="276" w:lineRule="auto" w:after="60"/>
      </w:pPr>
      <w:r>
        <w:rPr>
          <w:rFonts w:ascii="Arial" w:hAnsi="Arial" w:eastAsia="Arial"/>
          <w:b/>
          <w:sz w:val="22"/>
        </w:rPr>
        <w:t xml:space="preserve">Sourcing Buyer: </w:t>
      </w:r>
      <w:r>
        <w:rPr>
          <w:rFonts w:ascii="Arial" w:hAnsi="Arial" w:eastAsia="Arial"/>
          <w:sz w:val="22"/>
        </w:rPr>
        <w:t>What if it turns out one of us is drowning and the other has spare capacity?/Nếu hóa ra một trong tụi em đang chìm ngập và người kia có dư năng lực thì sao?</w:t>
      </w:r>
    </w:p>
    <w:p>
      <w:pPr>
        <w:keepLines/>
        <w:spacing w:line="276" w:lineRule="auto" w:after="60"/>
      </w:pPr>
      <w:r>
        <w:rPr>
          <w:rFonts w:ascii="Arial" w:hAnsi="Arial" w:eastAsia="Arial"/>
          <w:b/>
          <w:sz w:val="22"/>
        </w:rPr>
        <w:t xml:space="preserve">Tony: </w:t>
      </w:r>
      <w:r>
        <w:rPr>
          <w:rFonts w:ascii="Arial" w:hAnsi="Arial" w:eastAsia="Arial"/>
          <w:sz w:val="22"/>
        </w:rPr>
        <w:t>Then we rebalance without anyone treating it as a failure. A structure that needs adjusting after six weeks of real information is not broken, it is just being informed by reality instead of guesswork./Vậy mình cân bằng lại mà không ai xem đó là một thất bại. Một cấu trúc cần điều chỉnh sau sáu tuần thông tin thật không phải bị hỏng, nó chỉ đang được thông tin bởi thực tế thay vì đoán mò.</w:t>
      </w:r>
    </w:p>
    <w:p>
      <w:pPr>
        <w:keepLines/>
        <w:spacing w:line="276" w:lineRule="auto" w:after="60"/>
      </w:pPr>
      <w:r>
        <w:rPr>
          <w:rFonts w:ascii="Arial" w:hAnsi="Arial" w:eastAsia="Arial"/>
          <w:b/>
          <w:sz w:val="22"/>
        </w:rPr>
        <w:t>BUILDING IN A CHECK-IN POINT RATHER THAN ASSUMING THE SPLIT STAYS RIGHT FOREVER / XÂY DỰNG MỘT ĐIỂM KIỂM TRA THAY VÌ GIẢ ĐỊNH SỰ CHIA VIỆC LUÔN ĐÚNG MÃI MÃI</w:t>
      </w:r>
    </w:p>
    <w:p>
      <w:pPr>
        <w:keepLines/>
        <w:spacing w:line="276" w:lineRule="auto" w:after="60"/>
      </w:pPr>
      <w:r>
        <w:rPr>
          <w:rFonts w:ascii="Arial" w:hAnsi="Arial" w:eastAsia="Arial"/>
          <w:b/>
          <w:sz w:val="22"/>
        </w:rPr>
        <w:t xml:space="preserve">Task line 1: </w:t>
      </w:r>
      <w:r>
        <w:rPr>
          <w:rFonts w:ascii="Arial" w:hAnsi="Arial" w:eastAsia="Arial"/>
          <w:sz w:val="22"/>
        </w:rPr>
        <w:t>Propose a structural safeguard against assuming an initial decision remains correct indefinitely./Đề xuất một biện pháp bảo vệ mang tính cấu trúc chống lại việc giả định một quyết định ban đầu vẫn đúng vô thời hạn.</w:t>
      </w:r>
    </w:p>
    <w:p>
      <w:pPr>
        <w:keepLines/>
        <w:spacing w:line="276" w:lineRule="auto" w:after="60"/>
      </w:pPr>
      <w:r>
        <w:rPr>
          <w:rFonts w:ascii="Arial" w:hAnsi="Arial" w:eastAsia="Arial"/>
          <w:b/>
          <w:sz w:val="22"/>
        </w:rPr>
        <w:t xml:space="preserve">Task line 2: </w:t>
      </w:r>
      <w:r>
        <w:rPr>
          <w:rFonts w:ascii="Arial" w:hAnsi="Arial" w:eastAsia="Arial"/>
          <w:sz w:val="22"/>
        </w:rPr>
        <w:t>Accept the proposal and set a specific, concrete timeframe for it./Chấp nhận đề xuất và đặt một khung thời gian cụ thể, xác thực cho nó.</w:t>
      </w:r>
    </w:p>
    <w:p>
      <w:pPr>
        <w:keepLines/>
        <w:spacing w:line="276" w:lineRule="auto" w:after="60"/>
      </w:pPr>
      <w:r>
        <w:rPr>
          <w:rFonts w:ascii="Arial" w:hAnsi="Arial" w:eastAsia="Arial"/>
          <w:b/>
          <w:sz w:val="22"/>
        </w:rPr>
        <w:t xml:space="preserve">Task line 3: </w:t>
      </w:r>
      <w:r>
        <w:rPr>
          <w:rFonts w:ascii="Arial" w:hAnsi="Arial" w:eastAsia="Arial"/>
          <w:sz w:val="22"/>
        </w:rPr>
        <w:t>Raise a realistic scenario where the initial split might prove genuinely unbalanced./Nêu một kịch bản thực tế nơi sự chia việc ban đầu có thể chứng minh thực sự không cân bằng.</w:t>
      </w:r>
    </w:p>
    <w:p>
      <w:pPr>
        <w:keepLines/>
        <w:spacing w:line="276" w:lineRule="auto" w:after="60"/>
      </w:pPr>
      <w:r>
        <w:rPr>
          <w:rFonts w:ascii="Arial" w:hAnsi="Arial" w:eastAsia="Arial"/>
          <w:b/>
          <w:sz w:val="22"/>
        </w:rPr>
        <w:t xml:space="preserve">Task line 4: </w:t>
      </w:r>
      <w:r>
        <w:rPr>
          <w:rFonts w:ascii="Arial" w:hAnsi="Arial" w:eastAsia="Arial"/>
          <w:sz w:val="22"/>
        </w:rPr>
        <w:t>Commit to rebalancing without treating the need for adjustment as failure./Cam kết cân bằng lại mà không xem nhu cầu điều chỉnh là thất bại.</w:t>
      </w:r>
    </w:p>
    <w:p>
      <w:pPr>
        <w:keepLines/>
        <w:spacing w:line="276" w:lineRule="auto" w:after="60"/>
      </w:pPr>
      <w:r>
        <w:rPr>
          <w:rFonts w:ascii="Arial" w:hAnsi="Arial" w:eastAsia="Arial"/>
          <w:b/>
          <w:sz w:val="22"/>
        </w:rPr>
        <w:t xml:space="preserve">Task line 5: </w:t>
      </w:r>
      <w:r>
        <w:rPr>
          <w:rFonts w:ascii="Arial" w:hAnsi="Arial" w:eastAsia="Arial"/>
          <w:sz w:val="22"/>
        </w:rPr>
        <w:t>Reframe adjustment explicitly as being informed by reality, not evidence of a broken structure./Tái định khung sự điều chỉnh một cách rõ ràng là được thông tin bởi thực tế, không phải bằng chứng của một cấu trúc bị hỏng.</w:t>
      </w:r>
    </w:p>
    <w:p>
      <w:pPr>
        <w:keepLines/>
        <w:spacing w:line="276" w:lineRule="auto" w:after="60"/>
      </w:pPr>
      <w:r>
        <w:rPr>
          <w:rFonts w:ascii="Arial" w:hAnsi="Arial" w:eastAsia="Arial"/>
          <w:b/>
          <w:sz w:val="22"/>
        </w:rPr>
        <w:t xml:space="preserve">Task line 6: </w:t>
      </w:r>
      <w:r>
        <w:rPr>
          <w:rFonts w:ascii="Arial" w:hAnsi="Arial" w:eastAsia="Arial"/>
          <w:sz w:val="22"/>
        </w:rPr>
        <w:t>Contrast this reframing directly with the alternative of pure initial guesswork./Đối chiếu sự tái định khung này trực tiếp với phương án thay thế là đoán mò ban đầu thuần túy.</w:t>
      </w:r>
    </w:p>
    <w:p>
      <w:pPr>
        <w:keepLines/>
        <w:spacing w:line="276" w:lineRule="auto" w:after="60"/>
      </w:pPr>
      <w:r>
        <w:rPr>
          <w:rFonts w:ascii="Arial" w:hAnsi="Arial" w:eastAsia="Arial"/>
          <w:b/>
          <w:sz w:val="22"/>
        </w:rPr>
        <w:t xml:space="preserve">Task line 7: </w:t>
      </w:r>
      <w:r>
        <w:rPr>
          <w:rFonts w:ascii="Arial" w:hAnsi="Arial" w:eastAsia="Arial"/>
          <w:sz w:val="22"/>
        </w:rPr>
        <w:t>Build a scheduled check-in into an initial structure, treating later adjustment as informed refinement rather than admitted failure./Xây dựng một điểm kiểm tra đã lên lịch vào một cấu trúc ban đầu, xem sự điều chỉnh sau này là sự tinh chỉnh có thông tin thay vì thất bại đã thừa nhận.</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I start on logistics. Thank you for explaining the reasoning earlier, about why me specifically. It actually changes how confident I feel walking into this./Tony, điều cuối trước khi em bắt đầu logistics. Cảm ơn anh đã giải thích lý luận sớm hơn, về tại sao là em cụ thể. Nó thực ra thay đổi mức độ tự tin em cảm thấy khi bước vào việc này.</w:t>
      </w:r>
    </w:p>
    <w:p>
      <w:pPr>
        <w:keepLines/>
        <w:spacing w:line="276" w:lineRule="auto" w:after="60"/>
      </w:pPr>
      <w:r>
        <w:rPr>
          <w:rFonts w:ascii="Arial" w:hAnsi="Arial" w:eastAsia="Arial"/>
          <w:b/>
          <w:sz w:val="22"/>
        </w:rPr>
        <w:t xml:space="preserve">Tony: </w:t>
      </w:r>
      <w:r>
        <w:rPr>
          <w:rFonts w:ascii="Arial" w:hAnsi="Arial" w:eastAsia="Arial"/>
          <w:sz w:val="22"/>
        </w:rPr>
        <w:t>I am glad it helped. I think I underestimated how much that kind of explanation matters until you asked for it directly./Anh mừng nó giúp ích. Anh nghĩ anh đã đánh giá thấp mức độ quan trọng của loại giải thích đó cho đến khi em hỏi trực tiếp.</w:t>
      </w:r>
    </w:p>
    <w:p>
      <w:pPr>
        <w:keepLines/>
        <w:spacing w:line="276" w:lineRule="auto" w:after="60"/>
      </w:pPr>
      <w:r>
        <w:rPr>
          <w:rFonts w:ascii="Arial" w:hAnsi="Arial" w:eastAsia="Arial"/>
          <w:b/>
          <w:sz w:val="22"/>
        </w:rPr>
        <w:t xml:space="preserve">Sourcing Buyer: </w:t>
      </w:r>
      <w:r>
        <w:rPr>
          <w:rFonts w:ascii="Arial" w:hAnsi="Arial" w:eastAsia="Arial"/>
          <w:sz w:val="22"/>
        </w:rPr>
        <w:t>For what it is worth, I do not think most managers would have answered as honestly as you did. Some would have made something up on the spot instead./Nếu điều đó có ý nghĩa gì, em không nghĩ phần lớn quản lý sẽ trả lời trung thực như anh đã làm. Một số sẽ bịa ra điều gì đó ngay tại chỗ thay vào đó.</w:t>
      </w:r>
    </w:p>
    <w:p>
      <w:pPr>
        <w:keepLines/>
        <w:spacing w:line="276" w:lineRule="auto" w:after="60"/>
      </w:pPr>
      <w:r>
        <w:rPr>
          <w:rFonts w:ascii="Arial" w:hAnsi="Arial" w:eastAsia="Arial"/>
          <w:b/>
          <w:sz w:val="22"/>
        </w:rPr>
        <w:t xml:space="preserve">Tony: </w:t>
      </w:r>
      <w:r>
        <w:rPr>
          <w:rFonts w:ascii="Arial" w:hAnsi="Arial" w:eastAsia="Arial"/>
          <w:sz w:val="22"/>
        </w:rPr>
        <w:t>I would rather admit I had not thought to explain it than invent a reason after the fact that was not actually true. That kind of dishonesty tends to surface eventually, and it costs more than the discomfort of admitting a gap./Anh thà thừa nhận anh chưa nghĩ đến việc giải thích nó còn hơn bịa ra một lý do sau sự việc mà thực ra không đúng. Loại thiếu trung thực đó có xu hướng lộ ra cuối cùng, và nó tốn kém hơn sự khó chịu của việc thừa nhận một khoảng trống.</w:t>
      </w:r>
    </w:p>
    <w:p>
      <w:pPr>
        <w:keepLines/>
        <w:spacing w:line="276" w:lineRule="auto" w:after="60"/>
      </w:pPr>
      <w:r>
        <w:rPr>
          <w:rFonts w:ascii="Arial" w:hAnsi="Arial" w:eastAsia="Arial"/>
          <w:b/>
          <w:sz w:val="22"/>
        </w:rPr>
        <w:t>PREFERRING AN ADMITTED GAP OVER A FABRICATED REASON / ƯU TIÊN MỘT KHOẢNG TRỐNG ĐÃ THỪA NHẬN HƠN MỘT LÝ DO BỊA ĐẶT</w:t>
      </w:r>
    </w:p>
    <w:p>
      <w:pPr>
        <w:keepLines/>
        <w:spacing w:line="276" w:lineRule="auto" w:after="60"/>
      </w:pPr>
      <w:r>
        <w:rPr>
          <w:rFonts w:ascii="Arial" w:hAnsi="Arial" w:eastAsia="Arial"/>
          <w:b/>
          <w:sz w:val="22"/>
        </w:rPr>
        <w:t xml:space="preserve">Task line 1: </w:t>
      </w:r>
      <w:r>
        <w:rPr>
          <w:rFonts w:ascii="Arial" w:hAnsi="Arial" w:eastAsia="Arial"/>
          <w:sz w:val="22"/>
        </w:rPr>
        <w:t>Circle back with genuine gratitude for an earlier moment of honest explanation./Quay lại với lòng biết ơn chân thực cho một khoảnh khắc giải thích trung thực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while admitting to having underestimated its importance./Đón nhận lòng biết ơn trong khi thừa nhận đã đánh giá thấp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Offer a comparative observation about how rare that level of honesty actually is./Đưa ra một quan sát so sánh về việc mức độ trung thực đó thực sự hiếm như thế nào.</w:t>
      </w:r>
    </w:p>
    <w:p>
      <w:pPr>
        <w:keepLines/>
        <w:spacing w:line="276" w:lineRule="auto" w:after="60"/>
      </w:pPr>
      <w:r>
        <w:rPr>
          <w:rFonts w:ascii="Arial" w:hAnsi="Arial" w:eastAsia="Arial"/>
          <w:b/>
          <w:sz w:val="22"/>
        </w:rPr>
        <w:t xml:space="preserve">Task line 4: </w:t>
      </w:r>
      <w:r>
        <w:rPr>
          <w:rFonts w:ascii="Arial" w:hAnsi="Arial" w:eastAsia="Arial"/>
          <w:sz w:val="22"/>
        </w:rPr>
        <w:t>Name the tempting alternative explicitly: fabricating a reason on the spot instead./Nêu tên phương án thay thế hấp dẫn một cách rõ ràng: bịa ra một lý do ngay tại chỗ thay vào đó.</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an admitted gap over invented, false reasoning./Nêu rõ một sở thích cho một khoảng trống đã thừa nhận hơn lý luận bịa đặt, sai.</w:t>
      </w:r>
    </w:p>
    <w:p>
      <w:pPr>
        <w:keepLines/>
        <w:spacing w:line="276" w:lineRule="auto" w:after="60"/>
      </w:pPr>
      <w:r>
        <w:rPr>
          <w:rFonts w:ascii="Arial" w:hAnsi="Arial" w:eastAsia="Arial"/>
          <w:b/>
          <w:sz w:val="22"/>
        </w:rPr>
        <w:t xml:space="preserve">Task line 6: </w:t>
      </w:r>
      <w:r>
        <w:rPr>
          <w:rFonts w:ascii="Arial" w:hAnsi="Arial" w:eastAsia="Arial"/>
          <w:sz w:val="22"/>
        </w:rPr>
        <w:t>Articulate the practical cost of dishonesty: it eventually surfaces and costs more than discomfort./Diễn đạt chi phí thực tiễn của sự thiếu trung thực: nó cuối cùng lộ ra và tốn kém hơn sự khó chịu.</w:t>
      </w:r>
    </w:p>
    <w:p>
      <w:pPr>
        <w:keepLines/>
        <w:spacing w:line="276" w:lineRule="auto" w:after="60"/>
      </w:pPr>
      <w:r>
        <w:rPr>
          <w:rFonts w:ascii="Arial" w:hAnsi="Arial" w:eastAsia="Arial"/>
          <w:b/>
          <w:sz w:val="22"/>
        </w:rPr>
        <w:t xml:space="preserve">Task line 7: </w:t>
      </w:r>
      <w:r>
        <w:rPr>
          <w:rFonts w:ascii="Arial" w:hAnsi="Arial" w:eastAsia="Arial"/>
          <w:sz w:val="22"/>
        </w:rPr>
        <w:t>Prefer admitting a genuine gap in reasoning over fabricating a plausible but false explanation, recognising the fabrication's longer-term cost./Ưu tiên thừa nhận một khoảng trống chân thực trong lý luận hơn bịa ra một lời giải thích hợp lý nhưng sai, nhận diện chi phí dài hạn hơn của sự bịa đặt.</w:t>
      </w:r>
    </w:p>
    <w:p>
      <w:pPr>
        <w:keepLines/>
        <w:spacing w:line="276" w:lineRule="auto" w:after="60"/>
      </w:pPr>
      <w:r>
        <w:rPr>
          <w:rFonts w:ascii="Arial" w:hAnsi="Arial" w:eastAsia="Arial"/>
          <w:b/>
          <w:sz w:val="22"/>
        </w:rPr>
        <w:t xml:space="preserve">Inventory Buyer: </w:t>
      </w:r>
      <w:r>
        <w:rPr>
          <w:rFonts w:ascii="Arial" w:hAnsi="Arial" w:eastAsia="Arial"/>
          <w:sz w:val="22"/>
        </w:rPr>
        <w:t>Tony, one more small thing. Should we tell Tuan Anh about the six-week check-in idea too, or was that just between us?/Tony, một điều nhỏ nữa. Tụi mình có nên nói với Tuấn Anh về ý tưởng kiểm tra sáu tuần không, hay điều đó chỉ giữa tụi mình?</w:t>
      </w:r>
    </w:p>
    <w:p>
      <w:pPr>
        <w:keepLines/>
        <w:spacing w:line="276" w:lineRule="auto" w:after="60"/>
      </w:pPr>
      <w:r>
        <w:rPr>
          <w:rFonts w:ascii="Arial" w:hAnsi="Arial" w:eastAsia="Arial"/>
          <w:b/>
          <w:sz w:val="22"/>
        </w:rPr>
        <w:t xml:space="preserve">Tony: </w:t>
      </w:r>
      <w:r>
        <w:rPr>
          <w:rFonts w:ascii="Arial" w:hAnsi="Arial" w:eastAsia="Arial"/>
          <w:sz w:val="22"/>
        </w:rPr>
        <w:t>Definitely tell him, and honestly it should apply to all three of us equally, not just the two of you. I want the same review applied to how I am holding the overall coordination too./Chắc chắn nói với anh ấy, và thành thật thì nó nên áp dụng cho cả ba mình như nhau, không chỉ hai em. Anh muốn cùng sự xem xét đó áp dụng cho cách anh đang giữ sự phối hợp tổng thể nữa.</w:t>
      </w:r>
    </w:p>
    <w:p>
      <w:pPr>
        <w:keepLines/>
        <w:spacing w:line="276" w:lineRule="auto" w:after="60"/>
      </w:pPr>
      <w:r>
        <w:rPr>
          <w:rFonts w:ascii="Arial" w:hAnsi="Arial" w:eastAsia="Arial"/>
          <w:b/>
          <w:sz w:val="22"/>
        </w:rPr>
        <w:t xml:space="preserve">Inventory Buyer: </w:t>
      </w:r>
      <w:r>
        <w:rPr>
          <w:rFonts w:ascii="Arial" w:hAnsi="Arial" w:eastAsia="Arial"/>
          <w:sz w:val="22"/>
        </w:rPr>
        <w:t>Even your own role, self-reviewed at the same check-in?/Ngay cả vai trò của chính anh, tự xem xét tại cùng buổi kiểm tra đó?</w:t>
      </w:r>
    </w:p>
    <w:p>
      <w:pPr>
        <w:keepLines/>
        <w:spacing w:line="276" w:lineRule="auto" w:after="60"/>
      </w:pPr>
      <w:r>
        <w:rPr>
          <w:rFonts w:ascii="Arial" w:hAnsi="Arial" w:eastAsia="Arial"/>
          <w:b/>
          <w:sz w:val="22"/>
        </w:rPr>
        <w:t xml:space="preserve">Tony: </w:t>
      </w:r>
      <w:r>
        <w:rPr>
          <w:rFonts w:ascii="Arial" w:hAnsi="Arial" w:eastAsia="Arial"/>
          <w:sz w:val="22"/>
        </w:rPr>
        <w:t>Especially my own role. I do not think it would be fair to hold both of you to a standard I quietly exempted myself from./Đặc biệt là vai trò của chính anh. Anh không nghĩ sẽ công bằng nếu giữ cả hai em theo một tiêu chuẩn anh âm thầm miễn trừ cho chính mình.</w:t>
      </w:r>
    </w:p>
    <w:p>
      <w:pPr>
        <w:keepLines/>
        <w:spacing w:line="276" w:lineRule="auto" w:after="60"/>
      </w:pPr>
      <w:r>
        <w:rPr>
          <w:rFonts w:ascii="Arial" w:hAnsi="Arial" w:eastAsia="Arial"/>
          <w:b/>
          <w:sz w:val="22"/>
        </w:rPr>
        <w:t>APPLYING THE SAME REVIEW STANDARD TO ONE'S OWN ROLE, NOT JUST OTHERS' / ÁP DỤNG CÙNG TIÊU CHUẨN XEM XÉT CHO VAI TRÒ CỦA CHÍNH MÌNH, KHÔNG CHỈ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the scope of a previously agreed practice./Hỏi một câu hỏi công bằng về phạm vi của một thực hành đã thống nhất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practice explicitly to include oneself, not just the original two parties./Mở rộng thực hành một cách rõ ràng để bao gồm chính mình, không chỉ hai bên ban đầu.</w:t>
      </w:r>
    </w:p>
    <w:p>
      <w:pPr>
        <w:keepLines/>
        <w:spacing w:line="276" w:lineRule="auto" w:after="60"/>
      </w:pPr>
      <w:r>
        <w:rPr>
          <w:rFonts w:ascii="Arial" w:hAnsi="Arial" w:eastAsia="Arial"/>
          <w:b/>
          <w:sz w:val="22"/>
        </w:rPr>
        <w:t xml:space="preserve">Task line 3: </w:t>
      </w:r>
      <w:r>
        <w:rPr>
          <w:rFonts w:ascii="Arial" w:hAnsi="Arial" w:eastAsia="Arial"/>
          <w:sz w:val="22"/>
        </w:rPr>
        <w:t>Ask a direct, testing question about whether self-review is genuinely included./Hỏi một câu hỏi trực tiếp, mang tính kiểm tra về việc liệu tự xem xét có thực sự được bao gồm không.</w:t>
      </w:r>
    </w:p>
    <w:p>
      <w:pPr>
        <w:keepLines/>
        <w:spacing w:line="276" w:lineRule="auto" w:after="60"/>
      </w:pPr>
      <w:r>
        <w:rPr>
          <w:rFonts w:ascii="Arial" w:hAnsi="Arial" w:eastAsia="Arial"/>
          <w:b/>
          <w:sz w:val="22"/>
        </w:rPr>
        <w:t xml:space="preserve">Task line 4: </w:t>
      </w:r>
      <w:r>
        <w:rPr>
          <w:rFonts w:ascii="Arial" w:hAnsi="Arial" w:eastAsia="Arial"/>
          <w:sz w:val="22"/>
        </w:rPr>
        <w:t>Confirm self-inclusion emphatically, using intensifying language./Xác nhận sự tự bao gồm một cách nhấn mạnh, dùng ngôn ngữ tăng cường.</w:t>
      </w:r>
    </w:p>
    <w:p>
      <w:pPr>
        <w:keepLines/>
        <w:spacing w:line="276" w:lineRule="auto" w:after="60"/>
      </w:pPr>
      <w:r>
        <w:rPr>
          <w:rFonts w:ascii="Arial" w:hAnsi="Arial" w:eastAsia="Arial"/>
          <w:b/>
          <w:sz w:val="22"/>
        </w:rPr>
        <w:t xml:space="preserve">Task line 5: </w:t>
      </w:r>
      <w:r>
        <w:rPr>
          <w:rFonts w:ascii="Arial" w:hAnsi="Arial" w:eastAsia="Arial"/>
          <w:sz w:val="22"/>
        </w:rPr>
        <w:t>Articulate the fairness principle explicitly: no quiet self-exemption from a shared standard./Diễn đạt nguyên tắc công bằng một cách rõ ràng: không tự miễn trừ âm thầm khỏi một tiêu chuẩn chung.</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reinforcing the earlier commitment to shared, not solo, accountability./Ghi nhận sự bao gồm này như củng cố cam kết trước đó về trách nhiệm giải trình chung, không phải một mình.</w:t>
      </w:r>
    </w:p>
    <w:p>
      <w:pPr>
        <w:keepLines/>
        <w:spacing w:line="276" w:lineRule="auto" w:after="60"/>
      </w:pPr>
      <w:r>
        <w:rPr>
          <w:rFonts w:ascii="Arial" w:hAnsi="Arial" w:eastAsia="Arial"/>
          <w:b/>
          <w:sz w:val="22"/>
        </w:rPr>
        <w:t xml:space="preserve">Task line 7: </w:t>
      </w:r>
      <w:r>
        <w:rPr>
          <w:rFonts w:ascii="Arial" w:hAnsi="Arial" w:eastAsia="Arial"/>
          <w:sz w:val="22"/>
        </w:rPr>
        <w:t>Apply a shared accountability standard to one's own role explicitly, rather than quietly exempting oneself from the same scrutiny given to others./Áp dụng một tiêu chuẩn trách nhiệm giải trình chung cho vai trò của chính mình một cách rõ ràng, thay vì âm thầm miễn trừ chính mình khỏi cùng sự xem xét kỹ lưỡng dành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real ownership handed out, not tasks, and an honest admission that none of us has done this exact thing before./Hôm nay kết thúc với quyền làm chủ thật sự được trao đi, không phải nhiệm vụ, và một sự thừa nhận trung thực rằng không ai trong mình từng làm chính xác điều này trước đây.</w:t>
      </w:r>
    </w:p>
    <w:p>
      <w:pPr>
        <w:pStyle w:val="Heading2"/>
      </w:pPr>
      <w:r>
        <w:rPr>
          <w:rFonts w:ascii="Arial" w:hAnsi="Arial" w:eastAsia="Arial"/>
          <w:b/>
          <w:sz w:val="26"/>
        </w:rPr>
        <w:t>NGÀY 4: Đối mặt với thách thức logistics thực địa hoàn toàn mới</w:t>
      </w:r>
    </w:p>
    <w:p>
      <w:pPr>
        <w:keepLines/>
        <w:spacing w:line="276" w:lineRule="auto" w:after="60"/>
      </w:pPr>
      <w:r>
        <w:rPr>
          <w:rFonts w:ascii="Arial" w:hAnsi="Arial" w:eastAsia="Arial"/>
          <w:b/>
          <w:sz w:val="22"/>
        </w:rPr>
        <w:t xml:space="preserve">Sourcing Buyer: </w:t>
      </w:r>
      <w:r>
        <w:rPr>
          <w:rFonts w:ascii="Arial" w:hAnsi="Arial" w:eastAsia="Arial"/>
          <w:sz w:val="22"/>
        </w:rPr>
        <w:t>Tony, the site is nearly two hours further from the port than our other factories. Our usual freight arrangements just don't translate directly here./Tony, công trường này xa cảng hơn gần hai giờ so với các nhà máy khác của mình. Các thỏa thuận vận chuyển thông thường của mình không thể áp dụng thẳng ở đây.</w:t>
      </w:r>
    </w:p>
    <w:p>
      <w:pPr>
        <w:keepLines/>
        <w:spacing w:line="276" w:lineRule="auto" w:after="60"/>
      </w:pPr>
      <w:r>
        <w:rPr>
          <w:rFonts w:ascii="Arial" w:hAnsi="Arial" w:eastAsia="Arial"/>
          <w:b/>
          <w:sz w:val="22"/>
        </w:rPr>
        <w:t xml:space="preserve">Tony: </w:t>
      </w:r>
      <w:r>
        <w:rPr>
          <w:rFonts w:ascii="Arial" w:hAnsi="Arial" w:eastAsia="Arial"/>
          <w:sz w:val="22"/>
        </w:rPr>
        <w:t>Then let's not force old assumptions onto a genuinely different location. What would a fresh logistics network actually look like here?/Vậy đừng ép những giả định cũ lên một địa điểm thực sự khác biệt. Một mạng lưới logistics hoàn toàn mới ở đây sẽ trông như thế nào?</w:t>
      </w:r>
    </w:p>
    <w:p>
      <w:pPr>
        <w:keepLines/>
        <w:spacing w:line="276" w:lineRule="auto" w:after="60"/>
      </w:pPr>
      <w:r>
        <w:rPr>
          <w:rFonts w:ascii="Arial" w:hAnsi="Arial" w:eastAsia="Arial"/>
          <w:b/>
          <w:sz w:val="22"/>
        </w:rPr>
        <w:t xml:space="preserve">Sourcing Buyer: </w:t>
      </w:r>
      <w:r>
        <w:rPr>
          <w:rFonts w:ascii="Arial" w:hAnsi="Arial" w:eastAsia="Arial"/>
          <w:sz w:val="22"/>
        </w:rPr>
        <w:t>Possibly a local consolidation point, closer to the site, before the final leg./Có thể là một điểm gom hàng nội địa, gần công trường hơn, trước chặng cuối.</w:t>
      </w:r>
    </w:p>
    <w:p>
      <w:pPr>
        <w:keepLines/>
        <w:spacing w:line="276" w:lineRule="auto" w:after="60"/>
      </w:pPr>
      <w:r>
        <w:rPr>
          <w:rFonts w:ascii="Arial" w:hAnsi="Arial" w:eastAsia="Arial"/>
          <w:b/>
          <w:sz w:val="22"/>
        </w:rPr>
        <w:t xml:space="preserve">Tony: </w:t>
      </w:r>
      <w:r>
        <w:rPr>
          <w:rFonts w:ascii="Arial" w:hAnsi="Arial" w:eastAsia="Arial"/>
          <w:sz w:val="22"/>
        </w:rPr>
        <w:t>Worth exploring properly, rather than assuming our old model just scales down. Get me two or three logistics partners who already operate near that region./Đáng để tìm hiểu kỹ, thay vì mặc định mô hình cũ chỉ cần thu nhỏ lại. Tìm giúp em hai ba đối tác logistics đã hoạt động sẵn gần khu vực đó.</w:t>
      </w:r>
    </w:p>
    <w:p>
      <w:pPr>
        <w:keepLines/>
        <w:spacing w:line="276" w:lineRule="auto" w:after="60"/>
      </w:pPr>
      <w:r>
        <w:rPr>
          <w:rFonts w:ascii="Arial" w:hAnsi="Arial" w:eastAsia="Arial"/>
          <w:b/>
          <w:sz w:val="22"/>
        </w:rPr>
        <w:t>REFUSING TO SCALE DOWN AN OLD MODEL FOR A NEW LOCATION / TỪ CHỐI THU NHỎ MỘT MÔ HÌNH CŨ CHO MỘT ĐỊA ĐIỂM MỚI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logistics gap between the new site and existing operations./Báo cáo một khoảng trống logistics cụ thể, được định lượng giữa công trường mới và hoạt động hiện có.</w:t>
      </w:r>
    </w:p>
    <w:p>
      <w:pPr>
        <w:keepLines/>
        <w:spacing w:line="276" w:lineRule="auto" w:after="60"/>
      </w:pPr>
      <w:r>
        <w:rPr>
          <w:rFonts w:ascii="Arial" w:hAnsi="Arial" w:eastAsia="Arial"/>
          <w:b/>
          <w:sz w:val="22"/>
        </w:rPr>
        <w:t xml:space="preserve">Task line 2: </w:t>
      </w:r>
      <w:r>
        <w:rPr>
          <w:rFonts w:ascii="Arial" w:hAnsi="Arial" w:eastAsia="Arial"/>
          <w:sz w:val="22"/>
        </w:rPr>
        <w:t>Reject forcing old assumptions explicitly, then ask an open design question./Từ chối ép các giả định cũ một cách rõ ràng, rồi hỏi một câu hỏi thiết kế mở.</w:t>
      </w:r>
    </w:p>
    <w:p>
      <w:pPr>
        <w:keepLines/>
        <w:spacing w:line="276" w:lineRule="auto" w:after="60"/>
      </w:pPr>
      <w:r>
        <w:rPr>
          <w:rFonts w:ascii="Arial" w:hAnsi="Arial" w:eastAsia="Arial"/>
          <w:b/>
          <w:sz w:val="22"/>
        </w:rPr>
        <w:t xml:space="preserve">Task line 3: </w:t>
      </w:r>
      <w:r>
        <w:rPr>
          <w:rFonts w:ascii="Arial" w:hAnsi="Arial" w:eastAsia="Arial"/>
          <w:sz w:val="22"/>
        </w:rPr>
        <w:t>Propose a genuinely new structural concept rather than a modified version of the old one./Đề xuất một khái niệm cấu trúc thực sự mới thay vì một phiên bản đã sửa đổi của cái cũ.</w:t>
      </w:r>
    </w:p>
    <w:p>
      <w:pPr>
        <w:keepLines/>
        <w:spacing w:line="276" w:lineRule="auto" w:after="60"/>
      </w:pPr>
      <w:r>
        <w:rPr>
          <w:rFonts w:ascii="Arial" w:hAnsi="Arial" w:eastAsia="Arial"/>
          <w:b/>
          <w:sz w:val="22"/>
        </w:rPr>
        <w:t xml:space="preserve">Task line 4: </w:t>
      </w:r>
      <w:r>
        <w:rPr>
          <w:rFonts w:ascii="Arial" w:hAnsi="Arial" w:eastAsia="Arial"/>
          <w:sz w:val="22"/>
        </w:rPr>
        <w:t>Validate the proposal as worth real investigation, rejecting a lazy scaled-down shortcut./Xác nhận đề xuất đáng để điều tra thật sự, từ chối một lối tắt thu nhỏ lười biếng.</w:t>
      </w:r>
    </w:p>
    <w:p>
      <w:pPr>
        <w:keepLines/>
        <w:spacing w:line="276" w:lineRule="auto" w:after="60"/>
      </w:pPr>
      <w:r>
        <w:rPr>
          <w:rFonts w:ascii="Arial" w:hAnsi="Arial" w:eastAsia="Arial"/>
          <w:b/>
          <w:sz w:val="22"/>
        </w:rPr>
        <w:t xml:space="preserve">Task line 5: </w:t>
      </w:r>
      <w:r>
        <w:rPr>
          <w:rFonts w:ascii="Arial" w:hAnsi="Arial" w:eastAsia="Arial"/>
          <w:sz w:val="22"/>
        </w:rPr>
        <w:t>Issue a concrete, actionable instruction for gathering real market options./Đưa ra một chỉ thị cụ thể, có thể hành động để thu thập các phương án thị trường thật.</w:t>
      </w:r>
    </w:p>
    <w:p>
      <w:pPr>
        <w:keepLines/>
        <w:spacing w:line="276" w:lineRule="auto" w:after="60"/>
      </w:pPr>
      <w:r>
        <w:rPr>
          <w:rFonts w:ascii="Arial" w:hAnsi="Arial" w:eastAsia="Arial"/>
          <w:b/>
          <w:sz w:val="22"/>
        </w:rPr>
        <w:t xml:space="preserve">Task line 6: </w:t>
      </w:r>
      <w:r>
        <w:rPr>
          <w:rFonts w:ascii="Arial" w:hAnsi="Arial" w:eastAsia="Arial"/>
          <w:sz w:val="22"/>
        </w:rPr>
        <w:t>Specify the exact criterion for candidates: existing regional presence, not theoretical capability./Nêu rõ tiêu chí chính xác cho các ứng viên: sự hiện diện khu vực hiện có, không phải khả năng lý thuyết.</w:t>
      </w:r>
    </w:p>
    <w:p>
      <w:pPr>
        <w:keepLines/>
        <w:spacing w:line="276" w:lineRule="auto" w:after="60"/>
      </w:pPr>
      <w:r>
        <w:rPr>
          <w:rFonts w:ascii="Arial" w:hAnsi="Arial" w:eastAsia="Arial"/>
          <w:b/>
          <w:sz w:val="22"/>
        </w:rPr>
        <w:t xml:space="preserve">Task line 7: </w:t>
      </w:r>
      <w:r>
        <w:rPr>
          <w:rFonts w:ascii="Arial" w:hAnsi="Arial" w:eastAsia="Arial"/>
          <w:sz w:val="22"/>
        </w:rPr>
        <w:t>Design a genuinely new solution for a new context, rather than assuming an existing model simply scales down./Thiết kế một giải pháp thực sự mới cho một bối cảnh mới, thay vì giả định một mô hình hiện có chỉ đơn giản thu nhỏ lại.</w:t>
      </w:r>
    </w:p>
    <w:p>
      <w:pPr>
        <w:keepLines/>
        <w:spacing w:line="276" w:lineRule="auto" w:after="60"/>
      </w:pPr>
      <w:r>
        <w:rPr>
          <w:rFonts w:ascii="Arial" w:hAnsi="Arial" w:eastAsia="Arial"/>
          <w:b/>
          <w:sz w:val="22"/>
        </w:rPr>
        <w:t xml:space="preserve">Sourcing Buyer: </w:t>
      </w:r>
      <w:r>
        <w:rPr>
          <w:rFonts w:ascii="Arial" w:hAnsi="Arial" w:eastAsia="Arial"/>
          <w:sz w:val="22"/>
        </w:rPr>
        <w:t>Should I involve Plant General Manager's team in evaluating those partners too?/Em có nên mời đội anh Bình cùng đánh giá các đối tác đó không?</w:t>
      </w:r>
    </w:p>
    <w:p>
      <w:pPr>
        <w:keepLines/>
        <w:spacing w:line="276" w:lineRule="auto" w:after="60"/>
      </w:pPr>
      <w:r>
        <w:rPr>
          <w:rFonts w:ascii="Arial" w:hAnsi="Arial" w:eastAsia="Arial"/>
          <w:b/>
          <w:sz w:val="22"/>
        </w:rPr>
        <w:t xml:space="preserve">Tony: </w:t>
      </w:r>
      <w:r>
        <w:rPr>
          <w:rFonts w:ascii="Arial" w:hAnsi="Arial" w:eastAsia="Arial"/>
          <w:sz w:val="22"/>
        </w:rPr>
        <w:t>Absolutely, they'll be living with this network long after we've moved on./Chắc chắn rồi, họ sẽ gắn bó với mạng lưới này lâu dài, sau khi mình đã chuyển sang việc khác.</w:t>
      </w:r>
    </w:p>
    <w:p>
      <w:pPr>
        <w:keepLines/>
        <w:spacing w:line="276" w:lineRule="auto" w:after="60"/>
      </w:pPr>
      <w:r>
        <w:rPr>
          <w:rFonts w:ascii="Arial" w:hAnsi="Arial" w:eastAsia="Arial"/>
          <w:b/>
          <w:sz w:val="22"/>
        </w:rPr>
        <w:t xml:space="preserve">Sourcing Buyer: </w:t>
      </w:r>
      <w:r>
        <w:rPr>
          <w:rFonts w:ascii="Arial" w:hAnsi="Arial" w:eastAsia="Arial"/>
          <w:sz w:val="22"/>
        </w:rPr>
        <w:t>That is a longer-term view than most project teams take, honestly./Đó là một góc nhìn dài hạn hơn phần lớn các đội dự án thường có,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build something that outlasts our involvement than something that only works while we are watching it closely./Em thà xây dựng thứ gì đó tồn tại lâu hơn sự tham gia của mình còn hơn thứ gì đó chỉ hoạt động khi mình đang theo dõi sát nó.</w:t>
      </w:r>
    </w:p>
    <w:p>
      <w:pPr>
        <w:keepLines/>
        <w:spacing w:line="276" w:lineRule="auto" w:after="60"/>
      </w:pPr>
      <w:r>
        <w:rPr>
          <w:rFonts w:ascii="Arial" w:hAnsi="Arial" w:eastAsia="Arial"/>
          <w:b/>
          <w:sz w:val="22"/>
        </w:rPr>
        <w:t>INCLUDING THE PEOPLE WHO WILL LIVE WITH THE DECISION LONG AFTER YOU LEAVE / MỜI NHỮNG NGƯỜI SẼ SỐNG CÙNG QUYẾT ĐỊNH LÂU DÀI SAU KHI BẠN RỜI ĐI</w:t>
      </w:r>
    </w:p>
    <w:p>
      <w:pPr>
        <w:keepLines/>
        <w:spacing w:line="276" w:lineRule="auto" w:after="60"/>
      </w:pPr>
      <w:r>
        <w:rPr>
          <w:rFonts w:ascii="Arial" w:hAnsi="Arial" w:eastAsia="Arial"/>
          <w:b/>
          <w:sz w:val="22"/>
        </w:rPr>
        <w:t xml:space="preserve">Task line 1: </w:t>
      </w:r>
      <w:r>
        <w:rPr>
          <w:rFonts w:ascii="Arial" w:hAnsi="Arial" w:eastAsia="Arial"/>
          <w:sz w:val="22"/>
        </w:rPr>
        <w:t>Ask a thoughtful inclusion question about extending evaluation authority to a resident team./Hỏi một câu hỏi bao gồm chu đáo về việc mở rộng thẩm quyền đánh giá cho một đội thường trực.</w:t>
      </w:r>
    </w:p>
    <w:p>
      <w:pPr>
        <w:keepLines/>
        <w:spacing w:line="276" w:lineRule="auto" w:after="60"/>
      </w:pPr>
      <w:r>
        <w:rPr>
          <w:rFonts w:ascii="Arial" w:hAnsi="Arial" w:eastAsia="Arial"/>
          <w:b/>
          <w:sz w:val="22"/>
        </w:rPr>
        <w:t xml:space="preserve">Task line 2: </w:t>
      </w:r>
      <w:r>
        <w:rPr>
          <w:rFonts w:ascii="Arial" w:hAnsi="Arial" w:eastAsia="Arial"/>
          <w:sz w:val="22"/>
        </w:rPr>
        <w:t>Approve enthusiastically, grounding the approval in who will actually live with the outcome./Chấp thuận một cách nhiệt tình, đặt nền tảng sự chấp thuận vào việc ai thực sự sẽ sống cùng kết quả.</w:t>
      </w:r>
    </w:p>
    <w:p>
      <w:pPr>
        <w:keepLines/>
        <w:spacing w:line="276" w:lineRule="auto" w:after="60"/>
      </w:pPr>
      <w:r>
        <w:rPr>
          <w:rFonts w:ascii="Arial" w:hAnsi="Arial" w:eastAsia="Arial"/>
          <w:b/>
          <w:sz w:val="22"/>
        </w:rPr>
        <w:t xml:space="preserve">Task line 3: </w:t>
      </w:r>
      <w:r>
        <w:rPr>
          <w:rFonts w:ascii="Arial" w:hAnsi="Arial" w:eastAsia="Arial"/>
          <w:sz w:val="22"/>
        </w:rPr>
        <w:t>Note that this long-term view is unusual for a typical project team./Ghi nhận góc nhìn dài hạn này là khác thường cho một đội dự án điển hình.</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explicitly: durability over involvement, longevity over close supervision./Xác nhận sở thích một cách rõ ràng: độ bền hơn sự tham gia, tuổi thọ hơn sự giám sát chặt chẽ.</w:t>
      </w:r>
    </w:p>
    <w:p>
      <w:pPr>
        <w:keepLines/>
        <w:spacing w:line="276" w:lineRule="auto" w:after="60"/>
      </w:pPr>
      <w:r>
        <w:rPr>
          <w:rFonts w:ascii="Arial" w:hAnsi="Arial" w:eastAsia="Arial"/>
          <w:b/>
          <w:sz w:val="22"/>
        </w:rPr>
        <w:t xml:space="preserve">Task line 5: </w:t>
      </w:r>
      <w:r>
        <w:rPr>
          <w:rFonts w:ascii="Arial" w:hAnsi="Arial" w:eastAsia="Arial"/>
          <w:sz w:val="22"/>
        </w:rPr>
        <w:t>State this as a deliberate design philosophy for the whole project, not a one-off courtesy./Nêu điều này là một triết lý thiết kế có chủ đích cho toàn bộ dự án, không phải một sự lịch sự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building genuine local ownership rather than a temporary external solution./Ghi nhận sự bao gồm này như xây dựng quyền làm chủ nội bộ thật sự thay vì một giải pháp bên ngoài tạm thời.</w:t>
      </w:r>
    </w:p>
    <w:p>
      <w:pPr>
        <w:keepLines/>
        <w:spacing w:line="276" w:lineRule="auto" w:after="60"/>
      </w:pPr>
      <w:r>
        <w:rPr>
          <w:rFonts w:ascii="Arial" w:hAnsi="Arial" w:eastAsia="Arial"/>
          <w:b/>
          <w:sz w:val="22"/>
        </w:rPr>
        <w:t xml:space="preserve">Task line 7: </w:t>
      </w:r>
      <w:r>
        <w:rPr>
          <w:rFonts w:ascii="Arial" w:hAnsi="Arial" w:eastAsia="Arial"/>
          <w:sz w:val="22"/>
        </w:rPr>
        <w:t>Include the people who will live long-term with a decision in making it, rather than deciding on their behalf and moving on./Bao gồm những người sẽ sống dài hạn với một quyết định trong việc đưa ra nó, thay vì quyết định thay họ rồi chuyển đi.</w:t>
      </w:r>
    </w:p>
    <w:p>
      <w:pPr>
        <w:keepLines/>
        <w:spacing w:line="276" w:lineRule="auto" w:after="60"/>
      </w:pPr>
      <w:r>
        <w:rPr>
          <w:rFonts w:ascii="Arial" w:hAnsi="Arial" w:eastAsia="Arial"/>
          <w:b/>
          <w:sz w:val="22"/>
        </w:rPr>
        <w:t xml:space="preserve">Sourcing Buyer: </w:t>
      </w:r>
      <w:r>
        <w:rPr>
          <w:rFonts w:ascii="Arial" w:hAnsi="Arial" w:eastAsia="Arial"/>
          <w:sz w:val="22"/>
        </w:rPr>
        <w:t>Tony, I found something interesting while researching consolidation points. One of the candidate partners already serves two other manufacturers in that exact region./Tony, em tìm thấy điều gì đó thú vị khi nghiên cứu các điểm gom hàng. Một trong các đối tác ứng viên đã phục vụ hai nhà sản xuất khác ngay khu vực đó rồi.</w:t>
      </w:r>
    </w:p>
    <w:p>
      <w:pPr>
        <w:keepLines/>
        <w:spacing w:line="276" w:lineRule="auto" w:after="60"/>
      </w:pPr>
      <w:r>
        <w:rPr>
          <w:rFonts w:ascii="Arial" w:hAnsi="Arial" w:eastAsia="Arial"/>
          <w:b/>
          <w:sz w:val="22"/>
        </w:rPr>
        <w:t xml:space="preserve">Tony: </w:t>
      </w:r>
      <w:r>
        <w:rPr>
          <w:rFonts w:ascii="Arial" w:hAnsi="Arial" w:eastAsia="Arial"/>
          <w:sz w:val="22"/>
        </w:rPr>
        <w:t>That could be an advantage or a warning sign, depending on how you look at it. What is your instinct?/Điều đó có thể là một lợi thế hoặc một dấu hiệu cảnh báo, tùy vào cách nhìn. Trực giác của em là gì?</w:t>
      </w:r>
    </w:p>
    <w:p>
      <w:pPr>
        <w:keepLines/>
        <w:spacing w:line="276" w:lineRule="auto" w:after="60"/>
      </w:pPr>
      <w:r>
        <w:rPr>
          <w:rFonts w:ascii="Arial" w:hAnsi="Arial" w:eastAsia="Arial"/>
          <w:b/>
          <w:sz w:val="22"/>
        </w:rPr>
        <w:t xml:space="preserve">Sourcing Buyer: </w:t>
      </w:r>
      <w:r>
        <w:rPr>
          <w:rFonts w:ascii="Arial" w:hAnsi="Arial" w:eastAsia="Arial"/>
          <w:sz w:val="22"/>
        </w:rPr>
        <w:t>Advantage, I think, they already understand the terrain and the local regulations. But I want to ask their existing clients directly before I commit to that read./Em nghĩ là lợi thế, họ đã hiểu địa hình và quy định địa phương rồi. Nhưng em muốn hỏi trực tiếp các khách hàng hiện tại của họ trước khi em chốt cách đọc đó.</w:t>
      </w:r>
    </w:p>
    <w:p>
      <w:pPr>
        <w:keepLines/>
        <w:spacing w:line="276" w:lineRule="auto" w:after="60"/>
      </w:pPr>
      <w:r>
        <w:rPr>
          <w:rFonts w:ascii="Arial" w:hAnsi="Arial" w:eastAsia="Arial"/>
          <w:b/>
          <w:sz w:val="22"/>
        </w:rPr>
        <w:t xml:space="preserve">Tony: </w:t>
      </w:r>
      <w:r>
        <w:rPr>
          <w:rFonts w:ascii="Arial" w:hAnsi="Arial" w:eastAsia="Arial"/>
          <w:sz w:val="22"/>
        </w:rPr>
        <w:t>Do exactly that, do not let a good instinct replace an actual reference check. Get me their honest experience, not just a polished answer from the partner themselves./Làm chính xác điều đó, đừng để một trực giác tốt thay thế một sự kiểm tra tham chiếu thật sự. Lấy cho em trải nghiệm trung thực của họ, không chỉ một câu trả lời được đánh bóng từ chính đối tác.</w:t>
      </w:r>
    </w:p>
    <w:p>
      <w:pPr>
        <w:keepLines/>
        <w:spacing w:line="276" w:lineRule="auto" w:after="60"/>
      </w:pPr>
      <w:r>
        <w:rPr>
          <w:rFonts w:ascii="Arial" w:hAnsi="Arial" w:eastAsia="Arial"/>
          <w:b/>
          <w:sz w:val="22"/>
        </w:rPr>
        <w:t>VERIFYING A GOOD INSTINCT WITH AN ACTUAL REFERENCE CHECK / XÁC MINH MỘT TRỰC GIÁC TỐT BẰNG MỘT SỰ KIỂM TRA THAM CHIẾU THẬT SỰ</w:t>
      </w:r>
    </w:p>
    <w:p>
      <w:pPr>
        <w:keepLines/>
        <w:spacing w:line="276" w:lineRule="auto" w:after="60"/>
      </w:pPr>
      <w:r>
        <w:rPr>
          <w:rFonts w:ascii="Arial" w:hAnsi="Arial" w:eastAsia="Arial"/>
          <w:b/>
          <w:sz w:val="22"/>
        </w:rPr>
        <w:t xml:space="preserve">Task line 1: </w:t>
      </w:r>
      <w:r>
        <w:rPr>
          <w:rFonts w:ascii="Arial" w:hAnsi="Arial" w:eastAsia="Arial"/>
          <w:sz w:val="22"/>
        </w:rPr>
        <w:t>Report a genuinely useful discovery found through diligent independent research./Báo cáo một phát hiện thực sự hữu ích được tìm thấy qua nghiên cứu độc lập, cần mẫn.</w:t>
      </w:r>
    </w:p>
    <w:p>
      <w:pPr>
        <w:keepLines/>
        <w:spacing w:line="276" w:lineRule="auto" w:after="60"/>
      </w:pPr>
      <w:r>
        <w:rPr>
          <w:rFonts w:ascii="Arial" w:hAnsi="Arial" w:eastAsia="Arial"/>
          <w:b/>
          <w:sz w:val="22"/>
        </w:rPr>
        <w:t xml:space="preserve">Task line 2: </w:t>
      </w:r>
      <w:r>
        <w:rPr>
          <w:rFonts w:ascii="Arial" w:hAnsi="Arial" w:eastAsia="Arial"/>
          <w:sz w:val="22"/>
        </w:rPr>
        <w:t>Recognise the finding as ambiguous, and ask directly for a personal interpretation./Nhận diện phát hiện này là mơ hồ, và hỏi trực tiếp để có một cách diễn giải cá nhân.</w:t>
      </w:r>
    </w:p>
    <w:p>
      <w:pPr>
        <w:keepLines/>
        <w:spacing w:line="276" w:lineRule="auto" w:after="60"/>
      </w:pPr>
      <w:r>
        <w:rPr>
          <w:rFonts w:ascii="Arial" w:hAnsi="Arial" w:eastAsia="Arial"/>
          <w:b/>
          <w:sz w:val="22"/>
        </w:rPr>
        <w:t xml:space="preserve">Task line 3: </w:t>
      </w:r>
      <w:r>
        <w:rPr>
          <w:rFonts w:ascii="Arial" w:hAnsi="Arial" w:eastAsia="Arial"/>
          <w:sz w:val="22"/>
        </w:rPr>
        <w:t>Offer a reasoned interpretation while explicitly flagging the need for further verification./Đưa ra một cách diễn giải có lý luận trong khi rõ ràng đánh dấu nhu cầu xác minh thêm.</w:t>
      </w:r>
    </w:p>
    <w:p>
      <w:pPr>
        <w:keepLines/>
        <w:spacing w:line="276" w:lineRule="auto" w:after="60"/>
      </w:pPr>
      <w:r>
        <w:rPr>
          <w:rFonts w:ascii="Arial" w:hAnsi="Arial" w:eastAsia="Arial"/>
          <w:b/>
          <w:sz w:val="22"/>
        </w:rPr>
        <w:t xml:space="preserve">Task line 4: </w:t>
      </w:r>
      <w:r>
        <w:rPr>
          <w:rFonts w:ascii="Arial" w:hAnsi="Arial" w:eastAsia="Arial"/>
          <w:sz w:val="22"/>
        </w:rPr>
        <w:t>Approve the verification step explicitly, distinguishing instinct from confirmed fact./Chấp thuận bước xác minh một cách rõ ràng, phân biệt trực giác với sự kiện đã xác nhận.</w:t>
      </w:r>
    </w:p>
    <w:p>
      <w:pPr>
        <w:keepLines/>
        <w:spacing w:line="276" w:lineRule="auto" w:after="60"/>
      </w:pPr>
      <w:r>
        <w:rPr>
          <w:rFonts w:ascii="Arial" w:hAnsi="Arial" w:eastAsia="Arial"/>
          <w:b/>
          <w:sz w:val="22"/>
        </w:rPr>
        <w:t xml:space="preserve">Task line 5: </w:t>
      </w:r>
      <w:r>
        <w:rPr>
          <w:rFonts w:ascii="Arial" w:hAnsi="Arial" w:eastAsia="Arial"/>
          <w:sz w:val="22"/>
        </w:rPr>
        <w:t>Specify the exact source needed: genuine client experience, not the partner's own claims./Nêu rõ nguồn cần thiết chính xác: trải nghiệm khách hàng chân thực, không phải tuyên bố của chính đối tác.</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polished self-reported answer and honest third-party feedback./Phân biệt rõ ràng giữa một câu trả lời tự báo cáo được đánh bóng và phản hồi trung thực từ bên thứ ba.</w:t>
      </w:r>
    </w:p>
    <w:p>
      <w:pPr>
        <w:keepLines/>
        <w:spacing w:line="276" w:lineRule="auto" w:after="60"/>
      </w:pPr>
      <w:r>
        <w:rPr>
          <w:rFonts w:ascii="Arial" w:hAnsi="Arial" w:eastAsia="Arial"/>
          <w:b/>
          <w:sz w:val="22"/>
        </w:rPr>
        <w:t xml:space="preserve">Task line 7: </w:t>
      </w:r>
      <w:r>
        <w:rPr>
          <w:rFonts w:ascii="Arial" w:hAnsi="Arial" w:eastAsia="Arial"/>
          <w:sz w:val="22"/>
        </w:rPr>
        <w:t>Verify a reasonable instinct with an independent reference check, rather than treating a plausible read as confirmed fact./Xác minh một trực giác hợp lý bằng một sự kiểm tra tham chiếu độc lập, thay vì xem một cách đọc hợp lý là sự kiện đã xác nhận.</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before I follow up on the reference checks. The consolidation point idea might actually work for two of our other factories too, not just this one./Tony, một điều nữa trước khi em theo dõi các kiểm tra tham chiếu. Ý tưởng điểm gom hàng thực ra có thể hoạt động cho hai nhà máy khác của mình nữa, không chỉ cái này.</w:t>
      </w:r>
    </w:p>
    <w:p>
      <w:pPr>
        <w:keepLines/>
        <w:spacing w:line="276" w:lineRule="auto" w:after="60"/>
      </w:pPr>
      <w:r>
        <w:rPr>
          <w:rFonts w:ascii="Arial" w:hAnsi="Arial" w:eastAsia="Arial"/>
          <w:b/>
          <w:sz w:val="22"/>
        </w:rPr>
        <w:t xml:space="preserve">Tony: </w:t>
      </w:r>
      <w:r>
        <w:rPr>
          <w:rFonts w:ascii="Arial" w:hAnsi="Arial" w:eastAsia="Arial"/>
          <w:sz w:val="22"/>
        </w:rPr>
        <w:t>That is a genuinely interesting thought, but let's be careful. We invented this idea to solve a specific problem here, not as a general improvement we assumed everyone needed./Đó thực sự là một suy nghĩ thú vị, nhưng hãy cẩn thận. Mình phát minh ý tưởng này để giải quyết một vấn đề cụ thể ở đây, không phải như một sự cải thiện chung mình giả định mọi người cần.</w:t>
      </w:r>
    </w:p>
    <w:p>
      <w:pPr>
        <w:keepLines/>
        <w:spacing w:line="276" w:lineRule="auto" w:after="60"/>
      </w:pPr>
      <w:r>
        <w:rPr>
          <w:rFonts w:ascii="Arial" w:hAnsi="Arial" w:eastAsia="Arial"/>
          <w:b/>
          <w:sz w:val="22"/>
        </w:rPr>
        <w:t xml:space="preserve">Sourcing Buyer: </w:t>
      </w:r>
      <w:r>
        <w:rPr>
          <w:rFonts w:ascii="Arial" w:hAnsi="Arial" w:eastAsia="Arial"/>
          <w:sz w:val="22"/>
        </w:rPr>
        <w:t>So I should verify the other factories actually have the same underlying problem before proposing it there./Vậy em nên xác minh các nhà máy khác thực sự có cùng vấn đề nền tảng trước khi đề xuất nó ở đó.</w:t>
      </w:r>
    </w:p>
    <w:p>
      <w:pPr>
        <w:keepLines/>
        <w:spacing w:line="276" w:lineRule="auto" w:after="60"/>
      </w:pPr>
      <w:r>
        <w:rPr>
          <w:rFonts w:ascii="Arial" w:hAnsi="Arial" w:eastAsia="Arial"/>
          <w:b/>
          <w:sz w:val="22"/>
        </w:rPr>
        <w:t xml:space="preserve">Tony: </w:t>
      </w:r>
      <w:r>
        <w:rPr>
          <w:rFonts w:ascii="Arial" w:hAnsi="Arial" w:eastAsia="Arial"/>
          <w:sz w:val="22"/>
        </w:rPr>
        <w:t>Exactly, a good solution here does not automatically mean it is a good solution everywhere. Check the actual problem first, then see if the same fix genuinely applies./Chính xác, một giải pháp tốt ở đây không tự động nghĩa là nó là một giải pháp tốt ở mọi nơi. Kiểm tra vấn đề thực sự trước, rồi xem liệu cùng sự sửa chữa có thực sự áp dụng không.</w:t>
      </w:r>
    </w:p>
    <w:p>
      <w:pPr>
        <w:keepLines/>
        <w:spacing w:line="276" w:lineRule="auto" w:after="60"/>
      </w:pPr>
      <w:r>
        <w:rPr>
          <w:rFonts w:ascii="Arial" w:hAnsi="Arial" w:eastAsia="Arial"/>
          <w:b/>
          <w:sz w:val="22"/>
        </w:rPr>
        <w:t>RESISTING THE URGE TO GENERALISE A LOCAL SOLUTION TOO QUICKLY / CHỐNG LẠI SỰ THÔI THÚC KHÁI QUÁT HÓA MỘT GIẢI PHÁP TẠI ĐỊA PHƯƠNG QUÁ NHANH</w:t>
      </w:r>
    </w:p>
    <w:p>
      <w:pPr>
        <w:keepLines/>
        <w:spacing w:line="276" w:lineRule="auto" w:after="60"/>
      </w:pPr>
      <w:r>
        <w:rPr>
          <w:rFonts w:ascii="Arial" w:hAnsi="Arial" w:eastAsia="Arial"/>
          <w:b/>
          <w:sz w:val="22"/>
        </w:rPr>
        <w:t xml:space="preserve">Task line 1: </w:t>
      </w:r>
      <w:r>
        <w:rPr>
          <w:rFonts w:ascii="Arial" w:hAnsi="Arial" w:eastAsia="Arial"/>
          <w:sz w:val="22"/>
        </w:rPr>
        <w:t>Propose extending a locally developed idea to other, unrelated contexts./Đề xuất mở rộng một ý tưởng được phát triển tại địa phương sang các bối cảnh khác, không liên quan.</w:t>
      </w:r>
    </w:p>
    <w:p>
      <w:pPr>
        <w:keepLines/>
        <w:spacing w:line="276" w:lineRule="auto" w:after="60"/>
      </w:pPr>
      <w:r>
        <w:rPr>
          <w:rFonts w:ascii="Arial" w:hAnsi="Arial" w:eastAsia="Arial"/>
          <w:b/>
          <w:sz w:val="22"/>
        </w:rPr>
        <w:t xml:space="preserve">Task line 2: </w:t>
      </w:r>
      <w:r>
        <w:rPr>
          <w:rFonts w:ascii="Arial" w:hAnsi="Arial" w:eastAsia="Arial"/>
          <w:sz w:val="22"/>
        </w:rPr>
        <w:t>Welcome the idea cautiously while flagging its original, narrow purpose./Hoan nghênh ý tưởng một cách thận trọng trong khi đánh dấu mục đích ban đầu, hẹp của nó.</w:t>
      </w:r>
    </w:p>
    <w:p>
      <w:pPr>
        <w:keepLines/>
        <w:spacing w:line="276" w:lineRule="auto" w:after="60"/>
      </w:pPr>
      <w:r>
        <w:rPr>
          <w:rFonts w:ascii="Arial" w:hAnsi="Arial" w:eastAsia="Arial"/>
          <w:b/>
          <w:sz w:val="22"/>
        </w:rPr>
        <w:t xml:space="preserve">Task line 3: </w:t>
      </w:r>
      <w:r>
        <w:rPr>
          <w:rFonts w:ascii="Arial" w:hAnsi="Arial" w:eastAsia="Arial"/>
          <w:sz w:val="22"/>
        </w:rPr>
        <w:t>Draw the necessary distinction between a targeted fix and an assumed universal improvement./Rút ra sự phân biệt cần thiết giữa một sự sửa chữa có mục tiêu và một sự cải thiện phổ quát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Correctly infer the required verification step before generalising further./Suy luận đúng bước xác minh cần thiết trước khi khái quát hóa thêm.</w:t>
      </w:r>
    </w:p>
    <w:p>
      <w:pPr>
        <w:keepLines/>
        <w:spacing w:line="276" w:lineRule="auto" w:after="60"/>
      </w:pPr>
      <w:r>
        <w:rPr>
          <w:rFonts w:ascii="Arial" w:hAnsi="Arial" w:eastAsia="Arial"/>
          <w:b/>
          <w:sz w:val="22"/>
        </w:rPr>
        <w:t xml:space="preserve">Task line 5: </w:t>
      </w:r>
      <w:r>
        <w:rPr>
          <w:rFonts w:ascii="Arial" w:hAnsi="Arial" w:eastAsia="Arial"/>
          <w:sz w:val="22"/>
        </w:rPr>
        <w:t>Confirm the inference and state the underlying principle explicitly./Xác nhận suy luận và nêu rõ nguyên tắc nền tảng.</w:t>
      </w:r>
    </w:p>
    <w:p>
      <w:pPr>
        <w:keepLines/>
        <w:spacing w:line="276" w:lineRule="auto" w:after="60"/>
      </w:pPr>
      <w:r>
        <w:rPr>
          <w:rFonts w:ascii="Arial" w:hAnsi="Arial" w:eastAsia="Arial"/>
          <w:b/>
          <w:sz w:val="22"/>
        </w:rPr>
        <w:t xml:space="preserve">Task line 6: </w:t>
      </w:r>
      <w:r>
        <w:rPr>
          <w:rFonts w:ascii="Arial" w:hAnsi="Arial" w:eastAsia="Arial"/>
          <w:sz w:val="22"/>
        </w:rPr>
        <w:t>Articulate the precise sequence: verify the problem first, then test whether the same fix applies./Diễn đạt trình tự chính xác: xác minh vấn đề trước, rồi kiểm tra liệu cùng sự sửa chữa có áp dụng không.</w:t>
      </w:r>
    </w:p>
    <w:p>
      <w:pPr>
        <w:keepLines/>
        <w:spacing w:line="276" w:lineRule="auto" w:after="60"/>
      </w:pPr>
      <w:r>
        <w:rPr>
          <w:rFonts w:ascii="Arial" w:hAnsi="Arial" w:eastAsia="Arial"/>
          <w:b/>
          <w:sz w:val="22"/>
        </w:rPr>
        <w:t xml:space="preserve">Task line 7: </w:t>
      </w:r>
      <w:r>
        <w:rPr>
          <w:rFonts w:ascii="Arial" w:hAnsi="Arial" w:eastAsia="Arial"/>
          <w:sz w:val="22"/>
        </w:rPr>
        <w:t>Verify a shared underlying problem exists before generalising a locally successful solution to other contexts./Xác minh một vấn đề nền tảng chung tồn tại trước khi khái quát hóa một giải pháp thành công tại địa phương sang các bối cảnh khác.</w:t>
      </w:r>
    </w:p>
    <w:p>
      <w:pPr>
        <w:keepLines/>
        <w:spacing w:line="276" w:lineRule="auto" w:after="60"/>
      </w:pPr>
      <w:r>
        <w:rPr>
          <w:rFonts w:ascii="Arial" w:hAnsi="Arial" w:eastAsia="Arial"/>
          <w:b/>
          <w:sz w:val="22"/>
        </w:rPr>
        <w:t xml:space="preserve">Sourcing Buyer: </w:t>
      </w:r>
      <w:r>
        <w:rPr>
          <w:rFonts w:ascii="Arial" w:hAnsi="Arial" w:eastAsia="Arial"/>
          <w:sz w:val="22"/>
        </w:rPr>
        <w:t>Tony, the reference calls are done. Both existing clients gave genuinely strong feedback, no hesitation at all./Tony, các cuộc gọi tham chiếu đã xong. Cả hai khách hàng hiện tại đều đưa phản hồi thực sự mạnh, không chút do dự nào.</w:t>
      </w:r>
    </w:p>
    <w:p>
      <w:pPr>
        <w:keepLines/>
        <w:spacing w:line="276" w:lineRule="auto" w:after="60"/>
      </w:pPr>
      <w:r>
        <w:rPr>
          <w:rFonts w:ascii="Arial" w:hAnsi="Arial" w:eastAsia="Arial"/>
          <w:b/>
          <w:sz w:val="22"/>
        </w:rPr>
        <w:t xml:space="preserve">Tony: </w:t>
      </w:r>
      <w:r>
        <w:rPr>
          <w:rFonts w:ascii="Arial" w:hAnsi="Arial" w:eastAsia="Arial"/>
          <w:sz w:val="22"/>
        </w:rPr>
        <w:t>That is good news, but I want to ask one more thing before we commit. Did you ask them about a bad month, not just a good one?/Đó là tin tốt, nhưng em muốn hỏi một điều nữa trước khi mình cam kết. Em có hỏi họ về một tháng tệ không, không chỉ một tháng tốt?</w:t>
      </w:r>
    </w:p>
    <w:p>
      <w:pPr>
        <w:keepLines/>
        <w:spacing w:line="276" w:lineRule="auto" w:after="60"/>
      </w:pPr>
      <w:r>
        <w:rPr>
          <w:rFonts w:ascii="Arial" w:hAnsi="Arial" w:eastAsia="Arial"/>
          <w:b/>
          <w:sz w:val="22"/>
        </w:rPr>
        <w:t xml:space="preserve">Sourcing Buyer: </w:t>
      </w:r>
      <w:r>
        <w:rPr>
          <w:rFonts w:ascii="Arial" w:hAnsi="Arial" w:eastAsia="Arial"/>
          <w:sz w:val="22"/>
        </w:rPr>
        <w:t>I did not, actually. I mostly asked about overall satisfaction./Thực ra em chưa hỏi. Em chủ yếu hỏi về mức độ hài lòng tổng thể.</w:t>
      </w:r>
    </w:p>
    <w:p>
      <w:pPr>
        <w:keepLines/>
        <w:spacing w:line="276" w:lineRule="auto" w:after="60"/>
      </w:pPr>
      <w:r>
        <w:rPr>
          <w:rFonts w:ascii="Arial" w:hAnsi="Arial" w:eastAsia="Arial"/>
          <w:b/>
          <w:sz w:val="22"/>
        </w:rPr>
        <w:t xml:space="preserve">Tony: </w:t>
      </w:r>
      <w:r>
        <w:rPr>
          <w:rFonts w:ascii="Arial" w:hAnsi="Arial" w:eastAsia="Arial"/>
          <w:sz w:val="22"/>
        </w:rPr>
        <w:t>Go back and ask specifically how the partner handled their worst failure, not just their average performance. Anyone can look good on an average day, I want to know what happens when something actually goes wrong./Quay lại và hỏi cụ thể cách đối tác xử lý thất bại tệ nhất của họ, không chỉ hiệu suất trung bình. Ai cũng có thể trông tốt vào một ngày trung bình, em muốn biết điều gì xảy ra khi có gì đó thực sự sai.</w:t>
      </w:r>
    </w:p>
    <w:p>
      <w:pPr>
        <w:keepLines/>
        <w:spacing w:line="276" w:lineRule="auto" w:after="60"/>
      </w:pPr>
      <w:r>
        <w:rPr>
          <w:rFonts w:ascii="Arial" w:hAnsi="Arial" w:eastAsia="Arial"/>
          <w:b/>
          <w:sz w:val="22"/>
        </w:rPr>
        <w:t>ASKING ABOUT THE WORST MONTH, NOT JUST THE AVERAGE ONE / HỎI VỀ THÁNG TỆ NHẤT, KHÔNG CHỈ THÁNG TRUNG BÌNH</w:t>
      </w:r>
    </w:p>
    <w:p>
      <w:pPr>
        <w:keepLines/>
        <w:spacing w:line="276" w:lineRule="auto" w:after="60"/>
      </w:pPr>
      <w:r>
        <w:rPr>
          <w:rFonts w:ascii="Arial" w:hAnsi="Arial" w:eastAsia="Arial"/>
          <w:b/>
          <w:sz w:val="22"/>
        </w:rPr>
        <w:t xml:space="preserve">Task line 1: </w:t>
      </w:r>
      <w:r>
        <w:rPr>
          <w:rFonts w:ascii="Arial" w:hAnsi="Arial" w:eastAsia="Arial"/>
          <w:sz w:val="22"/>
        </w:rPr>
        <w:t>Report positive, uniformly strong reference feedback without qualification./Báo cáo phản hồi tham chiếu tích cực, mạnh đồng đều mà không có điều kiện.</w:t>
      </w:r>
    </w:p>
    <w:p>
      <w:pPr>
        <w:keepLines/>
        <w:spacing w:line="276" w:lineRule="auto" w:after="60"/>
      </w:pPr>
      <w:r>
        <w:rPr>
          <w:rFonts w:ascii="Arial" w:hAnsi="Arial" w:eastAsia="Arial"/>
          <w:b/>
          <w:sz w:val="22"/>
        </w:rPr>
        <w:t xml:space="preserve">Task line 2: </w:t>
      </w:r>
      <w:r>
        <w:rPr>
          <w:rFonts w:ascii="Arial" w:hAnsi="Arial" w:eastAsia="Arial"/>
          <w:sz w:val="22"/>
        </w:rPr>
        <w:t>Accept the positive news while probing for a specific, missing dimension of the inquiry./Chấp nhận tin tích cực trong khi thăm dò một chiều thiếu sót cụ thể của cuộc điều tra.</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narrower scope of the original questions asked./Thừa nhận trung thực phạm vi hẹp hơn của các câu hỏi ban đầu đã hỏi.</w:t>
      </w:r>
    </w:p>
    <w:p>
      <w:pPr>
        <w:keepLines/>
        <w:spacing w:line="276" w:lineRule="auto" w:after="60"/>
      </w:pPr>
      <w:r>
        <w:rPr>
          <w:rFonts w:ascii="Arial" w:hAnsi="Arial" w:eastAsia="Arial"/>
          <w:b/>
          <w:sz w:val="22"/>
        </w:rPr>
        <w:t xml:space="preserve">Task line 4: </w:t>
      </w:r>
      <w:r>
        <w:rPr>
          <w:rFonts w:ascii="Arial" w:hAnsi="Arial" w:eastAsia="Arial"/>
          <w:sz w:val="22"/>
        </w:rPr>
        <w:t>Request a specific follow-up focused on worst-case performance rather than average experience./Yêu cầu một sự theo dõi cụ thể tập trung vào hiệu suất tệ nhất thay vì trải nghiệm trung bình.</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strong average performance is common and less diagnostic./Giải thích lý luận: hiệu suất trung bình mạnh là phổ biến và ít mang tính chẩn đoán hơn.</w:t>
      </w:r>
    </w:p>
    <w:p>
      <w:pPr>
        <w:keepLines/>
        <w:spacing w:line="276" w:lineRule="auto" w:after="60"/>
      </w:pPr>
      <w:r>
        <w:rPr>
          <w:rFonts w:ascii="Arial" w:hAnsi="Arial" w:eastAsia="Arial"/>
          <w:b/>
          <w:sz w:val="22"/>
        </w:rPr>
        <w:t xml:space="preserve">Task line 6: </w:t>
      </w:r>
      <w:r>
        <w:rPr>
          <w:rFonts w:ascii="Arial" w:hAnsi="Arial" w:eastAsia="Arial"/>
          <w:sz w:val="22"/>
        </w:rPr>
        <w:t>State the real diagnostic goal explicitly: understanding response to genuine failure./Nêu rõ mục tiêu chẩn đoán thật: hiểu phản ứng trước thất bại chân thực.</w:t>
      </w:r>
    </w:p>
    <w:p>
      <w:pPr>
        <w:keepLines/>
        <w:spacing w:line="276" w:lineRule="auto" w:after="60"/>
      </w:pPr>
      <w:r>
        <w:rPr>
          <w:rFonts w:ascii="Arial" w:hAnsi="Arial" w:eastAsia="Arial"/>
          <w:b/>
          <w:sz w:val="22"/>
        </w:rPr>
        <w:t xml:space="preserve">Task line 7: </w:t>
      </w:r>
      <w:r>
        <w:rPr>
          <w:rFonts w:ascii="Arial" w:hAnsi="Arial" w:eastAsia="Arial"/>
          <w:sz w:val="22"/>
        </w:rPr>
        <w:t>Probe specifically for how a partner handled a genuine failure, since average performance alone reveals little about true reliability./Thăm dò cụ thể về cách một đối tác xử lý một thất bại chân thực, vì hiệu suất trung bình đơn thuần tiết lộ rất ít về độ tin cậy thật.</w:t>
      </w:r>
    </w:p>
    <w:p>
      <w:pPr>
        <w:keepLines/>
        <w:spacing w:line="276" w:lineRule="auto" w:after="60"/>
      </w:pPr>
      <w:r>
        <w:rPr>
          <w:rFonts w:ascii="Arial" w:hAnsi="Arial" w:eastAsia="Arial"/>
          <w:b/>
          <w:sz w:val="22"/>
        </w:rPr>
        <w:t xml:space="preserve">Sourcing Buyer: </w:t>
      </w:r>
      <w:r>
        <w:rPr>
          <w:rFonts w:ascii="Arial" w:hAnsi="Arial" w:eastAsia="Arial"/>
          <w:sz w:val="22"/>
        </w:rPr>
        <w:t>Tony, I called back and asked about their worst month, like you suggested./Tony, em đã gọi lại và hỏi về tháng tệ nhất của họ, như anh đề xuất.</w:t>
      </w:r>
    </w:p>
    <w:p>
      <w:pPr>
        <w:keepLines/>
        <w:spacing w:line="276" w:lineRule="auto" w:after="60"/>
      </w:pPr>
      <w:r>
        <w:rPr>
          <w:rFonts w:ascii="Arial" w:hAnsi="Arial" w:eastAsia="Arial"/>
          <w:b/>
          <w:sz w:val="22"/>
        </w:rPr>
        <w:t xml:space="preserve">Tony: </w:t>
      </w:r>
      <w:r>
        <w:rPr>
          <w:rFonts w:ascii="Arial" w:hAnsi="Arial" w:eastAsia="Arial"/>
          <w:sz w:val="22"/>
        </w:rPr>
        <w:t>And?/Và?</w:t>
      </w:r>
    </w:p>
    <w:p>
      <w:pPr>
        <w:keepLines/>
        <w:spacing w:line="276" w:lineRule="auto" w:after="60"/>
      </w:pPr>
      <w:r>
        <w:rPr>
          <w:rFonts w:ascii="Arial" w:hAnsi="Arial" w:eastAsia="Arial"/>
          <w:b/>
          <w:sz w:val="22"/>
        </w:rPr>
        <w:t xml:space="preserve">Sourcing Buyer: </w:t>
      </w:r>
      <w:r>
        <w:rPr>
          <w:rFonts w:ascii="Arial" w:hAnsi="Arial" w:eastAsia="Arial"/>
          <w:sz w:val="22"/>
        </w:rPr>
        <w:t>Genuinely honest answer, actually. They admitted a missed delivery window last year, explained exactly what went wrong, and described the specific process change they made afterward./Thực sự là một câu trả lời trung thực. Họ thừa nhận một lần trễ cửa sổ giao hàng năm ngoái, giải thích chính xác điều gì đã sai, và mô tả sự thay đổi quy trình cụ thể họ đã thực hiện sau đó.</w:t>
      </w:r>
    </w:p>
    <w:p>
      <w:pPr>
        <w:keepLines/>
        <w:spacing w:line="276" w:lineRule="auto" w:after="60"/>
      </w:pPr>
      <w:r>
        <w:rPr>
          <w:rFonts w:ascii="Arial" w:hAnsi="Arial" w:eastAsia="Arial"/>
          <w:b/>
          <w:sz w:val="22"/>
        </w:rPr>
        <w:t xml:space="preserve">Tony: </w:t>
      </w:r>
      <w:r>
        <w:rPr>
          <w:rFonts w:ascii="Arial" w:hAnsi="Arial" w:eastAsia="Arial"/>
          <w:sz w:val="22"/>
        </w:rPr>
        <w:t>That is exactly the kind of answer I was hoping for, honestly more valuable than a perfect record would have been. A partner who can describe their own failure clearly is a partner I trust more, not less./Đó chính xác là loại câu trả lời em đã hy vọng, thành thật thì có giá trị hơn một hồ sơ hoàn hảo sẽ có. Một đối tác có thể mô tả rõ ràng thất bại của chính họ là một đối tác em tin tưởng hơn, không phải ít hơn.</w:t>
      </w:r>
    </w:p>
    <w:p>
      <w:pPr>
        <w:keepLines/>
        <w:spacing w:line="276" w:lineRule="auto" w:after="60"/>
      </w:pPr>
      <w:r>
        <w:rPr>
          <w:rFonts w:ascii="Arial" w:hAnsi="Arial" w:eastAsia="Arial"/>
          <w:b/>
          <w:sz w:val="22"/>
        </w:rPr>
        <w:t>TRUSTING A PARTNER MORE FOR DESCRIBING THEIR OWN FAILURE CLEARLY / TIN TƯỞNG MỘT ĐỐI TÁC HƠN VÌ MÔ TẢ RÕ RÀNG THẤT BẠI CỦA CHÍNH HỌ</w:t>
      </w:r>
    </w:p>
    <w:p>
      <w:pPr>
        <w:keepLines/>
        <w:spacing w:line="276" w:lineRule="auto" w:after="60"/>
      </w:pPr>
      <w:r>
        <w:rPr>
          <w:rFonts w:ascii="Arial" w:hAnsi="Arial" w:eastAsia="Arial"/>
          <w:b/>
          <w:sz w:val="22"/>
        </w:rPr>
        <w:t xml:space="preserve">Task line 1: </w:t>
      </w:r>
      <w:r>
        <w:rPr>
          <w:rFonts w:ascii="Arial" w:hAnsi="Arial" w:eastAsia="Arial"/>
          <w:sz w:val="22"/>
        </w:rPr>
        <w:t>Report following through on a specific, requested investigative action./Báo cáo đã thực hiện theo một hành động điều tra cụ thể, được yêu cầu.</w:t>
      </w:r>
    </w:p>
    <w:p>
      <w:pPr>
        <w:keepLines/>
        <w:spacing w:line="276" w:lineRule="auto" w:after="60"/>
      </w:pPr>
      <w:r>
        <w:rPr>
          <w:rFonts w:ascii="Arial" w:hAnsi="Arial" w:eastAsia="Arial"/>
          <w:b/>
          <w:sz w:val="22"/>
        </w:rPr>
        <w:t xml:space="preserve">Task line 2: </w:t>
      </w:r>
      <w:r>
        <w:rPr>
          <w:rFonts w:ascii="Arial" w:hAnsi="Arial" w:eastAsia="Arial"/>
          <w:sz w:val="22"/>
        </w:rPr>
        <w:t>Prompt for the result with a brief, expectant question./Nhắc về kết quả bằng một câu hỏi ngắn gọn, mong đợi.</w:t>
      </w:r>
    </w:p>
    <w:p>
      <w:pPr>
        <w:keepLines/>
        <w:spacing w:line="276" w:lineRule="auto" w:after="60"/>
      </w:pPr>
      <w:r>
        <w:rPr>
          <w:rFonts w:ascii="Arial" w:hAnsi="Arial" w:eastAsia="Arial"/>
          <w:b/>
          <w:sz w:val="22"/>
        </w:rPr>
        <w:t xml:space="preserve">Task line 3: </w:t>
      </w:r>
      <w:r>
        <w:rPr>
          <w:rFonts w:ascii="Arial" w:hAnsi="Arial" w:eastAsia="Arial"/>
          <w:sz w:val="22"/>
        </w:rPr>
        <w:t>Describe a genuinely transparent, detailed account of a past failure./Mô tả một tường thuật thực sự minh bạch, chi tiết về một thất bại quá khứ.</w:t>
      </w:r>
    </w:p>
    <w:p>
      <w:pPr>
        <w:keepLines/>
        <w:spacing w:line="276" w:lineRule="auto" w:after="60"/>
      </w:pPr>
      <w:r>
        <w:rPr>
          <w:rFonts w:ascii="Arial" w:hAnsi="Arial" w:eastAsia="Arial"/>
          <w:b/>
          <w:sz w:val="22"/>
        </w:rPr>
        <w:t xml:space="preserve">Task line 4: </w:t>
      </w:r>
      <w:r>
        <w:rPr>
          <w:rFonts w:ascii="Arial" w:hAnsi="Arial" w:eastAsia="Arial"/>
          <w:sz w:val="22"/>
        </w:rPr>
        <w:t>Recognise this as exactly the hoped-for answer, valuing it above a spotless record./Nhận diện đây chính xác là câu trả lời được hy vọng, đánh giá cao nó hơn một hồ sơ không tì vết.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trust principle explicitly: clear self-description of failure builds trust./Nêu rõ nguyên tắc tin tưởng nền tảng: sự tự mô tả rõ ràng về thất bại xây dựng lòng tin.</w:t>
      </w:r>
    </w:p>
    <w:p>
      <w:pPr>
        <w:keepLines/>
        <w:spacing w:line="276" w:lineRule="auto" w:after="60"/>
      </w:pPr>
      <w:r>
        <w:rPr>
          <w:rFonts w:ascii="Arial" w:hAnsi="Arial" w:eastAsia="Arial"/>
          <w:b/>
          <w:sz w:val="22"/>
        </w:rPr>
        <w:t xml:space="preserve">Task line 6: </w:t>
      </w:r>
      <w:r>
        <w:rPr>
          <w:rFonts w:ascii="Arial" w:hAnsi="Arial" w:eastAsia="Arial"/>
          <w:sz w:val="22"/>
        </w:rPr>
        <w:t>Contrast this explicitly with the lesser trust a suspiciously perfect record would inspire./Đối chiếu điều này một cách rõ ràng với lòng tin ít hơn mà một hồ sơ hoàn hảo đáng ngờ sẽ gợi lên.</w:t>
      </w:r>
    </w:p>
    <w:p>
      <w:pPr>
        <w:keepLines/>
        <w:spacing w:line="276" w:lineRule="auto" w:after="60"/>
      </w:pPr>
      <w:r>
        <w:rPr>
          <w:rFonts w:ascii="Arial" w:hAnsi="Arial" w:eastAsia="Arial"/>
          <w:b/>
          <w:sz w:val="22"/>
        </w:rPr>
        <w:t xml:space="preserve">Task line 7: </w:t>
      </w:r>
      <w:r>
        <w:rPr>
          <w:rFonts w:ascii="Arial" w:hAnsi="Arial" w:eastAsia="Arial"/>
          <w:sz w:val="22"/>
        </w:rPr>
        <w:t>Trust a potential partner more, not less, when they can describe their own past failure clearly and specifically./Tin tưởng một đối tác tiềm năng hơn, không phải ít hơn, khi họ có thể mô tả thất bại quá khứ của chính họ một cách rõ ràng và cụ thể.</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we finalise the partner list. Should we tell the two candidates we did not choose why, specifically, or just send a standard decline?/Tony, một suy nghĩ cuối trước khi mình chốt danh sách đối tác. Mình có nên nói với hai ứng viên không được chọn lý do cụ thể không, hay chỉ gửi một lời từ chối tiêu chuẩn?</w:t>
      </w:r>
    </w:p>
    <w:p>
      <w:pPr>
        <w:keepLines/>
        <w:spacing w:line="276" w:lineRule="auto" w:after="60"/>
      </w:pPr>
      <w:r>
        <w:rPr>
          <w:rFonts w:ascii="Arial" w:hAnsi="Arial" w:eastAsia="Arial"/>
          <w:b/>
          <w:sz w:val="22"/>
        </w:rPr>
        <w:t xml:space="preserve">Tony: </w:t>
      </w:r>
      <w:r>
        <w:rPr>
          <w:rFonts w:ascii="Arial" w:hAnsi="Arial" w:eastAsia="Arial"/>
          <w:sz w:val="22"/>
        </w:rPr>
        <w:t>Tell them the specific reason, always. A generic decline teaches them nothing, and it closes a door that might have been worth keeping open for a future project./Nói với họ lý do cụ thể, luôn luôn. Một lời từ chối chung chung không dạy họ điều gì, và nó đóng một cánh cửa có thể đáng giữ mở cho một dự án tương lai.</w:t>
      </w:r>
    </w:p>
    <w:p>
      <w:pPr>
        <w:keepLines/>
        <w:spacing w:line="276" w:lineRule="auto" w:after="60"/>
      </w:pPr>
      <w:r>
        <w:rPr>
          <w:rFonts w:ascii="Arial" w:hAnsi="Arial" w:eastAsia="Arial"/>
          <w:b/>
          <w:sz w:val="22"/>
        </w:rPr>
        <w:t xml:space="preserve">Sourcing Buyer: </w:t>
      </w:r>
      <w:r>
        <w:rPr>
          <w:rFonts w:ascii="Arial" w:hAnsi="Arial" w:eastAsia="Arial"/>
          <w:sz w:val="22"/>
        </w:rPr>
        <w:t>Even if the specific reason is something a little sensitive, like their pricing being higher than a competitor's?/Ngay cả khi lý do cụ thể là điều gì đó hơi nhạy cảm, như giá của họ cao hơn đối thủ?</w:t>
      </w:r>
    </w:p>
    <w:p>
      <w:pPr>
        <w:keepLines/>
        <w:spacing w:line="276" w:lineRule="auto" w:after="60"/>
      </w:pPr>
      <w:r>
        <w:rPr>
          <w:rFonts w:ascii="Arial" w:hAnsi="Arial" w:eastAsia="Arial"/>
          <w:b/>
          <w:sz w:val="22"/>
        </w:rPr>
        <w:t xml:space="preserve">Tony: </w:t>
      </w:r>
      <w:r>
        <w:rPr>
          <w:rFonts w:ascii="Arial" w:hAnsi="Arial" w:eastAsia="Arial"/>
          <w:sz w:val="22"/>
        </w:rPr>
        <w:t>Especially then. Vague feedback protects nobody, and honest feedback might actually help them win the next opportunity. That is worth more to them than a polite non-answer./Đặc biệt là lúc đó. Phản hồi mơ hồ không bảo vệ ai, và phản hồi trung thực có thể thực sự giúp họ giành được cơ hội tiếp theo. Điều đó đáng giá hơn với họ so với một câu không trả lời lịch sự.</w:t>
      </w:r>
    </w:p>
    <w:p>
      <w:pPr>
        <w:keepLines/>
        <w:spacing w:line="276" w:lineRule="auto" w:after="60"/>
      </w:pPr>
      <w:r>
        <w:rPr>
          <w:rFonts w:ascii="Arial" w:hAnsi="Arial" w:eastAsia="Arial"/>
          <w:b/>
          <w:sz w:val="22"/>
        </w:rPr>
        <w:t>GIVING SPECIFIC, HONEST FEEDBACK EVEN TO UNSUCCESSFUL CANDIDATES / ĐƯA PHẢN HỒI CỤ THỂ, TRUNG THỰC NGAY CẢ CHO CÁC ỨNG VIÊN KHÔNG THÀNH CÔNG</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the depth of feedback owed to unsuccessful candidates./Hỏi một câu hỏi chu đáo về độ sâu của phản hồi nợ các ứng viên không thành công.</w:t>
      </w:r>
    </w:p>
    <w:p>
      <w:pPr>
        <w:keepLines/>
        <w:spacing w:line="276" w:lineRule="auto" w:after="60"/>
      </w:pPr>
      <w:r>
        <w:rPr>
          <w:rFonts w:ascii="Arial" w:hAnsi="Arial" w:eastAsia="Arial"/>
          <w:b/>
          <w:sz w:val="22"/>
        </w:rPr>
        <w:t xml:space="preserve">Task line 2: </w:t>
      </w:r>
      <w:r>
        <w:rPr>
          <w:rFonts w:ascii="Arial" w:hAnsi="Arial" w:eastAsia="Arial"/>
          <w:sz w:val="22"/>
        </w:rPr>
        <w:t>Commit to specific, substantive feedback as a firm default./Cam kết phản hồi cụ thể, xác thực làm mặc định kiên định.</w:t>
      </w:r>
    </w:p>
    <w:p>
      <w:pPr>
        <w:keepLines/>
        <w:spacing w:line="276" w:lineRule="auto" w:after="60"/>
      </w:pPr>
      <w:r>
        <w:rPr>
          <w:rFonts w:ascii="Arial" w:hAnsi="Arial" w:eastAsia="Arial"/>
          <w:b/>
          <w:sz w:val="22"/>
        </w:rPr>
        <w:t xml:space="preserve">Task line 3: </w:t>
      </w:r>
      <w:r>
        <w:rPr>
          <w:rFonts w:ascii="Arial" w:hAnsi="Arial" w:eastAsia="Arial"/>
          <w:sz w:val="22"/>
        </w:rPr>
        <w:t>Explain the cost of vagueness: no learning value, and an unnecessarily closed door./Giải thích chi phí của sự mơ hồ: không có giá trị học hỏi, và một cánh cửa đóng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Test the commitment against a mildly uncomfortable, sensitive example./Kiểm tra cam kết trước một ví dụ hơi khó chịu, nhạy cảm.</w:t>
      </w:r>
    </w:p>
    <w:p>
      <w:pPr>
        <w:keepLines/>
        <w:spacing w:line="276" w:lineRule="auto" w:after="60"/>
      </w:pPr>
      <w:r>
        <w:rPr>
          <w:rFonts w:ascii="Arial" w:hAnsi="Arial" w:eastAsia="Arial"/>
          <w:b/>
          <w:sz w:val="22"/>
        </w:rPr>
        <w:t xml:space="preserve">Task line 5: </w:t>
      </w:r>
      <w:r>
        <w:rPr>
          <w:rFonts w:ascii="Arial" w:hAnsi="Arial" w:eastAsia="Arial"/>
          <w:sz w:val="22"/>
        </w:rPr>
        <w:t>Hold the commitment firm even under that sensitive example, intensifying rather than retreating./Giữ vững cam kết ngay cả dưới ví dụ nhạy cảm đó, tăng cường thay vì rút lui.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value proposition: honest feedback helps more than a polite non-answer./Diễn đạt đề xuất giá trị nền tảng: phản hồi trung thực giúp ích nhiều hơn một câu không trả lời lịch sự.</w:t>
      </w:r>
    </w:p>
    <w:p>
      <w:pPr>
        <w:keepLines/>
        <w:spacing w:line="276" w:lineRule="auto" w:after="60"/>
      </w:pPr>
      <w:r>
        <w:rPr>
          <w:rFonts w:ascii="Arial" w:hAnsi="Arial" w:eastAsia="Arial"/>
          <w:b/>
          <w:sz w:val="22"/>
        </w:rPr>
        <w:t xml:space="preserve">Task line 7: </w:t>
      </w:r>
      <w:r>
        <w:rPr>
          <w:rFonts w:ascii="Arial" w:hAnsi="Arial" w:eastAsia="Arial"/>
          <w:sz w:val="22"/>
        </w:rPr>
        <w:t>Provide specific, honest feedback to unsuccessful candidates, even on sensitive points, rather than defaulting to a vague, unhelpful decline./Cung cấp phản hồi cụ thể, trung thực cho các ứng viên không thành công, ngay cả về các điểm nhạy cảm, thay vì mặc định một lời từ chối mơ hồ, không hữu ích.</w:t>
      </w:r>
    </w:p>
    <w:p>
      <w:pPr>
        <w:keepLines/>
        <w:spacing w:line="276" w:lineRule="auto" w:after="60"/>
      </w:pPr>
      <w:r>
        <w:rPr>
          <w:rFonts w:ascii="Arial" w:hAnsi="Arial" w:eastAsia="Arial"/>
          <w:b/>
          <w:sz w:val="22"/>
        </w:rPr>
        <w:t xml:space="preserve">Tony: </w:t>
      </w:r>
      <w:r>
        <w:rPr>
          <w:rFonts w:ascii="Arial" w:hAnsi="Arial" w:eastAsia="Arial"/>
          <w:sz w:val="22"/>
        </w:rPr>
        <w:t>Today closes with an old model deliberately not scaled down, a new one being explored properly, and the people who will inherit it already at the table./Hôm nay kết thúc với một mô hình cũ có chủ đích không bị thu nhỏ, một mô hình mới đang được tìm hiểu kỹ, và những người sẽ kế thừa nó đã ở trên bàn rồi.</w:t>
      </w:r>
    </w:p>
    <w:p>
      <w:pPr>
        <w:pStyle w:val="Heading2"/>
      </w:pPr>
      <w:r>
        <w:rPr>
          <w:rFonts w:ascii="Arial" w:hAnsi="Arial" w:eastAsia="Arial"/>
          <w:b/>
          <w:sz w:val="26"/>
        </w:rPr>
        <w:t>NGÀY 5: Phối hợp xuyên chức năng thật sự với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HR is asking who owns training local buyers before launch./Tony, bên Nhân sự đang hỏi ai chịu trách nhiệm đào tạo nhân viên thu mua địa phương trước khi khởi động.</w:t>
      </w:r>
    </w:p>
    <w:p>
      <w:pPr>
        <w:keepLines/>
        <w:spacing w:line="276" w:lineRule="auto" w:after="60"/>
      </w:pPr>
      <w:r>
        <w:rPr>
          <w:rFonts w:ascii="Arial" w:hAnsi="Arial" w:eastAsia="Arial"/>
          <w:b/>
          <w:sz w:val="22"/>
        </w:rPr>
        <w:t xml:space="preserve">Tony: </w:t>
      </w:r>
      <w:r>
        <w:rPr>
          <w:rFonts w:ascii="Arial" w:hAnsi="Arial" w:eastAsia="Arial"/>
          <w:sz w:val="22"/>
        </w:rPr>
        <w:t>That falls under my workstream, but I'll need HR's help identifying candidates. Realistically, I can't train a whole new team alone while building everything else./Việc đó thuộc phạm vi của em, nhưng em cần Nhân sự hỗ trợ tìm ứng viên. Thực tế mà nói, em không thể tự đào tạo cả một đội mới trong lúc vẫn xây mọi thứ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about production equipment lead times, is that on your radar too?/Hợp lý. Còn thời gian giao thiết bị sản xuất, cái đó có nằm trong tầm quan sát của em không?</w:t>
      </w:r>
    </w:p>
    <w:p>
      <w:pPr>
        <w:keepLines/>
        <w:spacing w:line="276" w:lineRule="auto" w:after="60"/>
      </w:pPr>
      <w:r>
        <w:rPr>
          <w:rFonts w:ascii="Arial" w:hAnsi="Arial" w:eastAsia="Arial"/>
          <w:b/>
          <w:sz w:val="22"/>
        </w:rPr>
        <w:t xml:space="preserve">Tony: </w:t>
      </w:r>
      <w:r>
        <w:rPr>
          <w:rFonts w:ascii="Arial" w:hAnsi="Arial" w:eastAsia="Arial"/>
          <w:sz w:val="22"/>
        </w:rPr>
        <w:t>It is, and given past lead times, we need to place those orders far earlier than feels comfortable. I'll bring that timeline to the next planning meeting./Có, và xét theo thời gian giao hàng trước đây, mình cần đặt hàng sớm hơn nhiều so với cảm giác thoải mái. Em sẽ mang lịch trình đó tới cuộc họp lập kế hoạch tiếp theo.</w:t>
      </w:r>
    </w:p>
    <w:p>
      <w:pPr>
        <w:keepLines/>
        <w:spacing w:line="276" w:lineRule="auto" w:after="60"/>
      </w:pPr>
      <w:r>
        <w:rPr>
          <w:rFonts w:ascii="Arial" w:hAnsi="Arial" w:eastAsia="Arial"/>
          <w:b/>
          <w:sz w:val="22"/>
        </w:rPr>
        <w:t>OWNING A WORKSTREAM WHILE HONESTLY NAMING ITS LIMITS / SỞ HỮU MỘT LUỒNG CÔNG VIỆC TRONG KHI TRUNG THỰC NÊU RA GIỚI HẠN CỦA NÓ</w:t>
      </w:r>
    </w:p>
    <w:p>
      <w:pPr>
        <w:keepLines/>
        <w:spacing w:line="276" w:lineRule="auto" w:after="60"/>
      </w:pPr>
      <w:r>
        <w:rPr>
          <w:rFonts w:ascii="Arial" w:hAnsi="Arial" w:eastAsia="Arial"/>
          <w:b/>
          <w:sz w:val="22"/>
        </w:rPr>
        <w:t xml:space="preserve">Task line 1: </w:t>
      </w:r>
      <w:r>
        <w:rPr>
          <w:rFonts w:ascii="Arial" w:hAnsi="Arial" w:eastAsia="Arial"/>
          <w:sz w:val="22"/>
        </w:rPr>
        <w:t>Relay a genuine cross-functional ownership question surfacing from another department./Chuyển tiếp một câu hỏi sở hữu liên chức năng chân thực nổi lên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ownership clearly while immediately specifying the exact help still needed./Chấp nhận quyền sở hữu một cách rõ ràng trong khi ngay lập tức nêu rõ sự giúp đỡ cụ thể vẫn cần thiết.</w:t>
      </w:r>
    </w:p>
    <w:p>
      <w:pPr>
        <w:keepLines/>
        <w:spacing w:line="276" w:lineRule="auto" w:after="60"/>
      </w:pPr>
      <w:r>
        <w:rPr>
          <w:rFonts w:ascii="Arial" w:hAnsi="Arial" w:eastAsia="Arial"/>
          <w:b/>
          <w:sz w:val="22"/>
        </w:rPr>
        <w:t xml:space="preserve">Task line 3: </w:t>
      </w:r>
      <w:r>
        <w:rPr>
          <w:rFonts w:ascii="Arial" w:hAnsi="Arial" w:eastAsia="Arial"/>
          <w:sz w:val="22"/>
        </w:rPr>
        <w:t>State the practical limit honestly: full training alone is not realistically possible./Nêu rõ giới hạn thực tiễn một cách trung thực: đào tạo toàn bộ một mình không thực sự khả thi.</w:t>
      </w:r>
    </w:p>
    <w:p>
      <w:pPr>
        <w:keepLines/>
        <w:spacing w:line="276" w:lineRule="auto" w:after="60"/>
      </w:pPr>
      <w:r>
        <w:rPr>
          <w:rFonts w:ascii="Arial" w:hAnsi="Arial" w:eastAsia="Arial"/>
          <w:b/>
          <w:sz w:val="22"/>
        </w:rPr>
        <w:t xml:space="preserve">Task line 4: </w:t>
      </w:r>
      <w:r>
        <w:rPr>
          <w:rFonts w:ascii="Arial" w:hAnsi="Arial" w:eastAsia="Arial"/>
          <w:sz w:val="22"/>
        </w:rPr>
        <w:t>Accept the boundary reasonably, without pushing back or demanding more./Chấp nhận ranh giới một cách hợp lý, không phản đối hay đòi hỏi thêm.</w:t>
      </w:r>
    </w:p>
    <w:p>
      <w:pPr>
        <w:keepLines/>
        <w:spacing w:line="276" w:lineRule="auto" w:after="60"/>
      </w:pPr>
      <w:r>
        <w:rPr>
          <w:rFonts w:ascii="Arial" w:hAnsi="Arial" w:eastAsia="Arial"/>
          <w:b/>
          <w:sz w:val="22"/>
        </w:rPr>
        <w:t xml:space="preserve">Task line 5: </w:t>
      </w:r>
      <w:r>
        <w:rPr>
          <w:rFonts w:ascii="Arial" w:hAnsi="Arial" w:eastAsia="Arial"/>
          <w:sz w:val="22"/>
        </w:rPr>
        <w:t>Raise a second, genuinely separate cross-functional concern./Nêu một mối lo liên chức năng thứ hai, thực sự tách biệt.</w:t>
      </w:r>
    </w:p>
    <w:p>
      <w:pPr>
        <w:keepLines/>
        <w:spacing w:line="276" w:lineRule="auto" w:after="60"/>
      </w:pPr>
      <w:r>
        <w:rPr>
          <w:rFonts w:ascii="Arial" w:hAnsi="Arial" w:eastAsia="Arial"/>
          <w:b/>
          <w:sz w:val="22"/>
        </w:rPr>
        <w:t xml:space="preserve">Task line 6: </w:t>
      </w:r>
      <w:r>
        <w:rPr>
          <w:rFonts w:ascii="Arial" w:hAnsi="Arial" w:eastAsia="Arial"/>
          <w:sz w:val="22"/>
        </w:rPr>
        <w:t>Confirm ownership and add a specific, time-sensitive insight based on past experience./Xác nhận quyền sở hữu và thêm một nhận định cụ thể, nhạy cảm về thời gian dựa trên kinh nghiệm quá khứ.</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cross-functional workstream while honestly naming the specific limits of what can be done alone./Chấp nhận quyền sở hữu một luồng công việc liên chức năng trong khi trung thực nêu rõ các giới hạn cụ thể của những gì có thể làm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This is turning into far more than a procurement project, isn't it?/Việc này đang trở thành nhiều hơn hẳn một dự án thu mua đơn thuần, đúng không?</w:t>
      </w:r>
    </w:p>
    <w:p>
      <w:pPr>
        <w:keepLines/>
        <w:spacing w:line="276" w:lineRule="auto" w:after="60"/>
      </w:pPr>
      <w:r>
        <w:rPr>
          <w:rFonts w:ascii="Arial" w:hAnsi="Arial" w:eastAsia="Arial"/>
          <w:b/>
          <w:sz w:val="22"/>
        </w:rPr>
        <w:t xml:space="preserve">Tony: </w:t>
      </w:r>
      <w:r>
        <w:rPr>
          <w:rFonts w:ascii="Arial" w:hAnsi="Arial" w:eastAsia="Arial"/>
          <w:sz w:val="22"/>
        </w:rPr>
        <w:t>It genuinely is, and I think that's exactly why they chose me to lead it./Đúng là vậy thật, và em nghĩ đó chính xác là lý do họ chọn em dẫn dắt việc này.</w:t>
      </w:r>
    </w:p>
    <w:p>
      <w:pPr>
        <w:keepLines/>
        <w:spacing w:line="276" w:lineRule="auto" w:after="60"/>
      </w:pPr>
      <w:r>
        <w:rPr>
          <w:rFonts w:ascii="Arial" w:hAnsi="Arial" w:eastAsia="Arial"/>
          <w:b/>
          <w:sz w:val="22"/>
        </w:rPr>
        <w:t xml:space="preserve">Plant General Manager: </w:t>
      </w:r>
      <w:r>
        <w:rPr>
          <w:rFonts w:ascii="Arial" w:hAnsi="Arial" w:eastAsia="Arial"/>
          <w:sz w:val="22"/>
        </w:rPr>
        <w:t>What makes you say that, specifically?/Điều gì khiến em nói vậy, cụ thể?</w:t>
      </w:r>
    </w:p>
    <w:p>
      <w:pPr>
        <w:keepLines/>
        <w:spacing w:line="276" w:lineRule="auto" w:after="60"/>
      </w:pPr>
      <w:r>
        <w:rPr>
          <w:rFonts w:ascii="Arial" w:hAnsi="Arial" w:eastAsia="Arial"/>
          <w:b/>
          <w:sz w:val="22"/>
        </w:rPr>
        <w:t xml:space="preserve">Tony: </w:t>
      </w:r>
      <w:r>
        <w:rPr>
          <w:rFonts w:ascii="Arial" w:hAnsi="Arial" w:eastAsia="Arial"/>
          <w:sz w:val="22"/>
        </w:rPr>
        <w:t>Because someone who only thinks in procurement terms would miss half of what this project actually needs. I think they wanted someone who would naturally reach across boundaries, not just stay inside them./Vì ai đó chỉ nghĩ theo thuật ngữ thu mua sẽ bỏ lỡ một nửa những gì dự án này thực sự cần. Em nghĩ họ muốn ai đó sẽ tự nhiên vươn qua các ranh giới, không chỉ ở trong chúng.</w:t>
      </w:r>
    </w:p>
    <w:p>
      <w:pPr>
        <w:keepLines/>
        <w:spacing w:line="276" w:lineRule="auto" w:after="60"/>
      </w:pPr>
      <w:r>
        <w:rPr>
          <w:rFonts w:ascii="Arial" w:hAnsi="Arial" w:eastAsia="Arial"/>
          <w:b/>
          <w:sz w:val="22"/>
        </w:rPr>
        <w:t>RECOGNISING WHY A CROSS-FUNCTIONAL MINDSET WAS THE ACTUAL QUALIFICATION / NHẬN RA TẠI SAO TƯ DUY LIÊN CHỨC NĂNG MỚI LÀ ĐIỀU KIỆN THỰC SỰ</w:t>
      </w:r>
    </w:p>
    <w:p>
      <w:pPr>
        <w:keepLines/>
        <w:spacing w:line="276" w:lineRule="auto" w:after="60"/>
      </w:pPr>
      <w:r>
        <w:rPr>
          <w:rFonts w:ascii="Arial" w:hAnsi="Arial" w:eastAsia="Arial"/>
          <w:b/>
          <w:sz w:val="22"/>
        </w:rPr>
        <w:t xml:space="preserve">Task line 1: </w:t>
      </w:r>
      <w:r>
        <w:rPr>
          <w:rFonts w:ascii="Arial" w:hAnsi="Arial" w:eastAsia="Arial"/>
          <w:sz w:val="22"/>
        </w:rPr>
        <w:t>Observe explicitly that the project has outgrown its original procurement framing./Quan sát rõ ràng rằng dự án đã vượt qua khung định hình thu mua ban đầu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and connect it directly to the reason for being chosen./Xác nhận quan sát này và kết nối nó trực tiếp với lý do được chọn.</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connection, rather than accepting it vaguely./Hỏi về lý luận cụ thể đằng sau sự kết nối đó, thay vì chấp nhận nó một cách mơ hồ.</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precisely: a narrow procurement mindset would miss essential parts of the project./Giải thích lý luận một cách chính xác: một tư duy thu mua hẹp sẽ bỏ lỡ các phần thiết yếu của dự án.</w:t>
      </w:r>
    </w:p>
    <w:p>
      <w:pPr>
        <w:keepLines/>
        <w:spacing w:line="276" w:lineRule="auto" w:after="60"/>
      </w:pPr>
      <w:r>
        <w:rPr>
          <w:rFonts w:ascii="Arial" w:hAnsi="Arial" w:eastAsia="Arial"/>
          <w:b/>
          <w:sz w:val="22"/>
        </w:rPr>
        <w:t xml:space="preserve">Task line 5: </w:t>
      </w:r>
      <w:r>
        <w:rPr>
          <w:rFonts w:ascii="Arial" w:hAnsi="Arial" w:eastAsia="Arial"/>
          <w:sz w:val="22"/>
        </w:rPr>
        <w:t>Articulate the actual qualification sought: a natural tendency to cross boundaries, not stay within them./Diễn đạt điều kiện thực sự được tìm kiếm: một xu hướng tự nhiên vượt qua ranh giới, không ở trong chúng.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clarifying the deeper reason behind an otherwise unusual assignment./Ghi nhận nhận định này như làm rõ lý do sâu hơn đằng sau một sự phân công khác thường nếu không.</w:t>
      </w:r>
    </w:p>
    <w:p>
      <w:pPr>
        <w:keepLines/>
        <w:spacing w:line="276" w:lineRule="auto" w:after="60"/>
      </w:pPr>
      <w:r>
        <w:rPr>
          <w:rFonts w:ascii="Arial" w:hAnsi="Arial" w:eastAsia="Arial"/>
          <w:b/>
          <w:sz w:val="22"/>
        </w:rPr>
        <w:t xml:space="preserve">Task line 7: </w:t>
      </w:r>
      <w:r>
        <w:rPr>
          <w:rFonts w:ascii="Arial" w:hAnsi="Arial" w:eastAsia="Arial"/>
          <w:sz w:val="22"/>
        </w:rPr>
        <w:t>Recognise that a cross-functional mindset, not a narrow specialist one, was the actual qualification for a boundary-spanning role./Nhận diện rằng một tư duy liên chức năng, không phải một tư duy chuyên gia hẹp, mới là điều kiện thực sự cho một vai trò vượt ranh giới.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wrinkle. Quality wants their own inspection criteria built into the supplier onboarding process from day one, not added later./Tony, một nếp gấp liên chức năng nữa. Chất lượng muốn tiêu chí kiểm tra riêng của họ được đưa vào quy trình tiếp nhận nhà cung cấp ngay từ ngày đầu, không phải thêm sau.</w:t>
      </w:r>
    </w:p>
    <w:p>
      <w:pPr>
        <w:keepLines/>
        <w:spacing w:line="276" w:lineRule="auto" w:after="60"/>
      </w:pPr>
      <w:r>
        <w:rPr>
          <w:rFonts w:ascii="Arial" w:hAnsi="Arial" w:eastAsia="Arial"/>
          <w:b/>
          <w:sz w:val="22"/>
        </w:rPr>
        <w:t xml:space="preserve">Tony: </w:t>
      </w:r>
      <w:r>
        <w:rPr>
          <w:rFonts w:ascii="Arial" w:hAnsi="Arial" w:eastAsia="Arial"/>
          <w:sz w:val="22"/>
        </w:rPr>
        <w:t>That is a reasonable request, and honestly it should have been my instinct from the start, not something I needed reminding of./Đó là một yêu cầu hợp lý, và thành thật thì đó nên là bản năng của em ngay từ đầu, không phải điều em cần được nhắc.</w:t>
      </w:r>
    </w:p>
    <w:p>
      <w:pPr>
        <w:keepLines/>
        <w:spacing w:line="276" w:lineRule="auto" w:after="60"/>
      </w:pPr>
      <w:r>
        <w:rPr>
          <w:rFonts w:ascii="Arial" w:hAnsi="Arial" w:eastAsia="Arial"/>
          <w:b/>
          <w:sz w:val="22"/>
        </w:rPr>
        <w:t xml:space="preserve">Plant General Manager: </w:t>
      </w:r>
      <w:r>
        <w:rPr>
          <w:rFonts w:ascii="Arial" w:hAnsi="Arial" w:eastAsia="Arial"/>
          <w:sz w:val="22"/>
        </w:rPr>
        <w:t>Do not be too hard on yourself, this is exactly why cross-functional coordination exists, so no single person has to remember everything alone./Đừng quá khắt khe với chính mình, đây chính xác là lý do sự phối hợp liên chức năng tồn tại, để không một cá nhân nào phải nhớ mọi thứ một mình.</w:t>
      </w:r>
    </w:p>
    <w:p>
      <w:pPr>
        <w:keepLines/>
        <w:spacing w:line="276" w:lineRule="auto" w:after="60"/>
      </w:pPr>
      <w:r>
        <w:rPr>
          <w:rFonts w:ascii="Arial" w:hAnsi="Arial" w:eastAsia="Arial"/>
          <w:b/>
          <w:sz w:val="22"/>
        </w:rPr>
        <w:t xml:space="preserve">Tony: </w:t>
      </w:r>
      <w:r>
        <w:rPr>
          <w:rFonts w:ascii="Arial" w:hAnsi="Arial" w:eastAsia="Arial"/>
          <w:sz w:val="22"/>
        </w:rPr>
        <w:t>That reframing helps, honestly. I will loop Quality into Mai's onboarding workstream directly, starting this week, not as an afterthought bolted onto the end./Sự tái định khung đó giúp ích, thành thật thì. Em sẽ mời Chất lượng vào luồng công việc tiếp nhận của Mai trực tiếp, bắt đầu tuần này, không phải một suy nghĩ muộn màng gắn vào cuối.</w:t>
      </w:r>
    </w:p>
    <w:p>
      <w:pPr>
        <w:keepLines/>
        <w:spacing w:line="276" w:lineRule="auto" w:after="60"/>
      </w:pPr>
      <w:r>
        <w:rPr>
          <w:rFonts w:ascii="Arial" w:hAnsi="Arial" w:eastAsia="Arial"/>
          <w:b/>
          <w:sz w:val="22"/>
        </w:rPr>
        <w:t>RECEIVING A REASONABLE REQUEST AS A SYSTEM WORKING, NOT A PERSONAL FAILURE / ĐÓN NHẬN MỘT YÊU CẦU HỢP LÝ LÀ MỘT HỆ THỐNG ĐANG HOẠT ĐỘNG, KHÔNG PHẢI MỘT THẤT BẠI CÁ NHÂN</w:t>
      </w:r>
    </w:p>
    <w:p>
      <w:pPr>
        <w:keepLines/>
        <w:spacing w:line="276" w:lineRule="auto" w:after="60"/>
      </w:pPr>
      <w:r>
        <w:rPr>
          <w:rFonts w:ascii="Arial" w:hAnsi="Arial" w:eastAsia="Arial"/>
          <w:b/>
          <w:sz w:val="22"/>
        </w:rPr>
        <w:t xml:space="preserve">Task line 1: </w:t>
      </w:r>
      <w:r>
        <w:rPr>
          <w:rFonts w:ascii="Arial" w:hAnsi="Arial" w:eastAsia="Arial"/>
          <w:sz w:val="22"/>
        </w:rPr>
        <w:t>Relay a specific, reasonable cross-functional request from another department./Chuyển tiếp một yêu cầu liên chức năng cụ thể, hợp lý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expressing mild self-criticism for not anticipating it./Chấp nhận yêu cầu trong khi thể hiện sự tự phê bình nhẹ vì đã không dự đoán được nó.</w:t>
      </w:r>
    </w:p>
    <w:p>
      <w:pPr>
        <w:keepLines/>
        <w:spacing w:line="276" w:lineRule="auto" w:after="60"/>
      </w:pPr>
      <w:r>
        <w:rPr>
          <w:rFonts w:ascii="Arial" w:hAnsi="Arial" w:eastAsia="Arial"/>
          <w:b/>
          <w:sz w:val="22"/>
        </w:rPr>
        <w:t xml:space="preserve">Task line 3: </w:t>
      </w:r>
      <w:r>
        <w:rPr>
          <w:rFonts w:ascii="Arial" w:hAnsi="Arial" w:eastAsia="Arial"/>
          <w:sz w:val="22"/>
        </w:rPr>
        <w:t>Reframe the self-criticism gently, naming the actual purpose of cross-functional coordination./Tái định khung sự tự phê bình một cách nhẹ nhàng, nêu tên mục đích thực sự của sự phối hợp liên chức năng.</w:t>
      </w:r>
    </w:p>
    <w:p>
      <w:pPr>
        <w:keepLines/>
        <w:spacing w:line="276" w:lineRule="auto" w:after="60"/>
      </w:pPr>
      <w:r>
        <w:rPr>
          <w:rFonts w:ascii="Arial" w:hAnsi="Arial" w:eastAsia="Arial"/>
          <w:b/>
          <w:sz w:val="22"/>
        </w:rPr>
        <w:t xml:space="preserve">Task line 4: </w:t>
      </w:r>
      <w:r>
        <w:rPr>
          <w:rFonts w:ascii="Arial" w:hAnsi="Arial" w:eastAsia="Arial"/>
          <w:sz w:val="22"/>
        </w:rPr>
        <w:t>Accept the reframing genuinely, without dismissing it as mere consolation./Chấp nhận sự tái định khung một cách chân thực, mà không gạt bỏ nó như một sự an ủi đơn thuần.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immediate integration action rather than a vague future promise./Cam kết một hành động tích hợp cụ thể, ngay lập tức thay vì một lời hứa tương lai mơ hồ.</w:t>
      </w:r>
    </w:p>
    <w:p>
      <w:pPr>
        <w:keepLines/>
        <w:spacing w:line="276" w:lineRule="auto" w:after="60"/>
      </w:pPr>
      <w:r>
        <w:rPr>
          <w:rFonts w:ascii="Arial" w:hAnsi="Arial" w:eastAsia="Arial"/>
          <w:b/>
          <w:sz w:val="22"/>
        </w:rPr>
        <w:t xml:space="preserve">Task line 6: </w:t>
      </w:r>
      <w:r>
        <w:rPr>
          <w:rFonts w:ascii="Arial" w:hAnsi="Arial" w:eastAsia="Arial"/>
          <w:sz w:val="22"/>
        </w:rPr>
        <w:t>Reject explicitly treating the fix as a late addition rather than a core part of the process./Từ chối rõ ràng xem sự sửa chữa là một bổ sung muộn thay vì một phần cốt lõi của quy trình.</w:t>
      </w:r>
    </w:p>
    <w:p>
      <w:pPr>
        <w:keepLines/>
        <w:spacing w:line="276" w:lineRule="auto" w:after="60"/>
      </w:pPr>
      <w:r>
        <w:rPr>
          <w:rFonts w:ascii="Arial" w:hAnsi="Arial" w:eastAsia="Arial"/>
          <w:b/>
          <w:sz w:val="22"/>
        </w:rPr>
        <w:t xml:space="preserve">Task line 7: </w:t>
      </w:r>
      <w:r>
        <w:rPr>
          <w:rFonts w:ascii="Arial" w:hAnsi="Arial" w:eastAsia="Arial"/>
          <w:sz w:val="22"/>
        </w:rPr>
        <w:t>Interpret a reasonable cross-functional request as evidence a coordination system is working, rather than as personal failure to anticipate everything alone./Diễn giải một yêu cầu liên chức năng hợp lý là bằng chứng một hệ thống phối hợp đang hoạt động, thay vì thất bại cá nhân trong việc dự đoán mọi thứ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Tony, I have been meaning to ask, how are you actually holding up under all of this? You are coordinating more moving parts than most people twice your experience./Tony, tôi đã định hỏi, em thực sự đang chống chịu thế nào dưới tất cả điều này? Em đang phối hợp nhiều phần chuyển động hơn phần lớn người có gấp đôi kinh nghiệm của em.</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though some days I feel like I am juggling things I do not fully understand yet./Thành thật thì, tốt hơn em mong đợi, dù một số ngày em cảm thấy như đang tung hứng những thứ em chưa hoàn toàn hiểu.</w:t>
      </w:r>
    </w:p>
    <w:p>
      <w:pPr>
        <w:keepLines/>
        <w:spacing w:line="276" w:lineRule="auto" w:after="60"/>
      </w:pPr>
      <w:r>
        <w:rPr>
          <w:rFonts w:ascii="Arial" w:hAnsi="Arial" w:eastAsia="Arial"/>
          <w:b/>
          <w:sz w:val="22"/>
        </w:rPr>
        <w:t xml:space="preserve">Plant General Manager: </w:t>
      </w:r>
      <w:r>
        <w:rPr>
          <w:rFonts w:ascii="Arial" w:hAnsi="Arial" w:eastAsia="Arial"/>
          <w:sz w:val="22"/>
        </w:rPr>
        <w:t>That feeling does not go away entirely, even at my level. It just becomes more familiar, and you get faster at closing the gaps./Cảm giác đó không hoàn toàn biến mất, ngay cả ở cấp độ của tôi. Nó chỉ trở nên quen thuộc hơn, và em trở nên nhanh hơn trong việc lấp đầy các khoảng trống.</w:t>
      </w:r>
    </w:p>
    <w:p>
      <w:pPr>
        <w:keepLines/>
        <w:spacing w:line="276" w:lineRule="auto" w:after="60"/>
      </w:pPr>
      <w:r>
        <w:rPr>
          <w:rFonts w:ascii="Arial" w:hAnsi="Arial" w:eastAsia="Arial"/>
          <w:b/>
          <w:sz w:val="22"/>
        </w:rPr>
        <w:t xml:space="preserve">Tony: </w:t>
      </w:r>
      <w:r>
        <w:rPr>
          <w:rFonts w:ascii="Arial" w:hAnsi="Arial" w:eastAsia="Arial"/>
          <w:sz w:val="22"/>
        </w:rPr>
        <w:t>That is oddly reassuring, hearing that it does not fully disappear even with more experience. I thought I was supposed to eventually feel completely on top of it./Điều đó khá trấn an, nghe rằng nó không hoàn toàn biến mất ngay cả với nhiều kinh nghiệm hơn. Em nghĩ em nên dần cảm thấy hoàn toàn nắm vững nó.</w:t>
      </w:r>
    </w:p>
    <w:p>
      <w:pPr>
        <w:keepLines/>
        <w:spacing w:line="276" w:lineRule="auto" w:after="60"/>
      </w:pPr>
      <w:r>
        <w:rPr>
          <w:rFonts w:ascii="Arial" w:hAnsi="Arial" w:eastAsia="Arial"/>
          <w:b/>
          <w:sz w:val="22"/>
        </w:rPr>
        <w:t>LEARNING THAT THE FEELING OF JUGGLING TOO MUCH NEVER FULLY DISAPPEARS / TÌM HIỂU RẰNG CẢM GIÁC TUNG HỨNG QUÁ NHIỀU KHÔNG BAO GIỜ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about coping with a demanding new scope./Hỏi một câu hỏi thực sự quan tâm, mang tính cá nhân về việc đối phó với một phạm vi mới đòi hỏi cao.</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overall assessment alongside a specific ongoing difficulty./Trả lời trung thực với một đánh giá tổng thể tích cực cùng với một khó khăn cụ thể đang diễn ra.</w:t>
      </w:r>
    </w:p>
    <w:p>
      <w:pPr>
        <w:keepLines/>
        <w:spacing w:line="276" w:lineRule="auto" w:after="60"/>
      </w:pPr>
      <w:r>
        <w:rPr>
          <w:rFonts w:ascii="Arial" w:hAnsi="Arial" w:eastAsia="Arial"/>
          <w:b/>
          <w:sz w:val="22"/>
        </w:rPr>
        <w:t xml:space="preserve">Task line 3: </w:t>
      </w:r>
      <w:r>
        <w:rPr>
          <w:rFonts w:ascii="Arial" w:hAnsi="Arial" w:eastAsia="Arial"/>
          <w:sz w:val="22"/>
        </w:rPr>
        <w:t>Offer a normalising perspective from someone with significantly more seniority./Đưa ra một góc nhìn bình thường hóa từ ai đó có thâm niên cao hơn đáng kể.</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feeling disappearing and becoming more manageable over time./Phân biệt chính xác giữa cảm giác biến mất và trở nên dễ quản lý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Receive this distinction as genuinely reassuring, naming the specific comfort it provides./Đón nhận sự phân biệt này là thực sự trấn an, nêu tên sự thoải mái cụ thể nó mang lại.</w:t>
      </w:r>
    </w:p>
    <w:p>
      <w:pPr>
        <w:keepLines/>
        <w:spacing w:line="276" w:lineRule="auto" w:after="60"/>
      </w:pPr>
      <w:r>
        <w:rPr>
          <w:rFonts w:ascii="Arial" w:hAnsi="Arial" w:eastAsia="Arial"/>
          <w:b/>
          <w:sz w:val="22"/>
        </w:rPr>
        <w:t xml:space="preserve">Task line 6: </w:t>
      </w:r>
      <w:r>
        <w:rPr>
          <w:rFonts w:ascii="Arial" w:hAnsi="Arial" w:eastAsia="Arial"/>
          <w:sz w:val="22"/>
        </w:rPr>
        <w:t>Reveal a prior, mistaken expectation about eventually achieving complete mastery./Tiết lộ một kỳ vọng trước đó, sai lầm về việc cuối cùng đạt được sự thành thạo hoàn toàn.</w:t>
      </w:r>
    </w:p>
    <w:p>
      <w:pPr>
        <w:keepLines/>
        <w:spacing w:line="276" w:lineRule="auto" w:after="60"/>
      </w:pPr>
      <w:r>
        <w:rPr>
          <w:rFonts w:ascii="Arial" w:hAnsi="Arial" w:eastAsia="Arial"/>
          <w:b/>
          <w:sz w:val="22"/>
        </w:rPr>
        <w:t xml:space="preserve">Task line 7: </w:t>
      </w:r>
      <w:r>
        <w:rPr>
          <w:rFonts w:ascii="Arial" w:hAnsi="Arial" w:eastAsia="Arial"/>
          <w:sz w:val="22"/>
        </w:rPr>
        <w:t>Recognise that competent professionals continue managing rather than eliminating a persistent feeling of being stretched, even with growing experience./Nhận diện rằng các chuyên gia có năng lực tiếp tục quản lý thay vì loại bỏ một cảm giác dai dẳng về việc bị kéo căng, ngay cả với kinh nghiệm ngày càng tăng.</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item before you go. Finance wants visibility into your budget assumptions for the equipment orders, given the timeline pressure./Tony, một mục liên chức năng nữa trước khi em đi. Tài chính muốn có tầm nhìn vào các giả định ngân sách của em cho các đơn hàng thiết bị, xét áp lực thời gian.</w:t>
      </w:r>
    </w:p>
    <w:p>
      <w:pPr>
        <w:keepLines/>
        <w:spacing w:line="276" w:lineRule="auto" w:after="60"/>
      </w:pPr>
      <w:r>
        <w:rPr>
          <w:rFonts w:ascii="Arial" w:hAnsi="Arial" w:eastAsia="Arial"/>
          <w:b/>
          <w:sz w:val="22"/>
        </w:rPr>
        <w:t xml:space="preserve">Tony: </w:t>
      </w:r>
      <w:r>
        <w:rPr>
          <w:rFonts w:ascii="Arial" w:hAnsi="Arial" w:eastAsia="Arial"/>
          <w:sz w:val="22"/>
        </w:rPr>
        <w:t>That is fair, and honestly overdue on my part. I should have looped them in when I first realised the lead-time problem, not after Quality already asked for their own seat at the table./Điều đó công bằng, và thành thật thì đã quá hạn về phần em. Em nên đã mời họ vào khi em lần đầu nhận ra vấn đề thời gian giao hàng, không phải sau khi Chất lượng đã yêu cầu ghế riêng của họ trên bàn.</w:t>
      </w:r>
    </w:p>
    <w:p>
      <w:pPr>
        <w:keepLines/>
        <w:spacing w:line="276" w:lineRule="auto" w:after="60"/>
      </w:pPr>
      <w:r>
        <w:rPr>
          <w:rFonts w:ascii="Arial" w:hAnsi="Arial" w:eastAsia="Arial"/>
          <w:b/>
          <w:sz w:val="22"/>
        </w:rPr>
        <w:t xml:space="preserve">Plant General Manager: </w:t>
      </w:r>
      <w:r>
        <w:rPr>
          <w:rFonts w:ascii="Arial" w:hAnsi="Arial" w:eastAsia="Arial"/>
          <w:sz w:val="22"/>
        </w:rPr>
        <w:t>I am noticing a pattern here, Tony. Are you consistently a step behind on bringing in the right people, or is this just an unusually complex week?/Tôi đang nhận thấy một mô hình ở đây, Tony. Em có nhất quán chậm một bước trong việc mời đúng người không, hay đây chỉ là một tuần đặc biệt phức tạp?</w:t>
      </w:r>
    </w:p>
    <w:p>
      <w:pPr>
        <w:keepLines/>
        <w:spacing w:line="276" w:lineRule="auto" w:after="60"/>
      </w:pPr>
      <w:r>
        <w:rPr>
          <w:rFonts w:ascii="Arial" w:hAnsi="Arial" w:eastAsia="Arial"/>
          <w:b/>
          <w:sz w:val="22"/>
        </w:rPr>
        <w:t xml:space="preserve">Tony: </w:t>
      </w:r>
      <w:r>
        <w:rPr>
          <w:rFonts w:ascii="Arial" w:hAnsi="Arial" w:eastAsia="Arial"/>
          <w:sz w:val="22"/>
        </w:rPr>
        <w:t>Honestly, probably a bit of both. I think I am still learning how many stakeholders a project this size actually touches. I would rather over-include people early than keep discovering gaps like this one at a time./Thành thật thì, có lẽ một chút cả hai. Em nghĩ em vẫn đang học có bao nhiêu bên liên quan một dự án quy mô này thực sự chạm đến. Em thà bao gồm quá nhiều người sớm còn hơn tiếp tục phát hiện các khoảng trống như thế này từng cái một.</w:t>
      </w:r>
    </w:p>
    <w:p>
      <w:pPr>
        <w:keepLines/>
        <w:spacing w:line="276" w:lineRule="auto" w:after="60"/>
      </w:pPr>
      <w:r>
        <w:rPr>
          <w:rFonts w:ascii="Arial" w:hAnsi="Arial" w:eastAsia="Arial"/>
          <w:b/>
          <w:sz w:val="22"/>
        </w:rPr>
        <w:t>NOTICING A PATTERN OF BEING A STEP BEHIND ON STAKEHOLDER INCLUSION / NHẬN RA MỘT MÔ HÌNH CHẬM MỘT BƯỚC TRONG VIỆC BAO GỒM BÊN LIÊN QUAN</w:t>
      </w:r>
    </w:p>
    <w:p>
      <w:pPr>
        <w:keepLines/>
        <w:spacing w:line="276" w:lineRule="auto" w:after="60"/>
      </w:pPr>
      <w:r>
        <w:rPr>
          <w:rFonts w:ascii="Arial" w:hAnsi="Arial" w:eastAsia="Arial"/>
          <w:b/>
          <w:sz w:val="22"/>
        </w:rPr>
        <w:t xml:space="preserve">Task line 1: </w:t>
      </w:r>
      <w:r>
        <w:rPr>
          <w:rFonts w:ascii="Arial" w:hAnsi="Arial" w:eastAsia="Arial"/>
          <w:sz w:val="22"/>
        </w:rPr>
        <w:t>Relay another department's legitimate request for visibility into project decisions./Chuyển tiếp một yêu cầu chính đáng khác của một phòng ban để có tầm nhìn vào các quyết định dự án.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admitting honestly that it should have happened sooner./Chấp nhận yêu cầu trong khi thừa nhận trung thực rằng nó nên xảy ra sớm hơn.</w:t>
      </w:r>
    </w:p>
    <w:p>
      <w:pPr>
        <w:keepLines/>
        <w:spacing w:line="276" w:lineRule="auto" w:after="60"/>
      </w:pPr>
      <w:r>
        <w:rPr>
          <w:rFonts w:ascii="Arial" w:hAnsi="Arial" w:eastAsia="Arial"/>
          <w:b/>
          <w:sz w:val="22"/>
        </w:rPr>
        <w:t xml:space="preserve">Task line 3: </w:t>
      </w:r>
      <w:r>
        <w:rPr>
          <w:rFonts w:ascii="Arial" w:hAnsi="Arial" w:eastAsia="Arial"/>
          <w:sz w:val="22"/>
        </w:rPr>
        <w:t>Identify explicitly a recurring pattern across two separate incidents./Xác định rõ ràng một mô hình lặp lại qua hai sự việc riêng biệt.</w:t>
      </w:r>
    </w:p>
    <w:p>
      <w:pPr>
        <w:keepLines/>
        <w:spacing w:line="276" w:lineRule="auto" w:after="60"/>
      </w:pPr>
      <w:r>
        <w:rPr>
          <w:rFonts w:ascii="Arial" w:hAnsi="Arial" w:eastAsia="Arial"/>
          <w:b/>
          <w:sz w:val="22"/>
        </w:rPr>
        <w:t xml:space="preserve">Task line 4: </w:t>
      </w:r>
      <w:r>
        <w:rPr>
          <w:rFonts w:ascii="Arial" w:hAnsi="Arial" w:eastAsia="Arial"/>
          <w:sz w:val="22"/>
        </w:rPr>
        <w:t>Ask directly whether this reflects a consistent tendency or unusual circumstances./Hỏi trực tiếp liệu điều này phản ánh một xu hướng nhất quán hay hoàn cảnh khác thường.</w:t>
      </w:r>
    </w:p>
    <w:p>
      <w:pPr>
        <w:keepLines/>
        <w:spacing w:line="276" w:lineRule="auto" w:after="60"/>
      </w:pPr>
      <w:r>
        <w:rPr>
          <w:rFonts w:ascii="Arial" w:hAnsi="Arial" w:eastAsia="Arial"/>
          <w:b/>
          <w:sz w:val="22"/>
        </w:rPr>
        <w:t xml:space="preserve">Task line 5: </w:t>
      </w:r>
      <w:r>
        <w:rPr>
          <w:rFonts w:ascii="Arial" w:hAnsi="Arial" w:eastAsia="Arial"/>
          <w:sz w:val="22"/>
        </w:rPr>
        <w:t>Answer honestly with a nuanced both/and response rather than a simple denial./Trả lời trung thực với một phản ứng cả hai/và tinh tế thay vì một sự phủ nhận đơn giản.</w:t>
      </w:r>
    </w:p>
    <w:p>
      <w:pPr>
        <w:keepLines/>
        <w:spacing w:line="276" w:lineRule="auto" w:after="60"/>
      </w:pPr>
      <w:r>
        <w:rPr>
          <w:rFonts w:ascii="Arial" w:hAnsi="Arial" w:eastAsia="Arial"/>
          <w:b/>
          <w:sz w:val="22"/>
        </w:rPr>
        <w:t xml:space="preserve">Task line 6: </w:t>
      </w:r>
      <w:r>
        <w:rPr>
          <w:rFonts w:ascii="Arial" w:hAnsi="Arial" w:eastAsia="Arial"/>
          <w:sz w:val="22"/>
        </w:rPr>
        <w:t>Diagnose the root cause precisely: still learning the true scope of stakeholders involved./Chẩn đoán nguyên nhân gốc rễ một cách chính xác: vẫn đang học phạm vi thật của các bên liên quan.</w:t>
      </w:r>
    </w:p>
    <w:p>
      <w:pPr>
        <w:keepLines/>
        <w:spacing w:line="276" w:lineRule="auto" w:after="60"/>
      </w:pPr>
      <w:r>
        <w:rPr>
          <w:rFonts w:ascii="Arial" w:hAnsi="Arial" w:eastAsia="Arial"/>
          <w:b/>
          <w:sz w:val="22"/>
        </w:rPr>
        <w:t xml:space="preserve">Task line 7: </w:t>
      </w:r>
      <w:r>
        <w:rPr>
          <w:rFonts w:ascii="Arial" w:hAnsi="Arial" w:eastAsia="Arial"/>
          <w:sz w:val="22"/>
        </w:rPr>
        <w:t>Correct a recognised pattern by deliberately over-including stakeholders early, rather than discovering gaps reactively one at a time./Sửa chữa một mô hình đã nhận diện bằng cách chủ động bao gồm quá mức các bên liên quan sớm, thay vì phát hiện các khoảng trống một cách bị động từng cái một.</w:t>
      </w:r>
    </w:p>
    <w:p>
      <w:pPr>
        <w:keepLines/>
        <w:spacing w:line="276" w:lineRule="auto" w:after="60"/>
      </w:pPr>
      <w:r>
        <w:rPr>
          <w:rFonts w:ascii="Arial" w:hAnsi="Arial" w:eastAsia="Arial"/>
          <w:b/>
          <w:sz w:val="22"/>
        </w:rPr>
        <w:t xml:space="preserve">Plant General Manager: </w:t>
      </w:r>
      <w:r>
        <w:rPr>
          <w:rFonts w:ascii="Arial" w:hAnsi="Arial" w:eastAsia="Arial"/>
          <w:sz w:val="22"/>
        </w:rPr>
        <w:t>Tony, genuinely, thank you for how you have handled these coordination gaps this week. Not with defensiveness, just with quick correction./Tony, thành thật thì, cảm ơn em vì cách em đã xử lý những khoảng trống phối hợp này tuần này. Không phòng thủ, chỉ sửa chữa nhanh chóng.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especially since you are the one who kept catching them./Em trân trọng anh nói điều đó, đặc biệt vì anh là người đã liên tục phát hiện chúng.</w:t>
      </w:r>
    </w:p>
    <w:p>
      <w:pPr>
        <w:keepLines/>
        <w:spacing w:line="276" w:lineRule="auto" w:after="60"/>
      </w:pPr>
      <w:r>
        <w:rPr>
          <w:rFonts w:ascii="Arial" w:hAnsi="Arial" w:eastAsia="Arial"/>
          <w:b/>
          <w:sz w:val="22"/>
        </w:rPr>
        <w:t xml:space="preserve">Plant General Manager: </w:t>
      </w:r>
      <w:r>
        <w:rPr>
          <w:rFonts w:ascii="Arial" w:hAnsi="Arial" w:eastAsia="Arial"/>
          <w:sz w:val="22"/>
        </w:rPr>
        <w:t>That is exactly the partnership I was hoping for when they assigned you here. Someone who catches gaps, and someone who fixes them without ego getting in the way./Đó chính xác là quan hệ đối tác tôi đã hy vọng khi họ phân công em ở đây. Một người phát hiện khoảng trống, và một người sửa chúng mà không để cái tôi cản đường.</w:t>
      </w:r>
    </w:p>
    <w:p>
      <w:pPr>
        <w:keepLines/>
        <w:spacing w:line="276" w:lineRule="auto" w:after="60"/>
      </w:pPr>
      <w:r>
        <w:rPr>
          <w:rFonts w:ascii="Arial" w:hAnsi="Arial" w:eastAsia="Arial"/>
          <w:b/>
          <w:sz w:val="22"/>
        </w:rPr>
        <w:t xml:space="preserve">Tony: </w:t>
      </w:r>
      <w:r>
        <w:rPr>
          <w:rFonts w:ascii="Arial" w:hAnsi="Arial" w:eastAsia="Arial"/>
          <w:sz w:val="22"/>
        </w:rPr>
        <w:t>I hope that partnership holds for the next eight months, not just this first week./Em hy vọng quan hệ đối tác đó giữ vững trong tám tháng tới, không chỉ tuần đầu tiên này.</w:t>
      </w:r>
    </w:p>
    <w:p>
      <w:pPr>
        <w:keepLines/>
        <w:spacing w:line="276" w:lineRule="auto" w:after="60"/>
      </w:pPr>
      <w:r>
        <w:rPr>
          <w:rFonts w:ascii="Arial" w:hAnsi="Arial" w:eastAsia="Arial"/>
          <w:b/>
          <w:sz w:val="22"/>
        </w:rPr>
        <w:t>BUILDING A PARTNERSHIP AROUND CATCHING GAPS AND FIXING THEM WITHOUT EGO / XÂY DỰNG MỘT QUAN HỆ ĐỐI TÁC XOAY QUANH VIỆC PHÁT HIỆN KHOẢNG TRỐNG VÀ SỬA CHÚNG MÀ KHÔNG CÓ CÁI TÔI</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for a pattern of behaviour across the week./Bày tỏ sự trân trọng chân thực, cụ thể cho một mô hình hành vi xuyên suốt tuần.</w:t>
      </w:r>
    </w:p>
    <w:p>
      <w:pPr>
        <w:keepLines/>
        <w:spacing w:line="276" w:lineRule="auto" w:after="60"/>
      </w:pPr>
      <w:r>
        <w:rPr>
          <w:rFonts w:ascii="Arial" w:hAnsi="Arial" w:eastAsia="Arial"/>
          <w:b/>
          <w:sz w:val="22"/>
        </w:rPr>
        <w:t xml:space="preserve">Task line 2: </w:t>
      </w:r>
      <w:r>
        <w:rPr>
          <w:rFonts w:ascii="Arial" w:hAnsi="Arial" w:eastAsia="Arial"/>
          <w:sz w:val="22"/>
        </w:rPr>
        <w:t>Receive the appreciation while crediting the other party's role in enabling it./Đón nhận sự trân trọng trong khi ghi công vai trò của bên kia trong việc tạo điều kiện cho nó.</w:t>
      </w:r>
    </w:p>
    <w:p>
      <w:pPr>
        <w:keepLines/>
        <w:spacing w:line="276" w:lineRule="auto" w:after="60"/>
      </w:pPr>
      <w:r>
        <w:rPr>
          <w:rFonts w:ascii="Arial" w:hAnsi="Arial" w:eastAsia="Arial"/>
          <w:b/>
          <w:sz w:val="22"/>
        </w:rPr>
        <w:t xml:space="preserve">Task line 3: </w:t>
      </w:r>
      <w:r>
        <w:rPr>
          <w:rFonts w:ascii="Arial" w:hAnsi="Arial" w:eastAsia="Arial"/>
          <w:sz w:val="22"/>
        </w:rPr>
        <w:t>Name this dynamic explicitly as the exact partnership originally hoped for./Nêu tên động lực này một cách rõ ràng là chính quan hệ đối tác đã hy vọng ban đầu.</w:t>
      </w:r>
    </w:p>
    <w:p>
      <w:pPr>
        <w:keepLines/>
        <w:spacing w:line="276" w:lineRule="auto" w:after="60"/>
      </w:pPr>
      <w:r>
        <w:rPr>
          <w:rFonts w:ascii="Arial" w:hAnsi="Arial" w:eastAsia="Arial"/>
          <w:b/>
          <w:sz w:val="22"/>
        </w:rPr>
        <w:t xml:space="preserve">Task line 4: </w:t>
      </w:r>
      <w:r>
        <w:rPr>
          <w:rFonts w:ascii="Arial" w:hAnsi="Arial" w:eastAsia="Arial"/>
          <w:sz w:val="22"/>
        </w:rPr>
        <w:t>Define the two complementary roles precisely: catching gaps, and fixing them without ego./Định nghĩa hai vai trò bổ sung một cách chính xác: phát hiện khoảng trống, và sửa chúng mà không có cái tôi.</w:t>
      </w:r>
    </w:p>
    <w:p>
      <w:pPr>
        <w:keepLines/>
        <w:spacing w:line="276" w:lineRule="auto" w:after="60"/>
      </w:pPr>
      <w:r>
        <w:rPr>
          <w:rFonts w:ascii="Arial" w:hAnsi="Arial" w:eastAsia="Arial"/>
          <w:b/>
          <w:sz w:val="22"/>
        </w:rPr>
        <w:t xml:space="preserve">Task line 5: </w:t>
      </w:r>
      <w:r>
        <w:rPr>
          <w:rFonts w:ascii="Arial" w:hAnsi="Arial" w:eastAsia="Arial"/>
          <w:sz w:val="22"/>
        </w:rPr>
        <w:t>Extend the hope for this dynamic explicitly beyond the current moment./Mở rộng hy vọng cho động lực này một cách rõ ràng vượt ra ngoài thời điểm hiện tại.</w:t>
      </w:r>
    </w:p>
    <w:p>
      <w:pPr>
        <w:keepLines/>
        <w:spacing w:line="276" w:lineRule="auto" w:after="60"/>
      </w:pPr>
      <w:r>
        <w:rPr>
          <w:rFonts w:ascii="Arial" w:hAnsi="Arial" w:eastAsia="Arial"/>
          <w:b/>
          <w:sz w:val="22"/>
        </w:rPr>
        <w:t xml:space="preserve">Task line 6: </w:t>
      </w:r>
      <w:r>
        <w:rPr>
          <w:rFonts w:ascii="Arial" w:hAnsi="Arial" w:eastAsia="Arial"/>
          <w:sz w:val="22"/>
        </w:rPr>
        <w:t>Specify the full duration explicitly, contrasting one week against the entire project./Nêu rõ toàn bộ thời lượng, đối chiếu một tuần với toàn bộ dự án.</w:t>
      </w:r>
    </w:p>
    <w:p>
      <w:pPr>
        <w:keepLines/>
        <w:spacing w:line="276" w:lineRule="auto" w:after="60"/>
      </w:pPr>
      <w:r>
        <w:rPr>
          <w:rFonts w:ascii="Arial" w:hAnsi="Arial" w:eastAsia="Arial"/>
          <w:b/>
          <w:sz w:val="22"/>
        </w:rPr>
        <w:t xml:space="preserve">Task line 7: </w:t>
      </w:r>
      <w:r>
        <w:rPr>
          <w:rFonts w:ascii="Arial" w:hAnsi="Arial" w:eastAsia="Arial"/>
          <w:sz w:val="22"/>
        </w:rPr>
        <w:t>Recognise and name a complementary working partnership explicitly, rather than letting it remain an unspoken, assumed dynamic./Nhận diện và nêu tên một quan hệ đối tác làm việc bổ sung một cách rõ ràng, thay vì để nó vẫn là một động lực chưa nói ra, được giả định.</w:t>
      </w:r>
    </w:p>
    <w:p>
      <w:pPr>
        <w:keepLines/>
        <w:spacing w:line="276" w:lineRule="auto" w:after="60"/>
      </w:pPr>
      <w:r>
        <w:rPr>
          <w:rFonts w:ascii="Arial" w:hAnsi="Arial" w:eastAsia="Arial"/>
          <w:b/>
          <w:sz w:val="22"/>
        </w:rPr>
        <w:t xml:space="preserve">Tony: </w:t>
      </w:r>
      <w:r>
        <w:rPr>
          <w:rFonts w:ascii="Arial" w:hAnsi="Arial" w:eastAsia="Arial"/>
          <w:sz w:val="22"/>
        </w:rPr>
        <w:t>Today closes with every boundary between departments treated as something to cross, not something to respect from a safe distance./Hôm nay kết thúc với mọi ranh giới giữa các phòng ban được xem là thứ để vượt qua, không phải thứ để tôn trọng từ một khoảng cách an toàn.</w:t>
      </w:r>
    </w:p>
    <w:p>
      <w:pPr>
        <w:pStyle w:val="Heading2"/>
      </w:pPr>
      <w:r>
        <w:rPr>
          <w:rFonts w:ascii="Arial" w:hAnsi="Arial" w:eastAsia="Arial"/>
          <w:b/>
          <w:sz w:val="26"/>
        </w:rPr>
        <w:t>NGÀY 6: Suy ngẫm tại nhà cùng Linh về bước ngoặt sự nghiệp</w:t>
      </w:r>
    </w:p>
    <w:p>
      <w:pPr>
        <w:keepLines/>
        <w:spacing w:line="276" w:lineRule="auto" w:after="60"/>
      </w:pPr>
      <w:r>
        <w:rPr>
          <w:rFonts w:ascii="Arial" w:hAnsi="Arial" w:eastAsia="Arial"/>
          <w:b/>
          <w:sz w:val="22"/>
        </w:rPr>
        <w:t xml:space="preserve">Wife: </w:t>
      </w:r>
      <w:r>
        <w:rPr>
          <w:rFonts w:ascii="Arial" w:hAnsi="Arial" w:eastAsia="Arial"/>
          <w:sz w:val="22"/>
        </w:rPr>
        <w:t>You have talked about this project all week without once telling me how you actually feel about it, underneath the logistics./Anh đã nói về dự án này cả tuần mà chưa một lần kể em nghe anh thực sự cảm thấy thế nào về nó, ẩn dưới phần hậu cần.</w:t>
      </w:r>
    </w:p>
    <w:p>
      <w:pPr>
        <w:keepLines/>
        <w:spacing w:line="276" w:lineRule="auto" w:after="60"/>
      </w:pPr>
      <w:r>
        <w:rPr>
          <w:rFonts w:ascii="Arial" w:hAnsi="Arial" w:eastAsia="Arial"/>
          <w:b/>
          <w:sz w:val="22"/>
        </w:rPr>
        <w:t xml:space="preserve">Tony: </w:t>
      </w:r>
      <w:r>
        <w:rPr>
          <w:rFonts w:ascii="Arial" w:hAnsi="Arial" w:eastAsia="Arial"/>
          <w:sz w:val="22"/>
        </w:rPr>
        <w:t>Honestly, a mix of excited and slightly out of my depth, at the same time. I have never led something this size before, and I am aware of that every single hour./Thành thật thì, một sự pha trộn giữa hào hứng và hơi quá sức, cùng lúc. Anh chưa bao giờ dẫn dắt điều gì quy mô này trước đây, và anh nhận thức được điều đó mỗi giờ.</w:t>
      </w:r>
    </w:p>
    <w:p>
      <w:pPr>
        <w:keepLines/>
        <w:spacing w:line="276" w:lineRule="auto" w:after="60"/>
      </w:pPr>
      <w:r>
        <w:rPr>
          <w:rFonts w:ascii="Arial" w:hAnsi="Arial" w:eastAsia="Arial"/>
          <w:b/>
          <w:sz w:val="22"/>
        </w:rPr>
        <w:t xml:space="preserve">Wife: </w:t>
      </w:r>
      <w:r>
        <w:rPr>
          <w:rFonts w:ascii="Arial" w:hAnsi="Arial" w:eastAsia="Arial"/>
          <w:sz w:val="22"/>
        </w:rPr>
        <w:t>Does feeling out of your depth worry you, or is it just information?/Cảm thấy quá sức có khiến anh lo không, hay nó chỉ là thông tin?</w:t>
      </w:r>
    </w:p>
    <w:p>
      <w:pPr>
        <w:keepLines/>
        <w:spacing w:line="276" w:lineRule="auto" w:after="60"/>
      </w:pPr>
      <w:r>
        <w:rPr>
          <w:rFonts w:ascii="Arial" w:hAnsi="Arial" w:eastAsia="Arial"/>
          <w:b/>
          <w:sz w:val="22"/>
        </w:rPr>
        <w:t xml:space="preserve">Tony: </w:t>
      </w:r>
      <w:r>
        <w:rPr>
          <w:rFonts w:ascii="Arial" w:hAnsi="Arial" w:eastAsia="Arial"/>
          <w:sz w:val="22"/>
        </w:rPr>
        <w:t>More information than worry, I think. It tells me exactly where I need to lean on other people instead of trying to cover every gap myself./Anh nghĩ là thông tin nhiều hơn là lo lắng. Nó cho anh biết chính xác nơi anh cần dựa vào người khác thay vì cố che phủ mọi khoảng trống một mình.</w:t>
      </w:r>
    </w:p>
    <w:p>
      <w:pPr>
        <w:keepLines/>
        <w:spacing w:line="276" w:lineRule="auto" w:after="60"/>
      </w:pPr>
      <w:r>
        <w:rPr>
          <w:rFonts w:ascii="Arial" w:hAnsi="Arial" w:eastAsia="Arial"/>
          <w:b/>
          <w:sz w:val="22"/>
        </w:rPr>
        <w:t>TREATING FEELING OUT OF ONE'S DEPTH AS INFORMATION, NOT ALARM / XEM CẢM GIÁC QUÁ SỨC LÀ THÔNG TIN, KHÔNG PHẢI BÁO ĐỘNG</w:t>
      </w:r>
    </w:p>
    <w:p>
      <w:pPr>
        <w:keepLines/>
        <w:spacing w:line="276" w:lineRule="auto" w:after="60"/>
      </w:pPr>
      <w:r>
        <w:rPr>
          <w:rFonts w:ascii="Arial" w:hAnsi="Arial" w:eastAsia="Arial"/>
          <w:b/>
          <w:sz w:val="22"/>
        </w:rPr>
        <w:t xml:space="preserve">Task line 1: </w:t>
      </w:r>
      <w:r>
        <w:rPr>
          <w:rFonts w:ascii="Arial" w:hAnsi="Arial" w:eastAsia="Arial"/>
          <w:sz w:val="22"/>
        </w:rPr>
        <w:t>Notice an emotional gap in the week's conversations and invite honest disclosure./Nhận thấy một khoảng trống cảm xúc trong các cuộc trò chuyện của tuần và mời sự tiết lộ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two coexisting, seemingly contradictory feelings./Trả lời trung thực với hai cảm giác cùng tồn tại, có vẻ mâu thuẫn.</w:t>
      </w:r>
    </w:p>
    <w:p>
      <w:pPr>
        <w:keepLines/>
        <w:spacing w:line="276" w:lineRule="auto" w:after="60"/>
      </w:pPr>
      <w:r>
        <w:rPr>
          <w:rFonts w:ascii="Arial" w:hAnsi="Arial" w:eastAsia="Arial"/>
          <w:b/>
          <w:sz w:val="22"/>
        </w:rPr>
        <w:t xml:space="preserve">Task line 3: </w:t>
      </w:r>
      <w:r>
        <w:rPr>
          <w:rFonts w:ascii="Arial" w:hAnsi="Arial" w:eastAsia="Arial"/>
          <w:sz w:val="22"/>
        </w:rPr>
        <w:t>Ask a precise diagnostic question, distinguishing worry from neutral self-awareness./Hỏi một câu hỏi chẩn đoán chính xác, phân biệt sự lo lắng với sự tự nhận thức trung lập.</w:t>
      </w:r>
    </w:p>
    <w:p>
      <w:pPr>
        <w:keepLines/>
        <w:spacing w:line="276" w:lineRule="auto" w:after="60"/>
      </w:pPr>
      <w:r>
        <w:rPr>
          <w:rFonts w:ascii="Arial" w:hAnsi="Arial" w:eastAsia="Arial"/>
          <w:b/>
          <w:sz w:val="22"/>
        </w:rPr>
        <w:t xml:space="preserve">Task line 4: </w:t>
      </w:r>
      <w:r>
        <w:rPr>
          <w:rFonts w:ascii="Arial" w:hAnsi="Arial" w:eastAsia="Arial"/>
          <w:sz w:val="22"/>
        </w:rPr>
        <w:t>Choose the neutral framing deliberately, favouring information over anxiety./Chọn cách định khung trung lập một cách có chủ đích, ưu tiên thông tin hơn sự lo âu.</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use of that information precisely: identifying where to lean on others./Giải thích công dụng thực tiễn của thông tin đó một cách chính xác: xác định nơi cần dựa vào người khác.</w:t>
      </w:r>
    </w:p>
    <w:p>
      <w:pPr>
        <w:keepLines/>
        <w:spacing w:line="276" w:lineRule="auto" w:after="60"/>
      </w:pPr>
      <w:r>
        <w:rPr>
          <w:rFonts w:ascii="Arial" w:hAnsi="Arial" w:eastAsia="Arial"/>
          <w:b/>
          <w:sz w:val="22"/>
        </w:rPr>
        <w:t xml:space="preserve">Task line 6: </w:t>
      </w:r>
      <w:r>
        <w:rPr>
          <w:rFonts w:ascii="Arial" w:hAnsi="Arial" w:eastAsia="Arial"/>
          <w:sz w:val="22"/>
        </w:rPr>
        <w:t>Contrast this healthy response with the less sustainable alternative of covering every gap alone./Đối chiếu phản ứng lành mạnh này với phương án thay thế kém bền vững hơn là tự che phủ mọi khoảng trống.</w:t>
      </w:r>
    </w:p>
    <w:p>
      <w:pPr>
        <w:keepLines/>
        <w:spacing w:line="276" w:lineRule="auto" w:after="60"/>
      </w:pPr>
      <w:r>
        <w:rPr>
          <w:rFonts w:ascii="Arial" w:hAnsi="Arial" w:eastAsia="Arial"/>
          <w:b/>
          <w:sz w:val="22"/>
        </w:rPr>
        <w:t xml:space="preserve">Task line 7: </w:t>
      </w:r>
      <w:r>
        <w:rPr>
          <w:rFonts w:ascii="Arial" w:hAnsi="Arial" w:eastAsia="Arial"/>
          <w:sz w:val="22"/>
        </w:rPr>
        <w:t>Reframe the feeling of being out of one's depth as useful diagnostic information, rather than a source of alarm to suppress./Tái định khung cảm giác quá sức như thông tin chẩn đoán hữu ích, thay vì một nguồn báo động cần kìm nén.</w:t>
      </w:r>
    </w:p>
    <w:p>
      <w:pPr>
        <w:keepLines/>
        <w:spacing w:line="276" w:lineRule="auto" w:after="60"/>
      </w:pPr>
      <w:r>
        <w:rPr>
          <w:rFonts w:ascii="Arial" w:hAnsi="Arial" w:eastAsia="Arial"/>
          <w:b/>
          <w:sz w:val="22"/>
        </w:rPr>
        <w:t xml:space="preserve">Wife: </w:t>
      </w:r>
      <w:r>
        <w:rPr>
          <w:rFonts w:ascii="Arial" w:hAnsi="Arial" w:eastAsia="Arial"/>
          <w:sz w:val="22"/>
        </w:rPr>
        <w:t>That is a healthier way to hold it than I expected, honestly./Đó là một cách giữ nó lành mạnh hơn em mong đợi, thành thật thì.</w:t>
      </w:r>
    </w:p>
    <w:p>
      <w:pPr>
        <w:keepLines/>
        <w:spacing w:line="276" w:lineRule="auto" w:after="60"/>
      </w:pPr>
      <w:r>
        <w:rPr>
          <w:rFonts w:ascii="Arial" w:hAnsi="Arial" w:eastAsia="Arial"/>
          <w:b/>
          <w:sz w:val="22"/>
        </w:rPr>
        <w:t xml:space="preserve">Tony: </w:t>
      </w:r>
      <w:r>
        <w:rPr>
          <w:rFonts w:ascii="Arial" w:hAnsi="Arial" w:eastAsia="Arial"/>
          <w:sz w:val="22"/>
        </w:rPr>
        <w:t>I think Lesson 28 taught me that, in a strange way. After a week like that one, this kind of uncertainty feels almost manageable by comparison./Anh nghĩ Lesson 28 đã dạy anh điều đó, theo một cách lạ lùng. Sau một tuần như tuần đó, kiểu không chắc chắn này cảm thấy gần như có thể quản lý được khi so sánh.</w:t>
      </w:r>
    </w:p>
    <w:p>
      <w:pPr>
        <w:keepLines/>
        <w:spacing w:line="276" w:lineRule="auto" w:after="60"/>
      </w:pPr>
      <w:r>
        <w:rPr>
          <w:rFonts w:ascii="Arial" w:hAnsi="Arial" w:eastAsia="Arial"/>
          <w:b/>
          <w:sz w:val="22"/>
        </w:rPr>
        <w:t xml:space="preserve">Wife: </w:t>
      </w:r>
      <w:r>
        <w:rPr>
          <w:rFonts w:ascii="Arial" w:hAnsi="Arial" w:eastAsia="Arial"/>
          <w:sz w:val="22"/>
        </w:rPr>
        <w:t>That is an interesting kind of growth, measuring a new challenge against the hardest thing you have already survived./Đó là một kiểu trưởng thành thú vị, đo lường một thử thách mới trước điều khó khăn nhất anh đã sống sót qua.</w:t>
      </w:r>
    </w:p>
    <w:p>
      <w:pPr>
        <w:keepLines/>
        <w:spacing w:line="276" w:lineRule="auto" w:after="60"/>
      </w:pPr>
      <w:r>
        <w:rPr>
          <w:rFonts w:ascii="Arial" w:hAnsi="Arial" w:eastAsia="Arial"/>
          <w:b/>
          <w:sz w:val="22"/>
        </w:rPr>
        <w:t xml:space="preserve">Tony: </w:t>
      </w:r>
      <w:r>
        <w:rPr>
          <w:rFonts w:ascii="Arial" w:hAnsi="Arial" w:eastAsia="Arial"/>
          <w:sz w:val="22"/>
        </w:rPr>
        <w:t>I had not thought of it in those words, but yes, exactly that. I am not the same person who would have panicked about this a few months ago./Anh chưa nghĩ về nó theo những từ đó, nhưng đúng, chính xác vậy. Anh không phải cùng một người sẽ hoảng loạn về điều này vài tháng trước.</w:t>
      </w:r>
    </w:p>
    <w:p>
      <w:pPr>
        <w:keepLines/>
        <w:spacing w:line="276" w:lineRule="auto" w:after="60"/>
      </w:pPr>
      <w:r>
        <w:rPr>
          <w:rFonts w:ascii="Arial" w:hAnsi="Arial" w:eastAsia="Arial"/>
          <w:b/>
          <w:sz w:val="22"/>
        </w:rPr>
        <w:t>MEASURING A NEW CHALLENGE AGAINST THE HARDEST THING ALREADY SURVIVED / ĐO LƯỜNG MỘT THỬ THÁCH MỚI TRƯỚC ĐIỀU KHÓ KHĂN NHẤT ĐÃ SỐNG SÓT QUA</w:t>
      </w:r>
    </w:p>
    <w:p>
      <w:pPr>
        <w:keepLines/>
        <w:spacing w:line="276" w:lineRule="auto" w:after="60"/>
      </w:pPr>
      <w:r>
        <w:rPr>
          <w:rFonts w:ascii="Arial" w:hAnsi="Arial" w:eastAsia="Arial"/>
          <w:b/>
          <w:sz w:val="22"/>
        </w:rPr>
        <w:t xml:space="preserve">Task line 1: </w:t>
      </w:r>
      <w:r>
        <w:rPr>
          <w:rFonts w:ascii="Arial" w:hAnsi="Arial" w:eastAsia="Arial"/>
          <w:sz w:val="22"/>
        </w:rPr>
        <w:t>Recognise this healthier response explicitly, noting it exceeded expectations./Nhận diện phản ứng lành mạnh hơn này một cách rõ ràng, ghi nhận nó vượt kỳ vọng.</w:t>
      </w:r>
    </w:p>
    <w:p>
      <w:pPr>
        <w:keepLines/>
        <w:spacing w:line="276" w:lineRule="auto" w:after="60"/>
      </w:pPr>
      <w:r>
        <w:rPr>
          <w:rFonts w:ascii="Arial" w:hAnsi="Arial" w:eastAsia="Arial"/>
          <w:b/>
          <w:sz w:val="22"/>
        </w:rPr>
        <w:t xml:space="preserve">Task line 2: </w:t>
      </w:r>
      <w:r>
        <w:rPr>
          <w:rFonts w:ascii="Arial" w:hAnsi="Arial" w:eastAsia="Arial"/>
          <w:sz w:val="22"/>
        </w:rPr>
        <w:t>Trace the source of this growth to a specific, recent difficult experience./Truy nguyên nguồn gốc của sự trưởng thành này về một trải nghiệm khó khăn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Explain the comparative effect precisely: prior hardship recalibrating what feels manageable now./Giải thích hiệu ứng so sánh một cách chính xác: khó khăn trước đó hiệu chỉnh lại những gì cảm thấy có thể quản lý được bây giờ.</w:t>
      </w:r>
    </w:p>
    <w:p>
      <w:pPr>
        <w:keepLines/>
        <w:spacing w:line="276" w:lineRule="auto" w:after="60"/>
      </w:pPr>
      <w:r>
        <w:rPr>
          <w:rFonts w:ascii="Arial" w:hAnsi="Arial" w:eastAsia="Arial"/>
          <w:b/>
          <w:sz w:val="22"/>
        </w:rPr>
        <w:t xml:space="preserve">Task line 4: </w:t>
      </w:r>
      <w:r>
        <w:rPr>
          <w:rFonts w:ascii="Arial" w:hAnsi="Arial" w:eastAsia="Arial"/>
          <w:sz w:val="22"/>
        </w:rPr>
        <w:t>Name this pattern explicitly as an interesting form of personal growth./Nêu tên mô hình này một cách rõ ràng là một hình thức trưởng thành cá nhân thú vị.</w:t>
      </w:r>
    </w:p>
    <w:p>
      <w:pPr>
        <w:keepLines/>
        <w:spacing w:line="276" w:lineRule="auto" w:after="60"/>
      </w:pPr>
      <w:r>
        <w:rPr>
          <w:rFonts w:ascii="Arial" w:hAnsi="Arial" w:eastAsia="Arial"/>
          <w:b/>
          <w:sz w:val="22"/>
        </w:rPr>
        <w:t xml:space="preserve">Task line 5: </w:t>
      </w:r>
      <w:r>
        <w:rPr>
          <w:rFonts w:ascii="Arial" w:hAnsi="Arial" w:eastAsia="Arial"/>
          <w:sz w:val="22"/>
        </w:rPr>
        <w:t>Accept this framing readily, recognising it as an accurate description not previously articulated./Chấp nhận cách định khung này một cách sẵn sàng, nhận diện nó là một mô tả chính xác chưa từng được diễn đạt trước đây.</w:t>
      </w:r>
    </w:p>
    <w:p>
      <w:pPr>
        <w:keepLines/>
        <w:spacing w:line="276" w:lineRule="auto" w:after="60"/>
      </w:pPr>
      <w:r>
        <w:rPr>
          <w:rFonts w:ascii="Arial" w:hAnsi="Arial" w:eastAsia="Arial"/>
          <w:b/>
          <w:sz w:val="22"/>
        </w:rPr>
        <w:t xml:space="preserve">Task line 6: </w:t>
      </w:r>
      <w:r>
        <w:rPr>
          <w:rFonts w:ascii="Arial" w:hAnsi="Arial" w:eastAsia="Arial"/>
          <w:sz w:val="22"/>
        </w:rPr>
        <w:t>State the personal transformation explicitly, contrasting present self with a past, more anxious version./Nêu rõ sự chuyển đổi cá nhân, đối chiếu bản thân hiện tại với một phiên bản quá khứ, lo lắng hơn.</w:t>
      </w:r>
    </w:p>
    <w:p>
      <w:pPr>
        <w:keepLines/>
        <w:spacing w:line="276" w:lineRule="auto" w:after="60"/>
      </w:pPr>
      <w:r>
        <w:rPr>
          <w:rFonts w:ascii="Arial" w:hAnsi="Arial" w:eastAsia="Arial"/>
          <w:b/>
          <w:sz w:val="22"/>
        </w:rPr>
        <w:t xml:space="preserve">Task line 7: </w:t>
      </w:r>
      <w:r>
        <w:rPr>
          <w:rFonts w:ascii="Arial" w:hAnsi="Arial" w:eastAsia="Arial"/>
          <w:sz w:val="22"/>
        </w:rPr>
        <w:t>Recalibrate what feels manageable by measuring a new challenge against the hardest experience already survived./Hiệu chỉnh lại những gì cảm thấy có thể quản lý được bằng cách đo lường một thử thách mới trước trải nghiệm khó khăn nhất đã sống sót qua.</w:t>
      </w:r>
    </w:p>
    <w:p>
      <w:pPr>
        <w:keepLines/>
        <w:spacing w:line="276" w:lineRule="auto" w:after="60"/>
      </w:pPr>
      <w:r>
        <w:rPr>
          <w:rFonts w:ascii="Arial" w:hAnsi="Arial" w:eastAsia="Arial"/>
          <w:b/>
          <w:sz w:val="22"/>
        </w:rPr>
        <w:t xml:space="preserve">Wife: </w:t>
      </w:r>
      <w:r>
        <w:rPr>
          <w:rFonts w:ascii="Arial" w:hAnsi="Arial" w:eastAsia="Arial"/>
          <w:sz w:val="22"/>
        </w:rPr>
        <w:t>Do you know yet how long this project will actually run, or is that still unclear too?/Anh có biết dự án này thực sự sẽ kéo dài bao lâu chưa, hay điều đó vẫn chưa rõ ràng?</w:t>
      </w:r>
    </w:p>
    <w:p>
      <w:pPr>
        <w:keepLines/>
        <w:spacing w:line="276" w:lineRule="auto" w:after="60"/>
      </w:pPr>
      <w:r>
        <w:rPr>
          <w:rFonts w:ascii="Arial" w:hAnsi="Arial" w:eastAsia="Arial"/>
          <w:b/>
          <w:sz w:val="22"/>
        </w:rPr>
        <w:t xml:space="preserve">Tony: </w:t>
      </w:r>
      <w:r>
        <w:rPr>
          <w:rFonts w:ascii="Arial" w:hAnsi="Arial" w:eastAsia="Arial"/>
          <w:sz w:val="22"/>
        </w:rPr>
        <w:t>Roughly eight months until launch, then some tail of support afterward. It is the longest single thing I have ever committed to at work./Khoảng tám tháng đến khi khởi động, rồi một đuôi hỗ trợ sau đó. Đó là điều đơn lẻ dài nhất anh từng cam kết trong công việc.</w:t>
      </w:r>
    </w:p>
    <w:p>
      <w:pPr>
        <w:keepLines/>
        <w:spacing w:line="276" w:lineRule="auto" w:after="60"/>
      </w:pPr>
      <w:r>
        <w:rPr>
          <w:rFonts w:ascii="Arial" w:hAnsi="Arial" w:eastAsia="Arial"/>
          <w:b/>
          <w:sz w:val="22"/>
        </w:rPr>
        <w:t xml:space="preserve">Wife: </w:t>
      </w:r>
      <w:r>
        <w:rPr>
          <w:rFonts w:ascii="Arial" w:hAnsi="Arial" w:eastAsia="Arial"/>
          <w:sz w:val="22"/>
        </w:rPr>
        <w:t>Eight months is long enough that this will genuinely become part of our life, not just your workday./Tám tháng đủ dài để việc này thực sự trở thành một phần cuộc sống của mình, không chỉ ngày làm việc của anh.</w:t>
      </w:r>
    </w:p>
    <w:p>
      <w:pPr>
        <w:keepLines/>
        <w:spacing w:line="276" w:lineRule="auto" w:after="60"/>
      </w:pPr>
      <w:r>
        <w:rPr>
          <w:rFonts w:ascii="Arial" w:hAnsi="Arial" w:eastAsia="Arial"/>
          <w:b/>
          <w:sz w:val="22"/>
        </w:rPr>
        <w:t xml:space="preserve">Tony: </w:t>
      </w:r>
      <w:r>
        <w:rPr>
          <w:rFonts w:ascii="Arial" w:hAnsi="Arial" w:eastAsia="Arial"/>
          <w:sz w:val="22"/>
        </w:rPr>
        <w:t>I know, and I want to be honest with you about that now rather than let you discover it gradually through missed dinners. Some weeks will be heavier than others, and I will tell you which ones in advance when I can./Anh biết, và anh muốn thành thật với em về điều đó bây giờ thay vì để em dần khám phá ra qua những bữa tối bị bỏ lỡ. Một số tuần sẽ nặng hơn những tuần khác, và anh sẽ nói với em tuần nào trước khi anh có thể.</w:t>
      </w:r>
    </w:p>
    <w:p>
      <w:pPr>
        <w:keepLines/>
        <w:spacing w:line="276" w:lineRule="auto" w:after="60"/>
      </w:pPr>
      <w:r>
        <w:rPr>
          <w:rFonts w:ascii="Arial" w:hAnsi="Arial" w:eastAsia="Arial"/>
          <w:b/>
          <w:sz w:val="22"/>
        </w:rPr>
        <w:t>BEING HONEST ABOUT A LONG COMMITMENT'S IMPACT ON HOME LIFE UPFRONT / TRUNG THỰC VỀ TÁC ĐỘNG CỦA MỘT CAM KẾT DÀI HẠN LÊN CUỘC SỐNG GIA ĐÌNH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the project's actual duration./Hỏi một câu hỏi thực tiễn, hướng về tương lai về thời lượng thực sự của dự án.</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timeframe, noting it as an unprecedented personal commitment./Trả lời bằng một khung thời gian cụ thể, ghi nhận nó là một cam kết cá nhân chưa từng có.</w:t>
      </w:r>
    </w:p>
    <w:p>
      <w:pPr>
        <w:keepLines/>
        <w:spacing w:line="276" w:lineRule="auto" w:after="60"/>
      </w:pPr>
      <w:r>
        <w:rPr>
          <w:rFonts w:ascii="Arial" w:hAnsi="Arial" w:eastAsia="Arial"/>
          <w:b/>
          <w:sz w:val="22"/>
        </w:rPr>
        <w:t xml:space="preserve">Task line 3: </w:t>
      </w:r>
      <w:r>
        <w:rPr>
          <w:rFonts w:ascii="Arial" w:hAnsi="Arial" w:eastAsia="Arial"/>
          <w:sz w:val="22"/>
        </w:rPr>
        <w:t>Recognise the personal implication explicitly: this duration will affect shared life, not just work./Nhận diện hàm ý cá nhân một cách rõ ràng: thời lượng này sẽ ảnh hưởng cuộc sống chung, không chỉ công việc.</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and commit to proactive honesty over gradual, unpleasant discovery./Chấp nhận hàm ý này và cam kết sự trung thực chủ động hơn là sự khám phá dần dần, khó chịu.</w:t>
      </w:r>
    </w:p>
    <w:p>
      <w:pPr>
        <w:keepLines/>
        <w:spacing w:line="276" w:lineRule="auto" w:after="60"/>
      </w:pPr>
      <w:r>
        <w:rPr>
          <w:rFonts w:ascii="Arial" w:hAnsi="Arial" w:eastAsia="Arial"/>
          <w:b/>
          <w:sz w:val="22"/>
        </w:rPr>
        <w:t xml:space="preserve">Task line 5: </w:t>
      </w:r>
      <w:r>
        <w:rPr>
          <w:rFonts w:ascii="Arial" w:hAnsi="Arial" w:eastAsia="Arial"/>
          <w:sz w:val="22"/>
        </w:rPr>
        <w:t>Name the specific negative pattern being deliberately avoided: missed dinners discovered one at a time./Nêu tên mô hình tiêu cực cụ thể đang được chủ động tránh: những bữa tối bị bỏ lỡ được khám phá từng cái một.</w:t>
      </w:r>
    </w:p>
    <w:p>
      <w:pPr>
        <w:keepLines/>
        <w:spacing w:line="276" w:lineRule="auto" w:after="60"/>
      </w:pPr>
      <w:r>
        <w:rPr>
          <w:rFonts w:ascii="Arial" w:hAnsi="Arial" w:eastAsia="Arial"/>
          <w:b/>
          <w:sz w:val="22"/>
        </w:rPr>
        <w:t xml:space="preserve">Task line 6: </w:t>
      </w:r>
      <w:r>
        <w:rPr>
          <w:rFonts w:ascii="Arial" w:hAnsi="Arial" w:eastAsia="Arial"/>
          <w:sz w:val="22"/>
        </w:rPr>
        <w:t>Offer a concrete commitment: advance notice of especially demanding weeks whenever possible./Đưa ra một cam kết cụ thể: thông báo trước về những tuần đặc biệt nặng nề bất cứ khi nào có thể.</w:t>
      </w:r>
    </w:p>
    <w:p>
      <w:pPr>
        <w:keepLines/>
        <w:spacing w:line="276" w:lineRule="auto" w:after="60"/>
      </w:pPr>
      <w:r>
        <w:rPr>
          <w:rFonts w:ascii="Arial" w:hAnsi="Arial" w:eastAsia="Arial"/>
          <w:b/>
          <w:sz w:val="22"/>
        </w:rPr>
        <w:t xml:space="preserve">Task line 7: </w:t>
      </w:r>
      <w:r>
        <w:rPr>
          <w:rFonts w:ascii="Arial" w:hAnsi="Arial" w:eastAsia="Arial"/>
          <w:sz w:val="22"/>
        </w:rPr>
        <w:t>Proactively disclose the personal cost of a long commitment upfront, rather than letting a partner discover it gradually through accumulated small disappointments./Chủ động tiết lộ chi phí cá nhân của một cam kết dài hạn ngay từ đầu, thay vì để đối tác khám phá nó dần dần qua những thất vọng nhỏ tích lũy.</w:t>
      </w:r>
    </w:p>
    <w:p>
      <w:pPr>
        <w:keepLines/>
        <w:spacing w:line="276" w:lineRule="auto" w:after="60"/>
      </w:pPr>
      <w:r>
        <w:rPr>
          <w:rFonts w:ascii="Arial" w:hAnsi="Arial" w:eastAsia="Arial"/>
          <w:b/>
          <w:sz w:val="22"/>
        </w:rPr>
        <w:t xml:space="preserve">Tony: </w:t>
      </w:r>
      <w:r>
        <w:rPr>
          <w:rFonts w:ascii="Arial" w:hAnsi="Arial" w:eastAsia="Arial"/>
          <w:sz w:val="22"/>
        </w:rPr>
        <w:t>There is one more thing I want to say tonight, and it might sound strange after everything we just talked about. I think I want more projects like this, eventually, not fewer./Còn một điều nữa anh muốn nói tối nay, và nó có thể nghe lạ sau mọi thứ mình vừa nói. Anh nghĩ anh muốn nhiều dự án như thế này hơn, cuối cùng, không phải ít hơn.</w:t>
      </w:r>
    </w:p>
    <w:p>
      <w:pPr>
        <w:keepLines/>
        <w:spacing w:line="276" w:lineRule="auto" w:after="60"/>
      </w:pPr>
      <w:r>
        <w:rPr>
          <w:rFonts w:ascii="Arial" w:hAnsi="Arial" w:eastAsia="Arial"/>
          <w:b/>
          <w:sz w:val="22"/>
        </w:rPr>
        <w:t xml:space="preserve">Wife: </w:t>
      </w:r>
      <w:r>
        <w:rPr>
          <w:rFonts w:ascii="Arial" w:hAnsi="Arial" w:eastAsia="Arial"/>
          <w:sz w:val="22"/>
        </w:rPr>
        <w:t>That does not sound strange at all, actually. It sounds like you found something in this that you did not expect to find./Điều đó không nghe lạ chút nào, thực ra. Nghe như anh đã tìm thấy điều gì đó trong việc này mà anh không mong đợi tìm thấy.</w:t>
      </w:r>
    </w:p>
    <w:p>
      <w:pPr>
        <w:keepLines/>
        <w:spacing w:line="276" w:lineRule="auto" w:after="60"/>
      </w:pPr>
      <w:r>
        <w:rPr>
          <w:rFonts w:ascii="Arial" w:hAnsi="Arial" w:eastAsia="Arial"/>
          <w:b/>
          <w:sz w:val="22"/>
        </w:rPr>
        <w:t xml:space="preserve">Tony: </w:t>
      </w:r>
      <w:r>
        <w:rPr>
          <w:rFonts w:ascii="Arial" w:hAnsi="Arial" w:eastAsia="Arial"/>
          <w:sz w:val="22"/>
        </w:rPr>
        <w:t>I think I did. There is something about not knowing everything, and having to build the answer instead of just applying one, that feels more like me than I expected./Anh nghĩ anh đã tìm thấy. Có điều gì đó về việc không biết mọi thứ, và phải xây dựng câu trả lời thay vì chỉ áp dụng một câu trả lời, cảm thấy giống anh hơn anh mong đợi.</w:t>
      </w:r>
    </w:p>
    <w:p>
      <w:pPr>
        <w:keepLines/>
        <w:spacing w:line="276" w:lineRule="auto" w:after="60"/>
      </w:pPr>
      <w:r>
        <w:rPr>
          <w:rFonts w:ascii="Arial" w:hAnsi="Arial" w:eastAsia="Arial"/>
          <w:b/>
          <w:sz w:val="22"/>
        </w:rPr>
        <w:t xml:space="preserve">Wife: </w:t>
      </w:r>
      <w:r>
        <w:rPr>
          <w:rFonts w:ascii="Arial" w:hAnsi="Arial" w:eastAsia="Arial"/>
          <w:sz w:val="22"/>
        </w:rPr>
        <w:t>Then maybe that is worth remembering too, alongside the honest parts about how hard eight months will be. Both things can be true about the same project./Vậy có lẽ điều đó cũng đáng nhớ, cùng với những phần trung thực về việc tám tháng sẽ khó khăn thế nào. Cả hai điều có thể đúng về cùng một dự án.</w:t>
      </w:r>
    </w:p>
    <w:p>
      <w:pPr>
        <w:keepLines/>
        <w:spacing w:line="276" w:lineRule="auto" w:after="60"/>
      </w:pPr>
      <w:r>
        <w:rPr>
          <w:rFonts w:ascii="Arial" w:hAnsi="Arial" w:eastAsia="Arial"/>
          <w:b/>
          <w:sz w:val="22"/>
        </w:rPr>
        <w:t>DISCOVERING A GENUINE PREFERENCE FOR AMBIGUOUS, UNBUILT PROBLEMS / KHÁM PHÁ MỘT SỞ THÍCH CHÂN THỰC CHO CÁC VẤN ĐỀ MƠ HỒ, CHƯA ĐƯỢC XÂY DỰNG</w:t>
      </w:r>
    </w:p>
    <w:p>
      <w:pPr>
        <w:keepLines/>
        <w:spacing w:line="276" w:lineRule="auto" w:after="60"/>
      </w:pPr>
      <w:r>
        <w:rPr>
          <w:rFonts w:ascii="Arial" w:hAnsi="Arial" w:eastAsia="Arial"/>
          <w:b/>
          <w:sz w:val="22"/>
        </w:rPr>
        <w:t xml:space="preserve">Task line 1: </w:t>
      </w:r>
      <w:r>
        <w:rPr>
          <w:rFonts w:ascii="Arial" w:hAnsi="Arial" w:eastAsia="Arial"/>
          <w:sz w:val="22"/>
        </w:rPr>
        <w:t>Introduce a surprising personal realisation, flagging it as potentially incongruous with earlier statements./Giới thiệu một nhận định cá nhân bất ngờ, đánh dấu nó là có khả năng không phù hợp với các tuyên bố trước đó.</w:t>
      </w:r>
    </w:p>
    <w:p>
      <w:pPr>
        <w:keepLines/>
        <w:spacing w:line="276" w:lineRule="auto" w:after="60"/>
      </w:pPr>
      <w:r>
        <w:rPr>
          <w:rFonts w:ascii="Arial" w:hAnsi="Arial" w:eastAsia="Arial"/>
          <w:b/>
          <w:sz w:val="22"/>
        </w:rPr>
        <w:t xml:space="preserve">Task line 2: </w:t>
      </w:r>
      <w:r>
        <w:rPr>
          <w:rFonts w:ascii="Arial" w:hAnsi="Arial" w:eastAsia="Arial"/>
          <w:sz w:val="22"/>
        </w:rPr>
        <w:t>Reject the incongruity explicitly, reframing it as genuine discovery rather than contradiction./Từ chối sự không phù hợp một cách rõ ràng, tái định khung nó là khám phá chân thực thay vì mâu thuẫn.</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quality being drawn to: building an answer rather than applying an existing one./Diễn đạt chất lượng cụ thể đang bị thu hút: xây dựng một câu trả lời thay vì áp dụng một câu trả lời hiện có.</w:t>
      </w:r>
    </w:p>
    <w:p>
      <w:pPr>
        <w:keepLines/>
        <w:spacing w:line="276" w:lineRule="auto" w:after="60"/>
      </w:pPr>
      <w:r>
        <w:rPr>
          <w:rFonts w:ascii="Arial" w:hAnsi="Arial" w:eastAsia="Arial"/>
          <w:b/>
          <w:sz w:val="22"/>
        </w:rPr>
        <w:t xml:space="preserve">Task line 4: </w:t>
      </w:r>
      <w:r>
        <w:rPr>
          <w:rFonts w:ascii="Arial" w:hAnsi="Arial" w:eastAsia="Arial"/>
          <w:sz w:val="22"/>
        </w:rPr>
        <w:t>Recognise this discovery as revealing something authentic about personal identity./Nhận diện khám phá này là tiết lộ điều gì đó chân thực về bản sắc cá nhân.</w:t>
      </w:r>
    </w:p>
    <w:p>
      <w:pPr>
        <w:keepLines/>
        <w:spacing w:line="276" w:lineRule="auto" w:after="60"/>
      </w:pPr>
      <w:r>
        <w:rPr>
          <w:rFonts w:ascii="Arial" w:hAnsi="Arial" w:eastAsia="Arial"/>
          <w:b/>
          <w:sz w:val="22"/>
        </w:rPr>
        <w:t xml:space="preserve">Task line 5: </w:t>
      </w:r>
      <w:r>
        <w:rPr>
          <w:rFonts w:ascii="Arial" w:hAnsi="Arial" w:eastAsia="Arial"/>
          <w:sz w:val="22"/>
        </w:rPr>
        <w:t>Propose holding this discovery alongside the earlier, harder truths about cost, not replacing them./Đề xuất giữ khám phá này cùng với những sự thật khó khăn hơn trước đó về chi phí, không thay thế chúng.</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both realities can coexist about the same undertaking./Nêu rõ ràng rằng cả hai thực tế có thể cùng tồn tại về cùng một công việc.</w:t>
      </w:r>
    </w:p>
    <w:p>
      <w:pPr>
        <w:keepLines/>
        <w:spacing w:line="276" w:lineRule="auto" w:after="60"/>
      </w:pPr>
      <w:r>
        <w:rPr>
          <w:rFonts w:ascii="Arial" w:hAnsi="Arial" w:eastAsia="Arial"/>
          <w:b/>
          <w:sz w:val="22"/>
        </w:rPr>
        <w:t xml:space="preserve">Task line 7: </w:t>
      </w:r>
      <w:r>
        <w:rPr>
          <w:rFonts w:ascii="Arial" w:hAnsi="Arial" w:eastAsia="Arial"/>
          <w:sz w:val="22"/>
        </w:rPr>
        <w:t>Recognise a genuine personal preference discovered through difficulty, holding it alongside its real costs rather than letting either one erase the other./Nhận diện một sở thích cá nhân chân thực được khám phá qua khó khăn, giữ nó cùng với chi phí thật của nó thay vì để một trong hai xóa bỏ cái kia.</w:t>
      </w:r>
    </w:p>
    <w:p>
      <w:pPr>
        <w:keepLines/>
        <w:spacing w:line="276" w:lineRule="auto" w:after="60"/>
      </w:pPr>
      <w:r>
        <w:rPr>
          <w:rFonts w:ascii="Arial" w:hAnsi="Arial" w:eastAsia="Arial"/>
          <w:b/>
          <w:sz w:val="22"/>
        </w:rPr>
        <w:t xml:space="preserve">Wife: </w:t>
      </w:r>
      <w:r>
        <w:rPr>
          <w:rFonts w:ascii="Arial" w:hAnsi="Arial" w:eastAsia="Arial"/>
          <w:sz w:val="22"/>
        </w:rPr>
        <w:t>Did you end up looping Finance in today, after Plant General Manager pointed out the pattern?/Cuối cùng anh có mời Tài chính vào hôm nay không, sau khi anh Bình chỉ ra mô hình đó?</w:t>
      </w:r>
    </w:p>
    <w:p>
      <w:pPr>
        <w:keepLines/>
        <w:spacing w:line="276" w:lineRule="auto" w:after="60"/>
      </w:pPr>
      <w:r>
        <w:rPr>
          <w:rFonts w:ascii="Arial" w:hAnsi="Arial" w:eastAsia="Arial"/>
          <w:b/>
          <w:sz w:val="22"/>
        </w:rPr>
        <w:t xml:space="preserve">Tony: </w:t>
      </w:r>
      <w:r>
        <w:rPr>
          <w:rFonts w:ascii="Arial" w:hAnsi="Arial" w:eastAsia="Arial"/>
          <w:sz w:val="22"/>
        </w:rPr>
        <w:t>I did, first thing this morning, before anything else on my list. I did not want that particular gap sitting open for even one more day once someone had named it clearly./Anh có, việc đầu tiên sáng nay, trước bất cứ điều gì khác trong danh sách của anh. Anh không muốn khoảng trống cụ thể đó để mở dù chỉ một ngày nữa một khi ai đó đã nêu tên nó rõ ràng.</w:t>
      </w:r>
    </w:p>
    <w:p>
      <w:pPr>
        <w:keepLines/>
        <w:spacing w:line="276" w:lineRule="auto" w:after="60"/>
      </w:pPr>
      <w:r>
        <w:rPr>
          <w:rFonts w:ascii="Arial" w:hAnsi="Arial" w:eastAsia="Arial"/>
          <w:b/>
          <w:sz w:val="22"/>
        </w:rPr>
        <w:t xml:space="preserve">Wife: </w:t>
      </w:r>
      <w:r>
        <w:rPr>
          <w:rFonts w:ascii="Arial" w:hAnsi="Arial" w:eastAsia="Arial"/>
          <w:sz w:val="22"/>
        </w:rPr>
        <w:t>That is a fast turnaround for feedback that could have felt like criticism./Đó là một sự phản hồi nhanh cho một phản hồi có thể cảm thấy như phê bình.</w:t>
      </w:r>
    </w:p>
    <w:p>
      <w:pPr>
        <w:keepLines/>
        <w:spacing w:line="276" w:lineRule="auto" w:after="60"/>
      </w:pPr>
      <w:r>
        <w:rPr>
          <w:rFonts w:ascii="Arial" w:hAnsi="Arial" w:eastAsia="Arial"/>
          <w:b/>
          <w:sz w:val="22"/>
        </w:rPr>
        <w:t xml:space="preserve">Tony: </w:t>
      </w:r>
      <w:r>
        <w:rPr>
          <w:rFonts w:ascii="Arial" w:hAnsi="Arial" w:eastAsia="Arial"/>
          <w:sz w:val="22"/>
        </w:rPr>
        <w:t>It did feel a little like criticism, honestly, in the moment. But the fastest way to make feedback stop stinging is to actually act on it, not to sit with the sting./Nó thực sự có cảm thấy như phê bình một chút, thành thật thì, vào lúc đó. Nhưng cách nhanh nhất để khiến phản hồi ngừng nhức nhối là thực sự hành động theo nó, không phải ngồi với sự nhức nhối.</w:t>
      </w:r>
    </w:p>
    <w:p>
      <w:pPr>
        <w:keepLines/>
        <w:spacing w:line="276" w:lineRule="auto" w:after="60"/>
      </w:pPr>
      <w:r>
        <w:rPr>
          <w:rFonts w:ascii="Arial" w:hAnsi="Arial" w:eastAsia="Arial"/>
          <w:b/>
          <w:sz w:val="22"/>
        </w:rPr>
        <w:t>ACTING ON STINGING FEEDBACK IMMEDIATELY RATHER THAN SITTING WITH IT / HÀNH ĐỘNG THEO PHẢN HỒI NHỨC NHỐI NGAY LẬP TỨC THAY VÌ NGỒI VỚI NÓ</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day's identified gap, checking for concrete resolution./Theo dõi trực tiếp một khoảng trống đã xác định của một ngày trước đó, kiểm tra sự giải quyết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immediate, same-day action taken, prioritised above other tasks./Xác nhận hành động ngay lập tức, trong cùng ngày đã thực hiện, được ưu tiên trên các nhiệm vụ khác.</w:t>
      </w:r>
    </w:p>
    <w:p>
      <w:pPr>
        <w:keepLines/>
        <w:spacing w:line="276" w:lineRule="auto" w:after="60"/>
      </w:pPr>
      <w:r>
        <w:rPr>
          <w:rFonts w:ascii="Arial" w:hAnsi="Arial" w:eastAsia="Arial"/>
          <w:b/>
          <w:sz w:val="22"/>
        </w:rPr>
        <w:t xml:space="preserve">Task line 3: </w:t>
      </w:r>
      <w:r>
        <w:rPr>
          <w:rFonts w:ascii="Arial" w:hAnsi="Arial" w:eastAsia="Arial"/>
          <w:sz w:val="22"/>
        </w:rPr>
        <w:t>Explain the urgency precisely: an unwillingness to let a named gap persist even briefly./Giải thích sự cấp bách một cách chính xác: sự không sẵn lòng để một khoảng trống đã nêu tên tồn tại dù trong chốc lát.</w:t>
      </w:r>
    </w:p>
    <w:p>
      <w:pPr>
        <w:keepLines/>
        <w:spacing w:line="276" w:lineRule="auto" w:after="60"/>
      </w:pPr>
      <w:r>
        <w:rPr>
          <w:rFonts w:ascii="Arial" w:hAnsi="Arial" w:eastAsia="Arial"/>
          <w:b/>
          <w:sz w:val="22"/>
        </w:rPr>
        <w:t xml:space="preserve">Task line 4: </w:t>
      </w:r>
      <w:r>
        <w:rPr>
          <w:rFonts w:ascii="Arial" w:hAnsi="Arial" w:eastAsia="Arial"/>
          <w:sz w:val="22"/>
        </w:rPr>
        <w:t>Note the speed of this response relative to feedback that could have felt critical./Ghi nhận tốc độ của phản ứng này so với phản hồi có thể đã cảm thấy mang tính phê bình.</w:t>
      </w:r>
    </w:p>
    <w:p>
      <w:pPr>
        <w:keepLines/>
        <w:spacing w:line="276" w:lineRule="auto" w:after="60"/>
      </w:pPr>
      <w:r>
        <w:rPr>
          <w:rFonts w:ascii="Arial" w:hAnsi="Arial" w:eastAsia="Arial"/>
          <w:b/>
          <w:sz w:val="22"/>
        </w:rPr>
        <w:t xml:space="preserve">Task line 5: </w:t>
      </w:r>
      <w:r>
        <w:rPr>
          <w:rFonts w:ascii="Arial" w:hAnsi="Arial" w:eastAsia="Arial"/>
          <w:sz w:val="22"/>
        </w:rPr>
        <w:t>Admit honestly to the initial sting of the feedback, without denying the discomfort./Thừa nhận trung thực sự nhức nhối ban đầu của phản hồi, mà không phủ nhận sự khó chịu.</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action dissolves the sting faster than dwelling on it./Diễn đạt nguyên tắc nền tảng: hành động làm tan sự nhức nhối nhanh hơn việc đắm chìm trong nó.</w:t>
      </w:r>
    </w:p>
    <w:p>
      <w:pPr>
        <w:keepLines/>
        <w:spacing w:line="276" w:lineRule="auto" w:after="60"/>
      </w:pPr>
      <w:r>
        <w:rPr>
          <w:rFonts w:ascii="Arial" w:hAnsi="Arial" w:eastAsia="Arial"/>
          <w:b/>
          <w:sz w:val="22"/>
        </w:rPr>
        <w:t xml:space="preserve">Task line 7: </w:t>
      </w:r>
      <w:r>
        <w:rPr>
          <w:rFonts w:ascii="Arial" w:hAnsi="Arial" w:eastAsia="Arial"/>
          <w:sz w:val="22"/>
        </w:rPr>
        <w:t>Respond to stinging but valid feedback with immediate action, recognising that action resolves discomfort faster than dwelling on it./Phản ứng với phản hồi nhức nhối nhưng có giá trị bằng hành động ngay lập tức, nhận diện rằng hành động giải quyết sự khó chịu nhanh hơn việc đắm chìm trong nó.</w:t>
      </w:r>
    </w:p>
    <w:p>
      <w:pPr>
        <w:keepLines/>
        <w:spacing w:line="276" w:lineRule="auto" w:after="60"/>
      </w:pPr>
      <w:r>
        <w:rPr>
          <w:rFonts w:ascii="Arial" w:hAnsi="Arial" w:eastAsia="Arial"/>
          <w:b/>
          <w:sz w:val="22"/>
        </w:rPr>
        <w:t xml:space="preserve">Wife: </w:t>
      </w:r>
      <w:r>
        <w:rPr>
          <w:rFonts w:ascii="Arial" w:hAnsi="Arial" w:eastAsia="Arial"/>
          <w:sz w:val="22"/>
        </w:rPr>
        <w:t>Do you think Plant General Manager will still be saying nice things about your coordination six weeks from now, when the check-in point you set with Mai and Tuan Anh actually arrives?/Anh có nghĩ anh Bình sẽ vẫn nói những điều tốt đẹp về sự phối hợp của anh sáu tuần nữa không, khi điểm kiểm tra anh đặt với Mai và Tuấn Anh thực sự đến?</w:t>
      </w:r>
    </w:p>
    <w:p>
      <w:pPr>
        <w:keepLines/>
        <w:spacing w:line="276" w:lineRule="auto" w:after="60"/>
      </w:pPr>
      <w:r>
        <w:rPr>
          <w:rFonts w:ascii="Arial" w:hAnsi="Arial" w:eastAsia="Arial"/>
          <w:b/>
          <w:sz w:val="22"/>
        </w:rPr>
        <w:t xml:space="preserve">Tony: </w:t>
      </w:r>
      <w:r>
        <w:rPr>
          <w:rFonts w:ascii="Arial" w:hAnsi="Arial" w:eastAsia="Arial"/>
          <w:sz w:val="22"/>
        </w:rPr>
        <w:t>Honestly, I do not know, and I think that uncertainty is fine to sit with tonight. I would rather earn that six weeks from now than assume it based on one good week./Thành thật thì, anh không biết, và anh nghĩ sự không chắc chắn đó ổn để ngồi với tối nay. Anh thà kiếm được điều đó sáu tuần nữa còn hơn giả định nó dựa trên một tuần tốt.</w:t>
      </w:r>
    </w:p>
    <w:p>
      <w:pPr>
        <w:keepLines/>
        <w:spacing w:line="276" w:lineRule="auto" w:after="60"/>
      </w:pPr>
      <w:r>
        <w:rPr>
          <w:rFonts w:ascii="Arial" w:hAnsi="Arial" w:eastAsia="Arial"/>
          <w:b/>
          <w:sz w:val="22"/>
        </w:rPr>
        <w:t xml:space="preserve">Wife: </w:t>
      </w:r>
      <w:r>
        <w:rPr>
          <w:rFonts w:ascii="Arial" w:hAnsi="Arial" w:eastAsia="Arial"/>
          <w:sz w:val="22"/>
        </w:rPr>
        <w:t>That is a very you way to end a week like this one, refusing to celebrate too early./Đó là một cách rất anh để kết thúc một tuần như tuần này, từ chối ăn mừng quá sớm.</w:t>
      </w:r>
    </w:p>
    <w:p>
      <w:pPr>
        <w:keepLines/>
        <w:spacing w:line="276" w:lineRule="auto" w:after="60"/>
      </w:pPr>
      <w:r>
        <w:rPr>
          <w:rFonts w:ascii="Arial" w:hAnsi="Arial" w:eastAsia="Arial"/>
          <w:b/>
          <w:sz w:val="22"/>
        </w:rPr>
        <w:t xml:space="preserve">Tony: </w:t>
      </w:r>
      <w:r>
        <w:rPr>
          <w:rFonts w:ascii="Arial" w:hAnsi="Arial" w:eastAsia="Arial"/>
          <w:sz w:val="22"/>
        </w:rPr>
        <w:t>Maybe, but I would rather be the person who checks again in six weeks than the person who assumed the good week meant the whole project was solved./Có lẽ, nhưng anh thà là người kiểm tra lại sáu tuần nữa còn hơn là người giả định tuần tốt nghĩa là toàn bộ dự án đã được giải quyết.</w:t>
      </w:r>
    </w:p>
    <w:p>
      <w:pPr>
        <w:keepLines/>
        <w:spacing w:line="276" w:lineRule="auto" w:after="60"/>
      </w:pPr>
      <w:r>
        <w:rPr>
          <w:rFonts w:ascii="Arial" w:hAnsi="Arial" w:eastAsia="Arial"/>
          <w:b/>
          <w:sz w:val="22"/>
        </w:rPr>
        <w:t>REFUSING TO CELEBRATE TOO EARLY, EVEN AFTER A GENUINELY GOOD WEEK / TỪ CHỐI ĂN MỪNG QUÁ SỚM, NGAY CẢ SAU MỘT TUẦN THỰC SỰ TỐT</w:t>
      </w:r>
    </w:p>
    <w:p>
      <w:pPr>
        <w:keepLines/>
        <w:spacing w:line="276" w:lineRule="auto" w:after="60"/>
      </w:pPr>
      <w:r>
        <w:rPr>
          <w:rFonts w:ascii="Arial" w:hAnsi="Arial" w:eastAsia="Arial"/>
          <w:b/>
          <w:sz w:val="22"/>
        </w:rPr>
        <w:t xml:space="preserve">Task line 1: </w:t>
      </w:r>
      <w:r>
        <w:rPr>
          <w:rFonts w:ascii="Arial" w:hAnsi="Arial" w:eastAsia="Arial"/>
          <w:sz w:val="22"/>
        </w:rPr>
        <w:t>Project forward to a specific future checkpoint already established earlier in the week./Chiếu về phía trước đến một điểm kiểm tra tương lai cụ thể đã được thiết lập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accepting it calmly rather than resolving it prematurely./Thừa nhận sự không chắc chắn trung thực về tương lai, chấp nhận nó bình tĩnh thay vì giải quyết nó quá sớm.</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earning a future outcome over assuming it now./Nêu rõ một sở thích cho việc kiếm được một kết quả tương lai hơn là giả định nó bây giờ.</w:t>
      </w:r>
    </w:p>
    <w:p>
      <w:pPr>
        <w:keepLines/>
        <w:spacing w:line="276" w:lineRule="auto" w:after="60"/>
      </w:pPr>
      <w:r>
        <w:rPr>
          <w:rFonts w:ascii="Arial" w:hAnsi="Arial" w:eastAsia="Arial"/>
          <w:b/>
          <w:sz w:val="22"/>
        </w:rPr>
        <w:t xml:space="preserve">Task line 4: </w:t>
      </w:r>
      <w:r>
        <w:rPr>
          <w:rFonts w:ascii="Arial" w:hAnsi="Arial" w:eastAsia="Arial"/>
          <w:sz w:val="22"/>
        </w:rPr>
        <w:t>Recognise this pattern as a consistent, characteristic trait, not a one-off response./Nhận diện mô hình này là một đặc điểm nhất quán, đặc trưng, không phải một phản ứng một lần.</w:t>
      </w:r>
    </w:p>
    <w:p>
      <w:pPr>
        <w:keepLines/>
        <w:spacing w:line="276" w:lineRule="auto" w:after="60"/>
      </w:pPr>
      <w:r>
        <w:rPr>
          <w:rFonts w:ascii="Arial" w:hAnsi="Arial" w:eastAsia="Arial"/>
          <w:b/>
          <w:sz w:val="22"/>
        </w:rPr>
        <w:t xml:space="preserve">Task line 5: </w:t>
      </w:r>
      <w:r>
        <w:rPr>
          <w:rFonts w:ascii="Arial" w:hAnsi="Arial" w:eastAsia="Arial"/>
          <w:sz w:val="22"/>
        </w:rPr>
        <w:t>Accept the characterisation while restating the underlying reasoning precisely./Chấp nhận sự mô tả trong khi nhắc lại lý luận nền tảng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Contrast explicitly two identities: the person who re-checks versus the person who assumes prematurely./Đối chiếu rõ ràng hai bản sắc: người kiểm tra lại so với người giả định quá sớm.</w:t>
      </w:r>
    </w:p>
    <w:p>
      <w:pPr>
        <w:keepLines/>
        <w:spacing w:line="276" w:lineRule="auto" w:after="60"/>
      </w:pPr>
      <w:r>
        <w:rPr>
          <w:rFonts w:ascii="Arial" w:hAnsi="Arial" w:eastAsia="Arial"/>
          <w:b/>
          <w:sz w:val="22"/>
        </w:rPr>
        <w:t xml:space="preserve">Task line 7: </w:t>
      </w:r>
      <w:r>
        <w:rPr>
          <w:rFonts w:ascii="Arial" w:hAnsi="Arial" w:eastAsia="Arial"/>
          <w:sz w:val="22"/>
        </w:rPr>
        <w:t>Resist declaring premature success after one good period, committing instead to verify the outcome at its actual scheduled checkpoint./Chống lại việc tuyên bố thành công quá sớm sau một giai đoạn tốt, cam kết thay vào đó xác minh kết quả tại điểm kiểm tra đã lên lịch thực sự của nó.</w:t>
      </w:r>
    </w:p>
    <w:p>
      <w:pPr>
        <w:keepLines/>
        <w:spacing w:line="276" w:lineRule="auto" w:after="60"/>
      </w:pPr>
      <w:r>
        <w:rPr>
          <w:rFonts w:ascii="Arial" w:hAnsi="Arial" w:eastAsia="Arial"/>
          <w:b/>
          <w:sz w:val="22"/>
        </w:rPr>
        <w:t xml:space="preserve">Tony: </w:t>
      </w:r>
      <w:r>
        <w:rPr>
          <w:rFonts w:ascii="Arial" w:hAnsi="Arial" w:eastAsia="Arial"/>
          <w:sz w:val="22"/>
        </w:rPr>
        <w:t>Today closes with uncertainty finally reframed as useful signal, not threat, and a quiet confidence borrowed from a harder week already survived./Hôm nay kết thúc với sự không chắc chắn cuối cùng được định khung lại như tín hiệu hữu ích, không phải mối đe dọa, và một sự tự tin thầm lặng được mượn từ một tuần khó khăn hơn đã sống sót qua.</w:t>
      </w:r>
    </w:p>
    <w:p>
      <w:pPr>
        <w:pStyle w:val="Heading2"/>
      </w:pPr>
      <w:r>
        <w:rPr>
          <w:rFonts w:ascii="Arial" w:hAnsi="Arial" w:eastAsia="Arial"/>
          <w:b/>
          <w:sz w:val="26"/>
        </w:rPr>
        <w:t>NGÀY 7: Trình bày kế hoạch chuẩn bị với Ms. Karen Whitfield</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how confident you are in this timeline./Tony, hãy cho tôi biết mức độ tự tin của anh vào lịch trình này.</w:t>
      </w:r>
    </w:p>
    <w:p>
      <w:pPr>
        <w:keepLines/>
        <w:spacing w:line="276" w:lineRule="auto" w:after="60"/>
      </w:pPr>
      <w:r>
        <w:rPr>
          <w:rFonts w:ascii="Arial" w:hAnsi="Arial" w:eastAsia="Arial"/>
          <w:b/>
          <w:sz w:val="22"/>
        </w:rPr>
        <w:t xml:space="preserve">Tony: </w:t>
      </w:r>
      <w:r>
        <w:rPr>
          <w:rFonts w:ascii="Arial" w:hAnsi="Arial" w:eastAsia="Arial"/>
          <w:sz w:val="22"/>
        </w:rPr>
        <w:t>Confident on sourcing and warehouse layout, less certain on the new logistics network yet. We're evaluating local partners now rather than forcing our existing model onto this site./Tự tin về nguồn cung và bố trí kho, chưa chắc chắn lắm về mạng lưới logistics mới. Bọn em đang đánh giá đối tác nội địa thay vì ép mô hình hiện tại vào công trường này.</w:t>
      </w:r>
    </w:p>
    <w:p>
      <w:pPr>
        <w:keepLines/>
        <w:spacing w:line="276" w:lineRule="auto" w:after="60"/>
      </w:pPr>
      <w:r>
        <w:rPr>
          <w:rFonts w:ascii="Arial" w:hAnsi="Arial" w:eastAsia="Arial"/>
          <w:b/>
          <w:sz w:val="22"/>
        </w:rPr>
        <w:t xml:space="preserve">Regional VP Supply Chain: </w:t>
      </w:r>
      <w:r>
        <w:rPr>
          <w:rFonts w:ascii="Arial" w:hAnsi="Arial" w:eastAsia="Arial"/>
          <w:sz w:val="22"/>
        </w:rPr>
        <w:t>I'd rather hear honest uncertainty than false confidence, to be clear. What's your biggest risk to the launch date?/Tôi thà nghe sự không chắc chắn thật lòng còn hơn sự tự tin giả tạo, để rõ ràng. Rủi ro lớn nhất với ngày khởi động của anh là gì?</w:t>
      </w:r>
    </w:p>
    <w:p>
      <w:pPr>
        <w:keepLines/>
        <w:spacing w:line="276" w:lineRule="auto" w:after="60"/>
      </w:pPr>
      <w:r>
        <w:rPr>
          <w:rFonts w:ascii="Arial" w:hAnsi="Arial" w:eastAsia="Arial"/>
          <w:b/>
          <w:sz w:val="22"/>
        </w:rPr>
        <w:t xml:space="preserve">Tony: </w:t>
      </w:r>
      <w:r>
        <w:rPr>
          <w:rFonts w:ascii="Arial" w:hAnsi="Arial" w:eastAsia="Arial"/>
          <w:sz w:val="22"/>
        </w:rPr>
        <w:t>Equipment lead times, honestly, if we don't place orders within the next two weeks. I'm bringing that urgency to the planning meeting immediately after this./Thật lòng, thời gian giao thiết bị, nếu mình không đặt hàng trong hai tuần tới. Em sẽ mang sự cấp bách đó tới cuộc họp lập kế hoạch ngay sau buổi này.</w:t>
      </w:r>
    </w:p>
    <w:p>
      <w:pPr>
        <w:keepLines/>
        <w:spacing w:line="276" w:lineRule="auto" w:after="60"/>
      </w:pPr>
      <w:r>
        <w:rPr>
          <w:rFonts w:ascii="Arial" w:hAnsi="Arial" w:eastAsia="Arial"/>
          <w:b/>
          <w:sz w:val="22"/>
        </w:rPr>
        <w:t>CHOOSING HONEST UNCERTAINTY OVER FALSE CONFIDENCE IN FRONT OF SENIOR LEADERSHIP / CHỌN SỰ KHÔNG CHẮC CHẮN TRUNG THỰC THAY VÌ SỰ TỰ TIN GIẢ TẠO TRƯỚC LÃNH ĐẠO CẤP CAO</w:t>
      </w:r>
    </w:p>
    <w:p>
      <w:pPr>
        <w:keepLines/>
        <w:spacing w:line="276" w:lineRule="auto" w:after="60"/>
      </w:pPr>
      <w:r>
        <w:rPr>
          <w:rFonts w:ascii="Arial" w:hAnsi="Arial" w:eastAsia="Arial"/>
          <w:b/>
          <w:sz w:val="22"/>
        </w:rPr>
        <w:t xml:space="preserve">Task line 1: </w:t>
      </w:r>
      <w:r>
        <w:rPr>
          <w:rFonts w:ascii="Arial" w:hAnsi="Arial" w:eastAsia="Arial"/>
          <w:sz w:val="22"/>
        </w:rPr>
        <w:t>Ask a direct confidence question, inviting an honest self-assessment rather than a rehearsed answer./Hỏi một câu hỏi tự tin trực tiếp, mời một sự tự đánh giá trung thực thay vì một câu trả lời đã luyện tập.</w:t>
      </w:r>
    </w:p>
    <w:p>
      <w:pPr>
        <w:keepLines/>
        <w:spacing w:line="276" w:lineRule="auto" w:after="60"/>
      </w:pPr>
      <w:r>
        <w:rPr>
          <w:rFonts w:ascii="Arial" w:hAnsi="Arial" w:eastAsia="Arial"/>
          <w:b/>
          <w:sz w:val="22"/>
        </w:rPr>
        <w:t xml:space="preserve">Task line 2: </w:t>
      </w:r>
      <w:r>
        <w:rPr>
          <w:rFonts w:ascii="Arial" w:hAnsi="Arial" w:eastAsia="Arial"/>
          <w:sz w:val="22"/>
        </w:rPr>
        <w:t>Answer with clearly differentiated confidence levels across different parts of the plan./Trả lời bằng các mức độ tự tin được phân biệt rõ ràng trên các phần khác nhau của kế hoạch.</w:t>
      </w:r>
    </w:p>
    <w:p>
      <w:pPr>
        <w:keepLines/>
        <w:spacing w:line="276" w:lineRule="auto" w:after="60"/>
      </w:pPr>
      <w:r>
        <w:rPr>
          <w:rFonts w:ascii="Arial" w:hAnsi="Arial" w:eastAsia="Arial"/>
          <w:b/>
          <w:sz w:val="22"/>
        </w:rPr>
        <w:t xml:space="preserve">Task line 3: </w:t>
      </w:r>
      <w:r>
        <w:rPr>
          <w:rFonts w:ascii="Arial" w:hAnsi="Arial" w:eastAsia="Arial"/>
          <w:sz w:val="22"/>
        </w:rPr>
        <w:t>State explicitly the preference for honest uncertainty over false confidence./Nêu rõ ràng sở thích cho sự không chắc chắn trung thực hơn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Ask the necessary follow-up question about the single biggest risk to the deadline./Hỏi câu hỏi tiếp theo cần thiết về rủi ro lớn nhất duy nhất cho hạn chót.</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honestly, without softening its severity or timing./Nêu tên rủi ro cụ thể một cách trung thực, không làm nhẹ mức độ nghiêm trọng hay thời điểm của nó.</w:t>
      </w:r>
    </w:p>
    <w:p>
      <w:pPr>
        <w:keepLines/>
        <w:spacing w:line="276" w:lineRule="auto" w:after="60"/>
      </w:pPr>
      <w:r>
        <w:rPr>
          <w:rFonts w:ascii="Arial" w:hAnsi="Arial" w:eastAsia="Arial"/>
          <w:b/>
          <w:sz w:val="22"/>
        </w:rPr>
        <w:t xml:space="preserve">Task line 6: </w:t>
      </w:r>
      <w:r>
        <w:rPr>
          <w:rFonts w:ascii="Arial" w:hAnsi="Arial" w:eastAsia="Arial"/>
          <w:sz w:val="22"/>
        </w:rPr>
        <w:t>Commit to immediate follow-up action addressing the named risk./Cam kết hành động tiếp theo ngay lập tức giải quyết rủi ro đã nêu tên.</w:t>
      </w:r>
    </w:p>
    <w:p>
      <w:pPr>
        <w:keepLines/>
        <w:spacing w:line="276" w:lineRule="auto" w:after="60"/>
      </w:pPr>
      <w:r>
        <w:rPr>
          <w:rFonts w:ascii="Arial" w:hAnsi="Arial" w:eastAsia="Arial"/>
          <w:b/>
          <w:sz w:val="22"/>
        </w:rPr>
        <w:t xml:space="preserve">Task line 7: </w:t>
      </w:r>
      <w:r>
        <w:rPr>
          <w:rFonts w:ascii="Arial" w:hAnsi="Arial" w:eastAsia="Arial"/>
          <w:sz w:val="22"/>
        </w:rPr>
        <w:t>Present differentiated, honest confidence levels to senior leadership, rather than projecting uniform certainty across an entire plan./Trình bày các mức độ tự tin trung thực, được phân biệt cho lãnh đạo cấp cao, thay vì phóng chiếu sự chắc chắn đồng đều trên toàn bộ kế hoạch.</w:t>
      </w:r>
    </w:p>
    <w:p>
      <w:pPr>
        <w:keepLines/>
        <w:spacing w:line="276" w:lineRule="auto" w:after="60"/>
      </w:pPr>
      <w:r>
        <w:rPr>
          <w:rFonts w:ascii="Arial" w:hAnsi="Arial" w:eastAsia="Arial"/>
          <w:b/>
          <w:sz w:val="22"/>
        </w:rPr>
        <w:t xml:space="preserve">Regional VP Supply Chain: </w:t>
      </w:r>
      <w:r>
        <w:rPr>
          <w:rFonts w:ascii="Arial" w:hAnsi="Arial" w:eastAsia="Arial"/>
          <w:sz w:val="22"/>
        </w:rPr>
        <w:t>Good, keep surfacing risks early rather than smoothing them over./Tốt, tiếp tục nêu rủi ro sớm thay vì làm nó có vẻ nhẹ nhàng đi.</w:t>
      </w:r>
    </w:p>
    <w:p>
      <w:pPr>
        <w:keepLines/>
        <w:spacing w:line="276" w:lineRule="auto" w:after="60"/>
      </w:pPr>
      <w:r>
        <w:rPr>
          <w:rFonts w:ascii="Arial" w:hAnsi="Arial" w:eastAsia="Arial"/>
          <w:b/>
          <w:sz w:val="22"/>
        </w:rPr>
        <w:t xml:space="preserve">Tony: </w:t>
      </w:r>
      <w:r>
        <w:rPr>
          <w:rFonts w:ascii="Arial" w:hAnsi="Arial" w:eastAsia="Arial"/>
          <w:sz w:val="22"/>
        </w:rPr>
        <w:t>That's exactly my intention, even when it's not comfortable to say./Đó chính xác là ý định của em, kể cả khi nó không dễ chịu để nói ra.</w:t>
      </w:r>
    </w:p>
    <w:p>
      <w:pPr>
        <w:keepLines/>
        <w:spacing w:line="276" w:lineRule="auto" w:after="60"/>
      </w:pPr>
      <w:r>
        <w:rPr>
          <w:rFonts w:ascii="Arial" w:hAnsi="Arial" w:eastAsia="Arial"/>
          <w:b/>
          <w:sz w:val="22"/>
        </w:rPr>
        <w:t xml:space="preserve">Regional VP Supply Chain: </w:t>
      </w:r>
      <w:r>
        <w:rPr>
          <w:rFonts w:ascii="Arial" w:hAnsi="Arial" w:eastAsia="Arial"/>
          <w:sz w:val="22"/>
        </w:rPr>
        <w:t>Most people your level learn to smooth things over long before they learn to surface them honestly. What kept you from doing that today?/Phần lớn người ở cấp bậc của em học cách làm mọi thứ nhẹ nhàng đi từ rất lâu trước khi họ học cách nêu chúng một cách trung thực. Điều gì đã giữ em khỏi làm điều đó hôm nay?</w:t>
      </w:r>
    </w:p>
    <w:p>
      <w:pPr>
        <w:keepLines/>
        <w:spacing w:line="276" w:lineRule="auto" w:after="60"/>
      </w:pPr>
      <w:r>
        <w:rPr>
          <w:rFonts w:ascii="Arial" w:hAnsi="Arial" w:eastAsia="Arial"/>
          <w:b/>
          <w:sz w:val="22"/>
        </w:rPr>
        <w:t xml:space="preserve">Tony: </w:t>
      </w:r>
      <w:r>
        <w:rPr>
          <w:rFonts w:ascii="Arial" w:hAnsi="Arial" w:eastAsia="Arial"/>
          <w:sz w:val="22"/>
        </w:rPr>
        <w:t>Honestly, I would rather you trust every confident thing I tell you because you have also heard me admit doubt. If I never admitted uncertainty, my confidence would not mean anything either./Thành thật thì, em thà chị tin mọi điều tự tin em nói với chị vì chị cũng đã nghe em thừa nhận nghi ngờ. Nếu em không bao giờ thừa nhận sự không chắc chắn, sự tự tin của em cũng sẽ không có ý nghĩa gì.</w:t>
      </w:r>
    </w:p>
    <w:p>
      <w:pPr>
        <w:keepLines/>
        <w:spacing w:line="276" w:lineRule="auto" w:after="60"/>
      </w:pPr>
      <w:r>
        <w:rPr>
          <w:rFonts w:ascii="Arial" w:hAnsi="Arial" w:eastAsia="Arial"/>
          <w:b/>
          <w:sz w:val="22"/>
        </w:rPr>
        <w:t>EXPLAINING WHY ADMITTING DOUBT MAKES CONFIDENCE ACTUALLY BELIEVABLE / GIẢI THÍCH TẠI SAO THỪA NHẬN NGHI NGỜ KHIẾN SỰ TỰ TIN THỰC SỰ ĐÁNG TIN</w:t>
      </w:r>
    </w:p>
    <w:p>
      <w:pPr>
        <w:keepLines/>
        <w:spacing w:line="276" w:lineRule="auto" w:after="60"/>
      </w:pPr>
      <w:r>
        <w:rPr>
          <w:rFonts w:ascii="Arial" w:hAnsi="Arial" w:eastAsia="Arial"/>
          <w:b/>
          <w:sz w:val="22"/>
        </w:rPr>
        <w:t xml:space="preserve">Task line 1: </w:t>
      </w:r>
      <w:r>
        <w:rPr>
          <w:rFonts w:ascii="Arial" w:hAnsi="Arial" w:eastAsia="Arial"/>
          <w:sz w:val="22"/>
        </w:rPr>
        <w:t>Validate the behaviour explicitly and encourage its continuation./Xác nhận hành vi một cách rõ ràng và khuyến khích sự tiếp tục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intention plainly, acknowledging the discomfort involved./Xác nhận ý định một cách rõ ràng, thừa nhận sự khó chịu liên quan.</w:t>
      </w:r>
    </w:p>
    <w:p>
      <w:pPr>
        <w:keepLines/>
        <w:spacing w:line="276" w:lineRule="auto" w:after="60"/>
      </w:pPr>
      <w:r>
        <w:rPr>
          <w:rFonts w:ascii="Arial" w:hAnsi="Arial" w:eastAsia="Arial"/>
          <w:b/>
          <w:sz w:val="22"/>
        </w:rPr>
        <w:t xml:space="preserve">Task line 3: </w:t>
      </w:r>
      <w:r>
        <w:rPr>
          <w:rFonts w:ascii="Arial" w:hAnsi="Arial" w:eastAsia="Arial"/>
          <w:sz w:val="22"/>
        </w:rPr>
        <w:t>Pose a probing question about resisting a common, tempting professional habit./Đặt một câu hỏi thăm dò về việc chống lại một thói quen chuyên môn phổ biến, hấp dẫn.</w:t>
      </w:r>
    </w:p>
    <w:p>
      <w:pPr>
        <w:keepLines/>
        <w:spacing w:line="276" w:lineRule="auto" w:after="60"/>
      </w:pPr>
      <w:r>
        <w:rPr>
          <w:rFonts w:ascii="Arial" w:hAnsi="Arial" w:eastAsia="Arial"/>
          <w:b/>
          <w:sz w:val="22"/>
        </w:rPr>
        <w:t xml:space="preserve">Task line 4: </w:t>
      </w:r>
      <w:r>
        <w:rPr>
          <w:rFonts w:ascii="Arial" w:hAnsi="Arial" w:eastAsia="Arial"/>
          <w:sz w:val="22"/>
        </w:rPr>
        <w:t>Answer with a genuine, structural explanation rather than a simple personality trait./Trả lời bằng một lời giải thích chân thực, mang tính cấu trúc thay vì một đặc điểm tính cách đơn giản.</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precisely: confidence only means something alongside admitted doubt./Diễn đạt logic nền tảng một cách chính xác: sự tự tin chỉ có ý nghĩa khi đi kèm với nghi ngờ đã thừa nhận.</w:t>
      </w:r>
    </w:p>
    <w:p>
      <w:pPr>
        <w:keepLines/>
        <w:spacing w:line="276" w:lineRule="auto" w:after="60"/>
      </w:pPr>
      <w:r>
        <w:rPr>
          <w:rFonts w:ascii="Arial" w:hAnsi="Arial" w:eastAsia="Arial"/>
          <w:b/>
          <w:sz w:val="22"/>
        </w:rPr>
        <w:t xml:space="preserve">Task line 6: </w:t>
      </w:r>
      <w:r>
        <w:rPr>
          <w:rFonts w:ascii="Arial" w:hAnsi="Arial" w:eastAsia="Arial"/>
          <w:sz w:val="22"/>
        </w:rPr>
        <w:t>State the reciprocal risk explicitly: confidence without ever-admitted doubt becomes meaningless./Nêu rõ rủi ro đối ứng: sự tự tin không bao giờ đi kèm nghi ngờ đã thừa nhận trở nên vô nghĩa.</w:t>
      </w:r>
    </w:p>
    <w:p>
      <w:pPr>
        <w:keepLines/>
        <w:spacing w:line="276" w:lineRule="auto" w:after="60"/>
      </w:pPr>
      <w:r>
        <w:rPr>
          <w:rFonts w:ascii="Arial" w:hAnsi="Arial" w:eastAsia="Arial"/>
          <w:b/>
          <w:sz w:val="22"/>
        </w:rPr>
        <w:t xml:space="preserve">Task line 7: </w:t>
      </w:r>
      <w:r>
        <w:rPr>
          <w:rFonts w:ascii="Arial" w:hAnsi="Arial" w:eastAsia="Arial"/>
          <w:sz w:val="22"/>
        </w:rPr>
        <w:t>Recognise that admitting genuine doubt selectively is what makes stated confidence credible, rather than undermining it./Nhận diện rằng thừa nhận nghi ngờ chân thực một cách có chọn lọc là điều khiến sự tự tin đã nêu đáng tin, thay vì làm suy yếu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before I let you go to that planning meeting. Who did you bring into this readiness plan besides yourself?/Tony, một câu hỏi nữa trước khi tôi để anh đi tới buổi họp lập kế hoạch đó. Anh đã mời ai vào kế hoạch chuẩn bị này ngoài chính mình?</w:t>
      </w:r>
    </w:p>
    <w:p>
      <w:pPr>
        <w:keepLines/>
        <w:spacing w:line="276" w:lineRule="auto" w:after="60"/>
      </w:pPr>
      <w:r>
        <w:rPr>
          <w:rFonts w:ascii="Arial" w:hAnsi="Arial" w:eastAsia="Arial"/>
          <w:b/>
          <w:sz w:val="22"/>
        </w:rPr>
        <w:t xml:space="preserve">Tony: </w:t>
      </w:r>
      <w:r>
        <w:rPr>
          <w:rFonts w:ascii="Arial" w:hAnsi="Arial" w:eastAsia="Arial"/>
          <w:sz w:val="22"/>
        </w:rPr>
        <w:t>Mai owns sourcing and supplier onboarding, Tuan Anh owns logistics and warehouse layout, and I am coordinating with Plant General Manager's team on training and equipment timing./Mai sở hữu nguồn cung và tiếp nhận nhà cung cấp, Tuấn Anh sở hữu logistics và bố trí kho, và em đang phối hợp với đội anh Bình về đào tạo và thời điểm thiết bị.</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was worried this might be a one-person plan wearing a team's name. It is not, and that matters more to me than the timeline does, honestly./Tốt, tôi đã lo rằng đây có thể là một kế hoạch một người khoác tên một đội. Nó không phải vậy, và điều đó quan trọng với tôi hơn cả lịch trình, thành thật thì.</w:t>
      </w:r>
    </w:p>
    <w:p>
      <w:pPr>
        <w:keepLines/>
        <w:spacing w:line="276" w:lineRule="auto" w:after="60"/>
      </w:pPr>
      <w:r>
        <w:rPr>
          <w:rFonts w:ascii="Arial" w:hAnsi="Arial" w:eastAsia="Arial"/>
          <w:b/>
          <w:sz w:val="22"/>
        </w:rPr>
        <w:t xml:space="preserve">Tony: </w:t>
      </w:r>
      <w:r>
        <w:rPr>
          <w:rFonts w:ascii="Arial" w:hAnsi="Arial" w:eastAsia="Arial"/>
          <w:sz w:val="22"/>
        </w:rPr>
        <w:t>That structure was deliberate, not incidental. A plan this size cannot actually survive if it only lives in one person's head./Cấu trúc đó có chủ đích, không phải ngẫu nhiên. Một kế hoạch quy mô này thực sự không thể tồn tại nếu nó chỉ sống trong đầu một người.</w:t>
      </w:r>
    </w:p>
    <w:p>
      <w:pPr>
        <w:keepLines/>
        <w:spacing w:line="276" w:lineRule="auto" w:after="60"/>
      </w:pPr>
      <w:r>
        <w:rPr>
          <w:rFonts w:ascii="Arial" w:hAnsi="Arial" w:eastAsia="Arial"/>
          <w:b/>
          <w:sz w:val="22"/>
        </w:rPr>
        <w:t>PROVING A PLAN IS GENUINELY DISTRIBUTED, NOT A SOLO EFFORT WEARING A TEAM'S NAME / CHỨNG MINH MỘT KẾ HOẠCH THỰC SỰ ĐƯỢC PHÂN BỔ, KHÔNG PHẢI MỘT NỖ LỰC MỘT MÌNH KHOÁC TÊN MỘT ĐỘI</w:t>
      </w:r>
    </w:p>
    <w:p>
      <w:pPr>
        <w:keepLines/>
        <w:spacing w:line="276" w:lineRule="auto" w:after="60"/>
      </w:pPr>
      <w:r>
        <w:rPr>
          <w:rFonts w:ascii="Arial" w:hAnsi="Arial" w:eastAsia="Arial"/>
          <w:b/>
          <w:sz w:val="22"/>
        </w:rPr>
        <w:t xml:space="preserve">Task line 1: </w:t>
      </w:r>
      <w:r>
        <w:rPr>
          <w:rFonts w:ascii="Arial" w:hAnsi="Arial" w:eastAsia="Arial"/>
          <w:sz w:val="22"/>
        </w:rPr>
        <w:t>Ask a probing structural question about genuine team involvement beyond one individual./Hỏi một câu hỏi cấu trúc thăm dò về sự tham gia đội thực sự vượt ra ngoài một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specific names and specific ownership areas, not a vague generality./Trả lời bằng tên cụ thể và các phạm vi sở hữu cụ thể, không phải một sự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Reveal a prior concern honestly, naming the exact risk that was being checked for./Tiết lộ một mối lo trước đó một cách trung thực, nêu tên chính xác rủi ro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State that this structural question mattered more than the timeline itself./Nêu rằng câu hỏi cấu trúc này quan trọng hơn cả chính lịch trình.</w:t>
      </w:r>
    </w:p>
    <w:p>
      <w:pPr>
        <w:keepLines/>
        <w:spacing w:line="276" w:lineRule="auto" w:after="60"/>
      </w:pPr>
      <w:r>
        <w:rPr>
          <w:rFonts w:ascii="Arial" w:hAnsi="Arial" w:eastAsia="Arial"/>
          <w:b/>
          <w:sz w:val="22"/>
        </w:rPr>
        <w:t xml:space="preserve">Task line 5: </w:t>
      </w:r>
      <w:r>
        <w:rPr>
          <w:rFonts w:ascii="Arial" w:hAnsi="Arial" w:eastAsia="Arial"/>
          <w:sz w:val="22"/>
        </w:rPr>
        <w:t>Confirm the distribution was intentional design, not an accidental or convenient byproduct./Xác nhận sự phân bổ là thiết kế có chủ đích, không phải một sản phẩm phụ ngẫu nhiên hay tiện lợi.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risk explicitly: a plan cannot survive living in only one mind./Diễn đạt rủi ro nền tảng một cách rõ ràng: một kế hoạch không thể tồn tại nếu chỉ sống trong một tâm trí.</w:t>
      </w:r>
    </w:p>
    <w:p>
      <w:pPr>
        <w:keepLines/>
        <w:spacing w:line="276" w:lineRule="auto" w:after="60"/>
      </w:pPr>
      <w:r>
        <w:rPr>
          <w:rFonts w:ascii="Arial" w:hAnsi="Arial" w:eastAsia="Arial"/>
          <w:b/>
          <w:sz w:val="22"/>
        </w:rPr>
        <w:t xml:space="preserve">Task line 7: </w:t>
      </w:r>
      <w:r>
        <w:rPr>
          <w:rFonts w:ascii="Arial" w:hAnsi="Arial" w:eastAsia="Arial"/>
          <w:sz w:val="22"/>
        </w:rPr>
        <w:t>Deliberately structure a large plan around genuine distributed ownership, recognising that a single point of knowledge is itself a risk./Chủ động cấu trúc một kế hoạch lớn xoay quanh quyền sở hữu phân bổ thực sự, nhận diện rằng một điểm kiến thức đơn lẻ tự nó là một rủi ro.</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before you rush off. You mentioned wanting more projects like this eventually. Is that true, or were you being polite in the meeting?/Một điều nữa, Tony, trước khi anh vội đi. Anh nhắc đến việc muốn nhiều dự án như thế này hơn cuối cùng. Điều đó có thật không, hay anh đang lịch sự trong cuộc họp?</w:t>
      </w:r>
    </w:p>
    <w:p>
      <w:pPr>
        <w:keepLines/>
        <w:spacing w:line="276" w:lineRule="auto" w:after="60"/>
      </w:pPr>
      <w:r>
        <w:rPr>
          <w:rFonts w:ascii="Arial" w:hAnsi="Arial" w:eastAsia="Arial"/>
          <w:b/>
          <w:sz w:val="22"/>
        </w:rPr>
        <w:t xml:space="preserve">Tony: </w:t>
      </w:r>
      <w:r>
        <w:rPr>
          <w:rFonts w:ascii="Arial" w:hAnsi="Arial" w:eastAsia="Arial"/>
          <w:sz w:val="22"/>
        </w:rPr>
        <w:t>Genuinely true, though I only realised it myself last night, honestly. I did not walk into this meeting planning to say that./Thực sự đúng, dù em chỉ tự nhận ra nó tối qua, thành thật thì. Em không bước vào cuộc họp này định nói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honesty is rarer than you might think, in either direction, admitting doubt or admitting genuine enthusiasm./Kiểu trung thực đó hiếm hơn anh nghĩ, theo cả hai hướng, thừa nhận nghi ngờ hay thừa nhận sự nhiệt tình chân thực.</w:t>
      </w:r>
    </w:p>
    <w:p>
      <w:pPr>
        <w:keepLines/>
        <w:spacing w:line="276" w:lineRule="auto" w:after="60"/>
      </w:pPr>
      <w:r>
        <w:rPr>
          <w:rFonts w:ascii="Arial" w:hAnsi="Arial" w:eastAsia="Arial"/>
          <w:b/>
          <w:sz w:val="22"/>
        </w:rPr>
        <w:t xml:space="preserve">Tony: </w:t>
      </w:r>
      <w:r>
        <w:rPr>
          <w:rFonts w:ascii="Arial" w:hAnsi="Arial" w:eastAsia="Arial"/>
          <w:sz w:val="22"/>
        </w:rPr>
        <w:t>I am starting to think honesty in both directions is really just one skill, not two separate ones. Once you can say the hard true thing, saying the good true thing gets easier too./Em đang bắt đầu nghĩ sự trung thực theo cả hai hướng thực ra chỉ là một kỹ năng, không phải hai kỹ năng riêng biệt. Một khi bạn có thể nói điều đúng khó khăn, nói điều đúng tốt cũng trở nên dễ dàng hơn.</w:t>
      </w:r>
    </w:p>
    <w:p>
      <w:pPr>
        <w:keepLines/>
        <w:spacing w:line="276" w:lineRule="auto" w:after="60"/>
      </w:pPr>
      <w:r>
        <w:rPr>
          <w:rFonts w:ascii="Arial" w:hAnsi="Arial" w:eastAsia="Arial"/>
          <w:b/>
          <w:sz w:val="22"/>
        </w:rPr>
        <w:t>RECOGNISING THAT HONEST DOUBT AND HONEST ENTHUSIASM ARE THE SAME SKILL / NHẬN RA RẰNG NGHI NGỜ TRUNG THỰC VÀ SỰ NHIỆT TÌNH TRUNG THỰC LÀ CÙNG MỘT KỸ NĂNG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statement, testing its genuine sincerity./Theo dõi trực tiếp một tuyên bố trước đó, kiểm tra tính chân thành thực sự của nó.</w:t>
      </w:r>
    </w:p>
    <w:p>
      <w:pPr>
        <w:keepLines/>
        <w:spacing w:line="276" w:lineRule="auto" w:after="60"/>
      </w:pPr>
      <w:r>
        <w:rPr>
          <w:rFonts w:ascii="Arial" w:hAnsi="Arial" w:eastAsia="Arial"/>
          <w:b/>
          <w:sz w:val="22"/>
        </w:rPr>
        <w:t xml:space="preserve">Task line 2: </w:t>
      </w:r>
      <w:r>
        <w:rPr>
          <w:rFonts w:ascii="Arial" w:hAnsi="Arial" w:eastAsia="Arial"/>
          <w:sz w:val="22"/>
        </w:rPr>
        <w:t>Confirm genuine sincerity, revealing the realisation's very recent and unplanned origin./Xác nhận sự chân thành thực sự, tiết lộ nguồn gốc rất gần đây và chưa lên kế hoạch của nhận định.</w:t>
      </w:r>
    </w:p>
    <w:p>
      <w:pPr>
        <w:keepLines/>
        <w:spacing w:line="276" w:lineRule="auto" w:after="60"/>
      </w:pPr>
      <w:r>
        <w:rPr>
          <w:rFonts w:ascii="Arial" w:hAnsi="Arial" w:eastAsia="Arial"/>
          <w:b/>
          <w:sz w:val="22"/>
        </w:rPr>
        <w:t xml:space="preserve">Task line 3: </w:t>
      </w:r>
      <w:r>
        <w:rPr>
          <w:rFonts w:ascii="Arial" w:hAnsi="Arial" w:eastAsia="Arial"/>
          <w:sz w:val="22"/>
        </w:rPr>
        <w:t>Note the rarity of this kind of honesty, extending it explicitly to both directions./Ghi nhận sự hiếm hoi của kiểu trung thực này, mở rộng nó rõ ràng cho cả hai hướng.</w:t>
      </w:r>
    </w:p>
    <w:p>
      <w:pPr>
        <w:keepLines/>
        <w:spacing w:line="276" w:lineRule="auto" w:after="60"/>
      </w:pPr>
      <w:r>
        <w:rPr>
          <w:rFonts w:ascii="Arial" w:hAnsi="Arial" w:eastAsia="Arial"/>
          <w:b/>
          <w:sz w:val="22"/>
        </w:rPr>
        <w:t xml:space="preserve">Task line 4: </w:t>
      </w:r>
      <w:r>
        <w:rPr>
          <w:rFonts w:ascii="Arial" w:hAnsi="Arial" w:eastAsia="Arial"/>
          <w:sz w:val="22"/>
        </w:rPr>
        <w:t>Synthesise a new, broader insight connecting two previously separate instances of honesty./Tổng hợp một nhận định mới, rộng hơn kết nối hai trường hợp trung thực trước đây riêng biệt.</w:t>
      </w:r>
    </w:p>
    <w:p>
      <w:pPr>
        <w:keepLines/>
        <w:spacing w:line="276" w:lineRule="auto" w:after="60"/>
      </w:pPr>
      <w:r>
        <w:rPr>
          <w:rFonts w:ascii="Arial" w:hAnsi="Arial" w:eastAsia="Arial"/>
          <w:b/>
          <w:sz w:val="22"/>
        </w:rPr>
        <w:t xml:space="preserve">Task line 5: </w:t>
      </w:r>
      <w:r>
        <w:rPr>
          <w:rFonts w:ascii="Arial" w:hAnsi="Arial" w:eastAsia="Arial"/>
          <w:sz w:val="22"/>
        </w:rPr>
        <w:t>State the synthesis precisely: honesty about difficulty and honesty about enthusiasm as one unified skill./Nêu rõ sự tổng hợp: sự trung thực về khó khăn và sự trung thực về nhiệt tình là một kỹ năng thống nhất.</w:t>
      </w:r>
    </w:p>
    <w:p>
      <w:pPr>
        <w:keepLines/>
        <w:spacing w:line="276" w:lineRule="auto" w:after="60"/>
      </w:pPr>
      <w:r>
        <w:rPr>
          <w:rFonts w:ascii="Arial" w:hAnsi="Arial" w:eastAsia="Arial"/>
          <w:b/>
          <w:sz w:val="22"/>
        </w:rPr>
        <w:t xml:space="preserve">Task line 6: </w:t>
      </w:r>
      <w:r>
        <w:rPr>
          <w:rFonts w:ascii="Arial" w:hAnsi="Arial" w:eastAsia="Arial"/>
          <w:sz w:val="22"/>
        </w:rPr>
        <w:t>Explain the mechanism: practising the harder form of honesty makes the easier form more accessible./Giải thích cơ chế: thực hành hình thức trung thực khó khăn hơn khiến hình thức dễ hơn dễ tiếp cận hơn.</w:t>
      </w:r>
    </w:p>
    <w:p>
      <w:pPr>
        <w:keepLines/>
        <w:spacing w:line="276" w:lineRule="auto" w:after="60"/>
      </w:pPr>
      <w:r>
        <w:rPr>
          <w:rFonts w:ascii="Arial" w:hAnsi="Arial" w:eastAsia="Arial"/>
          <w:b/>
          <w:sz w:val="22"/>
        </w:rPr>
        <w:t xml:space="preserve">Task line 7: </w:t>
      </w:r>
      <w:r>
        <w:rPr>
          <w:rFonts w:ascii="Arial" w:hAnsi="Arial" w:eastAsia="Arial"/>
          <w:sz w:val="22"/>
        </w:rPr>
        <w:t>Recognise that honesty about difficulty and honesty about genuine enthusiasm draw on the same underlying skill, rather than treating them as unrelated./Nhận diện rằng sự trung thực về khó khăn và sự trung thực về nhiệt tình chân thực dựa trên cùng một kỹ năng nền tảng, thay vì xem chúng không liên quan.</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before we both get back to work. Plant General Manager mentioned to me separately that you moved fast on the Finance gap this morning./Tony, điều cuối trước khi cả hai chúng ta quay lại làm việc. Anh Bình có nhắc riêng với tôi rằng anh đã hành động nhanh về khoảng trống Tài chính sáng nay.</w:t>
      </w:r>
    </w:p>
    <w:p>
      <w:pPr>
        <w:keepLines/>
        <w:spacing w:line="276" w:lineRule="auto" w:after="60"/>
      </w:pPr>
      <w:r>
        <w:rPr>
          <w:rFonts w:ascii="Arial" w:hAnsi="Arial" w:eastAsia="Arial"/>
          <w:b/>
          <w:sz w:val="22"/>
        </w:rPr>
        <w:t xml:space="preserve">Tony: </w:t>
      </w:r>
      <w:r>
        <w:rPr>
          <w:rFonts w:ascii="Arial" w:hAnsi="Arial" w:eastAsia="Arial"/>
          <w:sz w:val="22"/>
        </w:rPr>
        <w:t>He did not have to tell you that, but I appreciate that he did, honestly. It was overdue, not exceptional./Anh ấy không cần phải nói điều đó với chị, nhưng em trân trọng việc anh ấy đã nói, thành thật thì. Nó đã quá hạn, không phải xuất sắc.</w:t>
      </w:r>
    </w:p>
    <w:p>
      <w:pPr>
        <w:keepLines/>
        <w:spacing w:line="276" w:lineRule="auto" w:after="60"/>
      </w:pPr>
      <w:r>
        <w:rPr>
          <w:rFonts w:ascii="Arial" w:hAnsi="Arial" w:eastAsia="Arial"/>
          <w:b/>
          <w:sz w:val="22"/>
        </w:rPr>
        <w:t xml:space="preserve">Regional VP Supply Chain: </w:t>
      </w:r>
      <w:r>
        <w:rPr>
          <w:rFonts w:ascii="Arial" w:hAnsi="Arial" w:eastAsia="Arial"/>
          <w:sz w:val="22"/>
        </w:rPr>
        <w:t>I would rather have someone who calls their own overdue fix overdue than someone who calls an average fix exceptional. That distinction tells me a lot about how this whole project will go./Tôi thà có ai đó gọi sự sửa chữa quá hạn của chính họ là quá hạn hơn ai đó gọi một sự sửa chữa trung bình là xuất sắc. Sự phân biệt đó nói với tôi nhiều về cách toàn bộ dự án này sẽ diễn ra.</w:t>
      </w:r>
    </w:p>
    <w:p>
      <w:pPr>
        <w:keepLines/>
        <w:spacing w:line="276" w:lineRule="auto" w:after="60"/>
      </w:pPr>
      <w:r>
        <w:rPr>
          <w:rFonts w:ascii="Arial" w:hAnsi="Arial" w:eastAsia="Arial"/>
          <w:b/>
          <w:sz w:val="22"/>
        </w:rPr>
        <w:t xml:space="preserve">Tony: </w:t>
      </w:r>
      <w:r>
        <w:rPr>
          <w:rFonts w:ascii="Arial" w:hAnsi="Arial" w:eastAsia="Arial"/>
          <w:sz w:val="22"/>
        </w:rPr>
        <w:t>I will try to keep earning that read of me, honestly, week after week, not just in this one meeting./Em sẽ cố gắng tiếp tục kiếm được cách nhìn đó về em, thành thật thì, tuần này qua tuần khác, không chỉ trong một cuộc họp này.</w:t>
      </w:r>
    </w:p>
    <w:p>
      <w:pPr>
        <w:keepLines/>
        <w:spacing w:line="276" w:lineRule="auto" w:after="60"/>
      </w:pPr>
      <w:r>
        <w:rPr>
          <w:rFonts w:ascii="Arial" w:hAnsi="Arial" w:eastAsia="Arial"/>
          <w:b/>
          <w:sz w:val="22"/>
        </w:rPr>
        <w:t>REFUSING TO CALL AN OVERDUE FIX EXCEPTIONAL / TỪ CHỐI GỌI MỘT SỰ SỬA CHỮA QUÁ HẠN LÀ XUẤT SẮC</w:t>
      </w:r>
    </w:p>
    <w:p>
      <w:pPr>
        <w:keepLines/>
        <w:spacing w:line="276" w:lineRule="auto" w:after="60"/>
      </w:pPr>
      <w:r>
        <w:rPr>
          <w:rFonts w:ascii="Arial" w:hAnsi="Arial" w:eastAsia="Arial"/>
          <w:b/>
          <w:sz w:val="22"/>
        </w:rPr>
        <w:t xml:space="preserve">Task line 1: </w:t>
      </w:r>
      <w:r>
        <w:rPr>
          <w:rFonts w:ascii="Arial" w:hAnsi="Arial" w:eastAsia="Arial"/>
          <w:sz w:val="22"/>
        </w:rPr>
        <w:t>Reveal that a third party independently reported a positive action to leadership./Tiết lộ rằng một bên thứ ba độc lập đã báo cáo một hành động tích cực cho lãnh đạo.</w:t>
      </w:r>
    </w:p>
    <w:p>
      <w:pPr>
        <w:keepLines/>
        <w:spacing w:line="276" w:lineRule="auto" w:after="60"/>
      </w:pPr>
      <w:r>
        <w:rPr>
          <w:rFonts w:ascii="Arial" w:hAnsi="Arial" w:eastAsia="Arial"/>
          <w:b/>
          <w:sz w:val="22"/>
        </w:rPr>
        <w:t xml:space="preserve">Task line 2: </w:t>
      </w:r>
      <w:r>
        <w:rPr>
          <w:rFonts w:ascii="Arial" w:hAnsi="Arial" w:eastAsia="Arial"/>
          <w:sz w:val="22"/>
        </w:rPr>
        <w:t>Appreciate the gesture while accurately, modestly recharacterising one's own action./Trân trọng cử chỉ đó trong khi mô tả lại chính xác, khiêm tốn hành động của chính mình.</w:t>
      </w:r>
    </w:p>
    <w:p>
      <w:pPr>
        <w:keepLines/>
        <w:spacing w:line="276" w:lineRule="auto" w:after="60"/>
      </w:pPr>
      <w:r>
        <w:rPr>
          <w:rFonts w:ascii="Arial" w:hAnsi="Arial" w:eastAsia="Arial"/>
          <w:b/>
          <w:sz w:val="22"/>
        </w:rPr>
        <w:t xml:space="preserve">Task line 3: </w:t>
      </w:r>
      <w:r>
        <w:rPr>
          <w:rFonts w:ascii="Arial" w:hAnsi="Arial" w:eastAsia="Arial"/>
          <w:sz w:val="22"/>
        </w:rPr>
        <w:t>Value this modest self-characterisation explicitly over inflated self-praise./Đánh giá cao sự mô tả bản thân khiêm tốn này một cách rõ ràng hơn sự tự khen phóng đại.</w:t>
      </w:r>
    </w:p>
    <w:p>
      <w:pPr>
        <w:keepLines/>
        <w:spacing w:line="276" w:lineRule="auto" w:after="60"/>
      </w:pPr>
      <w:r>
        <w:rPr>
          <w:rFonts w:ascii="Arial" w:hAnsi="Arial" w:eastAsia="Arial"/>
          <w:b/>
          <w:sz w:val="22"/>
        </w:rPr>
        <w:t xml:space="preserve">Task line 4: </w:t>
      </w:r>
      <w:r>
        <w:rPr>
          <w:rFonts w:ascii="Arial" w:hAnsi="Arial" w:eastAsia="Arial"/>
          <w:sz w:val="22"/>
        </w:rPr>
        <w:t>Generalise this preference into a broader predictive signal about the whole project./Khái quát hóa sở thích này thành một tín hiệu dự đoán rộng hơn về toàn bộ dự án.</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and commit to sustaining it consistently over time./Chấp nhận quan sát này và cam kết duy trì nó nhất quán theo thời gian.</w:t>
      </w:r>
    </w:p>
    <w:p>
      <w:pPr>
        <w:keepLines/>
        <w:spacing w:line="276" w:lineRule="auto" w:after="60"/>
      </w:pPr>
      <w:r>
        <w:rPr>
          <w:rFonts w:ascii="Arial" w:hAnsi="Arial" w:eastAsia="Arial"/>
          <w:b/>
          <w:sz w:val="22"/>
        </w:rPr>
        <w:t xml:space="preserve">Task line 6: </w:t>
      </w:r>
      <w:r>
        <w:rPr>
          <w:rFonts w:ascii="Arial" w:hAnsi="Arial" w:eastAsia="Arial"/>
          <w:sz w:val="22"/>
        </w:rPr>
        <w:t>Explicitly extend the commitment beyond a single meeting to an ongoing pattern./Mở rộng rõ ràng cam kết vượt ra ngoài một cuộc họp duy nhất thành một mô hình đang diễn ra.</w:t>
      </w:r>
    </w:p>
    <w:p>
      <w:pPr>
        <w:keepLines/>
        <w:spacing w:line="276" w:lineRule="auto" w:after="60"/>
      </w:pPr>
      <w:r>
        <w:rPr>
          <w:rFonts w:ascii="Arial" w:hAnsi="Arial" w:eastAsia="Arial"/>
          <w:b/>
          <w:sz w:val="22"/>
        </w:rPr>
        <w:t xml:space="preserve">Task line 7: </w:t>
      </w:r>
      <w:r>
        <w:rPr>
          <w:rFonts w:ascii="Arial" w:hAnsi="Arial" w:eastAsia="Arial"/>
          <w:sz w:val="22"/>
        </w:rPr>
        <w:t>Accurately describe one's own corrective action as overdue rather than exceptional, recognising that honest self-assessment builds more durable trust./Mô tả chính xác hành động sửa chữa của chính mình là quá hạn thay vì xuất sắc, nhận diện rằng sự tự đánh giá trung thực xây dựng lòng tin bền vững hơn.</w:t>
      </w:r>
    </w:p>
    <w:p>
      <w:pPr>
        <w:keepLines/>
        <w:spacing w:line="276" w:lineRule="auto" w:after="60"/>
      </w:pPr>
      <w:r>
        <w:rPr>
          <w:rFonts w:ascii="Arial" w:hAnsi="Arial" w:eastAsia="Arial"/>
          <w:b/>
          <w:sz w:val="22"/>
        </w:rPr>
        <w:t xml:space="preserve">Regional VP Supply Chain: </w:t>
      </w:r>
      <w:r>
        <w:rPr>
          <w:rFonts w:ascii="Arial" w:hAnsi="Arial" w:eastAsia="Arial"/>
          <w:sz w:val="22"/>
        </w:rPr>
        <w:t>One truly last thing, Tony. Six weeks from now, I want a follow-up on this same timeline, not a polished summary, the same honest breakdown you gave me today./Một điều thực sự cuối cùng, Tony. Sáu tuần nữa, tôi muốn một buổi theo dõi về cùng lịch trình này, không phải một bản tóm tắt được đánh bóng, cùng bảng phân tích trung thực anh vừa đưa cho tôi hôm nay.</w:t>
      </w:r>
    </w:p>
    <w:p>
      <w:pPr>
        <w:keepLines/>
        <w:spacing w:line="276" w:lineRule="auto" w:after="60"/>
      </w:pPr>
      <w:r>
        <w:rPr>
          <w:rFonts w:ascii="Arial" w:hAnsi="Arial" w:eastAsia="Arial"/>
          <w:b/>
          <w:sz w:val="22"/>
        </w:rPr>
        <w:t xml:space="preserve">Tony: </w:t>
      </w:r>
      <w:r>
        <w:rPr>
          <w:rFonts w:ascii="Arial" w:hAnsi="Arial" w:eastAsia="Arial"/>
          <w:sz w:val="22"/>
        </w:rPr>
        <w:t>I will bring exactly that, confident areas and uncertain ones both, even if the uncertain list has grown by then./Em sẽ mang chính xác điều đó, các phần tự tin và các phần không chắc chắn cả hai, ngay cả khi danh sách không chắc chắn đã lớn hơn vào lúc đó.</w:t>
      </w:r>
    </w:p>
    <w:p>
      <w:pPr>
        <w:keepLines/>
        <w:spacing w:line="276" w:lineRule="auto" w:after="60"/>
      </w:pPr>
      <w:r>
        <w:rPr>
          <w:rFonts w:ascii="Arial" w:hAnsi="Arial" w:eastAsia="Arial"/>
          <w:b/>
          <w:sz w:val="22"/>
        </w:rPr>
        <w:t xml:space="preserve">Regional VP Supply Chain: </w:t>
      </w:r>
      <w:r>
        <w:rPr>
          <w:rFonts w:ascii="Arial" w:hAnsi="Arial" w:eastAsia="Arial"/>
          <w:sz w:val="22"/>
        </w:rPr>
        <w:t>Especially if it has grown. A shrinking list of doubts after six real weeks would actually concern me more than an honest, larger one./Đặc biệt nếu nó đã lớn hơn. Một danh sách nghi ngờ thu hẹp sau sáu tuần thật sẽ thực ra khiến tôi lo hơn một danh sách trung thực, lớn hơn.</w:t>
      </w:r>
    </w:p>
    <w:p>
      <w:pPr>
        <w:keepLines/>
        <w:spacing w:line="276" w:lineRule="auto" w:after="60"/>
      </w:pPr>
      <w:r>
        <w:rPr>
          <w:rFonts w:ascii="Arial" w:hAnsi="Arial" w:eastAsia="Arial"/>
          <w:b/>
          <w:sz w:val="22"/>
        </w:rPr>
        <w:t xml:space="preserve">Tony: </w:t>
      </w:r>
      <w:r>
        <w:rPr>
          <w:rFonts w:ascii="Arial" w:hAnsi="Arial" w:eastAsia="Arial"/>
          <w:sz w:val="22"/>
        </w:rPr>
        <w:t>That makes sense, honestly, six weeks of real work should surface more questions, not fewer, if I am actually paying attention to what I am learning./Điều đó hợp lý, thành thật thì, sáu tuần công việc thật nên làm nổi lên nhiều câu hỏi hơn, không phải ít hơn, nếu em thực sự chú ý đến những gì em đang học.</w:t>
      </w:r>
    </w:p>
    <w:p>
      <w:pPr>
        <w:keepLines/>
        <w:spacing w:line="276" w:lineRule="auto" w:after="60"/>
      </w:pPr>
      <w:r>
        <w:rPr>
          <w:rFonts w:ascii="Arial" w:hAnsi="Arial" w:eastAsia="Arial"/>
          <w:b/>
          <w:sz w:val="22"/>
        </w:rPr>
        <w:t>RECOGNISING THAT MORE QUESTIONS AFTER SIX WEEKS WOULD BE A GOOD SIGN, NOT A BAD ONE / NHẬN RA RẰNG NHIỀU CÂU HỎI HƠN SAU SÁU TUẦN SẼ LÀ MỘT DẤU HIỆU TỐT, KHÔNG PHẢI XẤU</w:t>
      </w:r>
    </w:p>
    <w:p>
      <w:pPr>
        <w:keepLines/>
        <w:spacing w:line="276" w:lineRule="auto" w:after="60"/>
      </w:pPr>
      <w:r>
        <w:rPr>
          <w:rFonts w:ascii="Arial" w:hAnsi="Arial" w:eastAsia="Arial"/>
          <w:b/>
          <w:sz w:val="22"/>
        </w:rPr>
        <w:t xml:space="preserve">Task line 1: </w:t>
      </w:r>
      <w:r>
        <w:rPr>
          <w:rFonts w:ascii="Arial" w:hAnsi="Arial" w:eastAsia="Arial"/>
          <w:sz w:val="22"/>
        </w:rPr>
        <w:t>Request a specific, recurring accountability format for a future check-in./Yêu cầu một định dạng trách nhiệm giải trình cụ thể, định kỳ cho một buổi kiểm tra tương lai.</w:t>
      </w:r>
    </w:p>
    <w:p>
      <w:pPr>
        <w:keepLines/>
        <w:spacing w:line="276" w:lineRule="auto" w:after="60"/>
      </w:pPr>
      <w:r>
        <w:rPr>
          <w:rFonts w:ascii="Arial" w:hAnsi="Arial" w:eastAsia="Arial"/>
          <w:b/>
          <w:sz w:val="22"/>
        </w:rPr>
        <w:t xml:space="preserve">Task line 2: </w:t>
      </w:r>
      <w:r>
        <w:rPr>
          <w:rFonts w:ascii="Arial" w:hAnsi="Arial" w:eastAsia="Arial"/>
          <w:sz w:val="22"/>
        </w:rPr>
        <w:t>Commit fully to the same honest format, anticipating a possibly larger uncertainty list./Cam kết đầy đủ với cùng định dạng trung thực, dự đoán một danh sách không chắc chắn có thể lớn hơn.</w:t>
      </w:r>
    </w:p>
    <w:p>
      <w:pPr>
        <w:keepLines/>
        <w:spacing w:line="276" w:lineRule="auto" w:after="60"/>
      </w:pPr>
      <w:r>
        <w:rPr>
          <w:rFonts w:ascii="Arial" w:hAnsi="Arial" w:eastAsia="Arial"/>
          <w:b/>
          <w:sz w:val="22"/>
        </w:rPr>
        <w:t xml:space="preserve">Task line 3: </w:t>
      </w:r>
      <w:r>
        <w:rPr>
          <w:rFonts w:ascii="Arial" w:hAnsi="Arial" w:eastAsia="Arial"/>
          <w:sz w:val="22"/>
        </w:rPr>
        <w:t>State a counter-intuitive preference explicitly: a growing list of doubts over a shrinking one./Nêu rõ một sở thích phản trực giác: một danh sách nghi ngờ đang lớn hơn một danh sách đang thu hẹp.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concern: a suspiciously shrinking list suggests reduced genuine attention./Giải thích mối lo nền tảng: một danh sách đang thu hẹp đáng ngờ gợi ý sự chú ý chân thực giảm.</w:t>
      </w:r>
    </w:p>
    <w:p>
      <w:pPr>
        <w:keepLines/>
        <w:spacing w:line="276" w:lineRule="auto" w:after="60"/>
      </w:pPr>
      <w:r>
        <w:rPr>
          <w:rFonts w:ascii="Arial" w:hAnsi="Arial" w:eastAsia="Arial"/>
          <w:b/>
          <w:sz w:val="22"/>
        </w:rPr>
        <w:t xml:space="preserve">Task line 5: </w:t>
      </w:r>
      <w:r>
        <w:rPr>
          <w:rFonts w:ascii="Arial" w:hAnsi="Arial" w:eastAsia="Arial"/>
          <w:sz w:val="22"/>
        </w:rPr>
        <w:t>Accept the logic fully, connecting it to genuine ongoing learning./Chấp nhận logic này đầy đủ, kết nối nó với việc học hỏi chân thực đang diễn ra.</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real engagement generates more questions, not fewer./Diễn đạt nguyên tắc nền tảng: sự tham gia thật tạo ra nhiều câu hỏi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Recognise that a growing list of honest questions over time signals genuine engagement, while a shrinking one may signal disengagement./Nhận diện rằng một danh sách câu hỏi trung thực đang lớn hơn theo thời gian báo hiệu sự tham gia chân thực, trong khi một danh sách đang thu hẹp có thể báo hiệu sự thiếu tham gia.</w:t>
      </w:r>
    </w:p>
    <w:p>
      <w:pPr>
        <w:keepLines/>
        <w:spacing w:line="276" w:lineRule="auto" w:after="60"/>
      </w:pPr>
      <w:r>
        <w:rPr>
          <w:rFonts w:ascii="Arial" w:hAnsi="Arial" w:eastAsia="Arial"/>
          <w:b/>
          <w:sz w:val="22"/>
        </w:rPr>
        <w:t xml:space="preserve">Tony: </w:t>
      </w:r>
      <w:r>
        <w:rPr>
          <w:rFonts w:ascii="Arial" w:hAnsi="Arial" w:eastAsia="Arial"/>
          <w:sz w:val="22"/>
        </w:rPr>
        <w:t>Today closes Part 4's opening chapter: not risk management within a known world anymore, but leadership across every boundary a brand-new one can throw at me./Hôm nay khép lại chương mở đầu của Phần 4: không còn là quản trị rủi ro trong một thế giới đã biết nữa, mà là lãnh đạo qua mọi ranh giới mà một thế giới hoàn toàn mới có thể ném vào em.</w:t>
      </w:r>
    </w:p>
    <w:p>
      <w:pPr>
        <w:pStyle w:val="Heading1"/>
      </w:pPr>
      <w:r>
        <w:rPr>
          <w:rFonts w:ascii="Arial" w:hAnsi="Arial" w:eastAsia="Arial"/>
          <w:b/>
          <w:sz w:val="32"/>
        </w:rPr>
        <w:t>LESSON 30</w:t>
      </w:r>
    </w:p>
    <w:p>
      <w:pPr>
        <w:keepLines/>
        <w:spacing w:line="276" w:lineRule="auto" w:after="60"/>
      </w:pPr>
      <w:r>
        <w:rPr>
          <w:rFonts w:ascii="Arial" w:hAnsi="Arial" w:eastAsia="Arial"/>
          <w:b/>
          <w:sz w:val="22"/>
        </w:rPr>
        <w:t>POLITE BUT PRESENT</w:t>
      </w:r>
    </w:p>
    <w:p>
      <w:pPr>
        <w:keepLines/>
        <w:spacing w:line="276" w:lineRule="auto" w:after="60"/>
      </w:pPr>
      <w:r>
        <w:rPr>
          <w:rFonts w:ascii="Arial" w:hAnsi="Arial" w:eastAsia="Arial"/>
          <w:sz w:val="22"/>
        </w:rPr>
        <w:t>Wanek 5 — Comprehensive Communication Skills: Training a New Team, Listening Across a Weak Connection, and Diplomatic Dinner Etiquette</w:t>
      </w:r>
    </w:p>
    <w:p>
      <w:pPr>
        <w:pStyle w:val="Heading2"/>
      </w:pPr>
      <w:r>
        <w:rPr>
          <w:rFonts w:ascii="Arial" w:hAnsi="Arial" w:eastAsia="Arial"/>
          <w:b/>
          <w:sz w:val="26"/>
        </w:rPr>
        <w:t>NGÀY 1: Chuẩn bị tinh thần cho ngày đào tạo đội mua hàng mới của Wanek 5</w:t>
      </w:r>
    </w:p>
    <w:p>
      <w:pPr>
        <w:keepLines/>
        <w:spacing w:line="276" w:lineRule="auto" w:after="60"/>
      </w:pPr>
      <w:r>
        <w:rPr>
          <w:rFonts w:ascii="Arial" w:hAnsi="Arial" w:eastAsia="Arial"/>
          <w:b/>
          <w:sz w:val="22"/>
        </w:rPr>
        <w:t xml:space="preserve">Company Driver: </w:t>
      </w:r>
      <w:r>
        <w:rPr>
          <w:rFonts w:ascii="Arial" w:hAnsi="Arial" w:eastAsia="Arial"/>
          <w:sz w:val="22"/>
        </w:rPr>
        <w:t>Morning, Tony. Training day for the new Wanek 5 team, right?/Chào buổi sáng, Tony. Hôm nay là ngày đào tạo đội Wanek 5 mới đúng không?</w:t>
      </w:r>
    </w:p>
    <w:p>
      <w:pPr>
        <w:keepLines/>
        <w:spacing w:line="276" w:lineRule="auto" w:after="60"/>
      </w:pPr>
      <w:r>
        <w:rPr>
          <w:rFonts w:ascii="Arial" w:hAnsi="Arial" w:eastAsia="Arial"/>
          <w:b/>
          <w:sz w:val="22"/>
        </w:rPr>
        <w:t xml:space="preserve">Tony: </w:t>
      </w:r>
      <w:r>
        <w:rPr>
          <w:rFonts w:ascii="Arial" w:hAnsi="Arial" w:eastAsia="Arial"/>
          <w:sz w:val="22"/>
        </w:rPr>
        <w:t>It is, four brand new buyers, all starting from zero. Standing up in front of a group is a different muscle than negotiating one-on-one./Đúng vậy, bốn nhân viên mua hàng hoàn toàn mới, bắt đầu từ con số không. Đứng trước cả nhóm là một kỹ năng khác hẳn với đàm phán một-một.</w:t>
      </w:r>
    </w:p>
    <w:p>
      <w:pPr>
        <w:keepLines/>
        <w:spacing w:line="276" w:lineRule="auto" w:after="60"/>
      </w:pPr>
      <w:r>
        <w:rPr>
          <w:rFonts w:ascii="Arial" w:hAnsi="Arial" w:eastAsia="Arial"/>
          <w:b/>
          <w:sz w:val="22"/>
        </w:rPr>
        <w:t xml:space="preserve">QA Colleague: </w:t>
      </w:r>
      <w:r>
        <w:rPr>
          <w:rFonts w:ascii="Arial" w:hAnsi="Arial" w:eastAsia="Arial"/>
          <w:sz w:val="22"/>
        </w:rPr>
        <w:t>You'll be fine, you've coached Mai and Tuan Anh well enough./Cậu sẽ ổn thôi, cậu đã kèm Mai và Tuấn Anh khá tốt rồi.</w:t>
      </w:r>
    </w:p>
    <w:p>
      <w:pPr>
        <w:keepLines/>
        <w:spacing w:line="276" w:lineRule="auto" w:after="60"/>
      </w:pPr>
      <w:r>
        <w:rPr>
          <w:rFonts w:ascii="Arial" w:hAnsi="Arial" w:eastAsia="Arial"/>
          <w:b/>
          <w:sz w:val="22"/>
        </w:rPr>
        <w:t xml:space="preserve">Tony: </w:t>
      </w:r>
      <w:r>
        <w:rPr>
          <w:rFonts w:ascii="Arial" w:hAnsi="Arial" w:eastAsia="Arial"/>
          <w:sz w:val="22"/>
        </w:rPr>
        <w:t>Coaching two people I already trust is easier than four strangers on day one. I want them leaving today actually excited, not just informed./Kèm hai người mình đã tin tưởng dễ hơn bốn người xa lạ vào ngày đầu tiên. Anh muốn họ rời đi hôm nay thực sự hào hứng, không chỉ được thông tin.</w:t>
      </w:r>
    </w:p>
    <w:p>
      <w:pPr>
        <w:keepLines/>
        <w:spacing w:line="276" w:lineRule="auto" w:after="60"/>
      </w:pPr>
      <w:r>
        <w:rPr>
          <w:rFonts w:ascii="Arial" w:hAnsi="Arial" w:eastAsia="Arial"/>
          <w:b/>
          <w:sz w:val="22"/>
        </w:rPr>
        <w:t>RECOGNISING TEACHING A ROOM AS A DIFFERENT SKILL FROM NEGOTIATING ONE PERSON / NHẬN RA VIỆC DẠY CẢ MỘT PHÒNG LÀ MỘT KỸ NĂNG KHÁC VỚI ĐÀM PHÁN VỚI MỘT NGƯỜI</w:t>
      </w:r>
    </w:p>
    <w:p>
      <w:pPr>
        <w:keepLines/>
        <w:spacing w:line="276" w:lineRule="auto" w:after="60"/>
      </w:pPr>
      <w:r>
        <w:rPr>
          <w:rFonts w:ascii="Arial" w:hAnsi="Arial" w:eastAsia="Arial"/>
          <w:b/>
          <w:sz w:val="22"/>
        </w:rPr>
        <w:t xml:space="preserve">Task line 1: </w:t>
      </w:r>
      <w:r>
        <w:rPr>
          <w:rFonts w:ascii="Arial" w:hAnsi="Arial" w:eastAsia="Arial"/>
          <w:sz w:val="22"/>
        </w:rPr>
        <w:t>Confirm the day's specific activity and the scale of the new group involved./Xác nhận hoạt động cụ thể của ngày và quy mô của nhóm mới liên quan.</w:t>
      </w:r>
    </w:p>
    <w:p>
      <w:pPr>
        <w:keepLines/>
        <w:spacing w:line="276" w:lineRule="auto" w:after="60"/>
      </w:pPr>
      <w:r>
        <w:rPr>
          <w:rFonts w:ascii="Arial" w:hAnsi="Arial" w:eastAsia="Arial"/>
          <w:b/>
          <w:sz w:val="22"/>
        </w:rPr>
        <w:t xml:space="preserve">Task line 2: </w:t>
      </w:r>
      <w:r>
        <w:rPr>
          <w:rFonts w:ascii="Arial" w:hAnsi="Arial" w:eastAsia="Arial"/>
          <w:sz w:val="22"/>
        </w:rPr>
        <w:t>Name the underlying skill shift explicitly: group facilitation differs from one-on-one negotiation./Nêu rõ sự chuyển dịch kỹ năng nền tảng: điều phối nhóm khác với đàm phán một-một.</w:t>
      </w:r>
    </w:p>
    <w:p>
      <w:pPr>
        <w:keepLines/>
        <w:spacing w:line="276" w:lineRule="auto" w:after="60"/>
      </w:pPr>
      <w:r>
        <w:rPr>
          <w:rFonts w:ascii="Arial" w:hAnsi="Arial" w:eastAsia="Arial"/>
          <w:b/>
          <w:sz w:val="22"/>
        </w:rPr>
        <w:t xml:space="preserve">Task line 3: </w:t>
      </w:r>
      <w:r>
        <w:rPr>
          <w:rFonts w:ascii="Arial" w:hAnsi="Arial" w:eastAsia="Arial"/>
          <w:sz w:val="22"/>
        </w:rPr>
        <w:t>Offer reassurance grounded in a specific, comparable past success./Đưa ra sự trấn an dựa trên một thành công quá khứ cụ thể, có thể so sánh.</w:t>
      </w:r>
    </w:p>
    <w:p>
      <w:pPr>
        <w:keepLines/>
        <w:spacing w:line="276" w:lineRule="auto" w:after="60"/>
      </w:pPr>
      <w:r>
        <w:rPr>
          <w:rFonts w:ascii="Arial" w:hAnsi="Arial" w:eastAsia="Arial"/>
          <w:b/>
          <w:sz w:val="22"/>
        </w:rPr>
        <w:t xml:space="preserve">Task line 4: </w:t>
      </w:r>
      <w:r>
        <w:rPr>
          <w:rFonts w:ascii="Arial" w:hAnsi="Arial" w:eastAsia="Arial"/>
          <w:sz w:val="22"/>
        </w:rPr>
        <w:t>Draw a precise distinction between coaching trusted colleagues and facilitating strangers./Rút ra một sự phân biệt chính xác giữa kèm cặp đồng nghiệp tin tưởng và điều phối người lạ.</w:t>
      </w:r>
    </w:p>
    <w:p>
      <w:pPr>
        <w:keepLines/>
        <w:spacing w:line="276" w:lineRule="auto" w:after="60"/>
      </w:pPr>
      <w:r>
        <w:rPr>
          <w:rFonts w:ascii="Arial" w:hAnsi="Arial" w:eastAsia="Arial"/>
          <w:b/>
          <w:sz w:val="22"/>
        </w:rPr>
        <w:t xml:space="preserve">Task line 5: </w:t>
      </w:r>
      <w:r>
        <w:rPr>
          <w:rFonts w:ascii="Arial" w:hAnsi="Arial" w:eastAsia="Arial"/>
          <w:sz w:val="22"/>
        </w:rPr>
        <w:t>State an ambitious goal for the day beyond mere information transfer./Nêu một mục tiêu tham vọng cho ngày vượt ra ngoài việc chỉ truyền đạt thông tin.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two possible outcomes: informed versus genuinely excited./Phân biệt rõ ràng giữa hai kết quả có thể: được thông tin so với thực sự hào hứng.</w:t>
      </w:r>
    </w:p>
    <w:p>
      <w:pPr>
        <w:keepLines/>
        <w:spacing w:line="276" w:lineRule="auto" w:after="60"/>
      </w:pPr>
      <w:r>
        <w:rPr>
          <w:rFonts w:ascii="Arial" w:hAnsi="Arial" w:eastAsia="Arial"/>
          <w:b/>
          <w:sz w:val="22"/>
        </w:rPr>
        <w:t xml:space="preserve">Task line 7: </w:t>
      </w:r>
      <w:r>
        <w:rPr>
          <w:rFonts w:ascii="Arial" w:hAnsi="Arial" w:eastAsia="Arial"/>
          <w:sz w:val="22"/>
        </w:rPr>
        <w:t>Recognise that facilitating a room requires a genuinely different skill from negotiating with one trusted person, and prepare accordingly./Nhận diện rằng điều phối một căn phòng đòi hỏi một kỹ năng thực sự khác với đàm phán với một người đáng tin, và chuẩn bị phù hợp.</w:t>
      </w:r>
    </w:p>
    <w:p>
      <w:pPr>
        <w:keepLines/>
        <w:spacing w:line="276" w:lineRule="auto" w:after="60"/>
      </w:pPr>
      <w:r>
        <w:rPr>
          <w:rFonts w:ascii="Arial" w:hAnsi="Arial" w:eastAsia="Arial"/>
          <w:b/>
          <w:sz w:val="22"/>
        </w:rPr>
        <w:t xml:space="preserve">Tony: </w:t>
      </w:r>
      <w:r>
        <w:rPr>
          <w:rFonts w:ascii="Arial" w:hAnsi="Arial" w:eastAsia="Arial"/>
          <w:sz w:val="22"/>
        </w:rPr>
        <w:t>Are Mai and Tuan Anh joining the session too?/Mai và Tuấn Anh có tham gia buổi đó không?</w:t>
      </w:r>
    </w:p>
    <w:p>
      <w:pPr>
        <w:keepLines/>
        <w:spacing w:line="276" w:lineRule="auto" w:after="60"/>
      </w:pPr>
      <w:r>
        <w:rPr>
          <w:rFonts w:ascii="Arial" w:hAnsi="Arial" w:eastAsia="Arial"/>
          <w:b/>
          <w:sz w:val="22"/>
        </w:rPr>
        <w:t xml:space="preserve">QA Colleague: </w:t>
      </w:r>
      <w:r>
        <w:rPr>
          <w:rFonts w:ascii="Arial" w:hAnsi="Arial" w:eastAsia="Arial"/>
          <w:sz w:val="22"/>
        </w:rPr>
        <w:t>Both confirmed, they're bringing real examples to share./Cả hai đã xác nhận, họ mang theo ví dụ thực tế để chia sẻ.</w:t>
      </w:r>
    </w:p>
    <w:p>
      <w:pPr>
        <w:keepLines/>
        <w:spacing w:line="276" w:lineRule="auto" w:after="60"/>
      </w:pPr>
      <w:r>
        <w:rPr>
          <w:rFonts w:ascii="Arial" w:hAnsi="Arial" w:eastAsia="Arial"/>
          <w:b/>
          <w:sz w:val="22"/>
        </w:rPr>
        <w:t xml:space="preserve">Tony: </w:t>
      </w:r>
      <w:r>
        <w:rPr>
          <w:rFonts w:ascii="Arial" w:hAnsi="Arial" w:eastAsia="Arial"/>
          <w:sz w:val="22"/>
        </w:rPr>
        <w:t>Perfect, stories land better than slides ever do./Hoàn hảo, câu chuyện thực tế luôn thấm hơn slide nhiều.</w:t>
      </w:r>
    </w:p>
    <w:p>
      <w:pPr>
        <w:keepLines/>
        <w:spacing w:line="276" w:lineRule="auto" w:after="60"/>
      </w:pPr>
      <w:r>
        <w:rPr>
          <w:rFonts w:ascii="Arial" w:hAnsi="Arial" w:eastAsia="Arial"/>
          <w:b/>
          <w:sz w:val="22"/>
        </w:rPr>
        <w:t xml:space="preserve">QA Colleague: </w:t>
      </w:r>
      <w:r>
        <w:rPr>
          <w:rFonts w:ascii="Arial" w:hAnsi="Arial" w:eastAsia="Arial"/>
          <w:sz w:val="22"/>
        </w:rPr>
        <w:t>Do you know which stories they are planning to tell, or are you letting that be a surprise even to you?/Cậu có biết họ định kể câu chuyện nào không, hay để đó là bất ngờ ngay cả với cậu?</w:t>
      </w:r>
    </w:p>
    <w:p>
      <w:pPr>
        <w:keepLines/>
        <w:spacing w:line="276" w:lineRule="auto" w:after="60"/>
      </w:pPr>
      <w:r>
        <w:rPr>
          <w:rFonts w:ascii="Arial" w:hAnsi="Arial" w:eastAsia="Arial"/>
          <w:b/>
          <w:sz w:val="22"/>
        </w:rPr>
        <w:t>CHOOSING REAL STORIES OVER SLIDES FOR A ROOM OF NEW PEOPLE / CHỌN CÂU CHUYỆN THẬT THAY VÌ SLIDE CHO MỘT PHÒNG TOÀN NGƯỜI MỚI</w:t>
      </w:r>
    </w:p>
    <w:p>
      <w:pPr>
        <w:keepLines/>
        <w:spacing w:line="276" w:lineRule="auto" w:after="60"/>
      </w:pPr>
      <w:r>
        <w:rPr>
          <w:rFonts w:ascii="Arial" w:hAnsi="Arial" w:eastAsia="Arial"/>
          <w:b/>
          <w:sz w:val="22"/>
        </w:rPr>
        <w:t xml:space="preserve">Task line 1: </w:t>
      </w:r>
      <w:r>
        <w:rPr>
          <w:rFonts w:ascii="Arial" w:hAnsi="Arial" w:eastAsia="Arial"/>
          <w:sz w:val="22"/>
        </w:rPr>
        <w:t>Confirm the participation of experienced colleagues in the training session./Xác nhận sự tham gia của các đồng nghiệp có kinh nghiệm trong buổi đào tạo.</w:t>
      </w:r>
    </w:p>
    <w:p>
      <w:pPr>
        <w:keepLines/>
        <w:spacing w:line="276" w:lineRule="auto" w:after="60"/>
      </w:pPr>
      <w:r>
        <w:rPr>
          <w:rFonts w:ascii="Arial" w:hAnsi="Arial" w:eastAsia="Arial"/>
          <w:b/>
          <w:sz w:val="22"/>
        </w:rPr>
        <w:t xml:space="preserve">Task line 2: </w:t>
      </w:r>
      <w:r>
        <w:rPr>
          <w:rFonts w:ascii="Arial" w:hAnsi="Arial" w:eastAsia="Arial"/>
          <w:sz w:val="22"/>
        </w:rPr>
        <w:t>Report a specific, valuable contribution they are bringing beyond mere attendance./Báo cáo một đóng góp cụ thể, có giá trị họ đang mang đến ngoài việc chỉ tham dự.</w:t>
      </w:r>
    </w:p>
    <w:p>
      <w:pPr>
        <w:keepLines/>
        <w:spacing w:line="276" w:lineRule="auto" w:after="60"/>
      </w:pPr>
      <w:r>
        <w:rPr>
          <w:rFonts w:ascii="Arial" w:hAnsi="Arial" w:eastAsia="Arial"/>
          <w:b/>
          <w:sz w:val="22"/>
        </w:rPr>
        <w:t xml:space="preserve">Task line 3: </w:t>
      </w:r>
      <w:r>
        <w:rPr>
          <w:rFonts w:ascii="Arial" w:hAnsi="Arial" w:eastAsia="Arial"/>
          <w:sz w:val="22"/>
        </w:rPr>
        <w:t>State a clear pedagogical preference: real stories over slides./Nêu rõ một sở thích sư phạm: câu chuyện thật hơn slide.</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about the specific content still unknown./Hỏi một câu hỏi tiếp theo thực sự tò mò về nội dung cụ thể vẫn chưa biết.</w:t>
      </w:r>
    </w:p>
    <w:p>
      <w:pPr>
        <w:keepLines/>
        <w:spacing w:line="276" w:lineRule="auto" w:after="60"/>
      </w:pPr>
      <w:r>
        <w:rPr>
          <w:rFonts w:ascii="Arial" w:hAnsi="Arial" w:eastAsia="Arial"/>
          <w:b/>
          <w:sz w:val="22"/>
        </w:rPr>
        <w:t xml:space="preserve">Task line 5: </w:t>
      </w:r>
      <w:r>
        <w:rPr>
          <w:rFonts w:ascii="Arial" w:hAnsi="Arial" w:eastAsia="Arial"/>
          <w:sz w:val="22"/>
        </w:rPr>
        <w:t>Record this uncertainty as intentional, trusting colleagues with their own material./Ghi nhận sự không chắc chắn này là có chủ đích, tin tưởng đồng nghiệp với tài liệu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not scripting every detail in advance can itself be a deliberate choice./Nhận diện rằng việc không viết kịch bản mọi chi tiết trước có thể tự nó là một lựa chọn có chủ đích.</w:t>
      </w:r>
    </w:p>
    <w:p>
      <w:pPr>
        <w:keepLines/>
        <w:spacing w:line="276" w:lineRule="auto" w:after="60"/>
      </w:pPr>
      <w:r>
        <w:rPr>
          <w:rFonts w:ascii="Arial" w:hAnsi="Arial" w:eastAsia="Arial"/>
          <w:b/>
          <w:sz w:val="22"/>
        </w:rPr>
        <w:t xml:space="preserve">Task line 7: </w:t>
      </w:r>
      <w:r>
        <w:rPr>
          <w:rFonts w:ascii="Arial" w:hAnsi="Arial" w:eastAsia="Arial"/>
          <w:sz w:val="22"/>
        </w:rPr>
        <w:t>Prefer authentic, first-hand stories over polished slides when training a genuinely new audience./Ưu tiên câu chuyện thật, trực tiếp hơn slide được đánh bóng khi đào tạo một đối tượng thực sự mới.</w:t>
      </w:r>
    </w:p>
    <w:p>
      <w:pPr>
        <w:keepLines/>
        <w:spacing w:line="276" w:lineRule="auto" w:after="60"/>
      </w:pPr>
      <w:r>
        <w:rPr>
          <w:rFonts w:ascii="Arial" w:hAnsi="Arial" w:eastAsia="Arial"/>
          <w:b/>
          <w:sz w:val="22"/>
        </w:rPr>
        <w:t xml:space="preserve">Tony: </w:t>
      </w:r>
      <w:r>
        <w:rPr>
          <w:rFonts w:ascii="Arial" w:hAnsi="Arial" w:eastAsia="Arial"/>
          <w:sz w:val="22"/>
        </w:rPr>
        <w:t>Actually, one more thing before we get in. How did the four of them seem in their interviews, personality-wise? I want to walk in already knowing something real about each of them./Thực ra, một điều nữa trước khi mình vào. Bốn người đó thế nào trong phỏng vấn, về tính cách? Anh muốn bước vào đã biết điều gì đó thật về mỗi người trong họ.</w:t>
      </w:r>
    </w:p>
    <w:p>
      <w:pPr>
        <w:keepLines/>
        <w:spacing w:line="276" w:lineRule="auto" w:after="60"/>
      </w:pPr>
      <w:r>
        <w:rPr>
          <w:rFonts w:ascii="Arial" w:hAnsi="Arial" w:eastAsia="Arial"/>
          <w:b/>
          <w:sz w:val="22"/>
        </w:rPr>
        <w:t xml:space="preserve">QA Colleague: </w:t>
      </w:r>
      <w:r>
        <w:rPr>
          <w:rFonts w:ascii="Arial" w:hAnsi="Arial" w:eastAsia="Arial"/>
          <w:sz w:val="22"/>
        </w:rPr>
        <w:t>One is very quiet, careful with every answer. Two seemed naturally confident. The fourth asked more questions than we asked him, honestly./Một người rất trầm tính, cẩn thận với mỗi câu trả lời. Hai người có vẻ tự tin tự nhiên. Người thứ tư hỏi nhiều câu hỏi hơn cả bọn mình hỏi anh ấy, thành thật thì.</w:t>
      </w:r>
    </w:p>
    <w:p>
      <w:pPr>
        <w:keepLines/>
        <w:spacing w:line="276" w:lineRule="auto" w:after="60"/>
      </w:pPr>
      <w:r>
        <w:rPr>
          <w:rFonts w:ascii="Arial" w:hAnsi="Arial" w:eastAsia="Arial"/>
          <w:b/>
          <w:sz w:val="22"/>
        </w:rPr>
        <w:t xml:space="preserve">Tony: </w:t>
      </w:r>
      <w:r>
        <w:rPr>
          <w:rFonts w:ascii="Arial" w:hAnsi="Arial" w:eastAsia="Arial"/>
          <w:sz w:val="22"/>
        </w:rPr>
        <w:t>That last one sounds like someone I should call on early, to set the tone that questions are welcome from minute one./Người cuối nghe như ai đó anh nên gọi sớm, để đặt tông rằng câu hỏi được hoan nghênh từ phút đầu tiên.</w:t>
      </w:r>
    </w:p>
    <w:p>
      <w:pPr>
        <w:keepLines/>
        <w:spacing w:line="276" w:lineRule="auto" w:after="60"/>
      </w:pPr>
      <w:r>
        <w:rPr>
          <w:rFonts w:ascii="Arial" w:hAnsi="Arial" w:eastAsia="Arial"/>
          <w:b/>
          <w:sz w:val="22"/>
        </w:rPr>
        <w:t xml:space="preserve">QA Colleague: </w:t>
      </w:r>
      <w:r>
        <w:rPr>
          <w:rFonts w:ascii="Arial" w:hAnsi="Arial" w:eastAsia="Arial"/>
          <w:sz w:val="22"/>
        </w:rPr>
        <w:t>That is a thoughtful way to use information most people would just forget after the interview stage./Đó là một cách chu đáo để dùng thông tin mà phần lớn người ta sẽ chỉ quên sau giai đoạn phỏng vấn.</w:t>
      </w:r>
    </w:p>
    <w:p>
      <w:pPr>
        <w:keepLines/>
        <w:spacing w:line="276" w:lineRule="auto" w:after="60"/>
      </w:pPr>
      <w:r>
        <w:rPr>
          <w:rFonts w:ascii="Arial" w:hAnsi="Arial" w:eastAsia="Arial"/>
          <w:b/>
          <w:sz w:val="22"/>
        </w:rPr>
        <w:t>USING INTERVIEW IMPRESSIONS DELIBERATELY, NOT LETTING THEM GO TO WASTE / DÙNG CÁC ẤN TƯỢNG PHỎNG VẤN CÓ CHỦ ĐÍCH, KHÔNG ĐỂ CHÚNG LÃNG PHÍ</w:t>
      </w:r>
    </w:p>
    <w:p>
      <w:pPr>
        <w:keepLines/>
        <w:spacing w:line="276" w:lineRule="auto" w:after="60"/>
      </w:pPr>
      <w:r>
        <w:rPr>
          <w:rFonts w:ascii="Arial" w:hAnsi="Arial" w:eastAsia="Arial"/>
          <w:b/>
          <w:sz w:val="22"/>
        </w:rPr>
        <w:t xml:space="preserve">Task line 1: </w:t>
      </w:r>
      <w:r>
        <w:rPr>
          <w:rFonts w:ascii="Arial" w:hAnsi="Arial" w:eastAsia="Arial"/>
          <w:sz w:val="22"/>
        </w:rPr>
        <w:t>Ask a thoughtful preparatory question about the new team's personalities before meeting them properly./Hỏi một câu hỏi chuẩn bị chu đáo về tính cách của đội mới trước khi gặp họ đàng hoàng.</w:t>
      </w:r>
    </w:p>
    <w:p>
      <w:pPr>
        <w:keepLines/>
        <w:spacing w:line="276" w:lineRule="auto" w:after="60"/>
      </w:pPr>
      <w:r>
        <w:rPr>
          <w:rFonts w:ascii="Arial" w:hAnsi="Arial" w:eastAsia="Arial"/>
          <w:b/>
          <w:sz w:val="22"/>
        </w:rPr>
        <w:t xml:space="preserve">Task line 2: </w:t>
      </w:r>
      <w:r>
        <w:rPr>
          <w:rFonts w:ascii="Arial" w:hAnsi="Arial" w:eastAsia="Arial"/>
          <w:sz w:val="22"/>
        </w:rPr>
        <w:t>Provide a genuine, differentiated summary of four distinct people./Cung cấp một bản tóm tắt chân thực, có phân biệt về bốn người khác nhau.</w:t>
      </w:r>
    </w:p>
    <w:p>
      <w:pPr>
        <w:keepLines/>
        <w:spacing w:line="276" w:lineRule="auto" w:after="60"/>
      </w:pPr>
      <w:r>
        <w:rPr>
          <w:rFonts w:ascii="Arial" w:hAnsi="Arial" w:eastAsia="Arial"/>
          <w:b/>
          <w:sz w:val="22"/>
        </w:rPr>
        <w:t xml:space="preserve">Task line 3: </w:t>
      </w:r>
      <w:r>
        <w:rPr>
          <w:rFonts w:ascii="Arial" w:hAnsi="Arial" w:eastAsia="Arial"/>
          <w:sz w:val="22"/>
        </w:rPr>
        <w:t>Identify a specific, actionable insight from that summary./Xác định một nhận định cụ thể, có thể hành động từ bản tóm tắt đó.</w:t>
      </w:r>
    </w:p>
    <w:p>
      <w:pPr>
        <w:keepLines/>
        <w:spacing w:line="276" w:lineRule="auto" w:after="60"/>
      </w:pPr>
      <w:r>
        <w:rPr>
          <w:rFonts w:ascii="Arial" w:hAnsi="Arial" w:eastAsia="Arial"/>
          <w:b/>
          <w:sz w:val="22"/>
        </w:rPr>
        <w:t xml:space="preserve">Task line 4: </w:t>
      </w:r>
      <w:r>
        <w:rPr>
          <w:rFonts w:ascii="Arial" w:hAnsi="Arial" w:eastAsia="Arial"/>
          <w:sz w:val="22"/>
        </w:rPr>
        <w:t>Plan a concrete action based on the insight: calling on that person early./Lên kế hoạch một hành động cụ thể dựa trên nhận định: gọi người đó sớm.</w:t>
      </w:r>
    </w:p>
    <w:p>
      <w:pPr>
        <w:keepLines/>
        <w:spacing w:line="276" w:lineRule="auto" w:after="60"/>
      </w:pPr>
      <w:r>
        <w:rPr>
          <w:rFonts w:ascii="Arial" w:hAnsi="Arial" w:eastAsia="Arial"/>
          <w:b/>
          <w:sz w:val="22"/>
        </w:rPr>
        <w:t xml:space="preserve">Task line 5: </w:t>
      </w:r>
      <w:r>
        <w:rPr>
          <w:rFonts w:ascii="Arial" w:hAnsi="Arial" w:eastAsia="Arial"/>
          <w:sz w:val="22"/>
        </w:rPr>
        <w:t>State the deeper purpose explicitly: setting a tone for the whole session./Nêu rõ mục đích sâu hơn: đặt một tông cho toàn bộ buổi.</w:t>
      </w:r>
    </w:p>
    <w:p>
      <w:pPr>
        <w:keepLines/>
        <w:spacing w:line="276" w:lineRule="auto" w:after="60"/>
      </w:pPr>
      <w:r>
        <w:rPr>
          <w:rFonts w:ascii="Arial" w:hAnsi="Arial" w:eastAsia="Arial"/>
          <w:b/>
          <w:sz w:val="22"/>
        </w:rPr>
        <w:t xml:space="preserve">Task line 6: </w:t>
      </w:r>
      <w:r>
        <w:rPr>
          <w:rFonts w:ascii="Arial" w:hAnsi="Arial" w:eastAsia="Arial"/>
          <w:sz w:val="22"/>
        </w:rPr>
        <w:t>Recognise this as thoughtful use of information that is usually discarded after hiring./Nhận diện đây là việc sử dụng chu đáo thông tin thường bị bỏ qua sau khi tuyển dụng.</w:t>
      </w:r>
    </w:p>
    <w:p>
      <w:pPr>
        <w:keepLines/>
        <w:spacing w:line="276" w:lineRule="auto" w:after="60"/>
      </w:pPr>
      <w:r>
        <w:rPr>
          <w:rFonts w:ascii="Arial" w:hAnsi="Arial" w:eastAsia="Arial"/>
          <w:b/>
          <w:sz w:val="22"/>
        </w:rPr>
        <w:t xml:space="preserve">Task line 7: </w:t>
      </w:r>
      <w:r>
        <w:rPr>
          <w:rFonts w:ascii="Arial" w:hAnsi="Arial" w:eastAsia="Arial"/>
          <w:sz w:val="22"/>
        </w:rPr>
        <w:t>Deliberately use early impressions of new team members to shape a first interaction, rather than letting that information go to waste./Chủ động sử dụng những ấn tượng sớm về các thành viên đội mới để định hình một tương tác đầu tiên, thay vì để thông tin đó lãng phí.</w:t>
      </w:r>
    </w:p>
    <w:p>
      <w:pPr>
        <w:keepLines/>
        <w:spacing w:line="276" w:lineRule="auto" w:after="60"/>
      </w:pPr>
      <w:r>
        <w:rPr>
          <w:rFonts w:ascii="Arial" w:hAnsi="Arial" w:eastAsia="Arial"/>
          <w:b/>
          <w:sz w:val="22"/>
        </w:rPr>
        <w:t xml:space="preserve">Tony: </w:t>
      </w:r>
      <w:r>
        <w:rPr>
          <w:rFonts w:ascii="Arial" w:hAnsi="Arial" w:eastAsia="Arial"/>
          <w:sz w:val="22"/>
        </w:rPr>
        <w:t>Let's do a last check on the room, are the materials ready?/Để anh kiểm tra phòng lần cuối, tài liệu đã sẵn sàng chưa?</w:t>
      </w:r>
    </w:p>
    <w:p>
      <w:pPr>
        <w:keepLines/>
        <w:spacing w:line="276" w:lineRule="auto" w:after="60"/>
      </w:pPr>
      <w:r>
        <w:rPr>
          <w:rFonts w:ascii="Arial" w:hAnsi="Arial" w:eastAsia="Arial"/>
          <w:b/>
          <w:sz w:val="22"/>
        </w:rPr>
        <w:t xml:space="preserve">QA Colleague: </w:t>
      </w:r>
      <w:r>
        <w:rPr>
          <w:rFonts w:ascii="Arial" w:hAnsi="Arial" w:eastAsia="Arial"/>
          <w:sz w:val="22"/>
        </w:rPr>
        <w:t>Handouts printed, name cards set, coffee's brewing./Tài liệu đã in, thẻ tên đã đặt, cà phê đang pha.</w:t>
      </w:r>
    </w:p>
    <w:p>
      <w:pPr>
        <w:keepLines/>
        <w:spacing w:line="276" w:lineRule="auto" w:after="60"/>
      </w:pPr>
      <w:r>
        <w:rPr>
          <w:rFonts w:ascii="Arial" w:hAnsi="Arial" w:eastAsia="Arial"/>
          <w:b/>
          <w:sz w:val="22"/>
        </w:rPr>
        <w:t xml:space="preserve">Tony: </w:t>
      </w:r>
      <w:r>
        <w:rPr>
          <w:rFonts w:ascii="Arial" w:hAnsi="Arial" w:eastAsia="Arial"/>
          <w:sz w:val="22"/>
        </w:rPr>
        <w:t>One more thing, can we move the chairs into a circle instead of rows? I want this to feel like a conversation, not a lecture./Một điều nữa, mình có thể xếp ghế thành vòng tròn thay vì hàng không? Anh muốn buổi này giống một cuộc trò chuyện, không phải một bài giảng.</w:t>
      </w:r>
    </w:p>
    <w:p>
      <w:pPr>
        <w:keepLines/>
        <w:spacing w:line="276" w:lineRule="auto" w:after="60"/>
      </w:pPr>
      <w:r>
        <w:rPr>
          <w:rFonts w:ascii="Arial" w:hAnsi="Arial" w:eastAsia="Arial"/>
          <w:b/>
          <w:sz w:val="22"/>
        </w:rPr>
        <w:t xml:space="preserve">QA Colleague: </w:t>
      </w:r>
      <w:r>
        <w:rPr>
          <w:rFonts w:ascii="Arial" w:hAnsi="Arial" w:eastAsia="Arial"/>
          <w:sz w:val="22"/>
        </w:rPr>
        <w:t>Good call, rows put a wall between you and them./Ý hay đấy, xếp hàng tạo một bức tường giữa cậu và họ.</w:t>
      </w:r>
    </w:p>
    <w:p>
      <w:pPr>
        <w:keepLines/>
        <w:spacing w:line="276" w:lineRule="auto" w:after="60"/>
      </w:pPr>
      <w:r>
        <w:rPr>
          <w:rFonts w:ascii="Arial" w:hAnsi="Arial" w:eastAsia="Arial"/>
          <w:b/>
          <w:sz w:val="22"/>
        </w:rPr>
        <w:t>CHOOSING ROOM LAYOUT TO SIGNAL CONVERSATION OVER LECTURE / CHỌN CÁCH BỐ TRÍ PHÒNG ĐỂ BÁO HIỆU CUỘC TRÒ CHUYỆN THAY VÌ BÀI GIẢNG</w:t>
      </w:r>
    </w:p>
    <w:p>
      <w:pPr>
        <w:keepLines/>
        <w:spacing w:line="276" w:lineRule="auto" w:after="60"/>
      </w:pPr>
      <w:r>
        <w:rPr>
          <w:rFonts w:ascii="Arial" w:hAnsi="Arial" w:eastAsia="Arial"/>
          <w:b/>
          <w:sz w:val="22"/>
        </w:rPr>
        <w:t xml:space="preserve">Task line 1: </w:t>
      </w:r>
      <w:r>
        <w:rPr>
          <w:rFonts w:ascii="Arial" w:hAnsi="Arial" w:eastAsia="Arial"/>
          <w:sz w:val="22"/>
        </w:rPr>
        <w:t>Initiate a final practical check of the training room's readiness./Khởi xướng một kiểm tra thực tế cuối cùng về sự sẵn sàng của phòng đào tạo.</w:t>
      </w:r>
    </w:p>
    <w:p>
      <w:pPr>
        <w:keepLines/>
        <w:spacing w:line="276" w:lineRule="auto" w:after="60"/>
      </w:pPr>
      <w:r>
        <w:rPr>
          <w:rFonts w:ascii="Arial" w:hAnsi="Arial" w:eastAsia="Arial"/>
          <w:b/>
          <w:sz w:val="22"/>
        </w:rPr>
        <w:t xml:space="preserve">Task line 2: </w:t>
      </w:r>
      <w:r>
        <w:rPr>
          <w:rFonts w:ascii="Arial" w:hAnsi="Arial" w:eastAsia="Arial"/>
          <w:sz w:val="22"/>
        </w:rPr>
        <w:t>Confirm the logistical details are in place through a specific list./Xác nhận các chi tiết hậu cần đã sẵn sàng qua một danh sách cụ thể.</w:t>
      </w:r>
    </w:p>
    <w:p>
      <w:pPr>
        <w:keepLines/>
        <w:spacing w:line="276" w:lineRule="auto" w:after="60"/>
      </w:pPr>
      <w:r>
        <w:rPr>
          <w:rFonts w:ascii="Arial" w:hAnsi="Arial" w:eastAsia="Arial"/>
          <w:b/>
          <w:sz w:val="22"/>
        </w:rPr>
        <w:t xml:space="preserve">Task line 3: </w:t>
      </w:r>
      <w:r>
        <w:rPr>
          <w:rFonts w:ascii="Arial" w:hAnsi="Arial" w:eastAsia="Arial"/>
          <w:sz w:val="22"/>
        </w:rPr>
        <w:t>Request a deliberate change to the physical layout of the room./Yêu cầu một thay đổi có chủ đích đối với cách bố trí vật lý của phòng.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intention explicitly: a conversation, not a lecture./Nêu rõ ý định nền tảng: một cuộc trò chuyện, không phải một bài giảng.</w:t>
      </w:r>
    </w:p>
    <w:p>
      <w:pPr>
        <w:keepLines/>
        <w:spacing w:line="276" w:lineRule="auto" w:after="60"/>
      </w:pPr>
      <w:r>
        <w:rPr>
          <w:rFonts w:ascii="Arial" w:hAnsi="Arial" w:eastAsia="Arial"/>
          <w:b/>
          <w:sz w:val="22"/>
        </w:rPr>
        <w:t xml:space="preserve">Task line 5: </w:t>
      </w:r>
      <w:r>
        <w:rPr>
          <w:rFonts w:ascii="Arial" w:hAnsi="Arial" w:eastAsia="Arial"/>
          <w:sz w:val="22"/>
        </w:rPr>
        <w:t>Agree with the reasoning and articulate the risk of the default layout./Đồng ý với lý luận và nêu rõ rủi ro của cách bố trí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physical space as a deliberate communication choice, not a neutral detail./Nhận diện không gian vật lý là một lựa chọn giao tiếp có chủ đích, không phải một chi tiết trung lập.</w:t>
      </w:r>
    </w:p>
    <w:p>
      <w:pPr>
        <w:keepLines/>
        <w:spacing w:line="276" w:lineRule="auto" w:after="60"/>
      </w:pPr>
      <w:r>
        <w:rPr>
          <w:rFonts w:ascii="Arial" w:hAnsi="Arial" w:eastAsia="Arial"/>
          <w:b/>
          <w:sz w:val="22"/>
        </w:rPr>
        <w:t xml:space="preserve">Task line 7: </w:t>
      </w:r>
      <w:r>
        <w:rPr>
          <w:rFonts w:ascii="Arial" w:hAnsi="Arial" w:eastAsia="Arial"/>
          <w:sz w:val="22"/>
        </w:rPr>
        <w:t>Arrange a room's physical layout deliberately to signal openness and conversation rather than one-way instruction./Sắp xếp bố trí vật lý của một phòng một cách có chủ đích để báo hiệu sự cởi mở và trò chuyện thay vì hướng dẫn một chiều.</w:t>
      </w:r>
    </w:p>
    <w:p>
      <w:pPr>
        <w:keepLines/>
        <w:spacing w:line="276" w:lineRule="auto" w:after="60"/>
      </w:pPr>
      <w:r>
        <w:rPr>
          <w:rFonts w:ascii="Arial" w:hAnsi="Arial" w:eastAsia="Arial"/>
          <w:b/>
          <w:sz w:val="22"/>
        </w:rPr>
        <w:t xml:space="preserve">QA Colleague: </w:t>
      </w:r>
      <w:r>
        <w:rPr>
          <w:rFonts w:ascii="Arial" w:hAnsi="Arial" w:eastAsia="Arial"/>
          <w:sz w:val="22"/>
        </w:rPr>
        <w:t>Why does this particular team matter so much to you, more than past hires?/Tại sao đội này lại quan trọng với cậu đến vậy, hơn những lần tuyển trước?</w:t>
      </w:r>
    </w:p>
    <w:p>
      <w:pPr>
        <w:keepLines/>
        <w:spacing w:line="276" w:lineRule="auto" w:after="60"/>
      </w:pPr>
      <w:r>
        <w:rPr>
          <w:rFonts w:ascii="Arial" w:hAnsi="Arial" w:eastAsia="Arial"/>
          <w:b/>
          <w:sz w:val="22"/>
        </w:rPr>
        <w:t xml:space="preserve">Tony: </w:t>
      </w:r>
      <w:r>
        <w:rPr>
          <w:rFonts w:ascii="Arial" w:hAnsi="Arial" w:eastAsia="Arial"/>
          <w:sz w:val="22"/>
        </w:rPr>
        <w:t>Because Wanek 5 is bigger and riskier than anything we've run before, and these four will own pieces of that risk within a year./Vì Wanek 5 lớn hơn và rủi ro hơn bất cứ điều gì tụi mình từng vận hành trước đây, và bốn người này sẽ nắm giữ những phần rủi ro đó trong vòng một năm.</w:t>
      </w:r>
    </w:p>
    <w:p>
      <w:pPr>
        <w:keepLines/>
        <w:spacing w:line="276" w:lineRule="auto" w:after="60"/>
      </w:pPr>
      <w:r>
        <w:rPr>
          <w:rFonts w:ascii="Arial" w:hAnsi="Arial" w:eastAsia="Arial"/>
          <w:b/>
          <w:sz w:val="22"/>
        </w:rPr>
        <w:t xml:space="preserve">QA Colleague: </w:t>
      </w:r>
      <w:r>
        <w:rPr>
          <w:rFonts w:ascii="Arial" w:hAnsi="Arial" w:eastAsia="Arial"/>
          <w:sz w:val="22"/>
        </w:rPr>
        <w:t>That's a lot of weight to put on people who haven't even sat down yet./Đó là một gánh nặng lớn đặt lên những người còn chưa kịp ngồi xuống.</w:t>
      </w:r>
    </w:p>
    <w:p>
      <w:pPr>
        <w:keepLines/>
        <w:spacing w:line="276" w:lineRule="auto" w:after="60"/>
      </w:pPr>
      <w:r>
        <w:rPr>
          <w:rFonts w:ascii="Arial" w:hAnsi="Arial" w:eastAsia="Arial"/>
          <w:b/>
          <w:sz w:val="22"/>
        </w:rPr>
        <w:t xml:space="preserve">Tony: </w:t>
      </w:r>
      <w:r>
        <w:rPr>
          <w:rFonts w:ascii="Arial" w:hAnsi="Arial" w:eastAsia="Arial"/>
          <w:sz w:val="22"/>
        </w:rPr>
        <w:t>It is, which is exactly why today can't just be information, it has to be trust built early enough to carry that weight later./Đúng vậy, và đó chính là lý do tại sao hôm nay không thể chỉ là thông tin, nó phải là sự tin tưởng được xây dựng đủ sớm để gánh được trọng lượng đó sau này.</w:t>
      </w:r>
    </w:p>
    <w:p>
      <w:pPr>
        <w:keepLines/>
        <w:spacing w:line="276" w:lineRule="auto" w:after="60"/>
      </w:pPr>
      <w:r>
        <w:rPr>
          <w:rFonts w:ascii="Arial" w:hAnsi="Arial" w:eastAsia="Arial"/>
          <w:b/>
          <w:sz w:val="22"/>
        </w:rPr>
        <w:t>CONNECTING A TRAINING DAY TO THE REAL RISK A NEW TEAM WILL LATER OWN / KẾT NỐI MỘT NGÀY ĐÀO TẠO VỚI RỦI RO THẬT MỘT ĐỘI MỚI SẼ NẮM GIỮ SAU NÀY</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deeper significance of this particular hire./Hỏi một câu hỏi thăm dò về ý nghĩa sâu xa hơn của đợt tuyển dụng cụ thể này.</w:t>
      </w:r>
    </w:p>
    <w:p>
      <w:pPr>
        <w:keepLines/>
        <w:spacing w:line="276" w:lineRule="auto" w:after="60"/>
      </w:pPr>
      <w:r>
        <w:rPr>
          <w:rFonts w:ascii="Arial" w:hAnsi="Arial" w:eastAsia="Arial"/>
          <w:b/>
          <w:sz w:val="22"/>
        </w:rPr>
        <w:t xml:space="preserve">Task line 2: </w:t>
      </w:r>
      <w:r>
        <w:rPr>
          <w:rFonts w:ascii="Arial" w:hAnsi="Arial" w:eastAsia="Arial"/>
          <w:sz w:val="22"/>
        </w:rPr>
        <w:t>Explain the concrete, elevated stakes of the new project honestly./Giải thích các rủi ro cụ thể, nâng cao của dự án mới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Reflect on the weight of responsibility being placed on inexperienced newcomers./Suy ngẫm về gánh nặng trách nhiệm đang được đặt lên những người mới thiếu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weight explicitly and connect it back to the day's true purpose./Xác nhận gánh nặng đó một cách rõ ràng và kết nối nó trở lại với mục đích thật của ngày hôm nay.</w:t>
      </w:r>
    </w:p>
    <w:p>
      <w:pPr>
        <w:keepLines/>
        <w:spacing w:line="276" w:lineRule="auto" w:after="60"/>
      </w:pPr>
      <w:r>
        <w:rPr>
          <w:rFonts w:ascii="Arial" w:hAnsi="Arial" w:eastAsia="Arial"/>
          <w:b/>
          <w:sz w:val="22"/>
        </w:rPr>
        <w:t xml:space="preserve">Task line 5: </w:t>
      </w:r>
      <w:r>
        <w:rPr>
          <w:rFonts w:ascii="Arial" w:hAnsi="Arial" w:eastAsia="Arial"/>
          <w:sz w:val="22"/>
        </w:rPr>
        <w:t>Reframe an ordinary training day as an investment in future capacity to handle risk./Tái định khung một ngày đào tạo bình thường thành một khoản đầu tư vào năng lực xử lý rủi ro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trust built early determines whether a team can later carry real weight./Nhận diện rằng sự tin tưởng được xây dựng sớm quyết định liệu một đội có thể gánh trọng lượng thật sau này hay không.</w:t>
      </w:r>
    </w:p>
    <w:p>
      <w:pPr>
        <w:keepLines/>
        <w:spacing w:line="276" w:lineRule="auto" w:after="60"/>
      </w:pPr>
      <w:r>
        <w:rPr>
          <w:rFonts w:ascii="Arial" w:hAnsi="Arial" w:eastAsia="Arial"/>
          <w:b/>
          <w:sz w:val="22"/>
        </w:rPr>
        <w:t xml:space="preserve">Task line 7: </w:t>
      </w:r>
      <w:r>
        <w:rPr>
          <w:rFonts w:ascii="Arial" w:hAnsi="Arial" w:eastAsia="Arial"/>
          <w:sz w:val="22"/>
        </w:rPr>
        <w:t>Connect a single day of training explicitly to the real operational risk a new team will inherit within the year./Kết nối một ngày đào tạo duy nhất một cách rõ ràng với rủi ro vận hành thật một đội mới sẽ thừa hưởng trong vòng một năm.</w:t>
      </w:r>
    </w:p>
    <w:p>
      <w:pPr>
        <w:keepLines/>
        <w:spacing w:line="276" w:lineRule="auto" w:after="60"/>
      </w:pPr>
      <w:r>
        <w:rPr>
          <w:rFonts w:ascii="Arial" w:hAnsi="Arial" w:eastAsia="Arial"/>
          <w:b/>
          <w:sz w:val="22"/>
        </w:rPr>
        <w:t xml:space="preserve">Tony: </w:t>
      </w:r>
      <w:r>
        <w:rPr>
          <w:rFonts w:ascii="Arial" w:hAnsi="Arial" w:eastAsia="Arial"/>
          <w:sz w:val="22"/>
        </w:rPr>
        <w:t>Is the projector actually working today, or is this the day it decides not to?/Máy chiếu hôm nay có hoạt động thật không, hay đây là ngày nó quyết định không chạy?</w:t>
      </w:r>
    </w:p>
    <w:p>
      <w:pPr>
        <w:keepLines/>
        <w:spacing w:line="276" w:lineRule="auto" w:after="60"/>
      </w:pPr>
      <w:r>
        <w:rPr>
          <w:rFonts w:ascii="Arial" w:hAnsi="Arial" w:eastAsia="Arial"/>
          <w:b/>
          <w:sz w:val="22"/>
        </w:rPr>
        <w:t xml:space="preserve">QA Colleague: </w:t>
      </w:r>
      <w:r>
        <w:rPr>
          <w:rFonts w:ascii="Arial" w:hAnsi="Arial" w:eastAsia="Arial"/>
          <w:sz w:val="22"/>
        </w:rPr>
        <w:t>Tested it twice already, all good./Đã kiểm tra hai lần rồi, ổn cả.</w:t>
      </w:r>
    </w:p>
    <w:p>
      <w:pPr>
        <w:keepLines/>
        <w:spacing w:line="276" w:lineRule="auto" w:after="60"/>
      </w:pPr>
      <w:r>
        <w:rPr>
          <w:rFonts w:ascii="Arial" w:hAnsi="Arial" w:eastAsia="Arial"/>
          <w:b/>
          <w:sz w:val="22"/>
        </w:rPr>
        <w:t xml:space="preserve">Tony: </w:t>
      </w:r>
      <w:r>
        <w:rPr>
          <w:rFonts w:ascii="Arial" w:hAnsi="Arial" w:eastAsia="Arial"/>
          <w:sz w:val="22"/>
        </w:rPr>
        <w:t>Good, because nothing kills a first impression faster than ten minutes fighting a cable./Tốt, vì không gì giết chết ấn tượng đầu tiên nhanh hơn mười phút vật lộn với một sợi cáp.</w:t>
      </w:r>
    </w:p>
    <w:p>
      <w:pPr>
        <w:keepLines/>
        <w:spacing w:line="276" w:lineRule="auto" w:after="60"/>
      </w:pPr>
      <w:r>
        <w:rPr>
          <w:rFonts w:ascii="Arial" w:hAnsi="Arial" w:eastAsia="Arial"/>
          <w:b/>
          <w:sz w:val="22"/>
        </w:rPr>
        <w:t xml:space="preserve">QA Colleague: </w:t>
      </w:r>
      <w:r>
        <w:rPr>
          <w:rFonts w:ascii="Arial" w:hAnsi="Arial" w:eastAsia="Arial"/>
          <w:sz w:val="22"/>
        </w:rPr>
        <w:t>Agreed, I learned that lesson the hard way at my own first training./Đồng ý, mình học bài học đó một cách khó khăn ở buổi đào tạo đầu tiên của chính mình.</w:t>
      </w:r>
    </w:p>
    <w:p>
      <w:pPr>
        <w:keepLines/>
        <w:spacing w:line="276" w:lineRule="auto" w:after="60"/>
      </w:pPr>
      <w:r>
        <w:rPr>
          <w:rFonts w:ascii="Arial" w:hAnsi="Arial" w:eastAsia="Arial"/>
          <w:b/>
          <w:sz w:val="22"/>
        </w:rPr>
        <w:t>CHECKING SMALL LOGISTICS TWICE BEFORE A FIRST IMPRESSION MATTERS / KIỂM TRA HẬU CẦN NHỎ HAI LẦN TRƯỚC KHI ẤN TƯỢNG ĐẦU TIÊN QUAN TRỌNG</w:t>
      </w:r>
    </w:p>
    <w:p>
      <w:pPr>
        <w:keepLines/>
        <w:spacing w:line="276" w:lineRule="auto" w:after="60"/>
      </w:pPr>
      <w:r>
        <w:rPr>
          <w:rFonts w:ascii="Arial" w:hAnsi="Arial" w:eastAsia="Arial"/>
          <w:b/>
          <w:sz w:val="22"/>
        </w:rPr>
        <w:t xml:space="preserve">Task line 1: </w:t>
      </w:r>
      <w:r>
        <w:rPr>
          <w:rFonts w:ascii="Arial" w:hAnsi="Arial" w:eastAsia="Arial"/>
          <w:sz w:val="22"/>
        </w:rPr>
        <w:t>Ask a specific, slightly anxious question about a recurring technical risk./Hỏi một câu hỏi cụ thể, hơi lo lắng về một rủi ro kỹ thuật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mitigated through repeated testing./Xác nhận rủi ro đã được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Explain why a small technical failure carries outsized reputational cost./Giải thích tại sao một lỗi kỹ thuật nhỏ mang chi phí uy tín không tương xứng.</w:t>
      </w:r>
    </w:p>
    <w:p>
      <w:pPr>
        <w:keepLines/>
        <w:spacing w:line="276" w:lineRule="auto" w:after="60"/>
      </w:pPr>
      <w:r>
        <w:rPr>
          <w:rFonts w:ascii="Arial" w:hAnsi="Arial" w:eastAsia="Arial"/>
          <w:b/>
          <w:sz w:val="22"/>
        </w:rPr>
        <w:t xml:space="preserve">Task line 4: </w:t>
      </w:r>
      <w:r>
        <w:rPr>
          <w:rFonts w:ascii="Arial" w:hAnsi="Arial" w:eastAsia="Arial"/>
          <w:sz w:val="22"/>
        </w:rPr>
        <w:t>Agree and ground the concern in a specific past personal experience./Đồng ý và đặt nền tảng mối lo trong một trải nghiệm cá nhân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small logistical failures disproportionately damage a first impression./Nhận diện rằng các lỗi hậu cần nhỏ gây tổn hại không tương xứng đến ấn tượng đầu tiên.</w:t>
      </w:r>
    </w:p>
    <w:p>
      <w:pPr>
        <w:keepLines/>
        <w:spacing w:line="276" w:lineRule="auto" w:after="60"/>
      </w:pPr>
      <w:r>
        <w:rPr>
          <w:rFonts w:ascii="Arial" w:hAnsi="Arial" w:eastAsia="Arial"/>
          <w:b/>
          <w:sz w:val="22"/>
        </w:rPr>
        <w:t xml:space="preserve">Task line 6: </w:t>
      </w:r>
      <w:r>
        <w:rPr>
          <w:rFonts w:ascii="Arial" w:hAnsi="Arial" w:eastAsia="Arial"/>
          <w:sz w:val="22"/>
        </w:rPr>
        <w:t>Record double-checking as a habit learned from a specific past mistake./Ghi nhận việc kiểm tra kỹ lại là một thói quen học được từ một sai lầm quá khứ cụ thể.</w:t>
      </w:r>
    </w:p>
    <w:p>
      <w:pPr>
        <w:keepLines/>
        <w:spacing w:line="276" w:lineRule="auto" w:after="60"/>
      </w:pPr>
      <w:r>
        <w:rPr>
          <w:rFonts w:ascii="Arial" w:hAnsi="Arial" w:eastAsia="Arial"/>
          <w:b/>
          <w:sz w:val="22"/>
        </w:rPr>
        <w:t xml:space="preserve">Task line 7: </w:t>
      </w:r>
      <w:r>
        <w:rPr>
          <w:rFonts w:ascii="Arial" w:hAnsi="Arial" w:eastAsia="Arial"/>
          <w:sz w:val="22"/>
        </w:rPr>
        <w:t>Double-check small logistical details in advance, recognising how disproportionately they shape a first impression./Kiểm tra kỹ lại các chi tiết hậu cần nhỏ trước, nhận diện chúng định hình ấn tượng đầu tiên một cách không tương xứng.</w:t>
      </w:r>
    </w:p>
    <w:p>
      <w:pPr>
        <w:keepLines/>
        <w:spacing w:line="276" w:lineRule="auto" w:after="60"/>
      </w:pPr>
      <w:r>
        <w:rPr>
          <w:rFonts w:ascii="Arial" w:hAnsi="Arial" w:eastAsia="Arial"/>
          <w:b/>
          <w:sz w:val="22"/>
        </w:rPr>
        <w:t xml:space="preserve">Tony: </w:t>
      </w:r>
      <w:r>
        <w:rPr>
          <w:rFonts w:ascii="Arial" w:hAnsi="Arial" w:eastAsia="Arial"/>
          <w:sz w:val="22"/>
        </w:rPr>
        <w:t>One second, let me just message Linh before this starts./Chờ chút, để anh nhắn Linh trước khi buổi này bắt đầu.</w:t>
      </w:r>
    </w:p>
    <w:p>
      <w:pPr>
        <w:keepLines/>
        <w:spacing w:line="276" w:lineRule="auto" w:after="60"/>
      </w:pPr>
      <w:r>
        <w:rPr>
          <w:rFonts w:ascii="Arial" w:hAnsi="Arial" w:eastAsia="Arial"/>
          <w:b/>
          <w:sz w:val="22"/>
        </w:rPr>
        <w:t xml:space="preserve">QA Colleague: </w:t>
      </w:r>
      <w:r>
        <w:rPr>
          <w:rFonts w:ascii="Arial" w:hAnsi="Arial" w:eastAsia="Arial"/>
          <w:sz w:val="22"/>
        </w:rPr>
        <w:t>Good luck message, or just checking in?/Tin nhắn chúc may mắn, hay chỉ hỏi thăm?</w:t>
      </w:r>
    </w:p>
    <w:p>
      <w:pPr>
        <w:keepLines/>
        <w:spacing w:line="276" w:lineRule="auto" w:after="60"/>
      </w:pPr>
      <w:r>
        <w:rPr>
          <w:rFonts w:ascii="Arial" w:hAnsi="Arial" w:eastAsia="Arial"/>
          <w:b/>
          <w:sz w:val="22"/>
        </w:rPr>
        <w:t xml:space="preserve">Tony: </w:t>
      </w:r>
      <w:r>
        <w:rPr>
          <w:rFonts w:ascii="Arial" w:hAnsi="Arial" w:eastAsia="Arial"/>
          <w:sz w:val="22"/>
        </w:rPr>
        <w:t>Both, actually, she always knows exactly what to say before something like this./Cả hai, thực ra, cô ấy luôn biết chính xác nên nói gì trước điều như thế này.</w:t>
      </w:r>
    </w:p>
    <w:p>
      <w:pPr>
        <w:keepLines/>
        <w:spacing w:line="276" w:lineRule="auto" w:after="60"/>
      </w:pPr>
      <w:r>
        <w:rPr>
          <w:rFonts w:ascii="Arial" w:hAnsi="Arial" w:eastAsia="Arial"/>
          <w:b/>
          <w:sz w:val="22"/>
        </w:rPr>
        <w:t xml:space="preserve">QA Colleague: </w:t>
      </w:r>
      <w:r>
        <w:rPr>
          <w:rFonts w:ascii="Arial" w:hAnsi="Arial" w:eastAsia="Arial"/>
          <w:sz w:val="22"/>
        </w:rPr>
        <w:t>That's a good habit to have, someone who steadies you before the room opens./Đó là một thói quen tốt để có, ai đó giúp cậu vững vàng trước khi phòng mở cửa.</w:t>
      </w:r>
    </w:p>
    <w:p>
      <w:pPr>
        <w:keepLines/>
        <w:spacing w:line="276" w:lineRule="auto" w:after="60"/>
      </w:pPr>
      <w:r>
        <w:rPr>
          <w:rFonts w:ascii="Arial" w:hAnsi="Arial" w:eastAsia="Arial"/>
          <w:b/>
          <w:sz w:val="22"/>
        </w:rPr>
        <w:t>TAKING A PRIVATE MOMENT TO STEADY BEFORE A ROOM OPENS / DÀNH MỘT KHOẢNH KHẮC RIÊNG TƯ ĐỂ VỮNG VÀNG TRƯỚC KHI PHÒNG MỞ CỬA</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for a private, personal action before beginning./Yêu cầu một khoảng dừng ngắn cho một hành động cá nhân, riêng tư trước khi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gently curious question about the nature of that action./Hỏi một câu hỏi tò mò nhẹ nhàng về bản chất của hành động đó.</w:t>
      </w:r>
    </w:p>
    <w:p>
      <w:pPr>
        <w:keepLines/>
        <w:spacing w:line="276" w:lineRule="auto" w:after="60"/>
      </w:pPr>
      <w:r>
        <w:rPr>
          <w:rFonts w:ascii="Arial" w:hAnsi="Arial" w:eastAsia="Arial"/>
          <w:b/>
          <w:sz w:val="22"/>
        </w:rPr>
        <w:t xml:space="preserve">Task line 3: </w:t>
      </w:r>
      <w:r>
        <w:rPr>
          <w:rFonts w:ascii="Arial" w:hAnsi="Arial" w:eastAsia="Arial"/>
          <w:sz w:val="22"/>
        </w:rPr>
        <w:t>Answer honestly, naming a specific source of steadying support./Trả lời trung thực, nêu tên một nguồn hỗ trợ vững vàng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small ritual as a genuinely valuable habit./Nhận diện nghi thức nhỏ này là một thói quen thực sự có giá trị.</w:t>
      </w:r>
    </w:p>
    <w:p>
      <w:pPr>
        <w:keepLines/>
        <w:spacing w:line="276" w:lineRule="auto" w:after="60"/>
      </w:pPr>
      <w:r>
        <w:rPr>
          <w:rFonts w:ascii="Arial" w:hAnsi="Arial" w:eastAsia="Arial"/>
          <w:b/>
          <w:sz w:val="22"/>
        </w:rPr>
        <w:t xml:space="preserve">Task line 5: </w:t>
      </w:r>
      <w:r>
        <w:rPr>
          <w:rFonts w:ascii="Arial" w:hAnsi="Arial" w:eastAsia="Arial"/>
          <w:sz w:val="22"/>
        </w:rPr>
        <w:t>Record the practice as intentional emotional preparation, not distraction./Ghi nhận thực hành này là sự chuẩn bị cảm xúc có chủ đích, không phải sự xao nhãng.</w:t>
      </w:r>
    </w:p>
    <w:p>
      <w:pPr>
        <w:keepLines/>
        <w:spacing w:line="276" w:lineRule="auto" w:after="60"/>
      </w:pPr>
      <w:r>
        <w:rPr>
          <w:rFonts w:ascii="Arial" w:hAnsi="Arial" w:eastAsia="Arial"/>
          <w:b/>
          <w:sz w:val="22"/>
        </w:rPr>
        <w:t xml:space="preserve">Task line 6: </w:t>
      </w:r>
      <w:r>
        <w:rPr>
          <w:rFonts w:ascii="Arial" w:hAnsi="Arial" w:eastAsia="Arial"/>
          <w:sz w:val="22"/>
        </w:rPr>
        <w:t>Recognise steadying rituals before a big moment as a sign of self-awareness, not weakness./Nhận diện các nghi thức vững vàng trước một khoảnh khắc lớn là dấu hiệu của sự tự nhận thức, không phải sự yếu đuối.</w:t>
      </w:r>
    </w:p>
    <w:p>
      <w:pPr>
        <w:keepLines/>
        <w:spacing w:line="276" w:lineRule="auto" w:after="60"/>
      </w:pPr>
      <w:r>
        <w:rPr>
          <w:rFonts w:ascii="Arial" w:hAnsi="Arial" w:eastAsia="Arial"/>
          <w:b/>
          <w:sz w:val="22"/>
        </w:rPr>
        <w:t xml:space="preserve">Task line 7: </w:t>
      </w:r>
      <w:r>
        <w:rPr>
          <w:rFonts w:ascii="Arial" w:hAnsi="Arial" w:eastAsia="Arial"/>
          <w:sz w:val="22"/>
        </w:rPr>
        <w:t>Take a brief, private moment to steady oneself emotionally before a demanding public moment begins./Dành một khoảnh khắc riêng tư, ngắn ngủi để vững vàng về mặt cảm xúc trước khi một khoảnh khắc công khai đòi hỏi cao bắt đầu.</w:t>
      </w:r>
    </w:p>
    <w:p>
      <w:pPr>
        <w:keepLines/>
        <w:spacing w:line="276" w:lineRule="auto" w:after="60"/>
      </w:pPr>
      <w:r>
        <w:rPr>
          <w:rFonts w:ascii="Arial" w:hAnsi="Arial" w:eastAsia="Arial"/>
          <w:b/>
          <w:sz w:val="22"/>
        </w:rPr>
        <w:t xml:space="preserve">QA Colleague: </w:t>
      </w:r>
      <w:r>
        <w:rPr>
          <w:rFonts w:ascii="Arial" w:hAnsi="Arial" w:eastAsia="Arial"/>
          <w:sz w:val="22"/>
        </w:rPr>
        <w:t>Ready to head in? They're arriving in five minutes./Sẵn sàng vào chưa? Họ sẽ đến trong năm phút nữa.</w:t>
      </w:r>
    </w:p>
    <w:p>
      <w:pPr>
        <w:keepLines/>
        <w:spacing w:line="276" w:lineRule="auto" w:after="60"/>
      </w:pPr>
      <w:r>
        <w:rPr>
          <w:rFonts w:ascii="Arial" w:hAnsi="Arial" w:eastAsia="Arial"/>
          <w:b/>
          <w:sz w:val="22"/>
        </w:rPr>
        <w:t xml:space="preserve">Tony: </w:t>
      </w:r>
      <w:r>
        <w:rPr>
          <w:rFonts w:ascii="Arial" w:hAnsi="Arial" w:eastAsia="Arial"/>
          <w:sz w:val="22"/>
        </w:rPr>
        <w:t>Ready as I'll ever be, let's go make four strangers feel like they already belong here./Sẵn sàng nhất có thể rồi, mình đi làm cho bốn người xa lạ cảm thấy như họ đã thuộc về nơi này rồi.</w:t>
      </w:r>
    </w:p>
    <w:p>
      <w:pPr>
        <w:keepLines/>
        <w:spacing w:line="276" w:lineRule="auto" w:after="60"/>
      </w:pPr>
      <w:r>
        <w:rPr>
          <w:rFonts w:ascii="Arial" w:hAnsi="Arial" w:eastAsia="Arial"/>
          <w:b/>
          <w:sz w:val="22"/>
        </w:rPr>
        <w:t>WALKING INTO THE ROOM WITH A CLEAR, SHARED GOAL / BƯỚC VÀO PHÒNG VỚI MỘT MỤC TIÊU CHUNG RÕ RÀNG</w:t>
      </w:r>
    </w:p>
    <w:p>
      <w:pPr>
        <w:keepLines/>
        <w:spacing w:line="276" w:lineRule="auto" w:after="60"/>
      </w:pPr>
      <w:r>
        <w:rPr>
          <w:rFonts w:ascii="Arial" w:hAnsi="Arial" w:eastAsia="Arial"/>
          <w:b/>
          <w:sz w:val="22"/>
        </w:rPr>
        <w:t xml:space="preserve">Task line 1: </w:t>
      </w:r>
      <w:r>
        <w:rPr>
          <w:rFonts w:ascii="Arial" w:hAnsi="Arial" w:eastAsia="Arial"/>
          <w:sz w:val="22"/>
        </w:rPr>
        <w:t>Confirm final readiness just before a group's arrival./Xác nhận sự sẵn sàng cuối cùng ngay trước khi một nhóm đến.</w:t>
      </w:r>
    </w:p>
    <w:p>
      <w:pPr>
        <w:keepLines/>
        <w:spacing w:line="276" w:lineRule="auto" w:after="60"/>
      </w:pPr>
      <w:r>
        <w:rPr>
          <w:rFonts w:ascii="Arial" w:hAnsi="Arial" w:eastAsia="Arial"/>
          <w:b/>
          <w:sz w:val="22"/>
        </w:rPr>
        <w:t xml:space="preserve">Task line 2: </w:t>
      </w:r>
      <w:r>
        <w:rPr>
          <w:rFonts w:ascii="Arial" w:hAnsi="Arial" w:eastAsia="Arial"/>
          <w:sz w:val="22"/>
        </w:rPr>
        <w:t>Answer honestly, then restate the day's true goal one last time./Trả lời trung thực, rồi nhắc lại mục tiêu thật của ngày lần cuối.</w:t>
      </w:r>
    </w:p>
    <w:p>
      <w:pPr>
        <w:keepLines/>
        <w:spacing w:line="276" w:lineRule="auto" w:after="60"/>
      </w:pPr>
      <w:r>
        <w:rPr>
          <w:rFonts w:ascii="Arial" w:hAnsi="Arial" w:eastAsia="Arial"/>
          <w:b/>
          <w:sz w:val="22"/>
        </w:rPr>
        <w:t xml:space="preserve">Task line 3: </w:t>
      </w:r>
      <w:r>
        <w:rPr>
          <w:rFonts w:ascii="Arial" w:hAnsi="Arial" w:eastAsia="Arial"/>
          <w:sz w:val="22"/>
        </w:rPr>
        <w:t>Frame the goal in terms of belonging, not just information./Định khung mục tiêu theo hướng thuộc về, không chỉ thông tin.</w:t>
      </w:r>
    </w:p>
    <w:p>
      <w:pPr>
        <w:keepLines/>
        <w:spacing w:line="276" w:lineRule="auto" w:after="60"/>
      </w:pPr>
      <w:r>
        <w:rPr>
          <w:rFonts w:ascii="Arial" w:hAnsi="Arial" w:eastAsia="Arial"/>
          <w:b/>
          <w:sz w:val="22"/>
        </w:rPr>
        <w:t xml:space="preserve">Task line 4: </w:t>
      </w:r>
      <w:r>
        <w:rPr>
          <w:rFonts w:ascii="Arial" w:hAnsi="Arial" w:eastAsia="Arial"/>
          <w:sz w:val="22"/>
        </w:rPr>
        <w:t>Recognise a clearly restated goal as steadying before a demanding moment./Nhận diện một mục tiêu được nhắc lại rõ ràng là giúp vững vàng trước một khoảnh khắc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final exchange as the true starting point of the day./Ghi nhận trao đổi cuối này là điểm khởi đầu thật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clear shared goal steadies a team moments before a demanding start./Nhận diện rằng một mục tiêu chung rõ ràng giúp một đội vững vàng ngay trước một khởi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Walk into a demanding new situation with a clear, shared goal restated one final time./Bước vào một tình huống mới đòi hỏi cao với một mục tiêu chung rõ ràng được nhắc lại lần cuối.</w:t>
      </w:r>
    </w:p>
    <w:p>
      <w:pPr>
        <w:keepLines/>
        <w:spacing w:line="276" w:lineRule="auto" w:after="60"/>
      </w:pPr>
      <w:r>
        <w:rPr>
          <w:rFonts w:ascii="Arial" w:hAnsi="Arial" w:eastAsia="Arial"/>
          <w:b/>
          <w:sz w:val="22"/>
        </w:rPr>
        <w:t xml:space="preserve">Tony: </w:t>
      </w:r>
      <w:r>
        <w:rPr>
          <w:rFonts w:ascii="Arial" w:hAnsi="Arial" w:eastAsia="Arial"/>
          <w:sz w:val="22"/>
        </w:rPr>
        <w:t>Today closes with the nerves named honestly, and a genuine goal set for the room: excitement, not just information transferred./Hôm nay kết thúc với sự hồi hộp được nêu tên trung thực, và một mục tiêu chân thực được đặt ra cho căn phòng: sự hào hứng, không chỉ thông tin được truyền đạt.</w:t>
      </w:r>
    </w:p>
    <w:p>
      <w:pPr>
        <w:pStyle w:val="Heading2"/>
      </w:pPr>
      <w:r>
        <w:rPr>
          <w:rFonts w:ascii="Arial" w:hAnsi="Arial" w:eastAsia="Arial"/>
          <w:b/>
          <w:sz w:val="26"/>
        </w:rPr>
        <w:t>NGÀY 2: Thuyết trình đào tạo đội mới và câu chuyện về sự trung thực</w:t>
      </w:r>
    </w:p>
    <w:p>
      <w:pPr>
        <w:keepLines/>
        <w:spacing w:line="276" w:lineRule="auto" w:after="60"/>
      </w:pPr>
      <w:r>
        <w:rPr>
          <w:rFonts w:ascii="Arial" w:hAnsi="Arial" w:eastAsia="Arial"/>
          <w:b/>
          <w:sz w:val="22"/>
        </w:rPr>
        <w:t xml:space="preserve">Tony: </w:t>
      </w:r>
      <w:r>
        <w:rPr>
          <w:rFonts w:ascii="Arial" w:hAnsi="Arial" w:eastAsia="Arial"/>
          <w:sz w:val="22"/>
        </w:rPr>
        <w:t>Right, let's start with the question everyone's afraid to ask on day one. What happens the first time you make a mistake here?/Được rồi, mình bắt đầu với câu hỏi mà ai cũng ngại hỏi vào ngày đầu tiên. Điều gì xảy ra lần đầu tiên các bạn mắc lỗi ở đây?</w:t>
      </w:r>
    </w:p>
    <w:p>
      <w:pPr>
        <w:keepLines/>
        <w:spacing w:line="276" w:lineRule="auto" w:after="60"/>
      </w:pPr>
      <w:r>
        <w:rPr>
          <w:rFonts w:ascii="Arial" w:hAnsi="Arial" w:eastAsia="Arial"/>
          <w:b/>
          <w:sz w:val="22"/>
        </w:rPr>
        <w:t xml:space="preserve">New Buyer 1: </w:t>
      </w:r>
      <w:r>
        <w:rPr>
          <w:rFonts w:ascii="Arial" w:hAnsi="Arial" w:eastAsia="Arial"/>
          <w:sz w:val="22"/>
        </w:rPr>
        <w:t>Do we get in trouble for it?/Chúng em có bị khiển trách vì việc đó không?</w:t>
      </w:r>
    </w:p>
    <w:p>
      <w:pPr>
        <w:keepLines/>
        <w:spacing w:line="276" w:lineRule="auto" w:after="60"/>
      </w:pPr>
      <w:r>
        <w:rPr>
          <w:rFonts w:ascii="Arial" w:hAnsi="Arial" w:eastAsia="Arial"/>
          <w:b/>
          <w:sz w:val="22"/>
        </w:rPr>
        <w:t xml:space="preserve">Tony: </w:t>
      </w:r>
      <w:r>
        <w:rPr>
          <w:rFonts w:ascii="Arial" w:hAnsi="Arial" w:eastAsia="Arial"/>
          <w:sz w:val="22"/>
        </w:rPr>
        <w:t>Not if you catch it and speak up fast, no. The trouble only starts when a mistake gets hidden, not when it happens./Không, miễn là các bạn phát hiện và lên tiếng nhanh. Rắc rối chỉ bắt đầu khi một lỗi bị giấu đi, không phải khi nó xảy ra.</w:t>
      </w:r>
    </w:p>
    <w:p>
      <w:pPr>
        <w:keepLines/>
        <w:spacing w:line="276" w:lineRule="auto" w:after="60"/>
      </w:pPr>
      <w:r>
        <w:rPr>
          <w:rFonts w:ascii="Arial" w:hAnsi="Arial" w:eastAsia="Arial"/>
          <w:b/>
          <w:sz w:val="22"/>
        </w:rPr>
        <w:t xml:space="preserve">New Buyer 2: </w:t>
      </w:r>
      <w:r>
        <w:rPr>
          <w:rFonts w:ascii="Arial" w:hAnsi="Arial" w:eastAsia="Arial"/>
          <w:sz w:val="22"/>
        </w:rPr>
        <w:t>Can you give a real example of that?/Anh có thể cho một ví dụ thực tế không?</w:t>
      </w:r>
    </w:p>
    <w:p>
      <w:pPr>
        <w:keepLines/>
        <w:spacing w:line="276" w:lineRule="auto" w:after="60"/>
      </w:pPr>
      <w:r>
        <w:rPr>
          <w:rFonts w:ascii="Arial" w:hAnsi="Arial" w:eastAsia="Arial"/>
          <w:b/>
          <w:sz w:val="22"/>
        </w:rPr>
        <w:t>NAMING THE UNSPOKEN FEAR IN THE ROOM BEFORE ANYONE ELSE DOES / NÊU TÊN NỖI SỢ CHƯA NÓI RA TRONG PHÒNG TRƯỚC KHI AI KHÁC LÀM VẬY</w:t>
      </w:r>
    </w:p>
    <w:p>
      <w:pPr>
        <w:keepLines/>
        <w:spacing w:line="276" w:lineRule="auto" w:after="60"/>
      </w:pPr>
      <w:r>
        <w:rPr>
          <w:rFonts w:ascii="Arial" w:hAnsi="Arial" w:eastAsia="Arial"/>
          <w:b/>
          <w:sz w:val="22"/>
        </w:rPr>
        <w:t xml:space="preserve">Task line 1: </w:t>
      </w:r>
      <w:r>
        <w:rPr>
          <w:rFonts w:ascii="Arial" w:hAnsi="Arial" w:eastAsia="Arial"/>
          <w:sz w:val="22"/>
        </w:rPr>
        <w:t>Open a training session by naming the question everyone is silently afraid to ask./Mở đầu một buổi đào tạo bằng cách nêu tên câu hỏi mọi người đang thầm sợ hỏi.</w:t>
      </w:r>
    </w:p>
    <w:p>
      <w:pPr>
        <w:keepLines/>
        <w:spacing w:line="276" w:lineRule="auto" w:after="60"/>
      </w:pPr>
      <w:r>
        <w:rPr>
          <w:rFonts w:ascii="Arial" w:hAnsi="Arial" w:eastAsia="Arial"/>
          <w:b/>
          <w:sz w:val="22"/>
        </w:rPr>
        <w:t xml:space="preserve">Task line 2: </w:t>
      </w:r>
      <w:r>
        <w:rPr>
          <w:rFonts w:ascii="Arial" w:hAnsi="Arial" w:eastAsia="Arial"/>
          <w:sz w:val="22"/>
        </w:rPr>
        <w:t>Voice the vulnerable question openly, once given explicit permission to./Nói ra câu hỏi dễ tổn thương một cách công khai, một khi được cho phép rõ ràng.</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genuine fear of punishment is justified./Hỏi trực tiếp liệu một nỗi sợ trừng phạt chân thực có chính đáng không.</w:t>
      </w:r>
    </w:p>
    <w:p>
      <w:pPr>
        <w:keepLines/>
        <w:spacing w:line="276" w:lineRule="auto" w:after="60"/>
      </w:pPr>
      <w:r>
        <w:rPr>
          <w:rFonts w:ascii="Arial" w:hAnsi="Arial" w:eastAsia="Arial"/>
          <w:b/>
          <w:sz w:val="22"/>
        </w:rPr>
        <w:t xml:space="preserve">Task line 4: </w:t>
      </w:r>
      <w:r>
        <w:rPr>
          <w:rFonts w:ascii="Arial" w:hAnsi="Arial" w:eastAsia="Arial"/>
          <w:sz w:val="22"/>
        </w:rPr>
        <w:t>Answer with a precise, conditional reassurance rather than a blanket promise./Trả lời bằng một sự trấn an có điều kiện, chính xác thay vì một lời hứa chung chung.</w:t>
      </w:r>
    </w:p>
    <w:p>
      <w:pPr>
        <w:keepLines/>
        <w:spacing w:line="276" w:lineRule="auto" w:after="60"/>
      </w:pPr>
      <w:r>
        <w:rPr>
          <w:rFonts w:ascii="Arial" w:hAnsi="Arial" w:eastAsia="Arial"/>
          <w:b/>
          <w:sz w:val="22"/>
        </w:rPr>
        <w:t xml:space="preserve">Task line 5: </w:t>
      </w:r>
      <w:r>
        <w:rPr>
          <w:rFonts w:ascii="Arial" w:hAnsi="Arial" w:eastAsia="Arial"/>
          <w:sz w:val="22"/>
        </w:rPr>
        <w:t>State the actual governing principle sharply: concealment, not the mistake, causes real trouble./Nêu rõ nguyên tắc chi phối thực sự một cách sắc bén: sự che giấu, không phải lỗi lầm, gây ra rắc rối thật.</w:t>
      </w:r>
    </w:p>
    <w:p>
      <w:pPr>
        <w:keepLines/>
        <w:spacing w:line="276" w:lineRule="auto" w:after="60"/>
      </w:pPr>
      <w:r>
        <w:rPr>
          <w:rFonts w:ascii="Arial" w:hAnsi="Arial" w:eastAsia="Arial"/>
          <w:b/>
          <w:sz w:val="22"/>
        </w:rPr>
        <w:t xml:space="preserve">Task line 6: </w:t>
      </w:r>
      <w:r>
        <w:rPr>
          <w:rFonts w:ascii="Arial" w:hAnsi="Arial" w:eastAsia="Arial"/>
          <w:sz w:val="22"/>
        </w:rPr>
        <w:t>Request a concrete example, resisting an abstract principle left untested./Yêu cầu một ví dụ cụ thể, chống lại một nguyên tắc trừu tượng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Open a training session by naming the exact fear the audience is too nervous to voice themselves./Mở đầu một buổi đào tạo bằng cách nêu tên chính xác nỗi sợ mà khán giả quá lo lắng để tự nói ra.</w:t>
      </w:r>
    </w:p>
    <w:p>
      <w:pPr>
        <w:keepLines/>
        <w:spacing w:line="276" w:lineRule="auto" w:after="60"/>
      </w:pPr>
      <w:r>
        <w:rPr>
          <w:rFonts w:ascii="Arial" w:hAnsi="Arial" w:eastAsia="Arial"/>
          <w:b/>
          <w:sz w:val="22"/>
        </w:rPr>
        <w:t xml:space="preserve">Tony: </w:t>
      </w:r>
      <w:r>
        <w:rPr>
          <w:rFonts w:ascii="Arial" w:hAnsi="Arial" w:eastAsia="Arial"/>
          <w:sz w:val="22"/>
        </w:rPr>
        <w:t>Ask Mai, she's got one that cost us real money once./Hỏi Mai đi, cô ấy có một câu chuyện từng tốn tiền thật đấy.</w:t>
      </w:r>
    </w:p>
    <w:p>
      <w:pPr>
        <w:keepLines/>
        <w:spacing w:line="276" w:lineRule="auto" w:after="60"/>
      </w:pPr>
      <w:r>
        <w:rPr>
          <w:rFonts w:ascii="Arial" w:hAnsi="Arial" w:eastAsia="Arial"/>
          <w:b/>
          <w:sz w:val="22"/>
        </w:rPr>
        <w:t xml:space="preserve">Inventory Buyer: </w:t>
      </w:r>
      <w:r>
        <w:rPr>
          <w:rFonts w:ascii="Arial" w:hAnsi="Arial" w:eastAsia="Arial"/>
          <w:sz w:val="22"/>
        </w:rPr>
        <w:t>I once forgot a document, and it cost us thirty million dong. I told Tony immediately, and we fixed it together within the day./Có lần em quên một chứng từ, và nó tốn ba mươi triệu đồng. Em báo Tony ngay lập tức, và tụi em cùng sửa xong trong ngày.</w:t>
      </w:r>
    </w:p>
    <w:p>
      <w:pPr>
        <w:keepLines/>
        <w:spacing w:line="276" w:lineRule="auto" w:after="60"/>
      </w:pPr>
      <w:r>
        <w:rPr>
          <w:rFonts w:ascii="Arial" w:hAnsi="Arial" w:eastAsia="Arial"/>
          <w:b/>
          <w:sz w:val="22"/>
        </w:rPr>
        <w:t xml:space="preserve">New Buyer 3: </w:t>
      </w:r>
      <w:r>
        <w:rPr>
          <w:rFonts w:ascii="Arial" w:hAnsi="Arial" w:eastAsia="Arial"/>
          <w:sz w:val="22"/>
        </w:rPr>
        <w:t>So honesty matters more than being perfect?/Vậy trung thực quan trọng hơn là hoàn hảo?</w:t>
      </w:r>
    </w:p>
    <w:p>
      <w:pPr>
        <w:keepLines/>
        <w:spacing w:line="276" w:lineRule="auto" w:after="60"/>
      </w:pPr>
      <w:r>
        <w:rPr>
          <w:rFonts w:ascii="Arial" w:hAnsi="Arial" w:eastAsia="Arial"/>
          <w:b/>
          <w:sz w:val="22"/>
        </w:rPr>
        <w:t xml:space="preserve">Tony: </w:t>
      </w:r>
      <w:r>
        <w:rPr>
          <w:rFonts w:ascii="Arial" w:hAnsi="Arial" w:eastAsia="Arial"/>
          <w:sz w:val="22"/>
        </w:rPr>
        <w:t>Exactly that, and I'd rather hire someone honest than someone flawless./Chính xác vậy, và anh thà tuyển người trung thực còn hơn người hoàn hảo.</w:t>
      </w:r>
    </w:p>
    <w:p>
      <w:pPr>
        <w:keepLines/>
        <w:spacing w:line="276" w:lineRule="auto" w:after="60"/>
      </w:pPr>
      <w:r>
        <w:rPr>
          <w:rFonts w:ascii="Arial" w:hAnsi="Arial" w:eastAsia="Arial"/>
          <w:b/>
          <w:sz w:val="22"/>
        </w:rPr>
        <w:t>LETTING A COLLEAGUE'S OWN COSTLY MISTAKE PROVE THE POINT / ĐỂ CHÍNH LỖI TỐN KÉM CỦA MỘT ĐỒNG NGHIỆP CHỨNG MINH LUẬN ĐIỂM</w:t>
      </w:r>
    </w:p>
    <w:p>
      <w:pPr>
        <w:keepLines/>
        <w:spacing w:line="276" w:lineRule="auto" w:after="60"/>
      </w:pPr>
      <w:r>
        <w:rPr>
          <w:rFonts w:ascii="Arial" w:hAnsi="Arial" w:eastAsia="Arial"/>
          <w:b/>
          <w:sz w:val="22"/>
        </w:rPr>
        <w:t xml:space="preserve">Task line 1: </w:t>
      </w:r>
      <w:r>
        <w:rPr>
          <w:rFonts w:ascii="Arial" w:hAnsi="Arial" w:eastAsia="Arial"/>
          <w:sz w:val="22"/>
        </w:rPr>
        <w:t>Redirect the request for proof to a colleague with genuine, firsthand experience./Chuyển hướng yêu cầu bằng chứng đến một đồng nghiệp có kinh nghiệm chân thực, trực tiếp.</w:t>
      </w:r>
    </w:p>
    <w:p>
      <w:pPr>
        <w:keepLines/>
        <w:spacing w:line="276" w:lineRule="auto" w:after="60"/>
      </w:pPr>
      <w:r>
        <w:rPr>
          <w:rFonts w:ascii="Arial" w:hAnsi="Arial" w:eastAsia="Arial"/>
          <w:b/>
          <w:sz w:val="22"/>
        </w:rPr>
        <w:t xml:space="preserve">Task line 2: </w:t>
      </w:r>
      <w:r>
        <w:rPr>
          <w:rFonts w:ascii="Arial" w:hAnsi="Arial" w:eastAsia="Arial"/>
          <w:sz w:val="22"/>
        </w:rPr>
        <w:t>Share a specific, costly mistake honestly, without minimising its real impact./Chia sẻ một lỗi cụ thể, tốn kém một cách trung thực, mà không giảm nhẹ tác động thật của nó.</w:t>
      </w:r>
    </w:p>
    <w:p>
      <w:pPr>
        <w:keepLines/>
        <w:spacing w:line="276" w:lineRule="auto" w:after="60"/>
      </w:pPr>
      <w:r>
        <w:rPr>
          <w:rFonts w:ascii="Arial" w:hAnsi="Arial" w:eastAsia="Arial"/>
          <w:b/>
          <w:sz w:val="22"/>
        </w:rPr>
        <w:t xml:space="preserve">Task line 3: </w:t>
      </w:r>
      <w:r>
        <w:rPr>
          <w:rFonts w:ascii="Arial" w:hAnsi="Arial" w:eastAsia="Arial"/>
          <w:sz w:val="22"/>
        </w:rPr>
        <w:t>Ask a synthesising question, converting a specific story into a general principle./Hỏi một câu hỏi tổng hợp, chuyển đổi một câu chuyện cụ thể thành một nguyên tắc chung.</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explicitly and state a clear hiring value./Xác nhận sự tổng hợp một cách rõ ràng và nêu một giá trị tuyển dụng rõ ràng.</w:t>
      </w:r>
    </w:p>
    <w:p>
      <w:pPr>
        <w:keepLines/>
        <w:spacing w:line="276" w:lineRule="auto" w:after="60"/>
      </w:pPr>
      <w:r>
        <w:rPr>
          <w:rFonts w:ascii="Arial" w:hAnsi="Arial" w:eastAsia="Arial"/>
          <w:b/>
          <w:sz w:val="22"/>
        </w:rPr>
        <w:t xml:space="preserve">Task line 5: </w:t>
      </w:r>
      <w:r>
        <w:rPr>
          <w:rFonts w:ascii="Arial" w:hAnsi="Arial" w:eastAsia="Arial"/>
          <w:sz w:val="22"/>
        </w:rPr>
        <w:t>State the value precisely: honesty preferred over flawlessness./Nêu rõ giá trị: trung thực được ưu tiên hơn sự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training's most persuasive evidence, more than any stated rule./Ghi nhận khoảnh khắc này như bằng chứng thuyết phục nhất của buổi đào tạo, hơn bất kỳ quy tắc đã nêu nào.</w:t>
      </w:r>
    </w:p>
    <w:p>
      <w:pPr>
        <w:keepLines/>
        <w:spacing w:line="276" w:lineRule="auto" w:after="60"/>
      </w:pPr>
      <w:r>
        <w:rPr>
          <w:rFonts w:ascii="Arial" w:hAnsi="Arial" w:eastAsia="Arial"/>
          <w:b/>
          <w:sz w:val="22"/>
        </w:rPr>
        <w:t xml:space="preserve">Task line 7: </w:t>
      </w:r>
      <w:r>
        <w:rPr>
          <w:rFonts w:ascii="Arial" w:hAnsi="Arial" w:eastAsia="Arial"/>
          <w:sz w:val="22"/>
        </w:rPr>
        <w:t>Let a colleague's own costly, honestly disclosed mistake demonstrate a principle more persuasively than any abstract rule./Để chính lỗi tốn kém, được tiết lộ trung thực của một đồng nghiệp minh chứng cho một nguyên tắc thuyết phục hơn bất kỳ quy tắc trừu tượng nào.</w:t>
      </w:r>
    </w:p>
    <w:p>
      <w:pPr>
        <w:keepLines/>
        <w:spacing w:line="276" w:lineRule="auto" w:after="60"/>
      </w:pPr>
      <w:r>
        <w:rPr>
          <w:rFonts w:ascii="Arial" w:hAnsi="Arial" w:eastAsia="Arial"/>
          <w:b/>
          <w:sz w:val="22"/>
        </w:rPr>
        <w:t xml:space="preserve">New Buyer 4: </w:t>
      </w:r>
      <w:r>
        <w:rPr>
          <w:rFonts w:ascii="Arial" w:hAnsi="Arial" w:eastAsia="Arial"/>
          <w:sz w:val="22"/>
        </w:rPr>
        <w:t>Tony, can I ask something that might sound obvious? How do we actually know when something is worth flagging versus just handling ourselves?/Anh Tony, em hỏi điều gì đó có thể nghe hiển nhiên được không? Làm sao tụi em thực sự biết khi nào điều gì đó đáng nêu ra so với chỉ tự xử lý?</w:t>
      </w:r>
    </w:p>
    <w:p>
      <w:pPr>
        <w:keepLines/>
        <w:spacing w:line="276" w:lineRule="auto" w:after="60"/>
      </w:pPr>
      <w:r>
        <w:rPr>
          <w:rFonts w:ascii="Arial" w:hAnsi="Arial" w:eastAsia="Arial"/>
          <w:b/>
          <w:sz w:val="22"/>
        </w:rPr>
        <w:t xml:space="preserve">Tony: </w:t>
      </w:r>
      <w:r>
        <w:rPr>
          <w:rFonts w:ascii="Arial" w:hAnsi="Arial" w:eastAsia="Arial"/>
          <w:sz w:val="22"/>
        </w:rPr>
        <w:t>That is not obvious at all, actually, it is one of the harder judgement calls in this job. My rule of thumb is simple, if it involves money, safety, or a promise to someone outside the company, flag it./Điều đó hoàn toàn không hiển nhiên, thực ra, đó là một trong những phán đoán khó hơn trong công việc này. Quy tắc chung của anh đơn giản, nếu nó liên quan đến tiền, an toàn, hoặc một lời hứa với ai đó ngoài công ty, hãy nêu ra.</w:t>
      </w:r>
    </w:p>
    <w:p>
      <w:pPr>
        <w:keepLines/>
        <w:spacing w:line="276" w:lineRule="auto" w:after="60"/>
      </w:pPr>
      <w:r>
        <w:rPr>
          <w:rFonts w:ascii="Arial" w:hAnsi="Arial" w:eastAsia="Arial"/>
          <w:b/>
          <w:sz w:val="22"/>
        </w:rPr>
        <w:t xml:space="preserve">New Buyer 4: </w:t>
      </w:r>
      <w:r>
        <w:rPr>
          <w:rFonts w:ascii="Arial" w:hAnsi="Arial" w:eastAsia="Arial"/>
          <w:sz w:val="22"/>
        </w:rPr>
        <w:t>And if it is none of those three things?/Và nếu nó không phải một trong ba điều đó?</w:t>
      </w:r>
    </w:p>
    <w:p>
      <w:pPr>
        <w:keepLines/>
        <w:spacing w:line="276" w:lineRule="auto" w:after="60"/>
      </w:pPr>
      <w:r>
        <w:rPr>
          <w:rFonts w:ascii="Arial" w:hAnsi="Arial" w:eastAsia="Arial"/>
          <w:b/>
          <w:sz w:val="22"/>
        </w:rPr>
        <w:t xml:space="preserve">Tony: </w:t>
      </w:r>
      <w:r>
        <w:rPr>
          <w:rFonts w:ascii="Arial" w:hAnsi="Arial" w:eastAsia="Arial"/>
          <w:sz w:val="22"/>
        </w:rPr>
        <w:t>Then use your judgement, and if you are still unsure, flag it anyway. I would rather field ten unnecessary questions than miss one that actually mattered./Vậy hãy dùng phán đoán của em, và nếu em vẫn không chắc, cứ nêu ra dù sao. Anh thà xử lý mười câu hỏi không cần thiết còn hơn bỏ lỡ một câu thực sự quan trọng.</w:t>
      </w:r>
    </w:p>
    <w:p>
      <w:pPr>
        <w:keepLines/>
        <w:spacing w:line="276" w:lineRule="auto" w:after="60"/>
      </w:pPr>
      <w:r>
        <w:rPr>
          <w:rFonts w:ascii="Arial" w:hAnsi="Arial" w:eastAsia="Arial"/>
          <w:b/>
          <w:sz w:val="22"/>
        </w:rPr>
        <w:t>GIVING A NEW TEAM A SIMPLE, CONCRETE RULE FOR WHEN TO ESCALATE / ĐƯA CHO ĐỘI MỚI MỘT QUY TẮC ĐƠN GIẢN, CỤ THỂ VỀ KHI NÀO CẦN LEO THANG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practical question, prefaced with humble self-doubt./Hỏi một câu hỏi thực tiễn thực sự quan trọng, mở đầu bằng sự tự nghi ngờ khiêm tốn.</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real difficulty, then offer a simple, memorable rule./Xác nhận độ khó thật của câu hỏi, rồi đưa ra một quy tắc đơn giản, dễ nhớ.</w:t>
      </w:r>
    </w:p>
    <w:p>
      <w:pPr>
        <w:keepLines/>
        <w:spacing w:line="276" w:lineRule="auto" w:after="60"/>
      </w:pPr>
      <w:r>
        <w:rPr>
          <w:rFonts w:ascii="Arial" w:hAnsi="Arial" w:eastAsia="Arial"/>
          <w:b/>
          <w:sz w:val="22"/>
        </w:rPr>
        <w:t xml:space="preserve">Task line 3: </w:t>
      </w:r>
      <w:r>
        <w:rPr>
          <w:rFonts w:ascii="Arial" w:hAnsi="Arial" w:eastAsia="Arial"/>
          <w:sz w:val="22"/>
        </w:rPr>
        <w:t>List the specific criteria clearly: money, safety, external promises./Liệt kê các tiêu chí cụ thể rõ ràng: tiền, an toàn, lời hứa bên ngoài.</w:t>
      </w:r>
    </w:p>
    <w:p>
      <w:pPr>
        <w:keepLines/>
        <w:spacing w:line="276" w:lineRule="auto" w:after="60"/>
      </w:pPr>
      <w:r>
        <w:rPr>
          <w:rFonts w:ascii="Arial" w:hAnsi="Arial" w:eastAsia="Arial"/>
          <w:b/>
          <w:sz w:val="22"/>
        </w:rPr>
        <w:t xml:space="preserve">Task line 4: </w:t>
      </w:r>
      <w:r>
        <w:rPr>
          <w:rFonts w:ascii="Arial" w:hAnsi="Arial" w:eastAsia="Arial"/>
          <w:sz w:val="22"/>
        </w:rPr>
        <w:t>Ask the necessary edge-case question about situations outside the rule./Hỏi câu hỏi tình huống biên cần thiết về các trường hợp ngoài quy tắc.</w:t>
      </w:r>
    </w:p>
    <w:p>
      <w:pPr>
        <w:keepLines/>
        <w:spacing w:line="276" w:lineRule="auto" w:after="60"/>
      </w:pPr>
      <w:r>
        <w:rPr>
          <w:rFonts w:ascii="Arial" w:hAnsi="Arial" w:eastAsia="Arial"/>
          <w:b/>
          <w:sz w:val="22"/>
        </w:rPr>
        <w:t xml:space="preserve">Task line 5: </w:t>
      </w:r>
      <w:r>
        <w:rPr>
          <w:rFonts w:ascii="Arial" w:hAnsi="Arial" w:eastAsia="Arial"/>
          <w:sz w:val="22"/>
        </w:rPr>
        <w:t>Provide a fallback instruction: default to flagging when genuinely uncertain./Cung cấp một chỉ dẫn dự phòng: mặc định nêu ra khi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cost calculation explicitly: many small questions over one missed important one./Nêu rõ phép tính chi phí nền tảng: nhiều câu hỏi nhỏ hơn một câu quan trọng bị bỏ lỡ.</w:t>
      </w:r>
    </w:p>
    <w:p>
      <w:pPr>
        <w:keepLines/>
        <w:spacing w:line="276" w:lineRule="auto" w:after="60"/>
      </w:pPr>
      <w:r>
        <w:rPr>
          <w:rFonts w:ascii="Arial" w:hAnsi="Arial" w:eastAsia="Arial"/>
          <w:b/>
          <w:sz w:val="22"/>
        </w:rPr>
        <w:t xml:space="preserve">Task line 7: </w:t>
      </w:r>
      <w:r>
        <w:rPr>
          <w:rFonts w:ascii="Arial" w:hAnsi="Arial" w:eastAsia="Arial"/>
          <w:sz w:val="22"/>
        </w:rPr>
        <w:t>Give a new team a simple, concrete rule for judgement calls, with an explicit fallback toward asking when genuinely uncertain./Đưa cho một đội mới một quy tắc đơn giản, cụ thể cho các phán đoán, với một dự phòng rõ ràng nghiêng về việc hỏi khi thực sự không chắc chắn.</w:t>
      </w:r>
    </w:p>
    <w:p>
      <w:pPr>
        <w:keepLines/>
        <w:spacing w:line="276" w:lineRule="auto" w:after="60"/>
      </w:pPr>
      <w:r>
        <w:rPr>
          <w:rFonts w:ascii="Arial" w:hAnsi="Arial" w:eastAsia="Arial"/>
          <w:b/>
          <w:sz w:val="22"/>
        </w:rPr>
        <w:t xml:space="preserve">New Buyer 1: </w:t>
      </w:r>
      <w:r>
        <w:rPr>
          <w:rFonts w:ascii="Arial" w:hAnsi="Arial" w:eastAsia="Arial"/>
          <w:sz w:val="22"/>
        </w:rPr>
        <w:t>What if we end up flagging too much and annoy everyone?/Nếu tụi em nêu ra quá nhiều và làm phiền mọi người thì sao ạ?</w:t>
      </w:r>
    </w:p>
    <w:p>
      <w:pPr>
        <w:keepLines/>
        <w:spacing w:line="276" w:lineRule="auto" w:after="60"/>
      </w:pPr>
      <w:r>
        <w:rPr>
          <w:rFonts w:ascii="Arial" w:hAnsi="Arial" w:eastAsia="Arial"/>
          <w:b/>
          <w:sz w:val="22"/>
        </w:rPr>
        <w:t xml:space="preserve">Tony: </w:t>
      </w:r>
      <w:r>
        <w:rPr>
          <w:rFonts w:ascii="Arial" w:hAnsi="Arial" w:eastAsia="Arial"/>
          <w:sz w:val="22"/>
        </w:rPr>
        <w:t>You won't annoy me, I promise. The buyers I worry about are the quiet ones, not the ones who ask./Các bạn sẽ không làm phiền anh đâu, anh hứa. Những người mua hàng anh lo lắng là những người im lặng, không phải những người hỏi.</w:t>
      </w:r>
    </w:p>
    <w:p>
      <w:pPr>
        <w:keepLines/>
        <w:spacing w:line="276" w:lineRule="auto" w:after="60"/>
      </w:pPr>
      <w:r>
        <w:rPr>
          <w:rFonts w:ascii="Arial" w:hAnsi="Arial" w:eastAsia="Arial"/>
          <w:b/>
          <w:sz w:val="22"/>
        </w:rPr>
        <w:t xml:space="preserve">New Buyer 2: </w:t>
      </w:r>
      <w:r>
        <w:rPr>
          <w:rFonts w:ascii="Arial" w:hAnsi="Arial" w:eastAsia="Arial"/>
          <w:sz w:val="22"/>
        </w:rPr>
        <w:t>That's oddly reassuring./Nghe an tâm một cách kỳ lạ.</w:t>
      </w:r>
    </w:p>
    <w:p>
      <w:pPr>
        <w:keepLines/>
        <w:spacing w:line="276" w:lineRule="auto" w:after="60"/>
      </w:pPr>
      <w:r>
        <w:rPr>
          <w:rFonts w:ascii="Arial" w:hAnsi="Arial" w:eastAsia="Arial"/>
          <w:b/>
          <w:sz w:val="22"/>
        </w:rPr>
        <w:t xml:space="preserve">Tony: </w:t>
      </w:r>
      <w:r>
        <w:rPr>
          <w:rFonts w:ascii="Arial" w:hAnsi="Arial" w:eastAsia="Arial"/>
          <w:sz w:val="22"/>
        </w:rPr>
        <w:t>Good, hold onto that feeling, because the moment it fades is usually the moment something important goes unsaid./Tốt, giữ lấy cảm giác đó, vì khoảnh khắc nó phai nhạt thường là khoảnh khắc điều gì đó quan trọng bị bỏ qua không nói ra.</w:t>
      </w:r>
    </w:p>
    <w:p>
      <w:pPr>
        <w:keepLines/>
        <w:spacing w:line="276" w:lineRule="auto" w:after="60"/>
      </w:pPr>
      <w:r>
        <w:rPr>
          <w:rFonts w:ascii="Arial" w:hAnsi="Arial" w:eastAsia="Arial"/>
          <w:b/>
          <w:sz w:val="22"/>
        </w:rPr>
        <w:t>REASSURING A NEW TEAM THAT ASKING IS NEVER THE PROBLEM / TRẤN AN MỘT ĐỘI MỚI RẰNG VIỆC HỎI KHÔNG BAO GIỜ LÀ VẤN ĐỀ</w:t>
      </w:r>
    </w:p>
    <w:p>
      <w:pPr>
        <w:keepLines/>
        <w:spacing w:line="276" w:lineRule="auto" w:after="60"/>
      </w:pPr>
      <w:r>
        <w:rPr>
          <w:rFonts w:ascii="Arial" w:hAnsi="Arial" w:eastAsia="Arial"/>
          <w:b/>
          <w:sz w:val="22"/>
        </w:rPr>
        <w:t xml:space="preserve">Task line 1: </w:t>
      </w:r>
      <w:r>
        <w:rPr>
          <w:rFonts w:ascii="Arial" w:hAnsi="Arial" w:eastAsia="Arial"/>
          <w:sz w:val="22"/>
        </w:rPr>
        <w:t>Voice a specific fear about becoming a nuisance through excessive caution./Nói ra một nỗi sợ cụ thể về việc trở thành phiền toái do quá thận trọng.</w:t>
      </w:r>
    </w:p>
    <w:p>
      <w:pPr>
        <w:keepLines/>
        <w:spacing w:line="276" w:lineRule="auto" w:after="60"/>
      </w:pPr>
      <w:r>
        <w:rPr>
          <w:rFonts w:ascii="Arial" w:hAnsi="Arial" w:eastAsia="Arial"/>
          <w:b/>
          <w:sz w:val="22"/>
        </w:rPr>
        <w:t xml:space="preserve">Task line 2: </w:t>
      </w:r>
      <w:r>
        <w:rPr>
          <w:rFonts w:ascii="Arial" w:hAnsi="Arial" w:eastAsia="Arial"/>
          <w:sz w:val="22"/>
        </w:rPr>
        <w:t>Reassure directly and identify the actual behaviour of concern: silence, not questions./Trấn an trực tiếp và xác định hành vi thực sự đáng lo ngại: sự im lặng, không phải câu hỏi.</w:t>
      </w:r>
    </w:p>
    <w:p>
      <w:pPr>
        <w:keepLines/>
        <w:spacing w:line="276" w:lineRule="auto" w:after="60"/>
      </w:pPr>
      <w:r>
        <w:rPr>
          <w:rFonts w:ascii="Arial" w:hAnsi="Arial" w:eastAsia="Arial"/>
          <w:b/>
          <w:sz w:val="22"/>
        </w:rPr>
        <w:t xml:space="preserve">Task line 3: </w:t>
      </w:r>
      <w:r>
        <w:rPr>
          <w:rFonts w:ascii="Arial" w:hAnsi="Arial" w:eastAsia="Arial"/>
          <w:sz w:val="22"/>
        </w:rPr>
        <w:t>Acknowledge the reassurance as unexpectedly comforting./Thừa nhận sự trấn an này an ủi một cách bất ngờ.</w:t>
      </w:r>
    </w:p>
    <w:p>
      <w:pPr>
        <w:keepLines/>
        <w:spacing w:line="276" w:lineRule="auto" w:after="60"/>
      </w:pPr>
      <w:r>
        <w:rPr>
          <w:rFonts w:ascii="Arial" w:hAnsi="Arial" w:eastAsia="Arial"/>
          <w:b/>
          <w:sz w:val="22"/>
        </w:rPr>
        <w:t xml:space="preserve">Task line 4: </w:t>
      </w:r>
      <w:r>
        <w:rPr>
          <w:rFonts w:ascii="Arial" w:hAnsi="Arial" w:eastAsia="Arial"/>
          <w:sz w:val="22"/>
        </w:rPr>
        <w:t>Reinforce the reassurance with a warning about what happens when it fades./Củng cố sự trấn an bằng một lời cảnh báo về điều xảy ra khi nó phai nhạt.</w:t>
      </w:r>
    </w:p>
    <w:p>
      <w:pPr>
        <w:keepLines/>
        <w:spacing w:line="276" w:lineRule="auto" w:after="60"/>
      </w:pPr>
      <w:r>
        <w:rPr>
          <w:rFonts w:ascii="Arial" w:hAnsi="Arial" w:eastAsia="Arial"/>
          <w:b/>
          <w:sz w:val="22"/>
        </w:rPr>
        <w:t xml:space="preserve">Task line 5: </w:t>
      </w:r>
      <w:r>
        <w:rPr>
          <w:rFonts w:ascii="Arial" w:hAnsi="Arial" w:eastAsia="Arial"/>
          <w:sz w:val="22"/>
        </w:rPr>
        <w:t>Frame silence, not inquiry, as the genuine organisational risk./Định khung sự im lặng, không phải sự thắc mắc, là rủi ro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foundational to a psychologically safe new team culture./Ghi nhận sự trấn an này là nền tảng cho một văn hóa đội mới an toàn về mặt tâm lý.</w:t>
      </w:r>
    </w:p>
    <w:p>
      <w:pPr>
        <w:keepLines/>
        <w:spacing w:line="276" w:lineRule="auto" w:after="60"/>
      </w:pPr>
      <w:r>
        <w:rPr>
          <w:rFonts w:ascii="Arial" w:hAnsi="Arial" w:eastAsia="Arial"/>
          <w:b/>
          <w:sz w:val="22"/>
        </w:rPr>
        <w:t xml:space="preserve">Task line 7: </w:t>
      </w:r>
      <w:r>
        <w:rPr>
          <w:rFonts w:ascii="Arial" w:hAnsi="Arial" w:eastAsia="Arial"/>
          <w:sz w:val="22"/>
        </w:rPr>
        <w:t>Actively reassure a new team that questions are always welcome, framing silence rather than inquiry as the true organisational risk./Chủ động trấn an một đội mới rằng câu hỏi luôn được hoan nghênh, định khung sự im lặng thay vì sự thắc mắc là rủi ro tổ chức thật sự.</w:t>
      </w:r>
    </w:p>
    <w:p>
      <w:pPr>
        <w:keepLines/>
        <w:spacing w:line="276" w:lineRule="auto" w:after="60"/>
      </w:pPr>
      <w:r>
        <w:rPr>
          <w:rFonts w:ascii="Arial" w:hAnsi="Arial" w:eastAsia="Arial"/>
          <w:b/>
          <w:sz w:val="22"/>
        </w:rPr>
        <w:t xml:space="preserve">Tony: </w:t>
      </w:r>
      <w:r>
        <w:rPr>
          <w:rFonts w:ascii="Arial" w:hAnsi="Arial" w:eastAsia="Arial"/>
          <w:sz w:val="22"/>
        </w:rPr>
        <w:t>Let's end with something practical, a quick role-play. I'll be a supplier pushing back on a price increase you rejected./Mình kết thúc bằng điều gì đó thực tế, một vở kịch ngắn. Anh sẽ đóng vai nhà cung cấp phản đối việc từ chối tăng giá của các bạn.</w:t>
      </w:r>
    </w:p>
    <w:p>
      <w:pPr>
        <w:keepLines/>
        <w:spacing w:line="276" w:lineRule="auto" w:after="60"/>
      </w:pPr>
      <w:r>
        <w:rPr>
          <w:rFonts w:ascii="Arial" w:hAnsi="Arial" w:eastAsia="Arial"/>
          <w:b/>
          <w:sz w:val="22"/>
        </w:rPr>
        <w:t xml:space="preserve">New Buyer 3: </w:t>
      </w:r>
      <w:r>
        <w:rPr>
          <w:rFonts w:ascii="Arial" w:hAnsi="Arial" w:eastAsia="Arial"/>
          <w:sz w:val="22"/>
        </w:rPr>
        <w:t>Can I go first? I want to see how badly I mess it up./Em xung phong trước được không? Em muốn xem mình làm hỏng đến mức nào.</w:t>
      </w:r>
    </w:p>
    <w:p>
      <w:pPr>
        <w:keepLines/>
        <w:spacing w:line="276" w:lineRule="auto" w:after="60"/>
      </w:pPr>
      <w:r>
        <w:rPr>
          <w:rFonts w:ascii="Arial" w:hAnsi="Arial" w:eastAsia="Arial"/>
          <w:b/>
          <w:sz w:val="22"/>
        </w:rPr>
        <w:t xml:space="preserve">Tony: </w:t>
      </w:r>
      <w:r>
        <w:rPr>
          <w:rFonts w:ascii="Arial" w:hAnsi="Arial" w:eastAsia="Arial"/>
          <w:sz w:val="22"/>
        </w:rPr>
        <w:t>That is exactly the right attitude, mistakes here cost nothing./Đó chính xác là thái độ đúng đắn, sai lầm ở đây không tốn gì cả.</w:t>
      </w:r>
    </w:p>
    <w:p>
      <w:pPr>
        <w:keepLines/>
        <w:spacing w:line="276" w:lineRule="auto" w:after="60"/>
      </w:pPr>
      <w:r>
        <w:rPr>
          <w:rFonts w:ascii="Arial" w:hAnsi="Arial" w:eastAsia="Arial"/>
          <w:b/>
          <w:sz w:val="22"/>
        </w:rPr>
        <w:t xml:space="preserve">New Buyer 3: </w:t>
      </w:r>
      <w:r>
        <w:rPr>
          <w:rFonts w:ascii="Arial" w:hAnsi="Arial" w:eastAsia="Arial"/>
          <w:sz w:val="22"/>
        </w:rPr>
        <w:t>Okay, I'm ready./Dạ, em sẵn sàng rồi.</w:t>
      </w:r>
    </w:p>
    <w:p>
      <w:pPr>
        <w:keepLines/>
        <w:spacing w:line="276" w:lineRule="auto" w:after="60"/>
      </w:pPr>
      <w:r>
        <w:rPr>
          <w:rFonts w:ascii="Arial" w:hAnsi="Arial" w:eastAsia="Arial"/>
          <w:b/>
          <w:sz w:val="22"/>
        </w:rPr>
        <w:t>TURNING THE LAST MINUTES INTO PRACTICE, NOT MORE THEORY / BIẾN NHỮNG PHÚT CUỐI THÀNH THỰC HÀNH, KHÔNG PHẢI THÊM LÝ THUYẾT</w:t>
      </w:r>
    </w:p>
    <w:p>
      <w:pPr>
        <w:keepLines/>
        <w:spacing w:line="276" w:lineRule="auto" w:after="60"/>
      </w:pPr>
      <w:r>
        <w:rPr>
          <w:rFonts w:ascii="Arial" w:hAnsi="Arial" w:eastAsia="Arial"/>
          <w:b/>
          <w:sz w:val="22"/>
        </w:rPr>
        <w:t xml:space="preserve">Task line 1: </w:t>
      </w:r>
      <w:r>
        <w:rPr>
          <w:rFonts w:ascii="Arial" w:hAnsi="Arial" w:eastAsia="Arial"/>
          <w:sz w:val="22"/>
        </w:rPr>
        <w:t>Propose ending a training session with an active, practical exercise./Đề xuất kết thúc một buổi đào tạo bằng một bài tập thực hành, chủ động.</w:t>
      </w:r>
    </w:p>
    <w:p>
      <w:pPr>
        <w:keepLines/>
        <w:spacing w:line="276" w:lineRule="auto" w:after="60"/>
      </w:pPr>
      <w:r>
        <w:rPr>
          <w:rFonts w:ascii="Arial" w:hAnsi="Arial" w:eastAsia="Arial"/>
          <w:b/>
          <w:sz w:val="22"/>
        </w:rPr>
        <w:t xml:space="preserve">Task line 2: </w:t>
      </w:r>
      <w:r>
        <w:rPr>
          <w:rFonts w:ascii="Arial" w:hAnsi="Arial" w:eastAsia="Arial"/>
          <w:sz w:val="22"/>
        </w:rPr>
        <w:t>Set up the scenario's specific stakes clearly./Thiết lập rõ ràng các rủi ro cụ thể của tình huống.</w:t>
      </w:r>
    </w:p>
    <w:p>
      <w:pPr>
        <w:keepLines/>
        <w:spacing w:line="276" w:lineRule="auto" w:after="60"/>
      </w:pPr>
      <w:r>
        <w:rPr>
          <w:rFonts w:ascii="Arial" w:hAnsi="Arial" w:eastAsia="Arial"/>
          <w:b/>
          <w:sz w:val="22"/>
        </w:rPr>
        <w:t xml:space="preserve">Task line 3: </w:t>
      </w:r>
      <w:r>
        <w:rPr>
          <w:rFonts w:ascii="Arial" w:hAnsi="Arial" w:eastAsia="Arial"/>
          <w:sz w:val="22"/>
        </w:rPr>
        <w:t>Volunteer eagerly, reframing potential failure as a learning opportunity./Xung phong nhiệt tình, tái định khung khả năng thất bại thành một cơ hội học hỏi.</w:t>
      </w:r>
    </w:p>
    <w:p>
      <w:pPr>
        <w:keepLines/>
        <w:spacing w:line="276" w:lineRule="auto" w:after="60"/>
      </w:pPr>
      <w:r>
        <w:rPr>
          <w:rFonts w:ascii="Arial" w:hAnsi="Arial" w:eastAsia="Arial"/>
          <w:b/>
          <w:sz w:val="22"/>
        </w:rPr>
        <w:t xml:space="preserve">Task line 4: </w:t>
      </w:r>
      <w:r>
        <w:rPr>
          <w:rFonts w:ascii="Arial" w:hAnsi="Arial" w:eastAsia="Arial"/>
          <w:sz w:val="22"/>
        </w:rPr>
        <w:t>Affirm the volunteer's attitude explicitly, removing the fear of consequence./Khẳng định rõ ràng thái độ của người xung phong, loại bỏ nỗi sợ hậu quả.</w:t>
      </w:r>
    </w:p>
    <w:p>
      <w:pPr>
        <w:keepLines/>
        <w:spacing w:line="276" w:lineRule="auto" w:after="60"/>
      </w:pPr>
      <w:r>
        <w:rPr>
          <w:rFonts w:ascii="Arial" w:hAnsi="Arial" w:eastAsia="Arial"/>
          <w:b/>
          <w:sz w:val="22"/>
        </w:rPr>
        <w:t xml:space="preserve">Task line 5: </w:t>
      </w:r>
      <w:r>
        <w:rPr>
          <w:rFonts w:ascii="Arial" w:hAnsi="Arial" w:eastAsia="Arial"/>
          <w:sz w:val="22"/>
        </w:rPr>
        <w:t>Confirm readiness to begin the practical exercise./Xác nhận sự sẵn sàng để bắt đầu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low-stakes practice as more valuable than additional passive instruction./Nhận diện thực hành ít rủi ro có giá trị hơn việc giảng dạy thụ động thêm.</w:t>
      </w:r>
    </w:p>
    <w:p>
      <w:pPr>
        <w:keepLines/>
        <w:spacing w:line="276" w:lineRule="auto" w:after="60"/>
      </w:pPr>
      <w:r>
        <w:rPr>
          <w:rFonts w:ascii="Arial" w:hAnsi="Arial" w:eastAsia="Arial"/>
          <w:b/>
          <w:sz w:val="22"/>
        </w:rPr>
        <w:t xml:space="preserve">Task line 7: </w:t>
      </w:r>
      <w:r>
        <w:rPr>
          <w:rFonts w:ascii="Arial" w:hAnsi="Arial" w:eastAsia="Arial"/>
          <w:sz w:val="22"/>
        </w:rPr>
        <w:t>Close a training session with active, low-stakes practice rather than additional passive theory./Kết thúc một buổi đào tạo bằng thực hành chủ động, ít rủi ro thay vì thêm lý thuyết thụ động.</w:t>
      </w:r>
    </w:p>
    <w:p>
      <w:pPr>
        <w:keepLines/>
        <w:spacing w:line="276" w:lineRule="auto" w:after="60"/>
      </w:pPr>
      <w:r>
        <w:rPr>
          <w:rFonts w:ascii="Arial" w:hAnsi="Arial" w:eastAsia="Arial"/>
          <w:b/>
          <w:sz w:val="22"/>
        </w:rPr>
        <w:t xml:space="preserve">New Buyer 4: </w:t>
      </w:r>
      <w:r>
        <w:rPr>
          <w:rFonts w:ascii="Arial" w:hAnsi="Arial" w:eastAsia="Arial"/>
          <w:sz w:val="22"/>
        </w:rPr>
        <w:t>Can we test the rule? Say a supplier offers me a small gift during a negotiation./Tụi em thử quy tắc đó được không? Giả sử một nhà cung cấp tặng em một món quà nhỏ trong lúc đàm phán.</w:t>
      </w:r>
    </w:p>
    <w:p>
      <w:pPr>
        <w:keepLines/>
        <w:spacing w:line="276" w:lineRule="auto" w:after="60"/>
      </w:pPr>
      <w:r>
        <w:rPr>
          <w:rFonts w:ascii="Arial" w:hAnsi="Arial" w:eastAsia="Arial"/>
          <w:b/>
          <w:sz w:val="22"/>
        </w:rPr>
        <w:t xml:space="preserve">Tony: </w:t>
      </w:r>
      <w:r>
        <w:rPr>
          <w:rFonts w:ascii="Arial" w:hAnsi="Arial" w:eastAsia="Arial"/>
          <w:sz w:val="22"/>
        </w:rPr>
        <w:t>Good example. Does it involve money, in a sense?/Ví dụ hay đấy. Nó có liên quan đến tiền, theo một nghĩa nào đó không?</w:t>
      </w:r>
    </w:p>
    <w:p>
      <w:pPr>
        <w:keepLines/>
        <w:spacing w:line="276" w:lineRule="auto" w:after="60"/>
      </w:pPr>
      <w:r>
        <w:rPr>
          <w:rFonts w:ascii="Arial" w:hAnsi="Arial" w:eastAsia="Arial"/>
          <w:b/>
          <w:sz w:val="22"/>
        </w:rPr>
        <w:t xml:space="preserve">New Buyer 4: </w:t>
      </w:r>
      <w:r>
        <w:rPr>
          <w:rFonts w:ascii="Arial" w:hAnsi="Arial" w:eastAsia="Arial"/>
          <w:sz w:val="22"/>
        </w:rPr>
        <w:t>I suppose it could look that way./Em nghĩ nó có thể trông như vậy.</w:t>
      </w:r>
    </w:p>
    <w:p>
      <w:pPr>
        <w:keepLines/>
        <w:spacing w:line="276" w:lineRule="auto" w:after="60"/>
      </w:pPr>
      <w:r>
        <w:rPr>
          <w:rFonts w:ascii="Arial" w:hAnsi="Arial" w:eastAsia="Arial"/>
          <w:b/>
          <w:sz w:val="22"/>
        </w:rPr>
        <w:t xml:space="preserve">Tony: </w:t>
      </w:r>
      <w:r>
        <w:rPr>
          <w:rFonts w:ascii="Arial" w:hAnsi="Arial" w:eastAsia="Arial"/>
          <w:sz w:val="22"/>
        </w:rPr>
        <w:t>Then flag it, always, even a small gift can create a debt neither of you asked for./Vậy hãy nêu ra, luôn luôn, ngay cả một món quà nhỏ cũng có thể tạo ra một khoản nợ mà không ai trong hai người yêu cầu.</w:t>
      </w:r>
    </w:p>
    <w:p>
      <w:pPr>
        <w:keepLines/>
        <w:spacing w:line="276" w:lineRule="auto" w:after="60"/>
      </w:pPr>
      <w:r>
        <w:rPr>
          <w:rFonts w:ascii="Arial" w:hAnsi="Arial" w:eastAsia="Arial"/>
          <w:b/>
          <w:sz w:val="22"/>
        </w:rPr>
        <w:t>TESTING AN ABSTRACT RULE AGAINST A CONCRETE HYPOTHETICAL / KIỂM CHỨNG MỘT QUY TẮC TRỪU TƯỢNG VỚI MỘT GIẢ ĐỊNH CỤ THỂ</w:t>
      </w:r>
    </w:p>
    <w:p>
      <w:pPr>
        <w:keepLines/>
        <w:spacing w:line="276" w:lineRule="auto" w:after="60"/>
      </w:pPr>
      <w:r>
        <w:rPr>
          <w:rFonts w:ascii="Arial" w:hAnsi="Arial" w:eastAsia="Arial"/>
          <w:b/>
          <w:sz w:val="22"/>
        </w:rPr>
        <w:t xml:space="preserve">Task line 1: </w:t>
      </w:r>
      <w:r>
        <w:rPr>
          <w:rFonts w:ascii="Arial" w:hAnsi="Arial" w:eastAsia="Arial"/>
          <w:sz w:val="22"/>
        </w:rPr>
        <w:t>Propose testing a stated principle against a specific, realistic scenario./Đề xuất kiểm chứng một nguyên tắc đã nêu với một tình huống thực tế, cụ thể.</w:t>
      </w:r>
    </w:p>
    <w:p>
      <w:pPr>
        <w:keepLines/>
        <w:spacing w:line="276" w:lineRule="auto" w:after="60"/>
      </w:pPr>
      <w:r>
        <w:rPr>
          <w:rFonts w:ascii="Arial" w:hAnsi="Arial" w:eastAsia="Arial"/>
          <w:b/>
          <w:sz w:val="22"/>
        </w:rPr>
        <w:t xml:space="preserve">Task line 2: </w:t>
      </w:r>
      <w:r>
        <w:rPr>
          <w:rFonts w:ascii="Arial" w:hAnsi="Arial" w:eastAsia="Arial"/>
          <w:sz w:val="22"/>
        </w:rPr>
        <w:t>Engage the hypothetical seriously, applying the rule's stated criteria./Nghiêm túc xem xét giả định, áp dụng các tiêu chí đã nêu của quy tắc.</w:t>
      </w:r>
    </w:p>
    <w:p>
      <w:pPr>
        <w:keepLines/>
        <w:spacing w:line="276" w:lineRule="auto" w:after="60"/>
      </w:pPr>
      <w:r>
        <w:rPr>
          <w:rFonts w:ascii="Arial" w:hAnsi="Arial" w:eastAsia="Arial"/>
          <w:b/>
          <w:sz w:val="22"/>
        </w:rPr>
        <w:t xml:space="preserve">Task line 3: </w:t>
      </w:r>
      <w:r>
        <w:rPr>
          <w:rFonts w:ascii="Arial" w:hAnsi="Arial" w:eastAsia="Arial"/>
          <w:sz w:val="22"/>
        </w:rPr>
        <w:t>Concede the scenario's ambiguous fit with careful honesty./Thừa nhận sự phù hợp mơ hồ của tình huống một cách trung thực, cẩn thận.</w:t>
      </w:r>
    </w:p>
    <w:p>
      <w:pPr>
        <w:keepLines/>
        <w:spacing w:line="276" w:lineRule="auto" w:after="60"/>
      </w:pPr>
      <w:r>
        <w:rPr>
          <w:rFonts w:ascii="Arial" w:hAnsi="Arial" w:eastAsia="Arial"/>
          <w:b/>
          <w:sz w:val="22"/>
        </w:rPr>
        <w:t xml:space="preserve">Task line 4: </w:t>
      </w:r>
      <w:r>
        <w:rPr>
          <w:rFonts w:ascii="Arial" w:hAnsi="Arial" w:eastAsia="Arial"/>
          <w:sz w:val="22"/>
        </w:rPr>
        <w:t>Resolve the ambiguity decisively, erring toward disclosure./Giải quyết sự mơ hồ một cách dứt khoát, nghiêng về việc công khai.</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risk of small, seemingly harmless gestures./Giải thích rủi ro nền tảng của các cử chỉ nhỏ, có vẻ vô hại.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stress-testing an abstract rule./Ghi nhận trao đổi này là đã kiểm chứng thành công một quy tắc trừu tượng.</w:t>
      </w:r>
    </w:p>
    <w:p>
      <w:pPr>
        <w:keepLines/>
        <w:spacing w:line="276" w:lineRule="auto" w:after="60"/>
      </w:pPr>
      <w:r>
        <w:rPr>
          <w:rFonts w:ascii="Arial" w:hAnsi="Arial" w:eastAsia="Arial"/>
          <w:b/>
          <w:sz w:val="22"/>
        </w:rPr>
        <w:t xml:space="preserve">Task line 7: </w:t>
      </w:r>
      <w:r>
        <w:rPr>
          <w:rFonts w:ascii="Arial" w:hAnsi="Arial" w:eastAsia="Arial"/>
          <w:sz w:val="22"/>
        </w:rPr>
        <w:t>Stress-test an abstract rule against a concrete hypothetical scenario, resolving genuine ambiguity toward disclosure./Kiểm chứng một quy tắc trừu tượng với một tình huống giả định cụ thể, giải quyết sự mơ hồ chân thực nghiêng về việc công khai.</w:t>
      </w:r>
    </w:p>
    <w:p>
      <w:pPr>
        <w:keepLines/>
        <w:spacing w:line="276" w:lineRule="auto" w:after="60"/>
      </w:pPr>
      <w:r>
        <w:rPr>
          <w:rFonts w:ascii="Arial" w:hAnsi="Arial" w:eastAsia="Arial"/>
          <w:b/>
          <w:sz w:val="22"/>
        </w:rPr>
        <w:t xml:space="preserve">Tony: </w:t>
      </w:r>
      <w:r>
        <w:rPr>
          <w:rFonts w:ascii="Arial" w:hAnsi="Arial" w:eastAsia="Arial"/>
          <w:sz w:val="22"/>
        </w:rPr>
        <w:t>I can see a few of you fading, should we take a five-minute break?/Anh thấy vài bạn hơi đuối rồi, mình nghỉ năm phút được không?</w:t>
      </w:r>
    </w:p>
    <w:p>
      <w:pPr>
        <w:keepLines/>
        <w:spacing w:line="276" w:lineRule="auto" w:after="60"/>
      </w:pPr>
      <w:r>
        <w:rPr>
          <w:rFonts w:ascii="Arial" w:hAnsi="Arial" w:eastAsia="Arial"/>
          <w:b/>
          <w:sz w:val="22"/>
        </w:rPr>
        <w:t xml:space="preserve">New Buyer 2: </w:t>
      </w:r>
      <w:r>
        <w:rPr>
          <w:rFonts w:ascii="Arial" w:hAnsi="Arial" w:eastAsia="Arial"/>
          <w:sz w:val="22"/>
        </w:rPr>
        <w:t>Honestly, yes please, my brain needs a reset./Thành thật thì, vâng ạ, não em cần được làm mới.</w:t>
      </w:r>
    </w:p>
    <w:p>
      <w:pPr>
        <w:keepLines/>
        <w:spacing w:line="276" w:lineRule="auto" w:after="60"/>
      </w:pPr>
      <w:r>
        <w:rPr>
          <w:rFonts w:ascii="Arial" w:hAnsi="Arial" w:eastAsia="Arial"/>
          <w:b/>
          <w:sz w:val="22"/>
        </w:rPr>
        <w:t xml:space="preserve">Tony: </w:t>
      </w:r>
      <w:r>
        <w:rPr>
          <w:rFonts w:ascii="Arial" w:hAnsi="Arial" w:eastAsia="Arial"/>
          <w:sz w:val="22"/>
        </w:rPr>
        <w:t>Five minutes, stretch, get water, we'll pick up right where we left off./Năm phút thôi, duỗi người, lấy nước, mình sẽ tiếp tục ngay chỗ vừa dừng.</w:t>
      </w:r>
    </w:p>
    <w:p>
      <w:pPr>
        <w:keepLines/>
        <w:spacing w:line="276" w:lineRule="auto" w:after="60"/>
      </w:pPr>
      <w:r>
        <w:rPr>
          <w:rFonts w:ascii="Arial" w:hAnsi="Arial" w:eastAsia="Arial"/>
          <w:b/>
          <w:sz w:val="22"/>
        </w:rPr>
        <w:t xml:space="preserve">New Buyer 1: </w:t>
      </w:r>
      <w:r>
        <w:rPr>
          <w:rFonts w:ascii="Arial" w:hAnsi="Arial" w:eastAsia="Arial"/>
          <w:sz w:val="22"/>
        </w:rPr>
        <w:t>Thanks for noticing, some trainers just plough through regardless./Cảm ơn anh đã để ý, một số người đào tạo cứ lao thẳng qua bất kể thế nào.</w:t>
      </w:r>
    </w:p>
    <w:p>
      <w:pPr>
        <w:keepLines/>
        <w:spacing w:line="276" w:lineRule="auto" w:after="60"/>
      </w:pPr>
      <w:r>
        <w:rPr>
          <w:rFonts w:ascii="Arial" w:hAnsi="Arial" w:eastAsia="Arial"/>
          <w:b/>
          <w:sz w:val="22"/>
        </w:rPr>
        <w:t>NOTICING FADING ENERGY AND ADJUSTING THE SESSION'S PACE / NHẬN RA NĂNG LƯỢNG SUY GIẢM VÀ ĐIỀU CHỈNH NHỊP ĐỘ BUỔI HỌC</w:t>
      </w:r>
    </w:p>
    <w:p>
      <w:pPr>
        <w:keepLines/>
        <w:spacing w:line="276" w:lineRule="auto" w:after="60"/>
      </w:pPr>
      <w:r>
        <w:rPr>
          <w:rFonts w:ascii="Arial" w:hAnsi="Arial" w:eastAsia="Arial"/>
          <w:b/>
          <w:sz w:val="22"/>
        </w:rPr>
        <w:t xml:space="preserve">Task line 1: </w:t>
      </w:r>
      <w:r>
        <w:rPr>
          <w:rFonts w:ascii="Arial" w:hAnsi="Arial" w:eastAsia="Arial"/>
          <w:sz w:val="22"/>
        </w:rPr>
        <w:t>Notice visible signs of fatigue in the room and name them directly./Nhận thấy các dấu hiệu mệt mỏi rõ ràng trong phòng và nêu tên chúng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 break honestly and gratefully./Xác nhận nhu cầu nghỉ ngơi một cách trung thực và biết ơn.</w:t>
      </w:r>
    </w:p>
    <w:p>
      <w:pPr>
        <w:keepLines/>
        <w:spacing w:line="276" w:lineRule="auto" w:after="60"/>
      </w:pPr>
      <w:r>
        <w:rPr>
          <w:rFonts w:ascii="Arial" w:hAnsi="Arial" w:eastAsia="Arial"/>
          <w:b/>
          <w:sz w:val="22"/>
        </w:rPr>
        <w:t xml:space="preserve">Task line 3: </w:t>
      </w:r>
      <w:r>
        <w:rPr>
          <w:rFonts w:ascii="Arial" w:hAnsi="Arial" w:eastAsia="Arial"/>
          <w:sz w:val="22"/>
        </w:rPr>
        <w:t>Set clear, concrete boundaries for the break's length and resumption./Đặt ra ranh giới rõ ràng, cụ thể cho độ dài buổi nghỉ và việc tiếp tục.</w:t>
      </w:r>
    </w:p>
    <w:p>
      <w:pPr>
        <w:keepLines/>
        <w:spacing w:line="276" w:lineRule="auto" w:after="60"/>
      </w:pPr>
      <w:r>
        <w:rPr>
          <w:rFonts w:ascii="Arial" w:hAnsi="Arial" w:eastAsia="Arial"/>
          <w:b/>
          <w:sz w:val="22"/>
        </w:rPr>
        <w:t xml:space="preserve">Task line 4: </w:t>
      </w:r>
      <w:r>
        <w:rPr>
          <w:rFonts w:ascii="Arial" w:hAnsi="Arial" w:eastAsia="Arial"/>
          <w:sz w:val="22"/>
        </w:rPr>
        <w:t>Express appreciation for being attentive to the group's actual state./Bày tỏ sự trân trọng vì đã chú ý đến trạng thái thật của nhóm.</w:t>
      </w:r>
    </w:p>
    <w:p>
      <w:pPr>
        <w:keepLines/>
        <w:spacing w:line="276" w:lineRule="auto" w:after="60"/>
      </w:pPr>
      <w:r>
        <w:rPr>
          <w:rFonts w:ascii="Arial" w:hAnsi="Arial" w:eastAsia="Arial"/>
          <w:b/>
          <w:sz w:val="22"/>
        </w:rPr>
        <w:t xml:space="preserve">Task line 5: </w:t>
      </w:r>
      <w:r>
        <w:rPr>
          <w:rFonts w:ascii="Arial" w:hAnsi="Arial" w:eastAsia="Arial"/>
          <w:sz w:val="22"/>
        </w:rPr>
        <w:t>Contrast this responsiveness with a less attentive alternative approach./Đối chiếu sự phản hồi này với một cách tiếp cận kém chú ý hơn.</w:t>
      </w:r>
    </w:p>
    <w:p>
      <w:pPr>
        <w:keepLines/>
        <w:spacing w:line="276" w:lineRule="auto" w:after="60"/>
      </w:pPr>
      <w:r>
        <w:rPr>
          <w:rFonts w:ascii="Arial" w:hAnsi="Arial" w:eastAsia="Arial"/>
          <w:b/>
          <w:sz w:val="22"/>
        </w:rPr>
        <w:t xml:space="preserve">Task line 6: </w:t>
      </w:r>
      <w:r>
        <w:rPr>
          <w:rFonts w:ascii="Arial" w:hAnsi="Arial" w:eastAsia="Arial"/>
          <w:sz w:val="22"/>
        </w:rPr>
        <w:t>Record adjusting pace to visible energy as a mark of genuine facilitation skill./Ghi nhận việc điều chỉnh nhịp độ theo năng lượng có thể thấy được là dấu hiệu của kỹ năng điều phối chân thực.</w:t>
      </w:r>
    </w:p>
    <w:p>
      <w:pPr>
        <w:keepLines/>
        <w:spacing w:line="276" w:lineRule="auto" w:after="60"/>
      </w:pPr>
      <w:r>
        <w:rPr>
          <w:rFonts w:ascii="Arial" w:hAnsi="Arial" w:eastAsia="Arial"/>
          <w:b/>
          <w:sz w:val="22"/>
        </w:rPr>
        <w:t xml:space="preserve">Task line 7: </w:t>
      </w:r>
      <w:r>
        <w:rPr>
          <w:rFonts w:ascii="Arial" w:hAnsi="Arial" w:eastAsia="Arial"/>
          <w:sz w:val="22"/>
        </w:rPr>
        <w:t>Notice a group's fading energy and adjust the session's pace accordingly, rather than pushing through regardless./Nhận ra năng lượng suy giảm của một nhóm và điều chỉnh nhịp độ buổi học tương ứng, thay vì cứ lao thẳng qua bất kể thế nào.</w:t>
      </w:r>
    </w:p>
    <w:p>
      <w:pPr>
        <w:keepLines/>
        <w:spacing w:line="276" w:lineRule="auto" w:after="60"/>
      </w:pPr>
      <w:r>
        <w:rPr>
          <w:rFonts w:ascii="Arial" w:hAnsi="Arial" w:eastAsia="Arial"/>
          <w:b/>
          <w:sz w:val="22"/>
        </w:rPr>
        <w:t xml:space="preserve">New Buyer 3: </w:t>
      </w:r>
      <w:r>
        <w:rPr>
          <w:rFonts w:ascii="Arial" w:hAnsi="Arial" w:eastAsia="Arial"/>
          <w:sz w:val="22"/>
        </w:rPr>
        <w:t>Thank you for today, honestly, I walked in nervous and I'm walking out excited./Cảm ơn anh vì hôm nay, thành thật thì, em bước vào lo lắng và em bước ra hào hứng.</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thank you for trusting the process./Đó chính xác là kết quả anh hy vọng, cảm ơn em đã tin tưởng vào quá trình này.</w:t>
      </w:r>
    </w:p>
    <w:p>
      <w:pPr>
        <w:keepLines/>
        <w:spacing w:line="276" w:lineRule="auto" w:after="60"/>
      </w:pPr>
      <w:r>
        <w:rPr>
          <w:rFonts w:ascii="Arial" w:hAnsi="Arial" w:eastAsia="Arial"/>
          <w:b/>
          <w:sz w:val="22"/>
        </w:rPr>
        <w:t>HEARING THE DAY'S GOAL CONFIRMED BACK BY A PARTICIPANT / NGHE MỤC TIÊU CỦA NGÀY ĐƯỢC XÁC NHẬN LẠI BỞI MỘT NGƯỜI THAM GIA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closing feedback about a personal emotional shift./Đưa ra phản hồi khép lại chân thực, cụ thể về một sự chuyển đổi cảm xúc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this feedback as confirming the day's exact intended outcome./Nhận diện phản hồi này là xác nhận chính xác kết quả dự định của ngày.</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trust shown throughout the session./Bày tỏ lòng biết ơn chân thực cho sự tin tưởng thể hiện suốt buổi.</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validating the entire day's design./Ghi nhận trao đổi khép lại này là xác nhận thiết kế của toàn bộ ngày.</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unprompted feedback is more valuable than any survey./Nhận diện rằng phản hồi trực tiếp, không được yêu cầu có giá trị hơn bất kỳ khảo sát nào.</w:t>
      </w:r>
    </w:p>
    <w:p>
      <w:pPr>
        <w:keepLines/>
        <w:spacing w:line="276" w:lineRule="auto" w:after="60"/>
      </w:pPr>
      <w:r>
        <w:rPr>
          <w:rFonts w:ascii="Arial" w:hAnsi="Arial" w:eastAsia="Arial"/>
          <w:b/>
          <w:sz w:val="22"/>
        </w:rPr>
        <w:t xml:space="preserve">Task line 6: </w:t>
      </w:r>
      <w:r>
        <w:rPr>
          <w:rFonts w:ascii="Arial" w:hAnsi="Arial" w:eastAsia="Arial"/>
          <w:sz w:val="22"/>
        </w:rPr>
        <w:t>Confirm the shared success openly, closing the loop between goal and outcome./Xác nhận thành công chung một cách cởi mở, khép lại vòng lặp giữa mục tiêu và kết quả.</w:t>
      </w:r>
    </w:p>
    <w:p>
      <w:pPr>
        <w:keepLines/>
        <w:spacing w:line="276" w:lineRule="auto" w:after="60"/>
      </w:pPr>
      <w:r>
        <w:rPr>
          <w:rFonts w:ascii="Arial" w:hAnsi="Arial" w:eastAsia="Arial"/>
          <w:b/>
          <w:sz w:val="22"/>
        </w:rPr>
        <w:t xml:space="preserve">Task line 7: </w:t>
      </w:r>
      <w:r>
        <w:rPr>
          <w:rFonts w:ascii="Arial" w:hAnsi="Arial" w:eastAsia="Arial"/>
          <w:sz w:val="22"/>
        </w:rPr>
        <w:t>Receive unprompted, specific feedback confirming a session's intended goal was genuinely achieved./Đón nhận phản hồi không được yêu cầu, cụ thể xác nhận mục tiêu dự định của một buổi học đã thực sự đạt được.</w:t>
      </w:r>
    </w:p>
    <w:p>
      <w:pPr>
        <w:keepLines/>
        <w:spacing w:line="276" w:lineRule="auto" w:after="60"/>
      </w:pPr>
      <w:r>
        <w:rPr>
          <w:rFonts w:ascii="Arial" w:hAnsi="Arial" w:eastAsia="Arial"/>
          <w:b/>
          <w:sz w:val="22"/>
        </w:rPr>
        <w:t xml:space="preserve">Tony: </w:t>
      </w:r>
      <w:r>
        <w:rPr>
          <w:rFonts w:ascii="Arial" w:hAnsi="Arial" w:eastAsia="Arial"/>
          <w:sz w:val="22"/>
        </w:rPr>
        <w:t>Today closes with the room's biggest fear answered honestly, and a real story doing more work than any rule could./Hôm nay kết thúc với nỗi sợ lớn nhất của căn phòng được trả lời trung thực, và một câu chuyện thật làm được nhiều việc hơn bất kỳ quy tắc nào.</w:t>
      </w:r>
    </w:p>
    <w:p>
      <w:pPr>
        <w:pStyle w:val="Heading2"/>
      </w:pPr>
      <w:r>
        <w:rPr>
          <w:rFonts w:ascii="Arial" w:hAnsi="Arial" w:eastAsia="Arial"/>
          <w:b/>
          <w:sz w:val="26"/>
        </w:rPr>
        <w:t>NGÀY 3: Cuộc gọi với kỹ sư Nigeria qua đường truyền yếu</w:t>
      </w:r>
    </w:p>
    <w:p>
      <w:pPr>
        <w:keepLines/>
        <w:spacing w:line="276" w:lineRule="auto" w:after="60"/>
      </w:pPr>
      <w:r>
        <w:rPr>
          <w:rFonts w:ascii="Arial" w:hAnsi="Arial" w:eastAsia="Arial"/>
          <w:b/>
          <w:sz w:val="22"/>
        </w:rPr>
        <w:t xml:space="preserve">Chief Engineer: </w:t>
      </w:r>
      <w:r>
        <w:rPr>
          <w:rFonts w:ascii="Arial" w:hAnsi="Arial" w:eastAsia="Arial"/>
          <w:sz w:val="22"/>
        </w:rPr>
        <w:t>Tony, can you hear me, the line is quite bad on my end./Tony, anh có nghe rõ không, đường truyền bên tôi khá tệ.</w:t>
      </w:r>
    </w:p>
    <w:p>
      <w:pPr>
        <w:keepLines/>
        <w:spacing w:line="276" w:lineRule="auto" w:after="60"/>
      </w:pPr>
      <w:r>
        <w:rPr>
          <w:rFonts w:ascii="Arial" w:hAnsi="Arial" w:eastAsia="Arial"/>
          <w:b/>
          <w:sz w:val="22"/>
        </w:rPr>
        <w:t xml:space="preserve">Tony: </w:t>
      </w:r>
      <w:r>
        <w:rPr>
          <w:rFonts w:ascii="Arial" w:hAnsi="Arial" w:eastAsia="Arial"/>
          <w:sz w:val="22"/>
        </w:rPr>
        <w:t>I can, but it's cutting in and out a little. Could you repeat the part about the delivery timeline, please?/Tôi nghe được, nhưng có lúc bị ngắt quãng chút. Anh có thể nhắc lại phần về thời gian giao hàng được không?</w:t>
      </w:r>
    </w:p>
    <w:p>
      <w:pPr>
        <w:keepLines/>
        <w:spacing w:line="276" w:lineRule="auto" w:after="60"/>
      </w:pPr>
      <w:r>
        <w:rPr>
          <w:rFonts w:ascii="Arial" w:hAnsi="Arial" w:eastAsia="Arial"/>
          <w:b/>
          <w:sz w:val="22"/>
        </w:rPr>
        <w:t xml:space="preserve">Chief Engineer: </w:t>
      </w:r>
      <w:r>
        <w:rPr>
          <w:rFonts w:ascii="Arial" w:hAnsi="Arial" w:eastAsia="Arial"/>
          <w:sz w:val="22"/>
        </w:rPr>
        <w:t>I said we can ship the equipment in six weeks, not eight./Tôi nói là chúng tôi có thể giao thiết bị trong sáu tuần, không phải tám.</w:t>
      </w:r>
    </w:p>
    <w:p>
      <w:pPr>
        <w:keepLines/>
        <w:spacing w:line="276" w:lineRule="auto" w:after="60"/>
      </w:pPr>
      <w:r>
        <w:rPr>
          <w:rFonts w:ascii="Arial" w:hAnsi="Arial" w:eastAsia="Arial"/>
          <w:b/>
          <w:sz w:val="22"/>
        </w:rPr>
        <w:t xml:space="preserve">Tony: </w:t>
      </w:r>
      <w:r>
        <w:rPr>
          <w:rFonts w:ascii="Arial" w:hAnsi="Arial" w:eastAsia="Arial"/>
          <w:sz w:val="22"/>
        </w:rPr>
        <w:t>Six weeks, brilliant, let me just confirm that back to you. Six weeks from today, correct?/Sáu tuần, tuyệt vời, để tôi xác nhận lại với anh. Sáu tuần kể từ hôm nay, đúng không?</w:t>
      </w:r>
    </w:p>
    <w:p>
      <w:pPr>
        <w:keepLines/>
        <w:spacing w:line="276" w:lineRule="auto" w:after="60"/>
      </w:pPr>
      <w:r>
        <w:rPr>
          <w:rFonts w:ascii="Arial" w:hAnsi="Arial" w:eastAsia="Arial"/>
          <w:b/>
          <w:sz w:val="22"/>
        </w:rPr>
        <w:t>ACTIVELY CONFIRMING NUMBERS BACK OVER A BAD CONNECTION / CHỦ ĐỘNG XÁC NHẬN LẠI CON SỐ QUA MỘT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Flag a technical connection problem honestly at the very start of the call./Nêu ra một vấn đề kết nối kỹ thuật một cách trung thực ngay từ đầu cuộc gọi.</w:t>
      </w:r>
    </w:p>
    <w:p>
      <w:pPr>
        <w:keepLines/>
        <w:spacing w:line="276" w:lineRule="auto" w:after="60"/>
      </w:pPr>
      <w:r>
        <w:rPr>
          <w:rFonts w:ascii="Arial" w:hAnsi="Arial" w:eastAsia="Arial"/>
          <w:b/>
          <w:sz w:val="22"/>
        </w:rPr>
        <w:t xml:space="preserve">Task line 2: </w:t>
      </w:r>
      <w:r>
        <w:rPr>
          <w:rFonts w:ascii="Arial" w:hAnsi="Arial" w:eastAsia="Arial"/>
          <w:sz w:val="22"/>
        </w:rPr>
        <w:t>Confirm partial reception honestly, then request a specific repetition rather than guessing./Xác nhận việc tiếp nhận một phần một cách trung thực, rồi yêu cầu lặp lại cụ thể thay vì đoán mò.</w:t>
      </w:r>
    </w:p>
    <w:p>
      <w:pPr>
        <w:keepLines/>
        <w:spacing w:line="276" w:lineRule="auto" w:after="60"/>
      </w:pPr>
      <w:r>
        <w:rPr>
          <w:rFonts w:ascii="Arial" w:hAnsi="Arial" w:eastAsia="Arial"/>
          <w:b/>
          <w:sz w:val="22"/>
        </w:rPr>
        <w:t xml:space="preserve">Task line 3: </w:t>
      </w:r>
      <w:r>
        <w:rPr>
          <w:rFonts w:ascii="Arial" w:hAnsi="Arial" w:eastAsia="Arial"/>
          <w:sz w:val="22"/>
        </w:rPr>
        <w:t>Repeat the key information clearly, correcting an implied prior number./Lặp lại thông tin chính rõ ràng, sửa lại một con số ngụ ý trước đó.</w:t>
      </w:r>
    </w:p>
    <w:p>
      <w:pPr>
        <w:keepLines/>
        <w:spacing w:line="276" w:lineRule="auto" w:after="60"/>
      </w:pPr>
      <w:r>
        <w:rPr>
          <w:rFonts w:ascii="Arial" w:hAnsi="Arial" w:eastAsia="Arial"/>
          <w:b/>
          <w:sz w:val="22"/>
        </w:rPr>
        <w:t xml:space="preserve">Task line 4: </w:t>
      </w:r>
      <w:r>
        <w:rPr>
          <w:rFonts w:ascii="Arial" w:hAnsi="Arial" w:eastAsia="Arial"/>
          <w:sz w:val="22"/>
        </w:rPr>
        <w:t>Actively echo the number back for verification rather than assuming it was heard correctly./Chủ động lặp lại con số để xác minh thay vì giả định nó đã được nghe đúng.</w:t>
      </w:r>
    </w:p>
    <w:p>
      <w:pPr>
        <w:keepLines/>
        <w:spacing w:line="276" w:lineRule="auto" w:after="60"/>
      </w:pPr>
      <w:r>
        <w:rPr>
          <w:rFonts w:ascii="Arial" w:hAnsi="Arial" w:eastAsia="Arial"/>
          <w:b/>
          <w:sz w:val="22"/>
        </w:rPr>
        <w:t xml:space="preserve">Task line 5: </w:t>
      </w:r>
      <w:r>
        <w:rPr>
          <w:rFonts w:ascii="Arial" w:hAnsi="Arial" w:eastAsia="Arial"/>
          <w:sz w:val="22"/>
        </w:rPr>
        <w:t>Add a specific reference point to the confirmed number, removing any residual ambiguity./Thêm một điểm tham chiếu cụ thể vào con số đã xác nhận, loại bỏ bất kỳ sự mơ hồ còn sót lại nào.</w:t>
      </w:r>
    </w:p>
    <w:p>
      <w:pPr>
        <w:keepLines/>
        <w:spacing w:line="276" w:lineRule="auto" w:after="60"/>
      </w:pPr>
      <w:r>
        <w:rPr>
          <w:rFonts w:ascii="Arial" w:hAnsi="Arial" w:eastAsia="Arial"/>
          <w:b/>
          <w:sz w:val="22"/>
        </w:rPr>
        <w:t xml:space="preserve">Task line 6: </w:t>
      </w:r>
      <w:r>
        <w:rPr>
          <w:rFonts w:ascii="Arial" w:hAnsi="Arial" w:eastAsia="Arial"/>
          <w:sz w:val="22"/>
        </w:rPr>
        <w:t>Seek explicit final confirmation rather than assuming agreement./Tìm kiếm sự xác nhận cuối cùng rõ ràng thay vì giả định sự đồng ý.</w:t>
      </w:r>
    </w:p>
    <w:p>
      <w:pPr>
        <w:keepLines/>
        <w:spacing w:line="276" w:lineRule="auto" w:after="60"/>
      </w:pPr>
      <w:r>
        <w:rPr>
          <w:rFonts w:ascii="Arial" w:hAnsi="Arial" w:eastAsia="Arial"/>
          <w:b/>
          <w:sz w:val="22"/>
        </w:rPr>
        <w:t xml:space="preserve">Task line 7: </w:t>
      </w:r>
      <w:r>
        <w:rPr>
          <w:rFonts w:ascii="Arial" w:hAnsi="Arial" w:eastAsia="Arial"/>
          <w:sz w:val="22"/>
        </w:rPr>
        <w:t>Actively echo critical numbers back for confirmation over a poor connection, rather than assuming correct reception./Chủ động lặp lại các con số quan trọng để xác nhận qua một đường truyền kém, thay vì giả định việc tiếp nhận đúng.</w:t>
      </w:r>
    </w:p>
    <w:p>
      <w:pPr>
        <w:keepLines/>
        <w:spacing w:line="276" w:lineRule="auto" w:after="60"/>
      </w:pPr>
      <w:r>
        <w:rPr>
          <w:rFonts w:ascii="Arial" w:hAnsi="Arial" w:eastAsia="Arial"/>
          <w:b/>
          <w:sz w:val="22"/>
        </w:rPr>
        <w:t xml:space="preserve">Chief Engineer: </w:t>
      </w:r>
      <w:r>
        <w:rPr>
          <w:rFonts w:ascii="Arial" w:hAnsi="Arial" w:eastAsia="Arial"/>
          <w:sz w:val="22"/>
        </w:rPr>
        <w:t>Correct, six weeks from today./Đúng vậy, sáu tuần kể từ hôm nay.</w:t>
      </w:r>
    </w:p>
    <w:p>
      <w:pPr>
        <w:keepLines/>
        <w:spacing w:line="276" w:lineRule="auto" w:after="60"/>
      </w:pPr>
      <w:r>
        <w:rPr>
          <w:rFonts w:ascii="Arial" w:hAnsi="Arial" w:eastAsia="Arial"/>
          <w:b/>
          <w:sz w:val="22"/>
        </w:rPr>
        <w:t xml:space="preserve">Tony: </w:t>
      </w:r>
      <w:r>
        <w:rPr>
          <w:rFonts w:ascii="Arial" w:hAnsi="Arial" w:eastAsia="Arial"/>
          <w:sz w:val="22"/>
        </w:rPr>
        <w:t>Given the connection, would you mind sending that in writing too?/Xét theo đường truyền, anh có phiền gửi thêm bằng văn bản không?</w:t>
      </w:r>
    </w:p>
    <w:p>
      <w:pPr>
        <w:keepLines/>
        <w:spacing w:line="276" w:lineRule="auto" w:after="60"/>
      </w:pPr>
      <w:r>
        <w:rPr>
          <w:rFonts w:ascii="Arial" w:hAnsi="Arial" w:eastAsia="Arial"/>
          <w:b/>
          <w:sz w:val="22"/>
        </w:rPr>
        <w:t xml:space="preserve">Chief Engineer: </w:t>
      </w:r>
      <w:r>
        <w:rPr>
          <w:rFonts w:ascii="Arial" w:hAnsi="Arial" w:eastAsia="Arial"/>
          <w:sz w:val="22"/>
        </w:rPr>
        <w:t>Not at all, I'll email it the moment we hang up./Không hề, tôi sẽ gửi email ngay khi cúp máy.</w:t>
      </w:r>
    </w:p>
    <w:p>
      <w:pPr>
        <w:keepLines/>
        <w:spacing w:line="276" w:lineRule="auto" w:after="60"/>
      </w:pPr>
      <w:r>
        <w:rPr>
          <w:rFonts w:ascii="Arial" w:hAnsi="Arial" w:eastAsia="Arial"/>
          <w:b/>
          <w:sz w:val="22"/>
        </w:rPr>
        <w:t xml:space="preserve">Tony: </w:t>
      </w:r>
      <w:r>
        <w:rPr>
          <w:rFonts w:ascii="Arial" w:hAnsi="Arial" w:eastAsia="Arial"/>
          <w:sz w:val="22"/>
        </w:rPr>
        <w:t>Much appreciated, that saves us both a headache later./Rất cảm ơn, vậy tránh được rắc rối cho cả hai sau này.</w:t>
      </w:r>
    </w:p>
    <w:p>
      <w:pPr>
        <w:keepLines/>
        <w:spacing w:line="276" w:lineRule="auto" w:after="60"/>
      </w:pPr>
      <w:r>
        <w:rPr>
          <w:rFonts w:ascii="Arial" w:hAnsi="Arial" w:eastAsia="Arial"/>
          <w:b/>
          <w:sz w:val="22"/>
        </w:rPr>
        <w:t>BACKING UP A VERBAL CONFIRMATION WITH SOMETHING WRITTEN / SAO LƯU MỘT SỰ XÁC NHẬN BẰNG LỜI BẰNG THỨ GÌ ĐÓ VĂN BẢN</w:t>
      </w:r>
    </w:p>
    <w:p>
      <w:pPr>
        <w:keepLines/>
        <w:spacing w:line="276" w:lineRule="auto" w:after="60"/>
      </w:pPr>
      <w:r>
        <w:rPr>
          <w:rFonts w:ascii="Arial" w:hAnsi="Arial" w:eastAsia="Arial"/>
          <w:b/>
          <w:sz w:val="22"/>
        </w:rPr>
        <w:t xml:space="preserve">Task line 1: </w:t>
      </w:r>
      <w:r>
        <w:rPr>
          <w:rFonts w:ascii="Arial" w:hAnsi="Arial" w:eastAsia="Arial"/>
          <w:sz w:val="22"/>
        </w:rPr>
        <w:t>Confirm the verbal agreement precisely, closing the immediate loop./Xác nhận thỏa thuận bằng lời một cách chính xác, khép lại vòng lặp ngay lập tức.</w:t>
      </w:r>
    </w:p>
    <w:p>
      <w:pPr>
        <w:keepLines/>
        <w:spacing w:line="276" w:lineRule="auto" w:after="60"/>
      </w:pPr>
      <w:r>
        <w:rPr>
          <w:rFonts w:ascii="Arial" w:hAnsi="Arial" w:eastAsia="Arial"/>
          <w:b/>
          <w:sz w:val="22"/>
        </w:rPr>
        <w:t xml:space="preserve">Task line 2: </w:t>
      </w:r>
      <w:r>
        <w:rPr>
          <w:rFonts w:ascii="Arial" w:hAnsi="Arial" w:eastAsia="Arial"/>
          <w:sz w:val="22"/>
        </w:rPr>
        <w:t>Request written backup explicitly, citing the specific reason: the poor connection./Yêu cầu sao lưu bằng văn bản một cách rõ ràng, nêu lý do cụ thể: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Agree readily and commit to a specific, immediate timeframe for sending it./Đồng ý sẵn sàng và cam kết một khung thời gian cụ thể, ngay lập tức để gửi nó.</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extra step taken./Bày tỏ lòng biết ơn chân thực cho bước bổ sung đã thực hiện.</w:t>
      </w:r>
    </w:p>
    <w:p>
      <w:pPr>
        <w:keepLines/>
        <w:spacing w:line="276" w:lineRule="auto" w:after="60"/>
      </w:pPr>
      <w:r>
        <w:rPr>
          <w:rFonts w:ascii="Arial" w:hAnsi="Arial" w:eastAsia="Arial"/>
          <w:b/>
          <w:sz w:val="22"/>
        </w:rPr>
        <w:t xml:space="preserve">Task line 5: </w:t>
      </w:r>
      <w:r>
        <w:rPr>
          <w:rFonts w:ascii="Arial" w:hAnsi="Arial" w:eastAsia="Arial"/>
          <w:sz w:val="22"/>
        </w:rPr>
        <w:t>Articulate the mutual benefit precisely: avoiding a shared future problem./Diễn đạt lợi ích chung một cách chính xác: tránh một vấn đề chung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reliable habit for any call compromised by poor audio quality./Ghi nhận thực hành này như một thói quen đáng tin cậy cho bất kỳ cuộc gọi nào bị ảnh hưởng bởi chất lượng âm thanh kém.</w:t>
      </w:r>
    </w:p>
    <w:p>
      <w:pPr>
        <w:keepLines/>
        <w:spacing w:line="276" w:lineRule="auto" w:after="60"/>
      </w:pPr>
      <w:r>
        <w:rPr>
          <w:rFonts w:ascii="Arial" w:hAnsi="Arial" w:eastAsia="Arial"/>
          <w:b/>
          <w:sz w:val="22"/>
        </w:rPr>
        <w:t xml:space="preserve">Task line 7: </w:t>
      </w:r>
      <w:r>
        <w:rPr>
          <w:rFonts w:ascii="Arial" w:hAnsi="Arial" w:eastAsia="Arial"/>
          <w:sz w:val="22"/>
        </w:rPr>
        <w:t>Request written confirmation of any verbal agreement made over a compromised connection, protecting both parties from later disputes./Yêu cầu xác nhận bằng văn bản cho bất kỳ thỏa thuận bằng lời nào được thực hiện qua một kết nối bị ảnh hưởng, bảo vệ cả hai bên khỏi các tranh chấp sau này.</w:t>
      </w:r>
    </w:p>
    <w:p>
      <w:pPr>
        <w:keepLines/>
        <w:spacing w:line="276" w:lineRule="auto" w:after="60"/>
      </w:pPr>
      <w:r>
        <w:rPr>
          <w:rFonts w:ascii="Arial" w:hAnsi="Arial" w:eastAsia="Arial"/>
          <w:b/>
          <w:sz w:val="22"/>
        </w:rPr>
        <w:t xml:space="preserve">Chief Engineer: </w:t>
      </w:r>
      <w:r>
        <w:rPr>
          <w:rFonts w:ascii="Arial" w:hAnsi="Arial" w:eastAsia="Arial"/>
          <w:sz w:val="22"/>
        </w:rPr>
        <w:t>Tony, before you go, one more thing. I noticed you repeat numbers back on every call, not just this one. Is that a habit specific to bad connections?/Tony, trước khi anh đi, một điều nữa. Tôi nhận thấy anh lặp lại con số trong mọi cuộc gọi, không chỉ cuộc này. Đó có phải một thói quen riêng cho các đường truyền tệ không?</w:t>
      </w:r>
    </w:p>
    <w:p>
      <w:pPr>
        <w:keepLines/>
        <w:spacing w:line="276" w:lineRule="auto" w:after="60"/>
      </w:pPr>
      <w:r>
        <w:rPr>
          <w:rFonts w:ascii="Arial" w:hAnsi="Arial" w:eastAsia="Arial"/>
          <w:b/>
          <w:sz w:val="22"/>
        </w:rPr>
        <w:t xml:space="preserve">Tony: </w:t>
      </w:r>
      <w:r>
        <w:rPr>
          <w:rFonts w:ascii="Arial" w:hAnsi="Arial" w:eastAsia="Arial"/>
          <w:sz w:val="22"/>
        </w:rPr>
        <w:t>Honestly, no, I do it on every important call, good connection or bad. A clear line does not guarantee I heard the number the way you meant it./Thành thật thì, không, tôi làm vậy trong mọi cuộc gọi quan trọng, đường truyền tốt hay tệ. Một đường truyền rõ không đảm bảo tôi nghe con số theo cách anh muốn nói.</w:t>
      </w:r>
    </w:p>
    <w:p>
      <w:pPr>
        <w:keepLines/>
        <w:spacing w:line="276" w:lineRule="auto" w:after="60"/>
      </w:pPr>
      <w:r>
        <w:rPr>
          <w:rFonts w:ascii="Arial" w:hAnsi="Arial" w:eastAsia="Arial"/>
          <w:b/>
          <w:sz w:val="22"/>
        </w:rPr>
        <w:t xml:space="preserve">Chief Engineer: </w:t>
      </w:r>
      <w:r>
        <w:rPr>
          <w:rFonts w:ascii="Arial" w:hAnsi="Arial" w:eastAsia="Arial"/>
          <w:sz w:val="22"/>
        </w:rPr>
        <w:t>That is a more disciplined habit than I expected from someone your age, if I am honest./Đó là một thói quen kỷ luật hơn tôi mong đợi từ ai đó tuổi anh, nếu tôi thành thật.</w:t>
      </w:r>
    </w:p>
    <w:p>
      <w:pPr>
        <w:keepLines/>
        <w:spacing w:line="276" w:lineRule="auto" w:after="60"/>
      </w:pPr>
      <w:r>
        <w:rPr>
          <w:rFonts w:ascii="Arial" w:hAnsi="Arial" w:eastAsia="Arial"/>
          <w:b/>
          <w:sz w:val="22"/>
        </w:rPr>
        <w:t xml:space="preserve">Tony: </w:t>
      </w:r>
      <w:r>
        <w:rPr>
          <w:rFonts w:ascii="Arial" w:hAnsi="Arial" w:eastAsia="Arial"/>
          <w:sz w:val="22"/>
        </w:rPr>
        <w:t>I learned it the hard way, once, on a call I thought was crystal clear. It was not, and it cost us a week of confusion. I have not skipped the habit since./Tôi học được điều đó một cách khó khăn, một lần, trên một cuộc gọi tôi nghĩ hoàn toàn rõ ràng. Nó không rõ, và nó tốn của chúng tôi một tuần bối rối. Tôi chưa bỏ qua thói quen đó kể từ đó.</w:t>
      </w:r>
    </w:p>
    <w:p>
      <w:pPr>
        <w:keepLines/>
        <w:spacing w:line="276" w:lineRule="auto" w:after="60"/>
      </w:pPr>
      <w:r>
        <w:rPr>
          <w:rFonts w:ascii="Arial" w:hAnsi="Arial" w:eastAsia="Arial"/>
          <w:b/>
          <w:sz w:val="22"/>
        </w:rPr>
        <w:t>CONFIRMING NUMBERS ON EVERY CALL, NOT JUST BAD-CONNECTION ONES / XÁC NHẬN CON SỐ TRONG MỌI CUỘC GỌI, KHÔNG CHỈ CUỘC GỌI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Notice a consistent behavioural pattern across multiple interactions, not just the current one./Nhận thấy một mô hình hành vi nhất quán qua nhiều tương tác, không chỉ tương tác hiện tại.</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explicitly: the habit applies universally, not just to poor connections./Sửa lại giả định một cách rõ ràng: thói quen áp dụng phổ quát, không chỉ cho các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clarity of sound does not guarantee clarity of meaning./Giải thích lý luận nền tảng: sự rõ ràng của âm thanh không đảm bảo sự rõ ràng của ý nghĩa.</w:t>
      </w:r>
    </w:p>
    <w:p>
      <w:pPr>
        <w:keepLines/>
        <w:spacing w:line="276" w:lineRule="auto" w:after="60"/>
      </w:pPr>
      <w:r>
        <w:rPr>
          <w:rFonts w:ascii="Arial" w:hAnsi="Arial" w:eastAsia="Arial"/>
          <w:b/>
          <w:sz w:val="22"/>
        </w:rPr>
        <w:t xml:space="preserve">Task line 4: </w:t>
      </w:r>
      <w:r>
        <w:rPr>
          <w:rFonts w:ascii="Arial" w:hAnsi="Arial" w:eastAsia="Arial"/>
          <w:sz w:val="22"/>
        </w:rPr>
        <w:t>Express genuine, comparative admiration for the discipline shown./Bày tỏ sự ngưỡng mộ chân thực, mang tính so sánh cho kỷ luật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Ground the habit in a specific, costly past lesson rather than abstract principle./Đặt nền tảng thói quen vào một bài học quá khứ cụ thể, tốn kém thay vì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State the lasting consequence of that lesson: the habit has never since been skipped./Nêu hệ quả lâu dài của bài học đó: thói quen chưa bao giờ bị bỏ qua kể từ đó.</w:t>
      </w:r>
    </w:p>
    <w:p>
      <w:pPr>
        <w:keepLines/>
        <w:spacing w:line="276" w:lineRule="auto" w:after="60"/>
      </w:pPr>
      <w:r>
        <w:rPr>
          <w:rFonts w:ascii="Arial" w:hAnsi="Arial" w:eastAsia="Arial"/>
          <w:b/>
          <w:sz w:val="22"/>
        </w:rPr>
        <w:t xml:space="preserve">Task line 7: </w:t>
      </w:r>
      <w:r>
        <w:rPr>
          <w:rFonts w:ascii="Arial" w:hAnsi="Arial" w:eastAsia="Arial"/>
          <w:sz w:val="22"/>
        </w:rPr>
        <w:t>Apply a verification habit universally to every important call, rather than reserving it only for calls with an obvious technical problem./Áp dụng một thói quen xác minh phổ quát cho mọi cuộc gọi quan trọng, thay vì chỉ dành riêng nó cho các cuộc gọi có vấn đề kỹ thuật rõ ràng.</w:t>
      </w:r>
    </w:p>
    <w:p>
      <w:pPr>
        <w:keepLines/>
        <w:spacing w:line="276" w:lineRule="auto" w:after="60"/>
      </w:pPr>
      <w:r>
        <w:rPr>
          <w:rFonts w:ascii="Arial" w:hAnsi="Arial" w:eastAsia="Arial"/>
          <w:b/>
          <w:sz w:val="22"/>
        </w:rPr>
        <w:t xml:space="preserve">Chief Engineer: </w:t>
      </w:r>
      <w:r>
        <w:rPr>
          <w:rFonts w:ascii="Arial" w:hAnsi="Arial" w:eastAsia="Arial"/>
          <w:sz w:val="22"/>
        </w:rPr>
        <w:t>There's also the matter of the calibration certificate, did that part come through?/Còn về vấn đề giấy chứng nhận hiệu chuẩn, phần đó có đến không?</w:t>
      </w:r>
    </w:p>
    <w:p>
      <w:pPr>
        <w:keepLines/>
        <w:spacing w:line="276" w:lineRule="auto" w:after="60"/>
      </w:pPr>
      <w:r>
        <w:rPr>
          <w:rFonts w:ascii="Arial" w:hAnsi="Arial" w:eastAsia="Arial"/>
          <w:b/>
          <w:sz w:val="22"/>
        </w:rPr>
        <w:t xml:space="preserve">Tony: </w:t>
      </w:r>
      <w:r>
        <w:rPr>
          <w:rFonts w:ascii="Arial" w:hAnsi="Arial" w:eastAsia="Arial"/>
          <w:sz w:val="22"/>
        </w:rPr>
        <w:t>I heard "certificate" but lost the rest, could you spell out exactly what's required?/Tôi nghe được "chứng nhận" nhưng mất phần còn lại, anh có thể nêu rõ chính xác yêu cầu là gì không?</w:t>
      </w:r>
    </w:p>
    <w:p>
      <w:pPr>
        <w:keepLines/>
        <w:spacing w:line="276" w:lineRule="auto" w:after="60"/>
      </w:pPr>
      <w:r>
        <w:rPr>
          <w:rFonts w:ascii="Arial" w:hAnsi="Arial" w:eastAsia="Arial"/>
          <w:b/>
          <w:sz w:val="22"/>
        </w:rPr>
        <w:t xml:space="preserve">Chief Engineer: </w:t>
      </w:r>
      <w:r>
        <w:rPr>
          <w:rFonts w:ascii="Arial" w:hAnsi="Arial" w:eastAsia="Arial"/>
          <w:sz w:val="22"/>
        </w:rPr>
        <w:t>ISO 17025 calibration, issued within the last twelve months./Hiệu chuẩn ISO 17025, được cấp trong vòng mười hai tháng gần nhất.</w:t>
      </w:r>
    </w:p>
    <w:p>
      <w:pPr>
        <w:keepLines/>
        <w:spacing w:line="276" w:lineRule="auto" w:after="60"/>
      </w:pPr>
      <w:r>
        <w:rPr>
          <w:rFonts w:ascii="Arial" w:hAnsi="Arial" w:eastAsia="Arial"/>
          <w:b/>
          <w:sz w:val="22"/>
        </w:rPr>
        <w:t xml:space="preserve">Tony: </w:t>
      </w:r>
      <w:r>
        <w:rPr>
          <w:rFonts w:ascii="Arial" w:hAnsi="Arial" w:eastAsia="Arial"/>
          <w:sz w:val="22"/>
        </w:rPr>
        <w:t>Got it, ISO 17025, within twelve months, I'll note that precisely so nothing gets lost in translation later./Rõ rồi, ISO 17025, trong vòng mười hai tháng, tôi sẽ ghi chú chính xác để không có gì bị thất lạc trong việc truyền đạt sau này.</w:t>
      </w:r>
    </w:p>
    <w:p>
      <w:pPr>
        <w:keepLines/>
        <w:spacing w:line="276" w:lineRule="auto" w:after="60"/>
      </w:pPr>
      <w:r>
        <w:rPr>
          <w:rFonts w:ascii="Arial" w:hAnsi="Arial" w:eastAsia="Arial"/>
          <w:b/>
          <w:sz w:val="22"/>
        </w:rPr>
        <w:t>ASKING FOR AN EXACT SPELLING WHEN A TECHNICAL TERM IS AT RISK OF LOSS / YÊU CẦU NÊU CHÍNH XÁC KHI MỘT THUẬT NGỮ KỸ THUẬT CÓ NGUY CƠ BỊ MẤT</w:t>
      </w:r>
    </w:p>
    <w:p>
      <w:pPr>
        <w:keepLines/>
        <w:spacing w:line="276" w:lineRule="auto" w:after="60"/>
      </w:pPr>
      <w:r>
        <w:rPr>
          <w:rFonts w:ascii="Arial" w:hAnsi="Arial" w:eastAsia="Arial"/>
          <w:b/>
          <w:sz w:val="22"/>
        </w:rPr>
        <w:t xml:space="preserve">Task line 1: </w:t>
      </w:r>
      <w:r>
        <w:rPr>
          <w:rFonts w:ascii="Arial" w:hAnsi="Arial" w:eastAsia="Arial"/>
          <w:sz w:val="22"/>
        </w:rPr>
        <w:t>Raise an additional, distinct requirement mid-call./Nêu ra một yêu cầu bổ sung, khác biệt giữa cuộc gọi.</w:t>
      </w:r>
    </w:p>
    <w:p>
      <w:pPr>
        <w:keepLines/>
        <w:spacing w:line="276" w:lineRule="auto" w:after="60"/>
      </w:pPr>
      <w:r>
        <w:rPr>
          <w:rFonts w:ascii="Arial" w:hAnsi="Arial" w:eastAsia="Arial"/>
          <w:b/>
          <w:sz w:val="22"/>
        </w:rPr>
        <w:t xml:space="preserve">Task line 2: </w:t>
      </w:r>
      <w:r>
        <w:rPr>
          <w:rFonts w:ascii="Arial" w:hAnsi="Arial" w:eastAsia="Arial"/>
          <w:sz w:val="22"/>
        </w:rPr>
        <w:t>Admit partial reception honestly rather than guessing at the missing detail./Thừa nhận việc tiếp nhận một phần một cách trung thực thay vì đoán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standard and time requirement clearly./Cung cấp tiêu chuẩn kỹ thuật và yêu cầu thời gian chính xác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the exact detail received and commit to precise documentation./Xác nhận chi tiết chính xác đã nhận và cam kết ghi chép chính xác.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precision matters here: avoiding loss in later translation./Nêu rõ tại sao độ chính xác quan trọng ở đây: tránh mất mát trong việc truyền đạt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model for handling technical detail under connection strain./Ghi nhận khoảnh khắc này như một mô hình xử lý chi tiết kỹ thuật dưới áp lực kết nối.</w:t>
      </w:r>
    </w:p>
    <w:p>
      <w:pPr>
        <w:keepLines/>
        <w:spacing w:line="276" w:lineRule="auto" w:after="60"/>
      </w:pPr>
      <w:r>
        <w:rPr>
          <w:rFonts w:ascii="Arial" w:hAnsi="Arial" w:eastAsia="Arial"/>
          <w:b/>
          <w:sz w:val="22"/>
        </w:rPr>
        <w:t xml:space="preserve">Task line 7: </w:t>
      </w:r>
      <w:r>
        <w:rPr>
          <w:rFonts w:ascii="Arial" w:hAnsi="Arial" w:eastAsia="Arial"/>
          <w:sz w:val="22"/>
        </w:rPr>
        <w:t>Request precise clarification of any technical standard at risk of being lost over a poor connection, rather than guessing./Yêu cầu làm rõ chính xác bất kỳ tiêu chuẩn kỹ thuật nào có nguy cơ bị mất qua một kết nối kém, thay vì đoán mò.</w:t>
      </w:r>
    </w:p>
    <w:p>
      <w:pPr>
        <w:keepLines/>
        <w:spacing w:line="276" w:lineRule="auto" w:after="60"/>
      </w:pPr>
      <w:r>
        <w:rPr>
          <w:rFonts w:ascii="Arial" w:hAnsi="Arial" w:eastAsia="Arial"/>
          <w:b/>
          <w:sz w:val="22"/>
        </w:rPr>
        <w:t xml:space="preserve">Tony: </w:t>
      </w:r>
      <w:r>
        <w:rPr>
          <w:rFonts w:ascii="Arial" w:hAnsi="Arial" w:eastAsia="Arial"/>
          <w:sz w:val="22"/>
        </w:rPr>
        <w:t>Given how unreliable this line has been, should we switch to a messaging app for anything urgent going forward?/Xét theo việc đường truyền này không đáng tin cậy, mình có nên chuyển sang ứng dụng nhắn tin cho bất cứ điều gì khẩn cấp từ giờ không?</w:t>
      </w:r>
    </w:p>
    <w:p>
      <w:pPr>
        <w:keepLines/>
        <w:spacing w:line="276" w:lineRule="auto" w:after="60"/>
      </w:pPr>
      <w:r>
        <w:rPr>
          <w:rFonts w:ascii="Arial" w:hAnsi="Arial" w:eastAsia="Arial"/>
          <w:b/>
          <w:sz w:val="22"/>
        </w:rPr>
        <w:t xml:space="preserve">Chief Engineer: </w:t>
      </w:r>
      <w:r>
        <w:rPr>
          <w:rFonts w:ascii="Arial" w:hAnsi="Arial" w:eastAsia="Arial"/>
          <w:sz w:val="22"/>
        </w:rPr>
        <w:t>That would help enormously, honestly, the landline here fails us more often than it should./Điều đó sẽ giúp ích rất nhiều, thành thật thì, đường dây cố định ở đây hỏng thường xuyên hơn mức nên có.</w:t>
      </w:r>
    </w:p>
    <w:p>
      <w:pPr>
        <w:keepLines/>
        <w:spacing w:line="276" w:lineRule="auto" w:after="60"/>
      </w:pPr>
      <w:r>
        <w:rPr>
          <w:rFonts w:ascii="Arial" w:hAnsi="Arial" w:eastAsia="Arial"/>
          <w:b/>
          <w:sz w:val="22"/>
        </w:rPr>
        <w:t xml:space="preserve">Tony: </w:t>
      </w:r>
      <w:r>
        <w:rPr>
          <w:rFonts w:ascii="Arial" w:hAnsi="Arial" w:eastAsia="Arial"/>
          <w:sz w:val="22"/>
        </w:rPr>
        <w:t>Let's set that up right after this call, then. It's a small change that saves us both a lot of frustration./Vậy mình thiết lập việc đó ngay sau cuộc gọi này. Đó là một thay đổi nhỏ tiết kiệm cho cả hai rất nhiều sự bực bội.</w:t>
      </w:r>
    </w:p>
    <w:p>
      <w:pPr>
        <w:keepLines/>
        <w:spacing w:line="276" w:lineRule="auto" w:after="60"/>
      </w:pPr>
      <w:r>
        <w:rPr>
          <w:rFonts w:ascii="Arial" w:hAnsi="Arial" w:eastAsia="Arial"/>
          <w:b/>
          <w:sz w:val="22"/>
        </w:rPr>
        <w:t xml:space="preserve">Chief Engineer: </w:t>
      </w:r>
      <w:r>
        <w:rPr>
          <w:rFonts w:ascii="Arial" w:hAnsi="Arial" w:eastAsia="Arial"/>
          <w:sz w:val="22"/>
        </w:rPr>
        <w:t>Agreed, and thank you for suggesting it rather than just enduring it./Đồng ý, và cảm ơn anh đã đề xuất thay vì chỉ chịu đựng nó.</w:t>
      </w:r>
    </w:p>
    <w:p>
      <w:pPr>
        <w:keepLines/>
        <w:spacing w:line="276" w:lineRule="auto" w:after="60"/>
      </w:pPr>
      <w:r>
        <w:rPr>
          <w:rFonts w:ascii="Arial" w:hAnsi="Arial" w:eastAsia="Arial"/>
          <w:b/>
          <w:sz w:val="22"/>
        </w:rPr>
        <w:t>PROPOSING A BETTER CHANNEL INSTEAD OF JUST ENDURING A BAD ONE / ĐỀ XUẤT MỘT KÊNH TỐT HƠN THAY VÌ CHỈ CHỊU ĐỰNG MỘT KÊNH TỆ</w:t>
      </w:r>
    </w:p>
    <w:p>
      <w:pPr>
        <w:keepLines/>
        <w:spacing w:line="276" w:lineRule="auto" w:after="60"/>
      </w:pPr>
      <w:r>
        <w:rPr>
          <w:rFonts w:ascii="Arial" w:hAnsi="Arial" w:eastAsia="Arial"/>
          <w:b/>
          <w:sz w:val="22"/>
        </w:rPr>
        <w:t xml:space="preserve">Task line 1: </w:t>
      </w:r>
      <w:r>
        <w:rPr>
          <w:rFonts w:ascii="Arial" w:hAnsi="Arial" w:eastAsia="Arial"/>
          <w:sz w:val="22"/>
        </w:rPr>
        <w:t>Propose a structural fix to a recurring communication problem./Đề xuất một giải pháp mang tính cấu trúc cho một vấn đề giao tiếp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problem's real severity and welcome the proposed change./Xác nhận mức độ nghiêm trọng thật của vấn đề và hoan nghênh thay đổi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Commit to implementing the fix immediately, not at some vague future point./Cam kết thực hiện giải pháp ngay lập tức, không phải vào một thời điểm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Frame the change explicitly as small effort for large mutual benefit./Định khung thay đổi một cách rõ ràng là nỗ lực nhỏ cho lợi ích chung lớn.</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proactive problem-solving rather than passive tolerance./Bày tỏ lòng biết ơn chân thực cho việc chủ động giải quyết vấn đề thay vì chịu đựng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enduring a flawed system is worse than fixing it./Nhận diện rằng chịu đựng một hệ thống có lỗi tệ hơn việc sửa nó.</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structural fix to a recurring communication problem, rather than simply enduring it indefinitely./Chủ động đề xuất một giải pháp mang tính cấu trúc cho một vấn đề giao tiếp lặp lại, thay vì chỉ chịu đựng nó vô thời hạn.</w:t>
      </w:r>
    </w:p>
    <w:p>
      <w:pPr>
        <w:keepLines/>
        <w:spacing w:line="276" w:lineRule="auto" w:after="60"/>
      </w:pPr>
      <w:r>
        <w:rPr>
          <w:rFonts w:ascii="Arial" w:hAnsi="Arial" w:eastAsia="Arial"/>
          <w:b/>
          <w:sz w:val="22"/>
        </w:rPr>
        <w:t xml:space="preserve">Chief Engineer: </w:t>
      </w:r>
      <w:r>
        <w:rPr>
          <w:rFonts w:ascii="Arial" w:hAnsi="Arial" w:eastAsia="Arial"/>
          <w:sz w:val="22"/>
        </w:rPr>
        <w:t>And the payment terms, thirty percent on shipment as usual?/Còn điều khoản thanh toán, ba mươi phần trăm khi giao hàng như thường lệ?</w:t>
      </w:r>
    </w:p>
    <w:p>
      <w:pPr>
        <w:keepLines/>
        <w:spacing w:line="276" w:lineRule="auto" w:after="60"/>
      </w:pPr>
      <w:r>
        <w:rPr>
          <w:rFonts w:ascii="Arial" w:hAnsi="Arial" w:eastAsia="Arial"/>
          <w:b/>
          <w:sz w:val="22"/>
        </w:rPr>
        <w:t xml:space="preserve">Tony: </w:t>
      </w:r>
      <w:r>
        <w:rPr>
          <w:rFonts w:ascii="Arial" w:hAnsi="Arial" w:eastAsia="Arial"/>
          <w:sz w:val="22"/>
        </w:rPr>
        <w:t>That's my understanding too, but let me confirm it precisely rather than just agree from memory. Thirty percent on shipment, seventy on delivery confirmation, correct?/Đó cũng là hiểu biết của tôi, nhưng để tôi xác nhận chính xác thay vì chỉ đồng ý theo trí nhớ. Ba mươi phần trăm khi giao, bảy mươi khi xác nhận đã nhận hàng, đúng không?</w:t>
      </w:r>
    </w:p>
    <w:p>
      <w:pPr>
        <w:keepLines/>
        <w:spacing w:line="276" w:lineRule="auto" w:after="60"/>
      </w:pPr>
      <w:r>
        <w:rPr>
          <w:rFonts w:ascii="Arial" w:hAnsi="Arial" w:eastAsia="Arial"/>
          <w:b/>
          <w:sz w:val="22"/>
        </w:rPr>
        <w:t xml:space="preserve">Chief Engineer: </w:t>
      </w:r>
      <w:r>
        <w:rPr>
          <w:rFonts w:ascii="Arial" w:hAnsi="Arial" w:eastAsia="Arial"/>
          <w:sz w:val="22"/>
        </w:rPr>
        <w:t>Correct, exactly that split./Đúng, chính xác tỷ lệ đó.</w:t>
      </w:r>
    </w:p>
    <w:p>
      <w:pPr>
        <w:keepLines/>
        <w:spacing w:line="276" w:lineRule="auto" w:after="60"/>
      </w:pPr>
      <w:r>
        <w:rPr>
          <w:rFonts w:ascii="Arial" w:hAnsi="Arial" w:eastAsia="Arial"/>
          <w:b/>
          <w:sz w:val="22"/>
        </w:rPr>
        <w:t xml:space="preserve">Tony: </w:t>
      </w:r>
      <w:r>
        <w:rPr>
          <w:rFonts w:ascii="Arial" w:hAnsi="Arial" w:eastAsia="Arial"/>
          <w:sz w:val="22"/>
        </w:rPr>
        <w:t>Good, I'll have that in the written confirmation as well, alongside the six-week date./Tốt, tôi sẽ đưa điều đó vào xác nhận bằng văn bản luôn, cùng với ngày sáu tuần.</w:t>
      </w:r>
    </w:p>
    <w:p>
      <w:pPr>
        <w:keepLines/>
        <w:spacing w:line="276" w:lineRule="auto" w:after="60"/>
      </w:pPr>
      <w:r>
        <w:rPr>
          <w:rFonts w:ascii="Arial" w:hAnsi="Arial" w:eastAsia="Arial"/>
          <w:b/>
          <w:sz w:val="22"/>
        </w:rPr>
        <w:t>CONFIRMING FROM PRINCIPLE RATHER THAN JUST FROM MEMORY / XÁC NHẬN TỪ NGUYÊN TẮC THAY VÌ CHỈ TỪ TRÍ NHỚ</w:t>
      </w:r>
    </w:p>
    <w:p>
      <w:pPr>
        <w:keepLines/>
        <w:spacing w:line="276" w:lineRule="auto" w:after="60"/>
      </w:pPr>
      <w:r>
        <w:rPr>
          <w:rFonts w:ascii="Arial" w:hAnsi="Arial" w:eastAsia="Arial"/>
          <w:b/>
          <w:sz w:val="22"/>
        </w:rPr>
        <w:t xml:space="preserve">Task line 1: </w:t>
      </w:r>
      <w:r>
        <w:rPr>
          <w:rFonts w:ascii="Arial" w:hAnsi="Arial" w:eastAsia="Arial"/>
          <w:sz w:val="22"/>
        </w:rPr>
        <w:t>Raise a specific financial term for confirmation mid-call./Nêu ra một điều khoản tài chính cụ thể để xác nhận giữa cuộc gọi.</w:t>
      </w:r>
    </w:p>
    <w:p>
      <w:pPr>
        <w:keepLines/>
        <w:spacing w:line="276" w:lineRule="auto" w:after="60"/>
      </w:pPr>
      <w:r>
        <w:rPr>
          <w:rFonts w:ascii="Arial" w:hAnsi="Arial" w:eastAsia="Arial"/>
          <w:b/>
          <w:sz w:val="22"/>
        </w:rPr>
        <w:t xml:space="preserve">Task line 2: </w:t>
      </w:r>
      <w:r>
        <w:rPr>
          <w:rFonts w:ascii="Arial" w:hAnsi="Arial" w:eastAsia="Arial"/>
          <w:sz w:val="22"/>
        </w:rPr>
        <w:t>Resist confirming from memory alone, insisting on precise verification./Từ chối xác nhận chỉ từ trí nhớ, khăng khăng đòi xác minh chính xác.</w:t>
      </w:r>
    </w:p>
    <w:p>
      <w:pPr>
        <w:keepLines/>
        <w:spacing w:line="276" w:lineRule="auto" w:after="60"/>
      </w:pPr>
      <w:r>
        <w:rPr>
          <w:rFonts w:ascii="Arial" w:hAnsi="Arial" w:eastAsia="Arial"/>
          <w:b/>
          <w:sz w:val="22"/>
        </w:rPr>
        <w:t xml:space="preserve">Task line 3: </w:t>
      </w:r>
      <w:r>
        <w:rPr>
          <w:rFonts w:ascii="Arial" w:hAnsi="Arial" w:eastAsia="Arial"/>
          <w:sz w:val="22"/>
        </w:rPr>
        <w:t>Confirm the exact split unambiguously./Xác nhận tỷ lệ chính xác một cách không mơ hồ.</w:t>
      </w:r>
    </w:p>
    <w:p>
      <w:pPr>
        <w:keepLines/>
        <w:spacing w:line="276" w:lineRule="auto" w:after="60"/>
      </w:pPr>
      <w:r>
        <w:rPr>
          <w:rFonts w:ascii="Arial" w:hAnsi="Arial" w:eastAsia="Arial"/>
          <w:b/>
          <w:sz w:val="22"/>
        </w:rPr>
        <w:t xml:space="preserve">Task line 4: </w:t>
      </w:r>
      <w:r>
        <w:rPr>
          <w:rFonts w:ascii="Arial" w:hAnsi="Arial" w:eastAsia="Arial"/>
          <w:sz w:val="22"/>
        </w:rPr>
        <w:t>Commit to including this term in the same written record as the earlier one./Cam kết đưa điều khoản này vào cùng bản ghi văn bản với điều khoản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combining multiple confirmed terms into one document as good practice./Nhận diện việc gộp nhiều điều khoản đã xác nhận vào một tài liệu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habit as extending beyond numbers to financial terms as well./Ghi nhận thói quen này mở rộng ra ngoài các con số đến cả các điều khoản tài chính.</w:t>
      </w:r>
    </w:p>
    <w:p>
      <w:pPr>
        <w:keepLines/>
        <w:spacing w:line="276" w:lineRule="auto" w:after="60"/>
      </w:pPr>
      <w:r>
        <w:rPr>
          <w:rFonts w:ascii="Arial" w:hAnsi="Arial" w:eastAsia="Arial"/>
          <w:b/>
          <w:sz w:val="22"/>
        </w:rPr>
        <w:t xml:space="preserve">Task line 7: </w:t>
      </w:r>
      <w:r>
        <w:rPr>
          <w:rFonts w:ascii="Arial" w:hAnsi="Arial" w:eastAsia="Arial"/>
          <w:sz w:val="22"/>
        </w:rPr>
        <w:t>Confirm financial terms precisely rather than relying on memory or assumed agreement, consolidating them into one written record./Xác nhận các điều khoản tài chính chính xác thay vì dựa vào trí nhớ hoặc sự đồng ý giả định, gộp chúng vào một bản ghi văn bản.</w:t>
      </w:r>
    </w:p>
    <w:p>
      <w:pPr>
        <w:keepLines/>
        <w:spacing w:line="276" w:lineRule="auto" w:after="60"/>
      </w:pPr>
      <w:r>
        <w:rPr>
          <w:rFonts w:ascii="Arial" w:hAnsi="Arial" w:eastAsia="Arial"/>
          <w:b/>
          <w:sz w:val="22"/>
        </w:rPr>
        <w:t xml:space="preserve">Tony: </w:t>
      </w:r>
      <w:r>
        <w:rPr>
          <w:rFonts w:ascii="Arial" w:hAnsi="Arial" w:eastAsia="Arial"/>
          <w:sz w:val="22"/>
        </w:rPr>
        <w:t>Right after this, I'll write up a summary for the file, six weeks, ISO 17025 within twelve months, thirty-seventy payment split./Ngay sau cuộc gọi này, tôi sẽ viết một bản tóm tắt cho hồ sơ, sáu tuần, ISO 17025 trong vòng mười hai tháng, tỷ lệ thanh toán ba mươi-bảy mươi.</w:t>
      </w:r>
    </w:p>
    <w:p>
      <w:pPr>
        <w:keepLines/>
        <w:spacing w:line="276" w:lineRule="auto" w:after="60"/>
      </w:pPr>
      <w:r>
        <w:rPr>
          <w:rFonts w:ascii="Arial" w:hAnsi="Arial" w:eastAsia="Arial"/>
          <w:b/>
          <w:sz w:val="22"/>
        </w:rPr>
        <w:t xml:space="preserve">Chief Engineer: </w:t>
      </w:r>
      <w:r>
        <w:rPr>
          <w:rFonts w:ascii="Arial" w:hAnsi="Arial" w:eastAsia="Arial"/>
          <w:sz w:val="22"/>
        </w:rPr>
        <w:t>That's thorough, most people just leave it in an email chain somewhere./Vậy kỹ lưỡng đấy, phần lớn người ta chỉ để nó trong một chuỗi email đâu đó.</w:t>
      </w:r>
    </w:p>
    <w:p>
      <w:pPr>
        <w:keepLines/>
        <w:spacing w:line="276" w:lineRule="auto" w:after="60"/>
      </w:pPr>
      <w:r>
        <w:rPr>
          <w:rFonts w:ascii="Arial" w:hAnsi="Arial" w:eastAsia="Arial"/>
          <w:b/>
          <w:sz w:val="22"/>
        </w:rPr>
        <w:t xml:space="preserve">Tony: </w:t>
      </w:r>
      <w:r>
        <w:rPr>
          <w:rFonts w:ascii="Arial" w:hAnsi="Arial" w:eastAsia="Arial"/>
          <w:sz w:val="22"/>
        </w:rPr>
        <w:t>An email chain is easy to lose, a single summary is easy to find later./Một chuỗi email dễ bị thất lạc, một bản tóm tắt duy nhất dễ tìm lại sau này.</w:t>
      </w:r>
    </w:p>
    <w:p>
      <w:pPr>
        <w:keepLines/>
        <w:spacing w:line="276" w:lineRule="auto" w:after="60"/>
      </w:pPr>
      <w:r>
        <w:rPr>
          <w:rFonts w:ascii="Arial" w:hAnsi="Arial" w:eastAsia="Arial"/>
          <w:b/>
          <w:sz w:val="22"/>
        </w:rPr>
        <w:t xml:space="preserve">Chief Engineer: </w:t>
      </w:r>
      <w:r>
        <w:rPr>
          <w:rFonts w:ascii="Arial" w:hAnsi="Arial" w:eastAsia="Arial"/>
          <w:sz w:val="22"/>
        </w:rPr>
        <w:t>Send me a copy too, if you don't mind, it's a good reference for my side as well./Gửi tôi một bản sao nữa nếu anh không phiền, nó cũng là một tài liệu tham khảo tốt cho phía tôi.</w:t>
      </w:r>
    </w:p>
    <w:p>
      <w:pPr>
        <w:keepLines/>
        <w:spacing w:line="276" w:lineRule="auto" w:after="60"/>
      </w:pPr>
      <w:r>
        <w:rPr>
          <w:rFonts w:ascii="Arial" w:hAnsi="Arial" w:eastAsia="Arial"/>
          <w:b/>
          <w:sz w:val="22"/>
        </w:rPr>
        <w:t>TURNING A SCATTERED CALL INTO ONE FINDABLE SUMMARY / BIẾN MỘT CUỘC GỌI RỜI RẠC THÀNH MỘT BẢN TÓM TẮT DỄ TÌM</w:t>
      </w:r>
    </w:p>
    <w:p>
      <w:pPr>
        <w:keepLines/>
        <w:spacing w:line="276" w:lineRule="auto" w:after="60"/>
      </w:pPr>
      <w:r>
        <w:rPr>
          <w:rFonts w:ascii="Arial" w:hAnsi="Arial" w:eastAsia="Arial"/>
          <w:b/>
          <w:sz w:val="22"/>
        </w:rPr>
        <w:t xml:space="preserve">Task line 1: </w:t>
      </w:r>
      <w:r>
        <w:rPr>
          <w:rFonts w:ascii="Arial" w:hAnsi="Arial" w:eastAsia="Arial"/>
          <w:sz w:val="22"/>
        </w:rPr>
        <w:t>Commit proactively to consolidating scattered agreements into one document./Chủ động cam kết gộp các thỏa thuận rời rạc vào một tài liệu.</w:t>
      </w:r>
    </w:p>
    <w:p>
      <w:pPr>
        <w:keepLines/>
        <w:spacing w:line="276" w:lineRule="auto" w:after="60"/>
      </w:pPr>
      <w:r>
        <w:rPr>
          <w:rFonts w:ascii="Arial" w:hAnsi="Arial" w:eastAsia="Arial"/>
          <w:b/>
          <w:sz w:val="22"/>
        </w:rPr>
        <w:t xml:space="preserve">Task line 2: </w:t>
      </w:r>
      <w:r>
        <w:rPr>
          <w:rFonts w:ascii="Arial" w:hAnsi="Arial" w:eastAsia="Arial"/>
          <w:sz w:val="22"/>
        </w:rPr>
        <w:t>Recognise this thoroughness as unusual compared to common practice./Nhận diện sự kỹ lưỡng này là bất thường so với thực hành phổ biến.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advantage of a single summary over a scattered record./Giải thích lợi thế thực tiễn của một bản tóm tắt duy nhất so với một hồ sơ rời rạc.</w:t>
      </w:r>
    </w:p>
    <w:p>
      <w:pPr>
        <w:keepLines/>
        <w:spacing w:line="276" w:lineRule="auto" w:after="60"/>
      </w:pPr>
      <w:r>
        <w:rPr>
          <w:rFonts w:ascii="Arial" w:hAnsi="Arial" w:eastAsia="Arial"/>
          <w:b/>
          <w:sz w:val="22"/>
        </w:rPr>
        <w:t xml:space="preserve">Task line 4: </w:t>
      </w:r>
      <w:r>
        <w:rPr>
          <w:rFonts w:ascii="Arial" w:hAnsi="Arial" w:eastAsia="Arial"/>
          <w:sz w:val="22"/>
        </w:rPr>
        <w:t>Request a copy of the summary for the other party's own records./Yêu cầu một bản sao của bản tóm tắt cho hồ sơ riêng của bên kia.</w:t>
      </w:r>
    </w:p>
    <w:p>
      <w:pPr>
        <w:keepLines/>
        <w:spacing w:line="276" w:lineRule="auto" w:after="60"/>
      </w:pPr>
      <w:r>
        <w:rPr>
          <w:rFonts w:ascii="Arial" w:hAnsi="Arial" w:eastAsia="Arial"/>
          <w:b/>
          <w:sz w:val="22"/>
        </w:rPr>
        <w:t xml:space="preserve">Task line 5: </w:t>
      </w:r>
      <w:r>
        <w:rPr>
          <w:rFonts w:ascii="Arial" w:hAnsi="Arial" w:eastAsia="Arial"/>
          <w:sz w:val="22"/>
        </w:rPr>
        <w:t>Agree readily to share the summary, recognising mutual benefit./Đồng ý sẵn sàng chia sẻ bản tóm tắt, nhận diện lợi ích chung.</w:t>
      </w:r>
    </w:p>
    <w:p>
      <w:pPr>
        <w:keepLines/>
        <w:spacing w:line="276" w:lineRule="auto" w:after="60"/>
      </w:pPr>
      <w:r>
        <w:rPr>
          <w:rFonts w:ascii="Arial" w:hAnsi="Arial" w:eastAsia="Arial"/>
          <w:b/>
          <w:sz w:val="22"/>
        </w:rPr>
        <w:t xml:space="preserve">Task line 6: </w:t>
      </w:r>
      <w:r>
        <w:rPr>
          <w:rFonts w:ascii="Arial" w:hAnsi="Arial" w:eastAsia="Arial"/>
          <w:sz w:val="22"/>
        </w:rPr>
        <w:t>Record this habit as good practice regardless of which party initiates it./Ghi nhận thói quen này là thực hành tốt bất kể bên nào khởi xướng.</w:t>
      </w:r>
    </w:p>
    <w:p>
      <w:pPr>
        <w:keepLines/>
        <w:spacing w:line="276" w:lineRule="auto" w:after="60"/>
      </w:pPr>
      <w:r>
        <w:rPr>
          <w:rFonts w:ascii="Arial" w:hAnsi="Arial" w:eastAsia="Arial"/>
          <w:b/>
          <w:sz w:val="22"/>
        </w:rPr>
        <w:t xml:space="preserve">Task line 7: </w:t>
      </w:r>
      <w:r>
        <w:rPr>
          <w:rFonts w:ascii="Arial" w:hAnsi="Arial" w:eastAsia="Arial"/>
          <w:sz w:val="22"/>
        </w:rPr>
        <w:t>Consolidate a call's scattered agreements into one findable written summary, shared with both parties rather than left in email chains./Gộp các thỏa thuận rời rạc của một cuộc gọi vào một bản tóm tắt văn bản dễ tìm duy nhất, chia sẻ với cả hai bên thay vì để lại trong các chuỗi email.</w:t>
      </w:r>
    </w:p>
    <w:p>
      <w:pPr>
        <w:keepLines/>
        <w:spacing w:line="276" w:lineRule="auto" w:after="60"/>
      </w:pPr>
      <w:r>
        <w:rPr>
          <w:rFonts w:ascii="Arial" w:hAnsi="Arial" w:eastAsia="Arial"/>
          <w:b/>
          <w:sz w:val="22"/>
        </w:rPr>
        <w:t xml:space="preserve">Chief Engineer: </w:t>
      </w:r>
      <w:r>
        <w:rPr>
          <w:rFonts w:ascii="Arial" w:hAnsi="Arial" w:eastAsia="Arial"/>
          <w:sz w:val="22"/>
        </w:rPr>
        <w:t>Should I copy anyone else on your side into the written confirmation?/Tôi có nên gửi bản sao xác nhận bằng văn bản cho ai khác phía anh không?</w:t>
      </w:r>
    </w:p>
    <w:p>
      <w:pPr>
        <w:keepLines/>
        <w:spacing w:line="276" w:lineRule="auto" w:after="60"/>
      </w:pPr>
      <w:r>
        <w:rPr>
          <w:rFonts w:ascii="Arial" w:hAnsi="Arial" w:eastAsia="Arial"/>
          <w:b/>
          <w:sz w:val="22"/>
        </w:rPr>
        <w:t xml:space="preserve">Tony: </w:t>
      </w:r>
      <w:r>
        <w:rPr>
          <w:rFonts w:ascii="Arial" w:hAnsi="Arial" w:eastAsia="Arial"/>
          <w:sz w:val="22"/>
        </w:rPr>
        <w:t>Yes please, copy Mai as well, she'll be tracking this shipment day to day./Vâng, xin gửi thêm cho Mai nữa, cô ấy sẽ theo dõi lô hàng này hằng ngày.</w:t>
      </w:r>
    </w:p>
    <w:p>
      <w:pPr>
        <w:keepLines/>
        <w:spacing w:line="276" w:lineRule="auto" w:after="60"/>
      </w:pPr>
      <w:r>
        <w:rPr>
          <w:rFonts w:ascii="Arial" w:hAnsi="Arial" w:eastAsia="Arial"/>
          <w:b/>
          <w:sz w:val="22"/>
        </w:rPr>
        <w:t>COPYING THE RIGHT PEOPLE INTO A WRITTEN CONFIRMATION / GỬI BẢN SAO XÁC NHẬN CHO ĐÚNG NGƯỜI</w:t>
      </w:r>
    </w:p>
    <w:p>
      <w:pPr>
        <w:keepLines/>
        <w:spacing w:line="276" w:lineRule="auto" w:after="60"/>
      </w:pPr>
      <w:r>
        <w:rPr>
          <w:rFonts w:ascii="Arial" w:hAnsi="Arial" w:eastAsia="Arial"/>
          <w:b/>
          <w:sz w:val="22"/>
        </w:rPr>
        <w:t xml:space="preserve">Task line 1: </w:t>
      </w:r>
      <w:r>
        <w:rPr>
          <w:rFonts w:ascii="Arial" w:hAnsi="Arial" w:eastAsia="Arial"/>
          <w:sz w:val="22"/>
        </w:rPr>
        <w:t>Ask proactively who else should be included in a written confirmation./Chủ động hỏi ai khác nên được đưa vào bản xác nhận bằng văn bản.</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their exact operational role./Nêu tên một đồng nghiệp cụ thể và vai trò vận hành chính xác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the right distribution list matters as much as the content itself./Nhận diện rằng danh sách gửi đúng người quan trọng không kém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preventing a future information gap./Ghi nhận sự bổ sung nhỏ này là ngăn ngừa một khoảng trống thông tin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proactive distribution as part of thorough documentation, not an afterthought./Nhận diện việc chủ động phân phối là một phần của việc ghi chép kỹ lưỡng, không phải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Confirm the addition clearly before the call ends./Xác nhận sự bổ sung rõ ràng trước khi cuộc gọi kết thúc.</w:t>
      </w:r>
    </w:p>
    <w:p>
      <w:pPr>
        <w:keepLines/>
        <w:spacing w:line="276" w:lineRule="auto" w:after="60"/>
      </w:pPr>
      <w:r>
        <w:rPr>
          <w:rFonts w:ascii="Arial" w:hAnsi="Arial" w:eastAsia="Arial"/>
          <w:b/>
          <w:sz w:val="22"/>
        </w:rPr>
        <w:t xml:space="preserve">Task line 7: </w:t>
      </w:r>
      <w:r>
        <w:rPr>
          <w:rFonts w:ascii="Arial" w:hAnsi="Arial" w:eastAsia="Arial"/>
          <w:sz w:val="22"/>
        </w:rPr>
        <w:t>Proactively confirm who should be copied into a written record, ensuring the right people stay informed day to day./Chủ động xác nhận ai nên được gửi bản sao vào một bản ghi văn bản, đảm bảo đúng người luôn được thông tin hằng ngày.</w:t>
      </w:r>
    </w:p>
    <w:p>
      <w:pPr>
        <w:keepLines/>
        <w:spacing w:line="276" w:lineRule="auto" w:after="60"/>
      </w:pPr>
      <w:r>
        <w:rPr>
          <w:rFonts w:ascii="Arial" w:hAnsi="Arial" w:eastAsia="Arial"/>
          <w:b/>
          <w:sz w:val="22"/>
        </w:rPr>
        <w:t xml:space="preserve">Tony: </w:t>
      </w:r>
      <w:r>
        <w:rPr>
          <w:rFonts w:ascii="Arial" w:hAnsi="Arial" w:eastAsia="Arial"/>
          <w:sz w:val="22"/>
        </w:rPr>
        <w:t>Today closes with a critical number confirmed twice, once by voice and once in writing, leaving no room for a bad connection to cost anyone later./Hôm nay kết thúc với một con số quan trọng được xác nhận hai lần, một lần bằng lời và một lần bằng văn bản, không để đường truyền tệ gây tốn kém cho ai sau này.</w:t>
      </w:r>
    </w:p>
    <w:p>
      <w:pPr>
        <w:pStyle w:val="Heading2"/>
      </w:pPr>
      <w:r>
        <w:rPr>
          <w:rFonts w:ascii="Arial" w:hAnsi="Arial" w:eastAsia="Arial"/>
          <w:b/>
          <w:sz w:val="26"/>
        </w:rPr>
        <w:t>NGÀY 4: Trò chuyện phiếm với Mai và Tuấn Anh sau buổi đào tạo</w:t>
      </w:r>
    </w:p>
    <w:p>
      <w:pPr>
        <w:keepLines/>
        <w:spacing w:line="276" w:lineRule="auto" w:after="60"/>
      </w:pPr>
      <w:r>
        <w:rPr>
          <w:rFonts w:ascii="Arial" w:hAnsi="Arial" w:eastAsia="Arial"/>
          <w:b/>
          <w:sz w:val="22"/>
        </w:rPr>
        <w:t xml:space="preserve">Sourcing Buyer: </w:t>
      </w:r>
      <w:r>
        <w:rPr>
          <w:rFonts w:ascii="Arial" w:hAnsi="Arial" w:eastAsia="Arial"/>
          <w:sz w:val="22"/>
        </w:rPr>
        <w:t>Tony, you looked pretty nervous before that training session./Tony, trước buổi đào tạo trông em khá hồi hộp đấy.</w:t>
      </w:r>
    </w:p>
    <w:p>
      <w:pPr>
        <w:keepLines/>
        <w:spacing w:line="276" w:lineRule="auto" w:after="60"/>
      </w:pPr>
      <w:r>
        <w:rPr>
          <w:rFonts w:ascii="Arial" w:hAnsi="Arial" w:eastAsia="Arial"/>
          <w:b/>
          <w:sz w:val="22"/>
        </w:rPr>
        <w:t xml:space="preserve">Tony: </w:t>
      </w:r>
      <w:r>
        <w:rPr>
          <w:rFonts w:ascii="Arial" w:hAnsi="Arial" w:eastAsia="Arial"/>
          <w:sz w:val="22"/>
        </w:rPr>
        <w:t>Was it that obvious?/Rõ vậy luôn à?</w:t>
      </w:r>
    </w:p>
    <w:p>
      <w:pPr>
        <w:keepLines/>
        <w:spacing w:line="276" w:lineRule="auto" w:after="60"/>
      </w:pPr>
      <w:r>
        <w:rPr>
          <w:rFonts w:ascii="Arial" w:hAnsi="Arial" w:eastAsia="Arial"/>
          <w:b/>
          <w:sz w:val="22"/>
        </w:rPr>
        <w:t xml:space="preserve">Inventory Buyer: </w:t>
      </w:r>
      <w:r>
        <w:rPr>
          <w:rFonts w:ascii="Arial" w:hAnsi="Arial" w:eastAsia="Arial"/>
          <w:sz w:val="22"/>
        </w:rPr>
        <w:t>A little, you kept clicking your pen the whole time./Một chút thôi, anh cứ bấm bút suốt cả buổi.</w:t>
      </w:r>
    </w:p>
    <w:p>
      <w:pPr>
        <w:keepLines/>
        <w:spacing w:line="276" w:lineRule="auto" w:after="60"/>
      </w:pPr>
      <w:r>
        <w:rPr>
          <w:rFonts w:ascii="Arial" w:hAnsi="Arial" w:eastAsia="Arial"/>
          <w:b/>
          <w:sz w:val="22"/>
        </w:rPr>
        <w:t xml:space="preserve">Tony: </w:t>
      </w:r>
      <w:r>
        <w:rPr>
          <w:rFonts w:ascii="Arial" w:hAnsi="Arial" w:eastAsia="Arial"/>
          <w:sz w:val="22"/>
        </w:rPr>
        <w:t>Old habit, I do that before every big meeting, apparently. At least the new team didn't seem to notice./Thói quen cũ, hình như anh làm vậy trước mọi cuộc họp lớn. Ít nhất đội mới có vẻ không để ý.</w:t>
      </w:r>
    </w:p>
    <w:p>
      <w:pPr>
        <w:keepLines/>
        <w:spacing w:line="276" w:lineRule="auto" w:after="60"/>
      </w:pPr>
      <w:r>
        <w:rPr>
          <w:rFonts w:ascii="Arial" w:hAnsi="Arial" w:eastAsia="Arial"/>
          <w:b/>
          <w:sz w:val="22"/>
        </w:rPr>
        <w:t>LAUGHING HONESTLY AT ONE'S OWN NERVOUS HABIT / CƯỜI TRUNG THỰC VỀ THÓI QUEN HỒI HỘP CỦA CHÍNH MÌNH</w:t>
      </w:r>
    </w:p>
    <w:p>
      <w:pPr>
        <w:keepLines/>
        <w:spacing w:line="276" w:lineRule="auto" w:after="60"/>
      </w:pPr>
      <w:r>
        <w:rPr>
          <w:rFonts w:ascii="Arial" w:hAnsi="Arial" w:eastAsia="Arial"/>
          <w:b/>
          <w:sz w:val="22"/>
        </w:rPr>
        <w:t xml:space="preserve">Task line 1: </w:t>
      </w:r>
      <w:r>
        <w:rPr>
          <w:rFonts w:ascii="Arial" w:hAnsi="Arial" w:eastAsia="Arial"/>
          <w:sz w:val="22"/>
        </w:rPr>
        <w:t>Point out a visible sign of nervousness directly, without malice./Chỉ ra một dấu hiệu hồi hộp có thể thấy được một cách trực tiếp, không ác ý.</w:t>
      </w:r>
    </w:p>
    <w:p>
      <w:pPr>
        <w:keepLines/>
        <w:spacing w:line="276" w:lineRule="auto" w:after="60"/>
      </w:pPr>
      <w:r>
        <w:rPr>
          <w:rFonts w:ascii="Arial" w:hAnsi="Arial" w:eastAsia="Arial"/>
          <w:b/>
          <w:sz w:val="22"/>
        </w:rPr>
        <w:t xml:space="preserve">Task line 2: </w:t>
      </w:r>
      <w:r>
        <w:rPr>
          <w:rFonts w:ascii="Arial" w:hAnsi="Arial" w:eastAsia="Arial"/>
          <w:sz w:val="22"/>
        </w:rPr>
        <w:t>Ask genuinely whether the nervousness was that visible to others./Hỏi thực sự liệu sự hồi hộp có rõ ràng đến vậy với người khác không.</w:t>
      </w:r>
    </w:p>
    <w:p>
      <w:pPr>
        <w:keepLines/>
        <w:spacing w:line="276" w:lineRule="auto" w:after="60"/>
      </w:pPr>
      <w:r>
        <w:rPr>
          <w:rFonts w:ascii="Arial" w:hAnsi="Arial" w:eastAsia="Arial"/>
          <w:b/>
          <w:sz w:val="22"/>
        </w:rPr>
        <w:t xml:space="preserve">Task line 3: </w:t>
      </w:r>
      <w:r>
        <w:rPr>
          <w:rFonts w:ascii="Arial" w:hAnsi="Arial" w:eastAsia="Arial"/>
          <w:sz w:val="22"/>
        </w:rPr>
        <w:t>Confirm gently with a specific, concrete physical detail./Xác nhận nhẹ nhàng bằng một chi tiết thể chất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Acknowledge the habit self-deprecatingly, generalising it across similar situations./Thừa nhận thói quen một cách tự trào, khái quát hóa nó qua các tình huống tương tự.</w:t>
      </w:r>
    </w:p>
    <w:p>
      <w:pPr>
        <w:keepLines/>
        <w:spacing w:line="276" w:lineRule="auto" w:after="60"/>
      </w:pPr>
      <w:r>
        <w:rPr>
          <w:rFonts w:ascii="Arial" w:hAnsi="Arial" w:eastAsia="Arial"/>
          <w:b/>
          <w:sz w:val="22"/>
        </w:rPr>
        <w:t xml:space="preserve">Task line 5: </w:t>
      </w:r>
      <w:r>
        <w:rPr>
          <w:rFonts w:ascii="Arial" w:hAnsi="Arial" w:eastAsia="Arial"/>
          <w:sz w:val="22"/>
        </w:rPr>
        <w:t>Find genuine relief in a specific detail: the new team's apparent unawareness./Tìm sự nhẹ nhõm chân thực trong một chi tiết cụ thể: sự không nhận ra rõ ràng của đội mới.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comfortable, low-stakes banter distinct from any negotiation./Ghi nhận trao đổi này như trò chuyện phiếm thoải mái, ít rủi ro khác biệt với bất kỳ cuộc đàm phán nào.</w:t>
      </w:r>
    </w:p>
    <w:p>
      <w:pPr>
        <w:keepLines/>
        <w:spacing w:line="276" w:lineRule="auto" w:after="60"/>
      </w:pPr>
      <w:r>
        <w:rPr>
          <w:rFonts w:ascii="Arial" w:hAnsi="Arial" w:eastAsia="Arial"/>
          <w:b/>
          <w:sz w:val="22"/>
        </w:rPr>
        <w:t xml:space="preserve">Task line 7: </w:t>
      </w:r>
      <w:r>
        <w:rPr>
          <w:rFonts w:ascii="Arial" w:hAnsi="Arial" w:eastAsia="Arial"/>
          <w:sz w:val="22"/>
        </w:rPr>
        <w:t>Accept light, well-meaning teasing about a personal habit with humour rather than defensiveness./Chấp nhận sự trêu chọc nhẹ nhàng, có thiện ý về một thói quen cá nhân bằng sự hài hước thay vì phòng thủ.</w:t>
      </w:r>
    </w:p>
    <w:p>
      <w:pPr>
        <w:keepLines/>
        <w:spacing w:line="276" w:lineRule="auto" w:after="60"/>
      </w:pPr>
      <w:r>
        <w:rPr>
          <w:rFonts w:ascii="Arial" w:hAnsi="Arial" w:eastAsia="Arial"/>
          <w:b/>
          <w:sz w:val="22"/>
        </w:rPr>
        <w:t xml:space="preserve">Sourcing Buyer: </w:t>
      </w:r>
      <w:r>
        <w:rPr>
          <w:rFonts w:ascii="Arial" w:hAnsi="Arial" w:eastAsia="Arial"/>
          <w:sz w:val="22"/>
        </w:rPr>
        <w:t>They were too busy panicking about their own first day, honestly./Thật ra họ còn bận lo lắng về ngày đầu tiên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Any plans for the weekend, or is it all Wanek 5 from here?/Cuối tuần có kế hoạch gì không, hay toàn Wanek 5 từ giờ trở đi?</w:t>
      </w:r>
    </w:p>
    <w:p>
      <w:pPr>
        <w:keepLines/>
        <w:spacing w:line="276" w:lineRule="auto" w:after="60"/>
      </w:pPr>
      <w:r>
        <w:rPr>
          <w:rFonts w:ascii="Arial" w:hAnsi="Arial" w:eastAsia="Arial"/>
          <w:b/>
          <w:sz w:val="22"/>
        </w:rPr>
        <w:t xml:space="preserve">Tony: </w:t>
      </w:r>
      <w:r>
        <w:rPr>
          <w:rFonts w:ascii="Arial" w:hAnsi="Arial" w:eastAsia="Arial"/>
          <w:sz w:val="22"/>
        </w:rPr>
        <w:t>Honestly, I promised Linh a proper day off, no laptop allowed./Thật lòng, anh đã hứa với Linh một ngày nghỉ đúng nghĩa, không mang laptop.</w:t>
      </w:r>
    </w:p>
    <w:p>
      <w:pPr>
        <w:keepLines/>
        <w:spacing w:line="276" w:lineRule="auto" w:after="60"/>
      </w:pPr>
      <w:r>
        <w:rPr>
          <w:rFonts w:ascii="Arial" w:hAnsi="Arial" w:eastAsia="Arial"/>
          <w:b/>
          <w:sz w:val="22"/>
        </w:rPr>
        <w:t xml:space="preserve">Sourcing Buyer: </w:t>
      </w:r>
      <w:r>
        <w:rPr>
          <w:rFonts w:ascii="Arial" w:hAnsi="Arial" w:eastAsia="Arial"/>
          <w:sz w:val="22"/>
        </w:rPr>
        <w:t>Good luck keeping that promise./Chúc may mắn giữ được lời hứa đó.</w:t>
      </w:r>
    </w:p>
    <w:p>
      <w:pPr>
        <w:keepLines/>
        <w:spacing w:line="276" w:lineRule="auto" w:after="60"/>
      </w:pPr>
      <w:r>
        <w:rPr>
          <w:rFonts w:ascii="Arial" w:hAnsi="Arial" w:eastAsia="Arial"/>
          <w:b/>
          <w:sz w:val="22"/>
        </w:rPr>
        <w:t>ADMITTING A PROMISE THAT WILL BE HARD TO KEEP / THỪA NHẬN MỘT LỜI HỨA SẼ KHÓ GIỮ</w:t>
      </w:r>
    </w:p>
    <w:p>
      <w:pPr>
        <w:keepLines/>
        <w:spacing w:line="276" w:lineRule="auto" w:after="60"/>
      </w:pPr>
      <w:r>
        <w:rPr>
          <w:rFonts w:ascii="Arial" w:hAnsi="Arial" w:eastAsia="Arial"/>
          <w:b/>
          <w:sz w:val="22"/>
        </w:rPr>
        <w:t xml:space="preserve">Task line 1: </w:t>
      </w:r>
      <w:r>
        <w:rPr>
          <w:rFonts w:ascii="Arial" w:hAnsi="Arial" w:eastAsia="Arial"/>
          <w:sz w:val="22"/>
        </w:rPr>
        <w:t>Offer a reassuring observation about the new team's own preoccupation./Đưa ra một quan sát trấn an về sự bận tâm của chính đội mới.</w:t>
      </w:r>
    </w:p>
    <w:p>
      <w:pPr>
        <w:keepLines/>
        <w:spacing w:line="276" w:lineRule="auto" w:after="60"/>
      </w:pPr>
      <w:r>
        <w:rPr>
          <w:rFonts w:ascii="Arial" w:hAnsi="Arial" w:eastAsia="Arial"/>
          <w:b/>
          <w:sz w:val="22"/>
        </w:rPr>
        <w:t xml:space="preserve">Task line 2: </w:t>
      </w:r>
      <w:r>
        <w:rPr>
          <w:rFonts w:ascii="Arial" w:hAnsi="Arial" w:eastAsia="Arial"/>
          <w:sz w:val="22"/>
        </w:rPr>
        <w:t>Ask a casual, genuinely friendly question about personal weekend plans./Hỏi một câu hỏi thân mật, thực sự thân thiện về kế hoạch cuối tuần cá nhân.</w:t>
      </w:r>
    </w:p>
    <w:p>
      <w:pPr>
        <w:keepLines/>
        <w:spacing w:line="276" w:lineRule="auto" w:after="60"/>
      </w:pPr>
      <w:r>
        <w:rPr>
          <w:rFonts w:ascii="Arial" w:hAnsi="Arial" w:eastAsia="Arial"/>
          <w:b/>
          <w:sz w:val="22"/>
        </w:rPr>
        <w:t xml:space="preserve">Task line 3: </w:t>
      </w:r>
      <w:r>
        <w:rPr>
          <w:rFonts w:ascii="Arial" w:hAnsi="Arial" w:eastAsia="Arial"/>
          <w:sz w:val="22"/>
        </w:rPr>
        <w:t>Share a specific personal commitment honestly, including a concrete detail./Chia sẻ một cam kết cá nhân cụ thể một cách trung thực, bao gồm một chi tiết xác thực.</w:t>
      </w:r>
    </w:p>
    <w:p>
      <w:pPr>
        <w:keepLines/>
        <w:spacing w:line="276" w:lineRule="auto" w:after="60"/>
      </w:pPr>
      <w:r>
        <w:rPr>
          <w:rFonts w:ascii="Arial" w:hAnsi="Arial" w:eastAsia="Arial"/>
          <w:b/>
          <w:sz w:val="22"/>
        </w:rPr>
        <w:t xml:space="preserve">Task line 4: </w:t>
      </w:r>
      <w:r>
        <w:rPr>
          <w:rFonts w:ascii="Arial" w:hAnsi="Arial" w:eastAsia="Arial"/>
          <w:sz w:val="22"/>
        </w:rPr>
        <w:t>Offer a warmly skeptical response, teasing the likelihood of success./Đưa ra một phản ứng hoài nghi ấm áp, trêu chọc khả năng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of easy, trusting rapport built over time./Ghi nhận trao đổi này như bằng chứng của mối quan hệ dễ dàng, tin tưởng được xây dựng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kind of teasing is only possible within a relationship of genuine trust./Nhận diện rằng kiểu trêu chọc này chỉ có thể xảy ra trong một mối quan hệ tin tưởng chân thực.</w:t>
      </w:r>
    </w:p>
    <w:p>
      <w:pPr>
        <w:keepLines/>
        <w:spacing w:line="276" w:lineRule="auto" w:after="60"/>
      </w:pPr>
      <w:r>
        <w:rPr>
          <w:rFonts w:ascii="Arial" w:hAnsi="Arial" w:eastAsia="Arial"/>
          <w:b/>
          <w:sz w:val="22"/>
        </w:rPr>
        <w:t xml:space="preserve">Task line 7: </w:t>
      </w:r>
      <w:r>
        <w:rPr>
          <w:rFonts w:ascii="Arial" w:hAnsi="Arial" w:eastAsia="Arial"/>
          <w:sz w:val="22"/>
        </w:rPr>
        <w:t>Share a personal commitment honestly with trusted colleagues, even one that invites good-natured skepticism about keeping it./Chia sẻ một cam kết cá nhân trung thực với các đồng nghiệp đáng tin, ngay cả một cam kết mời gọi sự hoài nghi có thiện ý về việc giữ nó.</w:t>
      </w:r>
    </w:p>
    <w:p>
      <w:pPr>
        <w:keepLines/>
        <w:spacing w:line="276" w:lineRule="auto" w:after="60"/>
      </w:pPr>
      <w:r>
        <w:rPr>
          <w:rFonts w:ascii="Arial" w:hAnsi="Arial" w:eastAsia="Arial"/>
          <w:b/>
          <w:sz w:val="22"/>
        </w:rPr>
        <w:t xml:space="preserve">Inventory Buyer: </w:t>
      </w:r>
      <w:r>
        <w:rPr>
          <w:rFonts w:ascii="Arial" w:hAnsi="Arial" w:eastAsia="Arial"/>
          <w:sz w:val="22"/>
        </w:rPr>
        <w:t>Tony, honestly, watching you train today reminded me of when you first coached me. Did you feel this nervous back then too?/Tony, thành thật thì, xem anh đào tạo hôm nay khiến em nhớ lại lúc anh mới kèm em. Anh có cảm thấy hồi hộp vậy lúc đó không?</w:t>
      </w:r>
    </w:p>
    <w:p>
      <w:pPr>
        <w:keepLines/>
        <w:spacing w:line="276" w:lineRule="auto" w:after="60"/>
      </w:pPr>
      <w:r>
        <w:rPr>
          <w:rFonts w:ascii="Arial" w:hAnsi="Arial" w:eastAsia="Arial"/>
          <w:b/>
          <w:sz w:val="22"/>
        </w:rPr>
        <w:t xml:space="preserve">Tony: </w:t>
      </w:r>
      <w:r>
        <w:rPr>
          <w:rFonts w:ascii="Arial" w:hAnsi="Arial" w:eastAsia="Arial"/>
          <w:sz w:val="22"/>
        </w:rPr>
        <w:t>Much more nervous, actually, because I did not know yet whether coaching was something I could actually do well. Today I at least knew that part./Hồi hộp hơn nhiều, thực ra, vì anh chưa biết liệu kèm cặp có phải điều anh thực sự có thể làm tốt không. Hôm nay ít nhất anh biết phần đó rồi.</w:t>
      </w:r>
    </w:p>
    <w:p>
      <w:pPr>
        <w:keepLines/>
        <w:spacing w:line="276" w:lineRule="auto" w:after="60"/>
      </w:pPr>
      <w:r>
        <w:rPr>
          <w:rFonts w:ascii="Arial" w:hAnsi="Arial" w:eastAsia="Arial"/>
          <w:b/>
          <w:sz w:val="22"/>
        </w:rPr>
        <w:t xml:space="preserve">Sourcing Buyer: </w:t>
      </w:r>
      <w:r>
        <w:rPr>
          <w:rFonts w:ascii="Arial" w:hAnsi="Arial" w:eastAsia="Arial"/>
          <w:sz w:val="22"/>
        </w:rPr>
        <w:t>That is a strange kind of progress, still nervous, just nervous about something smaller now./Đó là một kiểu tiến bộ lạ, vẫn hồi hộp, chỉ hồi hộp về điều gì đó nhỏ hơn bây giờ.</w:t>
      </w:r>
    </w:p>
    <w:p>
      <w:pPr>
        <w:keepLines/>
        <w:spacing w:line="276" w:lineRule="auto" w:after="60"/>
      </w:pPr>
      <w:r>
        <w:rPr>
          <w:rFonts w:ascii="Arial" w:hAnsi="Arial" w:eastAsia="Arial"/>
          <w:b/>
          <w:sz w:val="22"/>
        </w:rPr>
        <w:t xml:space="preserve">Tony: </w:t>
      </w:r>
      <w:r>
        <w:rPr>
          <w:rFonts w:ascii="Arial" w:hAnsi="Arial" w:eastAsia="Arial"/>
          <w:sz w:val="22"/>
        </w:rPr>
        <w:t>That might be the most honest description of growth I have heard all year, actually. Not the nerves disappearing, just what they are about getting smaller./Đó có thể là mô tả trung thực nhất về sự trưởng thành anh từng nghe cả năm nay, thực ra. Không phải sự hồi hộp biến mất, chỉ là điều nó liên quan đến trở nên nhỏ hơn.</w:t>
      </w:r>
    </w:p>
    <w:p>
      <w:pPr>
        <w:keepLines/>
        <w:spacing w:line="276" w:lineRule="auto" w:after="60"/>
      </w:pPr>
      <w:r>
        <w:rPr>
          <w:rFonts w:ascii="Arial" w:hAnsi="Arial" w:eastAsia="Arial"/>
          <w:b/>
          <w:sz w:val="22"/>
        </w:rPr>
        <w:t>RECOGNISING GROWTH AS SMALLER NERVES, NOT THE ABSENCE OF THEM / NHẬN RA SỰ TRƯỞNG THÀNH LÀ SỰ HỒI HỘP NHỎ HƠN, KHÔNG PHẢI SỰ VẮNG MẶT CỦA NÓ</w:t>
      </w:r>
    </w:p>
    <w:p>
      <w:pPr>
        <w:keepLines/>
        <w:spacing w:line="276" w:lineRule="auto" w:after="60"/>
      </w:pPr>
      <w:r>
        <w:rPr>
          <w:rFonts w:ascii="Arial" w:hAnsi="Arial" w:eastAsia="Arial"/>
          <w:b/>
          <w:sz w:val="22"/>
        </w:rPr>
        <w:t xml:space="preserve">Task line 1: </w:t>
      </w:r>
      <w:r>
        <w:rPr>
          <w:rFonts w:ascii="Arial" w:hAnsi="Arial" w:eastAsia="Arial"/>
          <w:sz w:val="22"/>
        </w:rPr>
        <w:t>Draw a thoughtful comparison between the present moment and a formative past experience./Rút ra một sự so sánh chu đáo giữa khoảnh khắc hiện tại và một trải nghiệm quá khứ hình thành.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greater degree of past uncertainty./Trả lời trung thực với một mức độ không chắc chắn quá khứ lớn hơn, cụ thể.</w:t>
      </w:r>
    </w:p>
    <w:p>
      <w:pPr>
        <w:keepLines/>
        <w:spacing w:line="276" w:lineRule="auto" w:after="60"/>
      </w:pPr>
      <w:r>
        <w:rPr>
          <w:rFonts w:ascii="Arial" w:hAnsi="Arial" w:eastAsia="Arial"/>
          <w:b/>
          <w:sz w:val="22"/>
        </w:rPr>
        <w:t xml:space="preserve">Task line 3: </w:t>
      </w:r>
      <w:r>
        <w:rPr>
          <w:rFonts w:ascii="Arial" w:hAnsi="Arial" w:eastAsia="Arial"/>
          <w:sz w:val="22"/>
        </w:rPr>
        <w:t>Identify precisely what has changed: knowing one specific thing that was once unknown./Xác định chính xác điều gì đã thay đổi: biết một điều cụ thể từng chưa biết.</w:t>
      </w:r>
    </w:p>
    <w:p>
      <w:pPr>
        <w:keepLines/>
        <w:spacing w:line="276" w:lineRule="auto" w:after="60"/>
      </w:pPr>
      <w:r>
        <w:rPr>
          <w:rFonts w:ascii="Arial" w:hAnsi="Arial" w:eastAsia="Arial"/>
          <w:b/>
          <w:sz w:val="22"/>
        </w:rPr>
        <w:t xml:space="preserve">Task line 4: </w:t>
      </w:r>
      <w:r>
        <w:rPr>
          <w:rFonts w:ascii="Arial" w:hAnsi="Arial" w:eastAsia="Arial"/>
          <w:sz w:val="22"/>
        </w:rPr>
        <w:t>Offer an insightful, slightly paradoxical observation about the nature of this progress./Đưa ra một quan sát sâu sắc, hơi nghịch lý về bản chất của sự tiến bộ này.</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as genuinely the most honest description encountered recently./Chấp nhận quan sát này là mô tả trung thực nhất thực sự gặp phải gần đây.</w:t>
      </w:r>
    </w:p>
    <w:p>
      <w:pPr>
        <w:keepLines/>
        <w:spacing w:line="276" w:lineRule="auto" w:after="60"/>
      </w:pPr>
      <w:r>
        <w:rPr>
          <w:rFonts w:ascii="Arial" w:hAnsi="Arial" w:eastAsia="Arial"/>
          <w:b/>
          <w:sz w:val="22"/>
        </w:rPr>
        <w:t xml:space="preserve">Task line 6: </w:t>
      </w:r>
      <w:r>
        <w:rPr>
          <w:rFonts w:ascii="Arial" w:hAnsi="Arial" w:eastAsia="Arial"/>
          <w:sz w:val="22"/>
        </w:rPr>
        <w:t>Refine the insight precisely: growth changes the scale of nerves, not their presence./Tinh chỉnh nhận định một cách chính xác: sự trưởng thành thay đổi quy mô của sự hồi hộp, không phải sự hiện diện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growth as nervousness shifting to smaller stakes over time, rather than nervousness disappearing entirely./Nhận diện sự trưởng thành chân thực là sự hồi hộp chuyển sang mức độ quan trọng nhỏ hơn theo thời gian, thay vì sự hồi hộp biến mất hoàn toàn.</w:t>
      </w:r>
    </w:p>
    <w:p>
      <w:pPr>
        <w:keepLines/>
        <w:spacing w:line="276" w:lineRule="auto" w:after="60"/>
      </w:pPr>
      <w:r>
        <w:rPr>
          <w:rFonts w:ascii="Arial" w:hAnsi="Arial" w:eastAsia="Arial"/>
          <w:b/>
          <w:sz w:val="22"/>
        </w:rPr>
        <w:t xml:space="preserve">Sourcing Buyer: </w:t>
      </w:r>
      <w:r>
        <w:rPr>
          <w:rFonts w:ascii="Arial" w:hAnsi="Arial" w:eastAsia="Arial"/>
          <w:sz w:val="22"/>
        </w:rPr>
        <w:t>Can I be honest about something from the training?/Em nói thật một điều từ buổi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Always, please./Luôn luôn, cứ nói đi.</w:t>
      </w:r>
    </w:p>
    <w:p>
      <w:pPr>
        <w:keepLines/>
        <w:spacing w:line="276" w:lineRule="auto" w:after="60"/>
      </w:pPr>
      <w:r>
        <w:rPr>
          <w:rFonts w:ascii="Arial" w:hAnsi="Arial" w:eastAsia="Arial"/>
          <w:b/>
          <w:sz w:val="22"/>
        </w:rPr>
        <w:t xml:space="preserve">Sourcing Buyer: </w:t>
      </w:r>
      <w:r>
        <w:rPr>
          <w:rFonts w:ascii="Arial" w:hAnsi="Arial" w:eastAsia="Arial"/>
          <w:sz w:val="22"/>
        </w:rPr>
        <w:t>You paused a lot more than I expected, letting silence sit. I almost wanted to jump in and fill it for you./Anh dừng lại nhiều hơn em nghĩ, để im lặng tồn tại. Em suýt muốn nhảy vào lấp đầy nó giúp anh.</w:t>
      </w:r>
    </w:p>
    <w:p>
      <w:pPr>
        <w:keepLines/>
        <w:spacing w:line="276" w:lineRule="auto" w:after="60"/>
      </w:pPr>
      <w:r>
        <w:rPr>
          <w:rFonts w:ascii="Arial" w:hAnsi="Arial" w:eastAsia="Arial"/>
          <w:b/>
          <w:sz w:val="22"/>
        </w:rPr>
        <w:t xml:space="preserve">Tony: </w:t>
      </w:r>
      <w:r>
        <w:rPr>
          <w:rFonts w:ascii="Arial" w:hAnsi="Arial" w:eastAsia="Arial"/>
          <w:sz w:val="22"/>
        </w:rPr>
        <w:t>That was on purpose, actually. Silence gives people room to ask the question they're still working up the courage to ask./Đó là có chủ đích đấy. Sự im lặng cho người ta không gian để hỏi câu hỏi họ vẫn đang lấy hết can đảm để hỏi.</w:t>
      </w:r>
    </w:p>
    <w:p>
      <w:pPr>
        <w:keepLines/>
        <w:spacing w:line="276" w:lineRule="auto" w:after="60"/>
      </w:pPr>
      <w:r>
        <w:rPr>
          <w:rFonts w:ascii="Arial" w:hAnsi="Arial" w:eastAsia="Arial"/>
          <w:b/>
          <w:sz w:val="22"/>
        </w:rPr>
        <w:t>USING DELIBERATE SILENCE AS A TEACHING TOOL / DÙNG SỰ IM LẶNG CÓ CHỦ ĐÍCH NHƯ MỘT CÔNG CỤ GIẢNG DẠY</w:t>
      </w:r>
    </w:p>
    <w:p>
      <w:pPr>
        <w:keepLines/>
        <w:spacing w:line="276" w:lineRule="auto" w:after="60"/>
      </w:pPr>
      <w:r>
        <w:rPr>
          <w:rFonts w:ascii="Arial" w:hAnsi="Arial" w:eastAsia="Arial"/>
          <w:b/>
          <w:sz w:val="22"/>
        </w:rPr>
        <w:t xml:space="preserve">Task line 1: </w:t>
      </w:r>
      <w:r>
        <w:rPr>
          <w:rFonts w:ascii="Arial" w:hAnsi="Arial" w:eastAsia="Arial"/>
          <w:sz w:val="22"/>
        </w:rPr>
        <w:t>Request permission before offering potentially sensitive, honest feedback./Xin phép trước khi đưa ra phản hồi trung thực, có thể nhạy cảm.</w:t>
      </w:r>
    </w:p>
    <w:p>
      <w:pPr>
        <w:keepLines/>
        <w:spacing w:line="276" w:lineRule="auto" w:after="60"/>
      </w:pPr>
      <w:r>
        <w:rPr>
          <w:rFonts w:ascii="Arial" w:hAnsi="Arial" w:eastAsia="Arial"/>
          <w:b/>
          <w:sz w:val="22"/>
        </w:rPr>
        <w:t xml:space="preserve">Task line 2: </w:t>
      </w:r>
      <w:r>
        <w:rPr>
          <w:rFonts w:ascii="Arial" w:hAnsi="Arial" w:eastAsia="Arial"/>
          <w:sz w:val="22"/>
        </w:rPr>
        <w:t>Grant permission openly and without hesitation./Cho phép một cách cởi mở và không do dự.</w:t>
      </w:r>
    </w:p>
    <w:p>
      <w:pPr>
        <w:keepLines/>
        <w:spacing w:line="276" w:lineRule="auto" w:after="60"/>
      </w:pPr>
      <w:r>
        <w:rPr>
          <w:rFonts w:ascii="Arial" w:hAnsi="Arial" w:eastAsia="Arial"/>
          <w:b/>
          <w:sz w:val="22"/>
        </w:rPr>
        <w:t xml:space="preserve">Task line 3: </w:t>
      </w:r>
      <w:r>
        <w:rPr>
          <w:rFonts w:ascii="Arial" w:hAnsi="Arial" w:eastAsia="Arial"/>
          <w:sz w:val="22"/>
        </w:rPr>
        <w:t>Describe a specific observed behaviour and an honest personal reaction to it./Mô tả một hành vi cụ thể đã quan sát và một phản ứng cá nhân trung thực với nó.</w:t>
      </w:r>
    </w:p>
    <w:p>
      <w:pPr>
        <w:keepLines/>
        <w:spacing w:line="276" w:lineRule="auto" w:after="60"/>
      </w:pPr>
      <w:r>
        <w:rPr>
          <w:rFonts w:ascii="Arial" w:hAnsi="Arial" w:eastAsia="Arial"/>
          <w:b/>
          <w:sz w:val="22"/>
        </w:rPr>
        <w:t xml:space="preserve">Task line 4: </w:t>
      </w:r>
      <w:r>
        <w:rPr>
          <w:rFonts w:ascii="Arial" w:hAnsi="Arial" w:eastAsia="Arial"/>
          <w:sz w:val="22"/>
        </w:rPr>
        <w:t>Reveal the behaviour was intentional, not accidental./Tiết lộ hành vi đó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pedagogical reasoning behind the choice./Giải thích lý luận sư phạm nền tảng đằng sau lựa chọn đó.</w:t>
      </w:r>
    </w:p>
    <w:p>
      <w:pPr>
        <w:keepLines/>
        <w:spacing w:line="276" w:lineRule="auto" w:after="60"/>
      </w:pPr>
      <w:r>
        <w:rPr>
          <w:rFonts w:ascii="Arial" w:hAnsi="Arial" w:eastAsia="Arial"/>
          <w:b/>
          <w:sz w:val="22"/>
        </w:rPr>
        <w:t xml:space="preserve">Task line 6: </w:t>
      </w:r>
      <w:r>
        <w:rPr>
          <w:rFonts w:ascii="Arial" w:hAnsi="Arial" w:eastAsia="Arial"/>
          <w:sz w:val="22"/>
        </w:rPr>
        <w:t>Recognise deliberate silence as a legitimate, effective teaching technique./Nhận diện sự im lặng có chủ đích là một kỹ thuật giảng dạy hợp lệ, hiệu quả.</w:t>
      </w:r>
    </w:p>
    <w:p>
      <w:pPr>
        <w:keepLines/>
        <w:spacing w:line="276" w:lineRule="auto" w:after="60"/>
      </w:pPr>
      <w:r>
        <w:rPr>
          <w:rFonts w:ascii="Arial" w:hAnsi="Arial" w:eastAsia="Arial"/>
          <w:b/>
          <w:sz w:val="22"/>
        </w:rPr>
        <w:t xml:space="preserve">Task line 7: </w:t>
      </w:r>
      <w:r>
        <w:rPr>
          <w:rFonts w:ascii="Arial" w:hAnsi="Arial" w:eastAsia="Arial"/>
          <w:sz w:val="22"/>
        </w:rPr>
        <w:t>Use deliberate silence intentionally while teaching, creating space for reluctant questions rather than filling every pause./Sử dụng sự im lặng có chủ đích một cách cố ý khi giảng dạy, tạo không gian cho những câu hỏi còn ngập ngừng thay vì lấp đầy mọi khoảng dừng.</w:t>
      </w:r>
    </w:p>
    <w:p>
      <w:pPr>
        <w:keepLines/>
        <w:spacing w:line="276" w:lineRule="auto" w:after="60"/>
      </w:pPr>
      <w:r>
        <w:rPr>
          <w:rFonts w:ascii="Arial" w:hAnsi="Arial" w:eastAsia="Arial"/>
          <w:b/>
          <w:sz w:val="22"/>
        </w:rPr>
        <w:t xml:space="preserve">Inventory Buyer: </w:t>
      </w:r>
      <w:r>
        <w:rPr>
          <w:rFonts w:ascii="Arial" w:hAnsi="Arial" w:eastAsia="Arial"/>
          <w:sz w:val="22"/>
        </w:rPr>
        <w:t>Are you checking in with the new four again soon, or letting them find their feet first?/Anh có gặp lại bốn người mới sớm không, hay để họ tự tìm cách trước?</w:t>
      </w:r>
    </w:p>
    <w:p>
      <w:pPr>
        <w:keepLines/>
        <w:spacing w:line="276" w:lineRule="auto" w:after="60"/>
      </w:pPr>
      <w:r>
        <w:rPr>
          <w:rFonts w:ascii="Arial" w:hAnsi="Arial" w:eastAsia="Arial"/>
          <w:b/>
          <w:sz w:val="22"/>
        </w:rPr>
        <w:t xml:space="preserve">Tony: </w:t>
      </w:r>
      <w:r>
        <w:rPr>
          <w:rFonts w:ascii="Arial" w:hAnsi="Arial" w:eastAsia="Arial"/>
          <w:sz w:val="22"/>
        </w:rPr>
        <w:t>Both, actually. A short check-in Friday, nothing formal, just to see how the first week landed./Cả hai, thực ra. Một buổi gặp ngắn thứ Sáu, không chính thức, chỉ để xem tuần đầu tiên diễn ra thế nào.</w:t>
      </w:r>
    </w:p>
    <w:p>
      <w:pPr>
        <w:keepLines/>
        <w:spacing w:line="276" w:lineRule="auto" w:after="60"/>
      </w:pPr>
      <w:r>
        <w:rPr>
          <w:rFonts w:ascii="Arial" w:hAnsi="Arial" w:eastAsia="Arial"/>
          <w:b/>
          <w:sz w:val="22"/>
        </w:rPr>
        <w:t xml:space="preserve">Inventory Buyer: </w:t>
      </w:r>
      <w:r>
        <w:rPr>
          <w:rFonts w:ascii="Arial" w:hAnsi="Arial" w:eastAsia="Arial"/>
          <w:sz w:val="22"/>
        </w:rPr>
        <w:t>That's smart, catching problems while they're still small./Vậy khôn ngoan đấy, bắt được vấn đề khi chúng còn nhỏ.</w:t>
      </w:r>
    </w:p>
    <w:p>
      <w:pPr>
        <w:keepLines/>
        <w:spacing w:line="276" w:lineRule="auto" w:after="60"/>
      </w:pPr>
      <w:r>
        <w:rPr>
          <w:rFonts w:ascii="Arial" w:hAnsi="Arial" w:eastAsia="Arial"/>
          <w:b/>
          <w:sz w:val="22"/>
        </w:rPr>
        <w:t xml:space="preserve">Tony: </w:t>
      </w:r>
      <w:r>
        <w:rPr>
          <w:rFonts w:ascii="Arial" w:hAnsi="Arial" w:eastAsia="Arial"/>
          <w:sz w:val="22"/>
        </w:rPr>
        <w:t>Exactly the idea, a five-minute conversation now beats a crisis meeting in a month./Chính xác là vậy, một cuộc trò chuyện năm phút bây giờ tốt hơn một cuộc họp khủng hoảng trong một tháng.</w:t>
      </w:r>
    </w:p>
    <w:p>
      <w:pPr>
        <w:keepLines/>
        <w:spacing w:line="276" w:lineRule="auto" w:after="60"/>
      </w:pPr>
      <w:r>
        <w:rPr>
          <w:rFonts w:ascii="Arial" w:hAnsi="Arial" w:eastAsia="Arial"/>
          <w:b/>
          <w:sz w:val="22"/>
        </w:rPr>
        <w:t>SCHEDULING AN EARLY, INFORMAL CHECK-IN TO CATCH SMALL PROBLEMS / LÊN LỊCH MỘT BUỔI GẶP SỚM, KHÔNG CHÍNH THỨC ĐỂ BẮT CÁC VẤN ĐỀ NHỎ</w:t>
      </w:r>
    </w:p>
    <w:p>
      <w:pPr>
        <w:keepLines/>
        <w:spacing w:line="276" w:lineRule="auto" w:after="60"/>
      </w:pPr>
      <w:r>
        <w:rPr>
          <w:rFonts w:ascii="Arial" w:hAnsi="Arial" w:eastAsia="Arial"/>
          <w:b/>
          <w:sz w:val="22"/>
        </w:rPr>
        <w:t xml:space="preserve">Task line 1: </w:t>
      </w:r>
      <w:r>
        <w:rPr>
          <w:rFonts w:ascii="Arial" w:hAnsi="Arial" w:eastAsia="Arial"/>
          <w:sz w:val="22"/>
        </w:rPr>
        <w:t>Ask about planned follow-up with the newly trained team./Hỏi về việc theo dõi đã lên kế hoạch với đội mới được đào tạo.</w:t>
      </w:r>
    </w:p>
    <w:p>
      <w:pPr>
        <w:keepLines/>
        <w:spacing w:line="276" w:lineRule="auto" w:after="60"/>
      </w:pPr>
      <w:r>
        <w:rPr>
          <w:rFonts w:ascii="Arial" w:hAnsi="Arial" w:eastAsia="Arial"/>
          <w:b/>
          <w:sz w:val="22"/>
        </w:rPr>
        <w:t xml:space="preserve">Task line 2: </w:t>
      </w:r>
      <w:r>
        <w:rPr>
          <w:rFonts w:ascii="Arial" w:hAnsi="Arial" w:eastAsia="Arial"/>
          <w:sz w:val="22"/>
        </w:rPr>
        <w:t>Describe a specific, informal follow-up plan already in place./Mô tả một kế hoạch theo dõi cụ thể, không chính thức đã sẵn có.</w:t>
      </w:r>
    </w:p>
    <w:p>
      <w:pPr>
        <w:keepLines/>
        <w:spacing w:line="276" w:lineRule="auto" w:after="60"/>
      </w:pPr>
      <w:r>
        <w:rPr>
          <w:rFonts w:ascii="Arial" w:hAnsi="Arial" w:eastAsia="Arial"/>
          <w:b/>
          <w:sz w:val="22"/>
        </w:rPr>
        <w:t xml:space="preserve">Task line 3: </w:t>
      </w:r>
      <w:r>
        <w:rPr>
          <w:rFonts w:ascii="Arial" w:hAnsi="Arial" w:eastAsia="Arial"/>
          <w:sz w:val="22"/>
        </w:rPr>
        <w:t>Recognise the wisdom of catching issues early, while still manageable./Nhận diện sự khôn ngoan của việc bắt vấn đề sớm, khi còn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and articulate the underlying cost comparison./Xác nhận lý luận và diễn đạt sự so sánh chi phí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comparison precisely: a brief conversation now versus a larger crisis later./Nêu rõ sự so sánh: một cuộc trò chuyện ngắn bây giờ so với một cuộc khủng hoảng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deliberate habit of early, low-cost intervention./Ghi nhận thực hành này như một thói quen có chủ đích của can thiệp sớm, chi phí thấp.</w:t>
      </w:r>
    </w:p>
    <w:p>
      <w:pPr>
        <w:keepLines/>
        <w:spacing w:line="276" w:lineRule="auto" w:after="60"/>
      </w:pPr>
      <w:r>
        <w:rPr>
          <w:rFonts w:ascii="Arial" w:hAnsi="Arial" w:eastAsia="Arial"/>
          <w:b/>
          <w:sz w:val="22"/>
        </w:rPr>
        <w:t xml:space="preserve">Task line 7: </w:t>
      </w:r>
      <w:r>
        <w:rPr>
          <w:rFonts w:ascii="Arial" w:hAnsi="Arial" w:eastAsia="Arial"/>
          <w:sz w:val="22"/>
        </w:rPr>
        <w:t>Schedule brief, informal early check-ins deliberately, catching small problems before they become costly crises./Lên lịch các buổi gặp sớm, không chính thức, ngắn gọn có chủ đích, bắt các vấn đề nhỏ trước khi chúng trở thành khủng hoảng tốn kém.</w:t>
      </w:r>
    </w:p>
    <w:p>
      <w:pPr>
        <w:keepLines/>
        <w:spacing w:line="276" w:lineRule="auto" w:after="60"/>
      </w:pPr>
      <w:r>
        <w:rPr>
          <w:rFonts w:ascii="Arial" w:hAnsi="Arial" w:eastAsia="Arial"/>
          <w:b/>
          <w:sz w:val="22"/>
        </w:rPr>
        <w:t xml:space="preserve">Inventory Buyer: </w:t>
      </w:r>
      <w:r>
        <w:rPr>
          <w:rFonts w:ascii="Arial" w:hAnsi="Arial" w:eastAsia="Arial"/>
          <w:sz w:val="22"/>
        </w:rPr>
        <w:t>Honestly, watching you today made me nervous for a different reason. Am I supposed to be able to do that eventually too?/Thành thật thì, xem anh hôm nay khiến em lo lắng vì một lý do khác. Em có phải làm được điều đó vào một lúc nào đó không?</w:t>
      </w:r>
    </w:p>
    <w:p>
      <w:pPr>
        <w:keepLines/>
        <w:spacing w:line="276" w:lineRule="auto" w:after="60"/>
      </w:pPr>
      <w:r>
        <w:rPr>
          <w:rFonts w:ascii="Arial" w:hAnsi="Arial" w:eastAsia="Arial"/>
          <w:b/>
          <w:sz w:val="22"/>
        </w:rPr>
        <w:t xml:space="preserve">Tony: </w:t>
      </w:r>
      <w:r>
        <w:rPr>
          <w:rFonts w:ascii="Arial" w:hAnsi="Arial" w:eastAsia="Arial"/>
          <w:sz w:val="22"/>
        </w:rPr>
        <w:t>Eventually, yes, but there's no deadline on it. I wasn't ready to train a room either, once./Vào một lúc nào đó, đúng vậy, nhưng không có thời hạn cho điều đó. Anh cũng từng chưa sẵn sàng đào tạo một căn phòng.</w:t>
      </w:r>
    </w:p>
    <w:p>
      <w:pPr>
        <w:keepLines/>
        <w:spacing w:line="276" w:lineRule="auto" w:after="60"/>
      </w:pPr>
      <w:r>
        <w:rPr>
          <w:rFonts w:ascii="Arial" w:hAnsi="Arial" w:eastAsia="Arial"/>
          <w:b/>
          <w:sz w:val="22"/>
        </w:rPr>
        <w:t xml:space="preserve">Inventory Buyer: </w:t>
      </w:r>
      <w:r>
        <w:rPr>
          <w:rFonts w:ascii="Arial" w:hAnsi="Arial" w:eastAsia="Arial"/>
          <w:sz w:val="22"/>
        </w:rPr>
        <w:t>That helps, actually, I thought it was something you were just born being good at./Điều đó giúp ích thật đấy, em cứ nghĩ đó là điều anh sinh ra đã giỏi sẵn.</w:t>
      </w:r>
    </w:p>
    <w:p>
      <w:pPr>
        <w:keepLines/>
        <w:spacing w:line="276" w:lineRule="auto" w:after="60"/>
      </w:pPr>
      <w:r>
        <w:rPr>
          <w:rFonts w:ascii="Arial" w:hAnsi="Arial" w:eastAsia="Arial"/>
          <w:b/>
          <w:sz w:val="22"/>
        </w:rPr>
        <w:t xml:space="preserve">Tony: </w:t>
      </w:r>
      <w:r>
        <w:rPr>
          <w:rFonts w:ascii="Arial" w:hAnsi="Arial" w:eastAsia="Arial"/>
          <w:sz w:val="22"/>
        </w:rPr>
        <w:t>Nobody is, it's built one uncomfortable room at a time./Không ai vậy cả, nó được xây từng căn phòng khó chịu một.</w:t>
      </w:r>
    </w:p>
    <w:p>
      <w:pPr>
        <w:keepLines/>
        <w:spacing w:line="276" w:lineRule="auto" w:after="60"/>
      </w:pPr>
      <w:r>
        <w:rPr>
          <w:rFonts w:ascii="Arial" w:hAnsi="Arial" w:eastAsia="Arial"/>
          <w:b/>
          <w:sz w:val="22"/>
        </w:rPr>
        <w:t>REASSURING A COLLEAGUE THAT A SKILL WAS BUILT, NOT BORN / TRẤN AN MỘT ĐỒNG NGHIỆP RẰNG MỘT KỸ NĂNG ĐƯỢC XÂY DỰNG, KHÔNG PHẢI SINH RA SẴN</w:t>
      </w:r>
    </w:p>
    <w:p>
      <w:pPr>
        <w:keepLines/>
        <w:spacing w:line="276" w:lineRule="auto" w:after="60"/>
      </w:pPr>
      <w:r>
        <w:rPr>
          <w:rFonts w:ascii="Arial" w:hAnsi="Arial" w:eastAsia="Arial"/>
          <w:b/>
          <w:sz w:val="22"/>
        </w:rPr>
        <w:t xml:space="preserve">Task line 1: </w:t>
      </w:r>
      <w:r>
        <w:rPr>
          <w:rFonts w:ascii="Arial" w:hAnsi="Arial" w:eastAsia="Arial"/>
          <w:sz w:val="22"/>
        </w:rPr>
        <w:t>Admit a personal doubt honestly, framed around a future expectation./Thừa nhận một mối nghi ngờ cá nhân trung thực, được định khung quanh một kỳ vọng tương lai.</w:t>
      </w:r>
    </w:p>
    <w:p>
      <w:pPr>
        <w:keepLines/>
        <w:spacing w:line="276" w:lineRule="auto" w:after="60"/>
      </w:pPr>
      <w:r>
        <w:rPr>
          <w:rFonts w:ascii="Arial" w:hAnsi="Arial" w:eastAsia="Arial"/>
          <w:b/>
          <w:sz w:val="22"/>
        </w:rPr>
        <w:t xml:space="preserve">Task line 2: </w:t>
      </w:r>
      <w:r>
        <w:rPr>
          <w:rFonts w:ascii="Arial" w:hAnsi="Arial" w:eastAsia="Arial"/>
          <w:sz w:val="22"/>
        </w:rPr>
        <w:t>Reassure with a realistic timeline and a relatable admission of past struggle./Trấn an bằng một mốc thời gian thực tế và một sự thừa nhận trải nghiệm khó khăn quá khứ dễ đồng cảm.</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reframing, revealing a prior misconception./Bày tỏ sự nhẹ nhõm trước sự tái định khung, tiết lộ một quan niệm sai lầm trước đó.</w:t>
      </w:r>
    </w:p>
    <w:p>
      <w:pPr>
        <w:keepLines/>
        <w:spacing w:line="276" w:lineRule="auto" w:after="60"/>
      </w:pPr>
      <w:r>
        <w:rPr>
          <w:rFonts w:ascii="Arial" w:hAnsi="Arial" w:eastAsia="Arial"/>
          <w:b/>
          <w:sz w:val="22"/>
        </w:rPr>
        <w:t xml:space="preserve">Task line 4: </w:t>
      </w:r>
      <w:r>
        <w:rPr>
          <w:rFonts w:ascii="Arial" w:hAnsi="Arial" w:eastAsia="Arial"/>
          <w:sz w:val="22"/>
        </w:rPr>
        <w:t>Correct the misconception firmly: the skill was built, not innate./Sửa lại quan niệm sai lầm một cách dứt khoát: kỹ năng được xây dựng, không phải bẩm sinh.</w:t>
      </w:r>
    </w:p>
    <w:p>
      <w:pPr>
        <w:keepLines/>
        <w:spacing w:line="276" w:lineRule="auto" w:after="60"/>
      </w:pPr>
      <w:r>
        <w:rPr>
          <w:rFonts w:ascii="Arial" w:hAnsi="Arial" w:eastAsia="Arial"/>
          <w:b/>
          <w:sz w:val="22"/>
        </w:rPr>
        <w:t xml:space="preserve">Task line 5: </w:t>
      </w:r>
      <w:r>
        <w:rPr>
          <w:rFonts w:ascii="Arial" w:hAnsi="Arial" w:eastAsia="Arial"/>
          <w:sz w:val="22"/>
        </w:rPr>
        <w:t>Ground the correction in a vivid, memorable image of gradual growth./Đặt nền tảng sự sửa chữa trong một hình ảnh sống động, dễ nhớ về sự trưởng thành dần dần.</w:t>
      </w:r>
    </w:p>
    <w:p>
      <w:pPr>
        <w:keepLines/>
        <w:spacing w:line="276" w:lineRule="auto" w:after="60"/>
      </w:pPr>
      <w:r>
        <w:rPr>
          <w:rFonts w:ascii="Arial" w:hAnsi="Arial" w:eastAsia="Arial"/>
          <w:b/>
          <w:sz w:val="22"/>
        </w:rPr>
        <w:t xml:space="preserve">Task line 6: </w:t>
      </w:r>
      <w:r>
        <w:rPr>
          <w:rFonts w:ascii="Arial" w:hAnsi="Arial" w:eastAsia="Arial"/>
          <w:sz w:val="22"/>
        </w:rPr>
        <w:t>Recognise reassurance grounded in honest struggle as more credible than empty encouragement./Nhận diện sự trấn an dựa trên trải nghiệm khó khăn trung thực đáng tin hơn sự động viên trống rỗng.</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 demanding skill was built gradually through discomfort, not possessed innately from the start./Trấn an một đồng nghiệp rằng một kỹ năng đòi hỏi cao được xây dựng dần dần qua sự khó chịu, không phải sở hữu bẩm sinh từ đầu.</w:t>
      </w:r>
    </w:p>
    <w:p>
      <w:pPr>
        <w:keepLines/>
        <w:spacing w:line="276" w:lineRule="auto" w:after="60"/>
      </w:pPr>
      <w:r>
        <w:rPr>
          <w:rFonts w:ascii="Arial" w:hAnsi="Arial" w:eastAsia="Arial"/>
          <w:b/>
          <w:sz w:val="22"/>
        </w:rPr>
        <w:t xml:space="preserve">Sourcing Buyer: </w:t>
      </w:r>
      <w:r>
        <w:rPr>
          <w:rFonts w:ascii="Arial" w:hAnsi="Arial" w:eastAsia="Arial"/>
          <w:sz w:val="22"/>
        </w:rPr>
        <w:t>Should we grab coffee properly sometime soon, just the three of us, no agenda?/Mình nên uống cà phê tử tế lúc nào đó sớm không, chỉ ba người tụi mình, không chương trình gì cả?</w:t>
      </w:r>
    </w:p>
    <w:p>
      <w:pPr>
        <w:keepLines/>
        <w:spacing w:line="276" w:lineRule="auto" w:after="60"/>
      </w:pPr>
      <w:r>
        <w:rPr>
          <w:rFonts w:ascii="Arial" w:hAnsi="Arial" w:eastAsia="Arial"/>
          <w:b/>
          <w:sz w:val="22"/>
        </w:rPr>
        <w:t xml:space="preserve">Tony: </w:t>
      </w:r>
      <w:r>
        <w:rPr>
          <w:rFonts w:ascii="Arial" w:hAnsi="Arial" w:eastAsia="Arial"/>
          <w:sz w:val="22"/>
        </w:rPr>
        <w:t>I'd like that, genuinely, it's been a while since we talked about anything other than work./Anh muốn vậy, thật lòng, đã lâu rồi tụi mình chưa nói về điều gì ngoài công việc.</w:t>
      </w:r>
    </w:p>
    <w:p>
      <w:pPr>
        <w:keepLines/>
        <w:spacing w:line="276" w:lineRule="auto" w:after="60"/>
      </w:pPr>
      <w:r>
        <w:rPr>
          <w:rFonts w:ascii="Arial" w:hAnsi="Arial" w:eastAsia="Arial"/>
          <w:b/>
          <w:sz w:val="22"/>
        </w:rPr>
        <w:t xml:space="preserve">Inventory Buyer: </w:t>
      </w:r>
      <w:r>
        <w:rPr>
          <w:rFonts w:ascii="Arial" w:hAnsi="Arial" w:eastAsia="Arial"/>
          <w:sz w:val="22"/>
        </w:rPr>
        <w:t>Thursday afternoon works for me./Chiều thứ Năm được với em.</w:t>
      </w:r>
    </w:p>
    <w:p>
      <w:pPr>
        <w:keepLines/>
        <w:spacing w:line="276" w:lineRule="auto" w:after="60"/>
      </w:pPr>
      <w:r>
        <w:rPr>
          <w:rFonts w:ascii="Arial" w:hAnsi="Arial" w:eastAsia="Arial"/>
          <w:b/>
          <w:sz w:val="22"/>
        </w:rPr>
        <w:t xml:space="preserve">Tony: </w:t>
      </w:r>
      <w:r>
        <w:rPr>
          <w:rFonts w:ascii="Arial" w:hAnsi="Arial" w:eastAsia="Arial"/>
          <w:sz w:val="22"/>
        </w:rPr>
        <w:t>Thursday it is then, calendar blocked, no laptops allowed this time either./Vậy thứ Năm nhé, đã chặn lịch, lần này cũng không mang laptop.</w:t>
      </w:r>
    </w:p>
    <w:p>
      <w:pPr>
        <w:keepLines/>
        <w:spacing w:line="276" w:lineRule="auto" w:after="60"/>
      </w:pPr>
      <w:r>
        <w:rPr>
          <w:rFonts w:ascii="Arial" w:hAnsi="Arial" w:eastAsia="Arial"/>
          <w:b/>
          <w:sz w:val="22"/>
        </w:rPr>
        <w:t>SCHEDULING UNSTRUCTURED TIME WITH TRUSTED COLLEAGUES ON PURPOSE / LÊN LỊCH THỜI GIAN KHÔNG CÓ CẤU TRÚC VỚI ĐỒNG NGHIỆP TIN TƯỞNG CÓ CHỦ ĐÍCH</w:t>
      </w:r>
    </w:p>
    <w:p>
      <w:pPr>
        <w:keepLines/>
        <w:spacing w:line="276" w:lineRule="auto" w:after="60"/>
      </w:pPr>
      <w:r>
        <w:rPr>
          <w:rFonts w:ascii="Arial" w:hAnsi="Arial" w:eastAsia="Arial"/>
          <w:b/>
          <w:sz w:val="22"/>
        </w:rPr>
        <w:t xml:space="preserve">Task line 1: </w:t>
      </w:r>
      <w:r>
        <w:rPr>
          <w:rFonts w:ascii="Arial" w:hAnsi="Arial" w:eastAsia="Arial"/>
          <w:sz w:val="22"/>
        </w:rPr>
        <w:t>Propose unstructured social time explicitly, without a stated agenda./Đề xuất thời gian xã hội không có cấu trúc một cách rõ ràng, không có chương trình đã nêu.</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noting how rare purely personal conversation has become./Chấp nhận nhiệt tình, ghi nhận cuộc trò chuyện thuần cá nhân đã trở nên hiếm hoi thế nào.</w:t>
      </w:r>
    </w:p>
    <w:p>
      <w:pPr>
        <w:keepLines/>
        <w:spacing w:line="276" w:lineRule="auto" w:after="60"/>
      </w:pPr>
      <w:r>
        <w:rPr>
          <w:rFonts w:ascii="Arial" w:hAnsi="Arial" w:eastAsia="Arial"/>
          <w:b/>
          <w:sz w:val="22"/>
        </w:rPr>
        <w:t xml:space="preserve">Task line 3: </w:t>
      </w:r>
      <w:r>
        <w:rPr>
          <w:rFonts w:ascii="Arial" w:hAnsi="Arial" w:eastAsia="Arial"/>
          <w:sz w:val="22"/>
        </w:rPr>
        <w:t>Offer a specific, available time slot readily./Đưa ra một khung giờ cụ thể, sẵn có một cách sẵn lòng.</w:t>
      </w:r>
    </w:p>
    <w:p>
      <w:pPr>
        <w:keepLines/>
        <w:spacing w:line="276" w:lineRule="auto" w:after="60"/>
      </w:pPr>
      <w:r>
        <w:rPr>
          <w:rFonts w:ascii="Arial" w:hAnsi="Arial" w:eastAsia="Arial"/>
          <w:b/>
          <w:sz w:val="22"/>
        </w:rPr>
        <w:t xml:space="preserve">Task line 4: </w:t>
      </w:r>
      <w:r>
        <w:rPr>
          <w:rFonts w:ascii="Arial" w:hAnsi="Arial" w:eastAsia="Arial"/>
          <w:sz w:val="22"/>
        </w:rPr>
        <w:t>Confirm the plan and reinforce the earlier commitment to being fully present./Xác nhận kế hoạch và củng cố cam kết trước đó về việc hiện diện trọn vẹn.</w:t>
      </w:r>
    </w:p>
    <w:p>
      <w:pPr>
        <w:keepLines/>
        <w:spacing w:line="276" w:lineRule="auto" w:after="60"/>
      </w:pPr>
      <w:r>
        <w:rPr>
          <w:rFonts w:ascii="Arial" w:hAnsi="Arial" w:eastAsia="Arial"/>
          <w:b/>
          <w:sz w:val="22"/>
        </w:rPr>
        <w:t xml:space="preserve">Task line 5: </w:t>
      </w:r>
      <w:r>
        <w:rPr>
          <w:rFonts w:ascii="Arial" w:hAnsi="Arial" w:eastAsia="Arial"/>
          <w:sz w:val="22"/>
        </w:rPr>
        <w:t>Record deliberately scheduling unstructured time as its own form of relationship investment./Ghi nhận việc chủ động lên lịch thời gian không cấu trúc là một hình thức đầu tư mối quan hệ riêng.</w:t>
      </w:r>
    </w:p>
    <w:p>
      <w:pPr>
        <w:keepLines/>
        <w:spacing w:line="276" w:lineRule="auto" w:after="60"/>
      </w:pPr>
      <w:r>
        <w:rPr>
          <w:rFonts w:ascii="Arial" w:hAnsi="Arial" w:eastAsia="Arial"/>
          <w:b/>
          <w:sz w:val="22"/>
        </w:rPr>
        <w:t xml:space="preserve">Task line 6: </w:t>
      </w:r>
      <w:r>
        <w:rPr>
          <w:rFonts w:ascii="Arial" w:hAnsi="Arial" w:eastAsia="Arial"/>
          <w:sz w:val="22"/>
        </w:rPr>
        <w:t>Recognise that even close colleagues need dedicated, non-work time scheduled on purpose./Nhận diện rằng ngay cả đồng nghiệp thân thiết cũng cần thời gian ngoài công việc chuyên biệt được lên lịch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schedule unstructured, agenda-free time with trusted colleagues, rather than letting relationships run only through work./Chủ động lên lịch thời gian không có chương trình, không cấu trúc với các đồng nghiệp tin tưởng, thay vì để các mối quan hệ chỉ vận hành qua công việc.</w:t>
      </w:r>
    </w:p>
    <w:p>
      <w:pPr>
        <w:keepLines/>
        <w:spacing w:line="276" w:lineRule="auto" w:after="60"/>
      </w:pPr>
      <w:r>
        <w:rPr>
          <w:rFonts w:ascii="Arial" w:hAnsi="Arial" w:eastAsia="Arial"/>
          <w:b/>
          <w:sz w:val="22"/>
        </w:rPr>
        <w:t xml:space="preserve">Sourcing Buyer: </w:t>
      </w:r>
      <w:r>
        <w:rPr>
          <w:rFonts w:ascii="Arial" w:hAnsi="Arial" w:eastAsia="Arial"/>
          <w:sz w:val="22"/>
        </w:rPr>
        <w:t>One last thing, did today change how you'll run the next training too?/Điều cuối cùng, hôm nay có thay đổi cách anh sẽ chạy buổi đào tạo tiếp theo không?</w:t>
      </w:r>
    </w:p>
    <w:p>
      <w:pPr>
        <w:keepLines/>
        <w:spacing w:line="276" w:lineRule="auto" w:after="60"/>
      </w:pPr>
      <w:r>
        <w:rPr>
          <w:rFonts w:ascii="Arial" w:hAnsi="Arial" w:eastAsia="Arial"/>
          <w:b/>
          <w:sz w:val="22"/>
        </w:rPr>
        <w:t xml:space="preserve">Tony: </w:t>
      </w:r>
      <w:r>
        <w:rPr>
          <w:rFonts w:ascii="Arial" w:hAnsi="Arial" w:eastAsia="Arial"/>
          <w:sz w:val="22"/>
        </w:rPr>
        <w:t>It did, actually, I'm keeping the circle of chairs and the deliberate silence, both earned their place today./Có đấy, thực ra, anh sẽ giữ vòng ghế và sự im lặng có chủ đích, cả hai đã chứng minh giá trị của mình hôm nay.</w:t>
      </w:r>
    </w:p>
    <w:p>
      <w:pPr>
        <w:keepLines/>
        <w:spacing w:line="276" w:lineRule="auto" w:after="60"/>
      </w:pPr>
      <w:r>
        <w:rPr>
          <w:rFonts w:ascii="Arial" w:hAnsi="Arial" w:eastAsia="Arial"/>
          <w:b/>
          <w:sz w:val="22"/>
        </w:rPr>
        <w:t>LETTING ONE SESSION'S LESSONS SHAPE THE NEXT ONE'S DESIGN / ĐỂ BÀI HỌC CỦA MỘT BUỔI ĐỊNH HÌNH THIẾT KẾ CỦA BUỔI TIẾP THEO</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today's experience will change future practice./Hỏi một câu hỏi hướng về tương lai về việc trải nghiệm hôm nay có thay đổi thực hành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concrete elements worth keeping for next time./Xác nhận các yếu tố cụ thể, xác thực đáng giữ lại cho lần sau.</w:t>
      </w:r>
    </w:p>
    <w:p>
      <w:pPr>
        <w:keepLines/>
        <w:spacing w:line="276" w:lineRule="auto" w:after="60"/>
      </w:pPr>
      <w:r>
        <w:rPr>
          <w:rFonts w:ascii="Arial" w:hAnsi="Arial" w:eastAsia="Arial"/>
          <w:b/>
          <w:sz w:val="22"/>
        </w:rPr>
        <w:t xml:space="preserve">Task line 3: </w:t>
      </w:r>
      <w:r>
        <w:rPr>
          <w:rFonts w:ascii="Arial" w:hAnsi="Arial" w:eastAsia="Arial"/>
          <w:sz w:val="22"/>
        </w:rPr>
        <w:t>Justify each kept element by its demonstrated value today./Biện minh cho mỗi yếu tố được giữ lại bằng giá trị đã chứng minh của nó hôm nay.</w:t>
      </w:r>
    </w:p>
    <w:p>
      <w:pPr>
        <w:keepLines/>
        <w:spacing w:line="276" w:lineRule="auto" w:after="60"/>
      </w:pPr>
      <w:r>
        <w:rPr>
          <w:rFonts w:ascii="Arial" w:hAnsi="Arial" w:eastAsia="Arial"/>
          <w:b/>
          <w:sz w:val="22"/>
        </w:rPr>
        <w:t xml:space="preserve">Task line 4: </w:t>
      </w:r>
      <w:r>
        <w:rPr>
          <w:rFonts w:ascii="Arial" w:hAnsi="Arial" w:eastAsia="Arial"/>
          <w:sz w:val="22"/>
        </w:rPr>
        <w:t>Recognise treating each session as feedback for the next as continuous improvement./Nhận diện việc xem mỗi buổi học là phản hồi cho buổi tiếp theo là cải tiến liên tục.</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evidence of genuinely learning from one's own delivery./Ghi nhận sự phản ánh này là bằng chứng của việc thực sự học hỏi từ chính cách thực hiện của mình.</w:t>
      </w:r>
    </w:p>
    <w:p>
      <w:pPr>
        <w:keepLines/>
        <w:spacing w:line="276" w:lineRule="auto" w:after="60"/>
      </w:pPr>
      <w:r>
        <w:rPr>
          <w:rFonts w:ascii="Arial" w:hAnsi="Arial" w:eastAsia="Arial"/>
          <w:b/>
          <w:sz w:val="22"/>
        </w:rPr>
        <w:t xml:space="preserve">Task line 6: </w:t>
      </w:r>
      <w:r>
        <w:rPr>
          <w:rFonts w:ascii="Arial" w:hAnsi="Arial" w:eastAsia="Arial"/>
          <w:sz w:val="22"/>
        </w:rPr>
        <w:t>Confirm the intention to iterate deliberately rather than repeat by default./Xác nhận ý định lặp lại có cải tiến một cách có chủ đích thay vì lặp lại theo mặc định.</w:t>
      </w:r>
    </w:p>
    <w:p>
      <w:pPr>
        <w:keepLines/>
        <w:spacing w:line="276" w:lineRule="auto" w:after="60"/>
      </w:pPr>
      <w:r>
        <w:rPr>
          <w:rFonts w:ascii="Arial" w:hAnsi="Arial" w:eastAsia="Arial"/>
          <w:b/>
          <w:sz w:val="22"/>
        </w:rPr>
        <w:t xml:space="preserve">Task line 7: </w:t>
      </w:r>
      <w:r>
        <w:rPr>
          <w:rFonts w:ascii="Arial" w:hAnsi="Arial" w:eastAsia="Arial"/>
          <w:sz w:val="22"/>
        </w:rPr>
        <w:t>Let one session's proven choices deliberately shape the design of the next one, rather than repeating a fixed format by default./Để những lựa chọn đã được chứng minh của một buổi học có chủ đích định hình thiết kế của buổi tiếp theo, thay vì lặp lại một định dạng cố định theo mặc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day's tension finally released in easy laughter, proof that trust with a team looks different from trust in a negotiation./Hôm nay kết thúc với căng thẳng của ngày cuối cùng được giải tỏa trong tiếng cười thoải mái, bằng chứng rằng sự tin tưởng với một đội trông khác với sự tin tưởng trong một cuộc đàm phán.</w:t>
      </w:r>
    </w:p>
    <w:p>
      <w:pPr>
        <w:pStyle w:val="Heading2"/>
      </w:pPr>
      <w:r>
        <w:rPr>
          <w:rFonts w:ascii="Arial" w:hAnsi="Arial" w:eastAsia="Arial"/>
          <w:b/>
          <w:sz w:val="26"/>
        </w:rPr>
        <w:t>NGÀY 5: Bàn tiệc ngoại giao với đối tác Nhật Bản</w:t>
      </w:r>
    </w:p>
    <w:p>
      <w:pPr>
        <w:keepLines/>
        <w:spacing w:line="276" w:lineRule="auto" w:after="60"/>
      </w:pPr>
      <w:r>
        <w:rPr>
          <w:rFonts w:ascii="Arial" w:hAnsi="Arial" w:eastAsia="Arial"/>
          <w:b/>
          <w:sz w:val="22"/>
        </w:rPr>
        <w:t xml:space="preserve">Company Chairman: </w:t>
      </w:r>
      <w:r>
        <w:rPr>
          <w:rFonts w:ascii="Arial" w:hAnsi="Arial" w:eastAsia="Arial"/>
          <w:sz w:val="22"/>
        </w:rPr>
        <w:t>Tony, thank you for joining us this evening. Please, sit anywhere you like, we're quite relaxed here./Tony, cảm ơn anh đã tham dự tối nay. Mời anh ngồi bất cứ đâu, chúng tôi khá thoải mái ở đây.</w:t>
      </w:r>
    </w:p>
    <w:p>
      <w:pPr>
        <w:keepLines/>
        <w:spacing w:line="276" w:lineRule="auto" w:after="60"/>
      </w:pPr>
      <w:r>
        <w:rPr>
          <w:rFonts w:ascii="Arial" w:hAnsi="Arial" w:eastAsia="Arial"/>
          <w:b/>
          <w:sz w:val="22"/>
        </w:rPr>
        <w:t xml:space="preserve">Tony: </w:t>
      </w:r>
      <w:r>
        <w:rPr>
          <w:rFonts w:ascii="Arial" w:hAnsi="Arial" w:eastAsia="Arial"/>
          <w:sz w:val="22"/>
        </w:rPr>
        <w:t>Thank you, it's an honour to be here. This is a beautiful restaurant, have you been coming here long?/Cảm ơn ông, thật vinh dự được có mặt. Nhà hàng này đẹp quá, ông đã đến đây lâu chưa?</w:t>
      </w:r>
    </w:p>
    <w:p>
      <w:pPr>
        <w:keepLines/>
        <w:spacing w:line="276" w:lineRule="auto" w:after="60"/>
      </w:pPr>
      <w:r>
        <w:rPr>
          <w:rFonts w:ascii="Arial" w:hAnsi="Arial" w:eastAsia="Arial"/>
          <w:b/>
          <w:sz w:val="22"/>
        </w:rPr>
        <w:t xml:space="preserve">Company Chairman: </w:t>
      </w:r>
      <w:r>
        <w:rPr>
          <w:rFonts w:ascii="Arial" w:hAnsi="Arial" w:eastAsia="Arial"/>
          <w:sz w:val="22"/>
        </w:rPr>
        <w:t>For over a decade, it feels like a second office to me./Hơn một thập kỷ rồi, nó giống như văn phòng thứ hai của tôi vậy.</w:t>
      </w:r>
    </w:p>
    <w:p>
      <w:pPr>
        <w:keepLines/>
        <w:spacing w:line="276" w:lineRule="auto" w:after="60"/>
      </w:pPr>
      <w:r>
        <w:rPr>
          <w:rFonts w:ascii="Arial" w:hAnsi="Arial" w:eastAsia="Arial"/>
          <w:b/>
          <w:sz w:val="22"/>
        </w:rPr>
        <w:t xml:space="preserve">Tony: </w:t>
      </w:r>
      <w:r>
        <w:rPr>
          <w:rFonts w:ascii="Arial" w:hAnsi="Arial" w:eastAsia="Arial"/>
          <w:sz w:val="22"/>
        </w:rPr>
        <w:t>I can see why, the atmosphere is wonderful./Tôi hiểu tại sao, không khí ở đây thật tuyệt vời.</w:t>
      </w:r>
    </w:p>
    <w:p>
      <w:pPr>
        <w:keepLines/>
        <w:spacing w:line="276" w:lineRule="auto" w:after="60"/>
      </w:pPr>
      <w:r>
        <w:rPr>
          <w:rFonts w:ascii="Arial" w:hAnsi="Arial" w:eastAsia="Arial"/>
          <w:b/>
          <w:sz w:val="22"/>
        </w:rPr>
        <w:t>OPENING A DIPLOMATIC DINNER WITH GENUINE, UNHURRIED SMALL TALK / MỞ ĐẦU MỘT BỮA TIỆC NGOẠI GIAO BẰNG TRÒ CHUYỆN PHIẾM CHÂN THỰC, KHÔNG VỘI VÃ</w:t>
      </w:r>
    </w:p>
    <w:p>
      <w:pPr>
        <w:keepLines/>
        <w:spacing w:line="276" w:lineRule="auto" w:after="60"/>
      </w:pPr>
      <w:r>
        <w:rPr>
          <w:rFonts w:ascii="Arial" w:hAnsi="Arial" w:eastAsia="Arial"/>
          <w:b/>
          <w:sz w:val="22"/>
        </w:rPr>
        <w:t xml:space="preserve">Task line 1: </w:t>
      </w:r>
      <w:r>
        <w:rPr>
          <w:rFonts w:ascii="Arial" w:hAnsi="Arial" w:eastAsia="Arial"/>
          <w:sz w:val="22"/>
        </w:rPr>
        <w:t>Welcome a guest warmly, offering relaxed hospitality rather than a rigid formality./Chào đón một vị khách nồng nhiệt, đưa ra sự hiếu khách thoải mái thay vì một sự trang trọng cứng nhắc.</w:t>
      </w:r>
    </w:p>
    <w:p>
      <w:pPr>
        <w:keepLines/>
        <w:spacing w:line="276" w:lineRule="auto" w:after="60"/>
      </w:pPr>
      <w:r>
        <w:rPr>
          <w:rFonts w:ascii="Arial" w:hAnsi="Arial" w:eastAsia="Arial"/>
          <w:b/>
          <w:sz w:val="22"/>
        </w:rPr>
        <w:t xml:space="preserve">Task line 2: </w:t>
      </w:r>
      <w:r>
        <w:rPr>
          <w:rFonts w:ascii="Arial" w:hAnsi="Arial" w:eastAsia="Arial"/>
          <w:sz w:val="22"/>
        </w:rPr>
        <w:t>Accept the welcome graciously, then offer a genuine observation about the setting./Đón nhận lời chào một cách trang nhã, rồi đưa ra một quan sát chân thực về khung cảnh.</w:t>
      </w:r>
    </w:p>
    <w:p>
      <w:pPr>
        <w:keepLines/>
        <w:spacing w:line="276" w:lineRule="auto" w:after="60"/>
      </w:pPr>
      <w:r>
        <w:rPr>
          <w:rFonts w:ascii="Arial" w:hAnsi="Arial" w:eastAsia="Arial"/>
          <w:b/>
          <w:sz w:val="22"/>
        </w:rPr>
        <w:t xml:space="preserve">Task line 3: </w:t>
      </w:r>
      <w:r>
        <w:rPr>
          <w:rFonts w:ascii="Arial" w:hAnsi="Arial" w:eastAsia="Arial"/>
          <w:sz w:val="22"/>
        </w:rPr>
        <w:t>Ask a natural, unhurried question about the host's personal history with the place./Hỏi một câu hỏi tự nhiên, không vội vã về lịch sử cá nhân của chủ nhà với địa điểm này.</w:t>
      </w:r>
    </w:p>
    <w:p>
      <w:pPr>
        <w:keepLines/>
        <w:spacing w:line="276" w:lineRule="auto" w:after="60"/>
      </w:pPr>
      <w:r>
        <w:rPr>
          <w:rFonts w:ascii="Arial" w:hAnsi="Arial" w:eastAsia="Arial"/>
          <w:b/>
          <w:sz w:val="22"/>
        </w:rPr>
        <w:t xml:space="preserve">Task line 4: </w:t>
      </w:r>
      <w:r>
        <w:rPr>
          <w:rFonts w:ascii="Arial" w:hAnsi="Arial" w:eastAsia="Arial"/>
          <w:sz w:val="22"/>
        </w:rPr>
        <w:t>Share a specific, personal detail conveying genuine familiarity and warmth./Chia sẻ một chi tiết cá nhân cụ thể truyền tải sự quen thuộc và ấm áp chân thực.</w:t>
      </w:r>
    </w:p>
    <w:p>
      <w:pPr>
        <w:keepLines/>
        <w:spacing w:line="276" w:lineRule="auto" w:after="60"/>
      </w:pPr>
      <w:r>
        <w:rPr>
          <w:rFonts w:ascii="Arial" w:hAnsi="Arial" w:eastAsia="Arial"/>
          <w:b/>
          <w:sz w:val="22"/>
        </w:rPr>
        <w:t xml:space="preserve">Task line 5: </w:t>
      </w:r>
      <w:r>
        <w:rPr>
          <w:rFonts w:ascii="Arial" w:hAnsi="Arial" w:eastAsia="Arial"/>
          <w:sz w:val="22"/>
        </w:rPr>
        <w:t>Validate the sentiment with a specific, sincere compliment about the atmosphere./Xác nhận cảm xúc bằng một lời khen cụ thể, chân thành về không khí.</w:t>
      </w:r>
    </w:p>
    <w:p>
      <w:pPr>
        <w:keepLines/>
        <w:spacing w:line="276" w:lineRule="auto" w:after="60"/>
      </w:pPr>
      <w:r>
        <w:rPr>
          <w:rFonts w:ascii="Arial" w:hAnsi="Arial" w:eastAsia="Arial"/>
          <w:b/>
          <w:sz w:val="22"/>
        </w:rPr>
        <w:t xml:space="preserve">Task line 6: </w:t>
      </w:r>
      <w:r>
        <w:rPr>
          <w:rFonts w:ascii="Arial" w:hAnsi="Arial" w:eastAsia="Arial"/>
          <w:sz w:val="22"/>
        </w:rPr>
        <w:t>Record this unhurried opening as deliberately building rapport before any business is discussed./Ghi nhận sự mở đầu không vội vã này như chủ động xây dựng mối quan hệ trước khi bất kỳ công việc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Open a diplomatic dinner with unhurried, genuine small talk, deliberately building rapport before any business matters arise./Mở đầu một bữa tiệc ngoại giao bằng trò chuyện phiếm chân thực, không vội vã, chủ động xây dựng mối quan hệ trước khi bất kỳ vấn đề công việc nào phát sinh.</w:t>
      </w:r>
    </w:p>
    <w:p>
      <w:pPr>
        <w:keepLines/>
        <w:spacing w:line="276" w:lineRule="auto" w:after="60"/>
      </w:pPr>
      <w:r>
        <w:rPr>
          <w:rFonts w:ascii="Arial" w:hAnsi="Arial" w:eastAsia="Arial"/>
          <w:b/>
          <w:sz w:val="22"/>
        </w:rPr>
        <w:t xml:space="preserve">Company Chairman: </w:t>
      </w:r>
      <w:r>
        <w:rPr>
          <w:rFonts w:ascii="Arial" w:hAnsi="Arial" w:eastAsia="Arial"/>
          <w:sz w:val="22"/>
        </w:rPr>
        <w:t>Shall we make a toast, to a strong partnership ahead?/Chúng ta cùng nâng ly chứ, cho một mối hợp tác vững chắc phía trước?</w:t>
      </w:r>
    </w:p>
    <w:p>
      <w:pPr>
        <w:keepLines/>
        <w:spacing w:line="276" w:lineRule="auto" w:after="60"/>
      </w:pPr>
      <w:r>
        <w:rPr>
          <w:rFonts w:ascii="Arial" w:hAnsi="Arial" w:eastAsia="Arial"/>
          <w:b/>
          <w:sz w:val="22"/>
        </w:rPr>
        <w:t xml:space="preserve">Tony: </w:t>
      </w:r>
      <w:r>
        <w:rPr>
          <w:rFonts w:ascii="Arial" w:hAnsi="Arial" w:eastAsia="Arial"/>
          <w:sz w:val="22"/>
        </w:rPr>
        <w:t>I'd be honoured to./Tôi rất vinh dự.</w:t>
      </w:r>
    </w:p>
    <w:p>
      <w:pPr>
        <w:keepLines/>
        <w:spacing w:line="276" w:lineRule="auto" w:after="60"/>
      </w:pPr>
      <w:r>
        <w:rPr>
          <w:rFonts w:ascii="Arial" w:hAnsi="Arial" w:eastAsia="Arial"/>
          <w:b/>
          <w:sz w:val="22"/>
        </w:rPr>
        <w:t xml:space="preserve">Company Chairman: </w:t>
      </w:r>
      <w:r>
        <w:rPr>
          <w:rFonts w:ascii="Arial" w:hAnsi="Arial" w:eastAsia="Arial"/>
          <w:sz w:val="22"/>
        </w:rPr>
        <w:t>Tell me, does your family enjoy Japanese food?/Cho tôi hỏi, gia đình anh có thích món Nhật không?</w:t>
      </w:r>
    </w:p>
    <w:p>
      <w:pPr>
        <w:keepLines/>
        <w:spacing w:line="276" w:lineRule="auto" w:after="60"/>
      </w:pPr>
      <w:r>
        <w:rPr>
          <w:rFonts w:ascii="Arial" w:hAnsi="Arial" w:eastAsia="Arial"/>
          <w:b/>
          <w:sz w:val="22"/>
        </w:rPr>
        <w:t xml:space="preserve">Tony: </w:t>
      </w:r>
      <w:r>
        <w:rPr>
          <w:rFonts w:ascii="Arial" w:hAnsi="Arial" w:eastAsia="Arial"/>
          <w:sz w:val="22"/>
        </w:rPr>
        <w:t>They do, my wife especially loves sushi on special occasions. Perhaps I'll bring her along next time, if that's alright./Có ạ, đặc biệt vợ tôi rất thích sushi vào những dịp đặc biệt. Có lẽ lần sau tôi sẽ đưa cô ấy đi cùng, nếu ông không phiền.</w:t>
      </w:r>
    </w:p>
    <w:p>
      <w:pPr>
        <w:keepLines/>
        <w:spacing w:line="276" w:lineRule="auto" w:after="60"/>
      </w:pPr>
      <w:r>
        <w:rPr>
          <w:rFonts w:ascii="Arial" w:hAnsi="Arial" w:eastAsia="Arial"/>
          <w:b/>
          <w:sz w:val="22"/>
        </w:rPr>
        <w:t>ACCEPTING A TOAST AND OFFERING WARM, PERSONAL DETAIL IN RETURN / NHẬN LỜI NÂNG LY VÀ ĐÁP LẠI BẰNG CHI TIẾT CÁ NHÂN ẤM ÁP</w:t>
      </w:r>
    </w:p>
    <w:p>
      <w:pPr>
        <w:keepLines/>
        <w:spacing w:line="276" w:lineRule="auto" w:after="60"/>
      </w:pPr>
      <w:r>
        <w:rPr>
          <w:rFonts w:ascii="Arial" w:hAnsi="Arial" w:eastAsia="Arial"/>
          <w:b/>
          <w:sz w:val="22"/>
        </w:rPr>
        <w:t xml:space="preserve">Task line 1: </w:t>
      </w:r>
      <w:r>
        <w:rPr>
          <w:rFonts w:ascii="Arial" w:hAnsi="Arial" w:eastAsia="Arial"/>
          <w:sz w:val="22"/>
        </w:rPr>
        <w:t>Propose a toast with a specific, forward-looking sentiment about the relationship./Đề xuất một lời nâng ly với một cảm xúc cụ thể, hướng về tương lai về mối quan hệ.</w:t>
      </w:r>
    </w:p>
    <w:p>
      <w:pPr>
        <w:keepLines/>
        <w:spacing w:line="276" w:lineRule="auto" w:after="60"/>
      </w:pPr>
      <w:r>
        <w:rPr>
          <w:rFonts w:ascii="Arial" w:hAnsi="Arial" w:eastAsia="Arial"/>
          <w:b/>
          <w:sz w:val="22"/>
        </w:rPr>
        <w:t xml:space="preserve">Task line 2: </w:t>
      </w:r>
      <w:r>
        <w:rPr>
          <w:rFonts w:ascii="Arial" w:hAnsi="Arial" w:eastAsia="Arial"/>
          <w:sz w:val="22"/>
        </w:rPr>
        <w:t>Accept the toast graciously and without hesitation./Chấp nhận lời nâng ly một cách trang nhã và không do dự.</w:t>
      </w:r>
    </w:p>
    <w:p>
      <w:pPr>
        <w:keepLines/>
        <w:spacing w:line="276" w:lineRule="auto" w:after="60"/>
      </w:pPr>
      <w:r>
        <w:rPr>
          <w:rFonts w:ascii="Arial" w:hAnsi="Arial" w:eastAsia="Arial"/>
          <w:b/>
          <w:sz w:val="22"/>
        </w:rPr>
        <w:t xml:space="preserve">Task line 3: </w:t>
      </w:r>
      <w:r>
        <w:rPr>
          <w:rFonts w:ascii="Arial" w:hAnsi="Arial" w:eastAsia="Arial"/>
          <w:sz w:val="22"/>
        </w:rPr>
        <w:t>Extend the conversation into personal territory with a warm, low-stakes question./Mở rộng cuộc trò chuyện vào lãnh thổ cá nhân bằng một câu hỏi ấm áp, ít rủi ro.</w:t>
      </w:r>
    </w:p>
    <w:p>
      <w:pPr>
        <w:keepLines/>
        <w:spacing w:line="276" w:lineRule="auto" w:after="60"/>
      </w:pPr>
      <w:r>
        <w:rPr>
          <w:rFonts w:ascii="Arial" w:hAnsi="Arial" w:eastAsia="Arial"/>
          <w:b/>
          <w:sz w:val="22"/>
        </w:rPr>
        <w:t xml:space="preserve">Task line 4: </w:t>
      </w:r>
      <w:r>
        <w:rPr>
          <w:rFonts w:ascii="Arial" w:hAnsi="Arial" w:eastAsia="Arial"/>
          <w:sz w:val="22"/>
        </w:rPr>
        <w:t>Answer with genuine, specific personal detail rather than a generic response./Trả lời bằng chi tiết cá nhân chân thực, cụ thể thay vì một phản ứng chung chung.</w:t>
      </w:r>
    </w:p>
    <w:p>
      <w:pPr>
        <w:keepLines/>
        <w:spacing w:line="276" w:lineRule="auto" w:after="60"/>
      </w:pPr>
      <w:r>
        <w:rPr>
          <w:rFonts w:ascii="Arial" w:hAnsi="Arial" w:eastAsia="Arial"/>
          <w:b/>
          <w:sz w:val="22"/>
        </w:rPr>
        <w:t xml:space="preserve">Task line 5: </w:t>
      </w:r>
      <w:r>
        <w:rPr>
          <w:rFonts w:ascii="Arial" w:hAnsi="Arial" w:eastAsia="Arial"/>
          <w:sz w:val="22"/>
        </w:rPr>
        <w:t>Extend the warmth further with a considerate, forward-looking offer./Mở rộng sự ấm áp hơn nữa bằng một đề nghị chu đáo, hướng về tương lai.</w:t>
      </w:r>
    </w:p>
    <w:p>
      <w:pPr>
        <w:keepLines/>
        <w:spacing w:line="276" w:lineRule="auto" w:after="60"/>
      </w:pPr>
      <w:r>
        <w:rPr>
          <w:rFonts w:ascii="Arial" w:hAnsi="Arial" w:eastAsia="Arial"/>
          <w:b/>
          <w:sz w:val="22"/>
        </w:rPr>
        <w:t xml:space="preserve">Task line 6: </w:t>
      </w:r>
      <w:r>
        <w:rPr>
          <w:rFonts w:ascii="Arial" w:hAnsi="Arial" w:eastAsia="Arial"/>
          <w:sz w:val="22"/>
        </w:rPr>
        <w:t>Frame the offer respectfully, checking for comfort rather than assuming it./Định khung đề nghị một cách tôn trọng, kiểm tra sự thoải mái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Reciprocate warm personal interest with genuine, specific detail, deepening rapport through small, sincere gestures./Đáp lại sự quan tâm cá nhân ấm áp bằng chi tiết chân thực, cụ thể, làm sâu sắc mối quan hệ qua các cử chỉ nhỏ, chân thành.</w:t>
      </w:r>
    </w:p>
    <w:p>
      <w:pPr>
        <w:keepLines/>
        <w:spacing w:line="276" w:lineRule="auto" w:after="60"/>
      </w:pPr>
      <w:r>
        <w:rPr>
          <w:rFonts w:ascii="Arial" w:hAnsi="Arial" w:eastAsia="Arial"/>
          <w:b/>
          <w:sz w:val="22"/>
        </w:rPr>
        <w:t xml:space="preserve">Company Chairman: </w:t>
      </w:r>
      <w:r>
        <w:rPr>
          <w:rFonts w:ascii="Arial" w:hAnsi="Arial" w:eastAsia="Arial"/>
          <w:sz w:val="22"/>
        </w:rPr>
        <w:t>Tony, I have to say, most young managers I meet steer conversation toward business within the first five minutes. You have not once, tonight./Tony, tôi phải nói, phần lớn quản lý trẻ tôi gặp lái cuộc trò chuyện về công việc trong năm phút đầu. Anh chưa làm vậy một lần nào tối nay.</w:t>
      </w:r>
    </w:p>
    <w:p>
      <w:pPr>
        <w:keepLines/>
        <w:spacing w:line="276" w:lineRule="auto" w:after="60"/>
      </w:pPr>
      <w:r>
        <w:rPr>
          <w:rFonts w:ascii="Arial" w:hAnsi="Arial" w:eastAsia="Arial"/>
          <w:b/>
          <w:sz w:val="22"/>
        </w:rPr>
        <w:t xml:space="preserve">Tony: </w:t>
      </w:r>
      <w:r>
        <w:rPr>
          <w:rFonts w:ascii="Arial" w:hAnsi="Arial" w:eastAsia="Arial"/>
          <w:sz w:val="22"/>
        </w:rPr>
        <w:t>Honestly, I did not want to. If the partnership only exists in the numbers, it will only survive as long as the numbers stay good. I would rather it survive a bad quarter too./Thành thật thì, tôi không muốn vậy. Nếu quan hệ đối tác chỉ tồn tại trong các con số, nó sẽ chỉ tồn tại chừng nào các con số vẫn tốt. Tôi thà nó tồn tại qua một quý tệ nữa.</w:t>
      </w:r>
    </w:p>
    <w:p>
      <w:pPr>
        <w:keepLines/>
        <w:spacing w:line="276" w:lineRule="auto" w:after="60"/>
      </w:pPr>
      <w:r>
        <w:rPr>
          <w:rFonts w:ascii="Arial" w:hAnsi="Arial" w:eastAsia="Arial"/>
          <w:b/>
          <w:sz w:val="22"/>
        </w:rPr>
        <w:t xml:space="preserve">Company Chairman: </w:t>
      </w:r>
      <w:r>
        <w:rPr>
          <w:rFonts w:ascii="Arial" w:hAnsi="Arial" w:eastAsia="Arial"/>
          <w:sz w:val="22"/>
        </w:rPr>
        <w:t>That is wisdom well beyond your years, if you do not mind me saying so./Đó là sự khôn ngoan vượt xa tuổi của anh, nếu anh không phiền tôi nói vậy.</w:t>
      </w:r>
    </w:p>
    <w:p>
      <w:pPr>
        <w:keepLines/>
        <w:spacing w:line="276" w:lineRule="auto" w:after="60"/>
      </w:pPr>
      <w:r>
        <w:rPr>
          <w:rFonts w:ascii="Arial" w:hAnsi="Arial" w:eastAsia="Arial"/>
          <w:b/>
          <w:sz w:val="22"/>
        </w:rPr>
        <w:t xml:space="preserve">Tony: </w:t>
      </w:r>
      <w:r>
        <w:rPr>
          <w:rFonts w:ascii="Arial" w:hAnsi="Arial" w:eastAsia="Arial"/>
          <w:sz w:val="22"/>
        </w:rPr>
        <w:t>I appreciate that, though I think it is less wisdom and more something I learned watching relationships that did not survive their first hard quarter./Tôi trân trọng điều đó, dù tôi nghĩ nó ít là sự khôn ngoan hơn mà nhiều hơn là điều gì đó tôi học được khi chứng kiến các mối quan hệ không sống sót qua quý khó khăn đầu tiên của chúng.</w:t>
      </w:r>
    </w:p>
    <w:p>
      <w:pPr>
        <w:keepLines/>
        <w:spacing w:line="276" w:lineRule="auto" w:after="60"/>
      </w:pPr>
      <w:r>
        <w:rPr>
          <w:rFonts w:ascii="Arial" w:hAnsi="Arial" w:eastAsia="Arial"/>
          <w:b/>
          <w:sz w:val="22"/>
        </w:rPr>
        <w:t>EXPLAINING WHY THE RELATIONSHIP MATTERS MORE THAN THE NUMBERS TONIGHT / GIẢI THÍCH TẠI SAO MỐI QUAN HỆ QUAN TRỌNG HƠN CÁC CON SỐ TỐI NAY</w:t>
      </w:r>
    </w:p>
    <w:p>
      <w:pPr>
        <w:keepLines/>
        <w:spacing w:line="276" w:lineRule="auto" w:after="60"/>
      </w:pPr>
      <w:r>
        <w:rPr>
          <w:rFonts w:ascii="Arial" w:hAnsi="Arial" w:eastAsia="Arial"/>
          <w:b/>
          <w:sz w:val="22"/>
        </w:rPr>
        <w:t xml:space="preserve">Task line 1: </w:t>
      </w:r>
      <w:r>
        <w:rPr>
          <w:rFonts w:ascii="Arial" w:hAnsi="Arial" w:eastAsia="Arial"/>
          <w:sz w:val="22"/>
        </w:rPr>
        <w:t>Note explicitly a positive deviation from typical behaviour in similar meetings./Ghi nhận rõ ràng một sự lệch lạc tích cực khỏi hành vi điển hình trong các cuộc gặp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deviation was deliberate, not accidental./Xác nhận sự lệch lạc là có chủ đích, không phải ngẫu nhiên.</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relationship built only on numbers is fragile./Giải thích lý luận nền tảng: một mối quan hệ chỉ xây trên con số thì mong manh.</w:t>
      </w:r>
    </w:p>
    <w:p>
      <w:pPr>
        <w:keepLines/>
        <w:spacing w:line="276" w:lineRule="auto" w:after="60"/>
      </w:pPr>
      <w:r>
        <w:rPr>
          <w:rFonts w:ascii="Arial" w:hAnsi="Arial" w:eastAsia="Arial"/>
          <w:b/>
          <w:sz w:val="22"/>
        </w:rPr>
        <w:t xml:space="preserve">Task line 4: </w:t>
      </w:r>
      <w:r>
        <w:rPr>
          <w:rFonts w:ascii="Arial" w:hAnsi="Arial" w:eastAsia="Arial"/>
          <w:sz w:val="22"/>
        </w:rPr>
        <w:t>State the desired durability explicitly: surviving a difficult period too./Nêu rõ độ bền mong muốn: sống sót qua một giai đoạn khó khăn nữa.</w:t>
      </w:r>
    </w:p>
    <w:p>
      <w:pPr>
        <w:keepLines/>
        <w:spacing w:line="276" w:lineRule="auto" w:after="60"/>
      </w:pPr>
      <w:r>
        <w:rPr>
          <w:rFonts w:ascii="Arial" w:hAnsi="Arial" w:eastAsia="Arial"/>
          <w:b/>
          <w:sz w:val="22"/>
        </w:rPr>
        <w:t xml:space="preserve">Task line 5: </w:t>
      </w:r>
      <w:r>
        <w:rPr>
          <w:rFonts w:ascii="Arial" w:hAnsi="Arial" w:eastAsia="Arial"/>
          <w:sz w:val="22"/>
        </w:rPr>
        <w:t>Offer genuine, admiring praise for this level of foresight./Đưa ra lời khen chân thực, ngưỡng mộ cho mức độ tiên liệu này.</w:t>
      </w:r>
    </w:p>
    <w:p>
      <w:pPr>
        <w:keepLines/>
        <w:spacing w:line="276" w:lineRule="auto" w:after="60"/>
      </w:pPr>
      <w:r>
        <w:rPr>
          <w:rFonts w:ascii="Arial" w:hAnsi="Arial" w:eastAsia="Arial"/>
          <w:b/>
          <w:sz w:val="22"/>
        </w:rPr>
        <w:t xml:space="preserve">Task line 6: </w:t>
      </w:r>
      <w:r>
        <w:rPr>
          <w:rFonts w:ascii="Arial" w:hAnsi="Arial" w:eastAsia="Arial"/>
          <w:sz w:val="22"/>
        </w:rPr>
        <w:t>Accept the praise while reframing its source: observed experience rather than innate wisdom./Chấp nhận lời khen trong khi tái định khung nguồn gốc của nó: kinh nghiệm quan sát được thay vì sự khôn ngoan bẩm sinh.</w:t>
      </w:r>
    </w:p>
    <w:p>
      <w:pPr>
        <w:keepLines/>
        <w:spacing w:line="276" w:lineRule="auto" w:after="60"/>
      </w:pPr>
      <w:r>
        <w:rPr>
          <w:rFonts w:ascii="Arial" w:hAnsi="Arial" w:eastAsia="Arial"/>
          <w:b/>
          <w:sz w:val="22"/>
        </w:rPr>
        <w:t xml:space="preserve">Task line 7: </w:t>
      </w:r>
      <w:r>
        <w:rPr>
          <w:rFonts w:ascii="Arial" w:hAnsi="Arial" w:eastAsia="Arial"/>
          <w:sz w:val="22"/>
        </w:rPr>
        <w:t>Prioritise relationship durability over immediate transactional focus, recognising that purely numbers-based partnerships are fragile under pressure./Ưu tiên độ bền mối quan hệ hơn sự tập trung giao dịch tức thời, nhận diện rằng các quan hệ đối tác chỉ dựa trên con số thì mong manh dưới áp lực.</w:t>
      </w:r>
    </w:p>
    <w:p>
      <w:pPr>
        <w:keepLines/>
        <w:spacing w:line="276" w:lineRule="auto" w:after="60"/>
      </w:pPr>
      <w:r>
        <w:rPr>
          <w:rFonts w:ascii="Arial" w:hAnsi="Arial" w:eastAsia="Arial"/>
          <w:b/>
          <w:sz w:val="22"/>
        </w:rPr>
        <w:t xml:space="preserve">Company Chairman: </w:t>
      </w:r>
      <w:r>
        <w:rPr>
          <w:rFonts w:ascii="Arial" w:hAnsi="Arial" w:eastAsia="Arial"/>
          <w:sz w:val="22"/>
        </w:rPr>
        <w:t>Now, shall we speak briefly of the shipment schedule, since you have earned my trust tonight rather than assumed it?/Bây giờ, chúng ta có thể nói ngắn gọn về lịch giao hàng không, vì anh đã giành được lòng tin của tôi tối nay thay vì mặc định có nó?</w:t>
      </w:r>
    </w:p>
    <w:p>
      <w:pPr>
        <w:keepLines/>
        <w:spacing w:line="276" w:lineRule="auto" w:after="60"/>
      </w:pPr>
      <w:r>
        <w:rPr>
          <w:rFonts w:ascii="Arial" w:hAnsi="Arial" w:eastAsia="Arial"/>
          <w:b/>
          <w:sz w:val="22"/>
        </w:rPr>
        <w:t xml:space="preserve">Tony: </w:t>
      </w:r>
      <w:r>
        <w:rPr>
          <w:rFonts w:ascii="Arial" w:hAnsi="Arial" w:eastAsia="Arial"/>
          <w:sz w:val="22"/>
        </w:rPr>
        <w:t>I'd welcome that, thank you for letting business arrive in its own time./Tôi rất hoan nghênh điều đó, cảm ơn ông đã để công việc đến vào đúng thời điểm của nó.</w:t>
      </w:r>
    </w:p>
    <w:p>
      <w:pPr>
        <w:keepLines/>
        <w:spacing w:line="276" w:lineRule="auto" w:after="60"/>
      </w:pPr>
      <w:r>
        <w:rPr>
          <w:rFonts w:ascii="Arial" w:hAnsi="Arial" w:eastAsia="Arial"/>
          <w:b/>
          <w:sz w:val="22"/>
        </w:rPr>
        <w:t xml:space="preserve">Company Chairman: </w:t>
      </w:r>
      <w:r>
        <w:rPr>
          <w:rFonts w:ascii="Arial" w:hAnsi="Arial" w:eastAsia="Arial"/>
          <w:sz w:val="22"/>
        </w:rPr>
        <w:t>We can commit to the March date, provided your quality team stays engaged the way it has been./Chúng tôi có thể cam kết ngày tháng Ba, miễn là đội chất lượng của anh vẫn tham gia như đã từng.</w:t>
      </w:r>
    </w:p>
    <w:p>
      <w:pPr>
        <w:keepLines/>
        <w:spacing w:line="276" w:lineRule="auto" w:after="60"/>
      </w:pPr>
      <w:r>
        <w:rPr>
          <w:rFonts w:ascii="Arial" w:hAnsi="Arial" w:eastAsia="Arial"/>
          <w:b/>
          <w:sz w:val="22"/>
        </w:rPr>
        <w:t xml:space="preserve">Tony: </w:t>
      </w:r>
      <w:r>
        <w:rPr>
          <w:rFonts w:ascii="Arial" w:hAnsi="Arial" w:eastAsia="Arial"/>
          <w:sz w:val="22"/>
        </w:rPr>
        <w:t>They will, I'll make sure of it personally./Họ sẽ vậy, tôi sẽ đảm bảo điều đó cá nhân.</w:t>
      </w:r>
    </w:p>
    <w:p>
      <w:pPr>
        <w:keepLines/>
        <w:spacing w:line="276" w:lineRule="auto" w:after="60"/>
      </w:pPr>
      <w:r>
        <w:rPr>
          <w:rFonts w:ascii="Arial" w:hAnsi="Arial" w:eastAsia="Arial"/>
          <w:b/>
          <w:sz w:val="22"/>
        </w:rPr>
        <w:t>LETTING BUSINESS ARRIVE ONLY AFTER TRUST HAS BEEN EARNED / ĐỂ CÔNG VIỆC ĐẾN CHỈ SAU KHI LÒNG TIN ĐÃ ĐƯỢC GIÀNH ĐƯỢC</w:t>
      </w:r>
    </w:p>
    <w:p>
      <w:pPr>
        <w:keepLines/>
        <w:spacing w:line="276" w:lineRule="auto" w:after="60"/>
      </w:pPr>
      <w:r>
        <w:rPr>
          <w:rFonts w:ascii="Arial" w:hAnsi="Arial" w:eastAsia="Arial"/>
          <w:b/>
          <w:sz w:val="22"/>
        </w:rPr>
        <w:t xml:space="preserve">Task line 1: </w:t>
      </w:r>
      <w:r>
        <w:rPr>
          <w:rFonts w:ascii="Arial" w:hAnsi="Arial" w:eastAsia="Arial"/>
          <w:sz w:val="22"/>
        </w:rPr>
        <w:t>Introduce a business topic only after explicitly acknowledging trust was earned, not assumed./Giới thiệu một chủ đề công việc chỉ sau khi thừa nhận rõ ràng lòng tin đã được giành được, không phải mặc định.</w:t>
      </w:r>
    </w:p>
    <w:p>
      <w:pPr>
        <w:keepLines/>
        <w:spacing w:line="276" w:lineRule="auto" w:after="60"/>
      </w:pPr>
      <w:r>
        <w:rPr>
          <w:rFonts w:ascii="Arial" w:hAnsi="Arial" w:eastAsia="Arial"/>
          <w:b/>
          <w:sz w:val="22"/>
        </w:rPr>
        <w:t xml:space="preserve">Task line 2: </w:t>
      </w:r>
      <w:r>
        <w:rPr>
          <w:rFonts w:ascii="Arial" w:hAnsi="Arial" w:eastAsia="Arial"/>
          <w:sz w:val="22"/>
        </w:rPr>
        <w:t>Welcome the shift readily and acknowledge the deliberate pacing that made it possible./Hoan nghênh sự chuyển hướng một cách sẵn lòng và thừa nhận nhịp độ có chủ đích đã làm điều đó khả thi.</w:t>
      </w:r>
    </w:p>
    <w:p>
      <w:pPr>
        <w:keepLines/>
        <w:spacing w:line="276" w:lineRule="auto" w:after="60"/>
      </w:pPr>
      <w:r>
        <w:rPr>
          <w:rFonts w:ascii="Arial" w:hAnsi="Arial" w:eastAsia="Arial"/>
          <w:b/>
          <w:sz w:val="22"/>
        </w:rPr>
        <w:t xml:space="preserve">Task line 3: </w:t>
      </w:r>
      <w:r>
        <w:rPr>
          <w:rFonts w:ascii="Arial" w:hAnsi="Arial" w:eastAsia="Arial"/>
          <w:sz w:val="22"/>
        </w:rPr>
        <w:t>Offer a concrete commitment with one clear condition attached./Đưa ra một cam kết cụ thể với một điều kiện rõ ràng đi kèm.</w:t>
      </w:r>
    </w:p>
    <w:p>
      <w:pPr>
        <w:keepLines/>
        <w:spacing w:line="276" w:lineRule="auto" w:after="60"/>
      </w:pPr>
      <w:r>
        <w:rPr>
          <w:rFonts w:ascii="Arial" w:hAnsi="Arial" w:eastAsia="Arial"/>
          <w:b/>
          <w:sz w:val="22"/>
        </w:rPr>
        <w:t xml:space="preserve">Task line 4: </w:t>
      </w:r>
      <w:r>
        <w:rPr>
          <w:rFonts w:ascii="Arial" w:hAnsi="Arial" w:eastAsia="Arial"/>
          <w:sz w:val="22"/>
        </w:rPr>
        <w:t>Accept the condition confidently and take personal ownership of delivering it./Chấp nhận điều kiện một cách tự tin và nhận trách nhiệm cá nhân để thực hiện nó.</w:t>
      </w:r>
    </w:p>
    <w:p>
      <w:pPr>
        <w:keepLines/>
        <w:spacing w:line="276" w:lineRule="auto" w:after="60"/>
      </w:pPr>
      <w:r>
        <w:rPr>
          <w:rFonts w:ascii="Arial" w:hAnsi="Arial" w:eastAsia="Arial"/>
          <w:b/>
          <w:sz w:val="22"/>
        </w:rPr>
        <w:t xml:space="preserve">Task line 5: </w:t>
      </w:r>
      <w:r>
        <w:rPr>
          <w:rFonts w:ascii="Arial" w:hAnsi="Arial" w:eastAsia="Arial"/>
          <w:sz w:val="22"/>
        </w:rPr>
        <w:t>Record the sequence explicitly: rapport first, commitment second./Ghi nhận trình tự một cách rõ ràng: mối quan hệ trước, cam kết sau.</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commitment offered late in an evening carries more weight than one rushed at the start./Nhận diện rằng một cam kết cụ thể được đưa ra muộn trong buổi tối mang nhiều trọng lượng hơn một cam kết vội vàng lúc đầu.</w:t>
      </w:r>
    </w:p>
    <w:p>
      <w:pPr>
        <w:keepLines/>
        <w:spacing w:line="276" w:lineRule="auto" w:after="60"/>
      </w:pPr>
      <w:r>
        <w:rPr>
          <w:rFonts w:ascii="Arial" w:hAnsi="Arial" w:eastAsia="Arial"/>
          <w:b/>
          <w:sz w:val="22"/>
        </w:rPr>
        <w:t xml:space="preserve">Task line 7: </w:t>
      </w:r>
      <w:r>
        <w:rPr>
          <w:rFonts w:ascii="Arial" w:hAnsi="Arial" w:eastAsia="Arial"/>
          <w:sz w:val="22"/>
        </w:rPr>
        <w:t>Let business commitments arrive only after genuine trust has been established, rather than forcing them early./Để các cam kết công việc đến chỉ sau khi lòng tin chân thực đã được thiết lập, thay vì ép buộc chúng sớm.</w:t>
      </w:r>
    </w:p>
    <w:p>
      <w:pPr>
        <w:keepLines/>
        <w:spacing w:line="276" w:lineRule="auto" w:after="60"/>
      </w:pPr>
      <w:r>
        <w:rPr>
          <w:rFonts w:ascii="Arial" w:hAnsi="Arial" w:eastAsia="Arial"/>
          <w:b/>
          <w:sz w:val="22"/>
        </w:rPr>
        <w:t xml:space="preserve">Company Chairman: </w:t>
      </w:r>
      <w:r>
        <w:rPr>
          <w:rFonts w:ascii="Arial" w:hAnsi="Arial" w:eastAsia="Arial"/>
          <w:sz w:val="22"/>
        </w:rPr>
        <w:t>Tell me honestly, where do you see this partnership in five years?/Nói thật với tôi, anh thấy quan hệ đối tác này ở đâu trong năm năm nữa?</w:t>
      </w:r>
    </w:p>
    <w:p>
      <w:pPr>
        <w:keepLines/>
        <w:spacing w:line="276" w:lineRule="auto" w:after="60"/>
      </w:pPr>
      <w:r>
        <w:rPr>
          <w:rFonts w:ascii="Arial" w:hAnsi="Arial" w:eastAsia="Arial"/>
          <w:b/>
          <w:sz w:val="22"/>
        </w:rPr>
        <w:t xml:space="preserve">Tony: </w:t>
      </w:r>
      <w:r>
        <w:rPr>
          <w:rFonts w:ascii="Arial" w:hAnsi="Arial" w:eastAsia="Arial"/>
          <w:sz w:val="22"/>
        </w:rPr>
        <w:t>Honestly, I hope it's grown well beyond Wanek 5, into something neither of us has fully mapped out yet./Thành thật thì, tôi hy vọng nó phát triển vượt xa Wanek 5, thành điều gì đó cả hai chúng ta chưa vạch ra hoàn toàn.</w:t>
      </w:r>
    </w:p>
    <w:p>
      <w:pPr>
        <w:keepLines/>
        <w:spacing w:line="276" w:lineRule="auto" w:after="60"/>
      </w:pPr>
      <w:r>
        <w:rPr>
          <w:rFonts w:ascii="Arial" w:hAnsi="Arial" w:eastAsia="Arial"/>
          <w:b/>
          <w:sz w:val="22"/>
        </w:rPr>
        <w:t xml:space="preserve">Company Chairman: </w:t>
      </w:r>
      <w:r>
        <w:rPr>
          <w:rFonts w:ascii="Arial" w:hAnsi="Arial" w:eastAsia="Arial"/>
          <w:sz w:val="22"/>
        </w:rPr>
        <w:t>That is precisely the kind of ambition I hoped to hear tonight./Đó chính xác là loại tham vọng tôi hy vọng nghe được tối nay.</w:t>
      </w:r>
    </w:p>
    <w:p>
      <w:pPr>
        <w:keepLines/>
        <w:spacing w:line="276" w:lineRule="auto" w:after="60"/>
      </w:pPr>
      <w:r>
        <w:rPr>
          <w:rFonts w:ascii="Arial" w:hAnsi="Arial" w:eastAsia="Arial"/>
          <w:b/>
          <w:sz w:val="22"/>
        </w:rPr>
        <w:t xml:space="preserve">Tony: </w:t>
      </w:r>
      <w:r>
        <w:rPr>
          <w:rFonts w:ascii="Arial" w:hAnsi="Arial" w:eastAsia="Arial"/>
          <w:sz w:val="22"/>
        </w:rPr>
        <w:t>I mean it sincerely, tonight has only confirmed that hope for me./Tôi nói thật lòng, tối nay chỉ càng củng cố hy vọng đó cho tôi.</w:t>
      </w:r>
    </w:p>
    <w:p>
      <w:pPr>
        <w:keepLines/>
        <w:spacing w:line="276" w:lineRule="auto" w:after="60"/>
      </w:pPr>
      <w:r>
        <w:rPr>
          <w:rFonts w:ascii="Arial" w:hAnsi="Arial" w:eastAsia="Arial"/>
          <w:b/>
          <w:sz w:val="22"/>
        </w:rPr>
        <w:t>ANSWERING A LONG-TERM QUESTION WITH HONEST AMBITION / TRẢ LỜI MỘT CÂU HỎI DÀI HẠN BẰNG THAM VỌNG CHÂN THỰC</w:t>
      </w:r>
    </w:p>
    <w:p>
      <w:pPr>
        <w:keepLines/>
        <w:spacing w:line="276" w:lineRule="auto" w:after="60"/>
      </w:pPr>
      <w:r>
        <w:rPr>
          <w:rFonts w:ascii="Arial" w:hAnsi="Arial" w:eastAsia="Arial"/>
          <w:b/>
          <w:sz w:val="22"/>
        </w:rPr>
        <w:t xml:space="preserve">Task line 1: </w:t>
      </w:r>
      <w:r>
        <w:rPr>
          <w:rFonts w:ascii="Arial" w:hAnsi="Arial" w:eastAsia="Arial"/>
          <w:sz w:val="22"/>
        </w:rPr>
        <w:t>Ask an open-ended, honest question about the long-term future of the relationship./Hỏi một câu hỏi mở, trung thực về tương lai dài hạn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Answer with genuine, unbounded ambition rather than a modest, safe answer./Trả lời bằng tham vọng chân thực, không giới hạn thay vì một câu trả lời khiêm tốn, an toàn.</w:t>
      </w:r>
    </w:p>
    <w:p>
      <w:pPr>
        <w:keepLines/>
        <w:spacing w:line="276" w:lineRule="auto" w:after="60"/>
      </w:pPr>
      <w:r>
        <w:rPr>
          <w:rFonts w:ascii="Arial" w:hAnsi="Arial" w:eastAsia="Arial"/>
          <w:b/>
          <w:sz w:val="22"/>
        </w:rPr>
        <w:t xml:space="preserve">Task line 3: </w:t>
      </w:r>
      <w:r>
        <w:rPr>
          <w:rFonts w:ascii="Arial" w:hAnsi="Arial" w:eastAsia="Arial"/>
          <w:sz w:val="22"/>
        </w:rPr>
        <w:t>Affirm the answer as exactly the desired response./Khẳng định câu trả lời là chính xác phản hồi mong muốn.</w:t>
      </w:r>
    </w:p>
    <w:p>
      <w:pPr>
        <w:keepLines/>
        <w:spacing w:line="276" w:lineRule="auto" w:after="60"/>
      </w:pPr>
      <w:r>
        <w:rPr>
          <w:rFonts w:ascii="Arial" w:hAnsi="Arial" w:eastAsia="Arial"/>
          <w:b/>
          <w:sz w:val="22"/>
        </w:rPr>
        <w:t xml:space="preserve">Task line 4: </w:t>
      </w:r>
      <w:r>
        <w:rPr>
          <w:rFonts w:ascii="Arial" w:hAnsi="Arial" w:eastAsia="Arial"/>
          <w:sz w:val="22"/>
        </w:rPr>
        <w:t>Reinforce the sincerity of the ambition, connecting it back to the evening's events./Củng cố sự chân thành của tham vọng, kết nối nó trở lại với các sự kiện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genuine ambition as a valued quality in a long-term partner./Nhận diện tham vọng chân thực là một phẩm chất được đánh giá cao ở một đối tác dài hạn.</w:t>
      </w:r>
    </w:p>
    <w:p>
      <w:pPr>
        <w:keepLines/>
        <w:spacing w:line="276" w:lineRule="auto" w:after="60"/>
      </w:pPr>
      <w:r>
        <w:rPr>
          <w:rFonts w:ascii="Arial" w:hAnsi="Arial" w:eastAsia="Arial"/>
          <w:b/>
          <w:sz w:val="22"/>
        </w:rPr>
        <w:t xml:space="preserve">Task line 6: </w:t>
      </w:r>
      <w:r>
        <w:rPr>
          <w:rFonts w:ascii="Arial" w:hAnsi="Arial" w:eastAsia="Arial"/>
          <w:sz w:val="22"/>
        </w:rPr>
        <w:t>Record the exchange as closing the evening on a note of shared, forward-looking hope./Ghi nhận trao đổi này khép lại buổi tối bằng một nốt hy vọng chung, hướng về tương lai.</w:t>
      </w:r>
    </w:p>
    <w:p>
      <w:pPr>
        <w:keepLines/>
        <w:spacing w:line="276" w:lineRule="auto" w:after="60"/>
      </w:pPr>
      <w:r>
        <w:rPr>
          <w:rFonts w:ascii="Arial" w:hAnsi="Arial" w:eastAsia="Arial"/>
          <w:b/>
          <w:sz w:val="22"/>
        </w:rPr>
        <w:t xml:space="preserve">Task line 7: </w:t>
      </w:r>
      <w:r>
        <w:rPr>
          <w:rFonts w:ascii="Arial" w:hAnsi="Arial" w:eastAsia="Arial"/>
          <w:sz w:val="22"/>
        </w:rPr>
        <w:t>Answer a long-term question about a relationship with honest, unbounded ambition, rather than a cautious, modest response./Trả lời một câu hỏi dài hạn về một mối quan hệ bằng tham vọng chân thực, không giới hạn, thay vì một phản hồi thận trọng, khiêm tốn.</w:t>
      </w:r>
    </w:p>
    <w:p>
      <w:pPr>
        <w:keepLines/>
        <w:spacing w:line="276" w:lineRule="auto" w:after="60"/>
      </w:pPr>
      <w:r>
        <w:rPr>
          <w:rFonts w:ascii="Arial" w:hAnsi="Arial" w:eastAsia="Arial"/>
          <w:b/>
          <w:sz w:val="22"/>
        </w:rPr>
        <w:t xml:space="preserve">Tony: </w:t>
      </w:r>
      <w:r>
        <w:rPr>
          <w:rFonts w:ascii="Arial" w:hAnsi="Arial" w:eastAsia="Arial"/>
          <w:sz w:val="22"/>
        </w:rPr>
        <w:t>If you'll forgive me a quiet moment, this evening has genuinely moved me./Nếu ông cho phép tôi một khoảnh khắc yên lặng, buổi tối này thực sự đã làm tôi xúc động.</w:t>
      </w:r>
    </w:p>
    <w:p>
      <w:pPr>
        <w:keepLines/>
        <w:spacing w:line="276" w:lineRule="auto" w:after="60"/>
      </w:pPr>
      <w:r>
        <w:rPr>
          <w:rFonts w:ascii="Arial" w:hAnsi="Arial" w:eastAsia="Arial"/>
          <w:b/>
          <w:sz w:val="22"/>
        </w:rPr>
        <w:t xml:space="preserve">Company Chairman: </w:t>
      </w:r>
      <w:r>
        <w:rPr>
          <w:rFonts w:ascii="Arial" w:hAnsi="Arial" w:eastAsia="Arial"/>
          <w:sz w:val="22"/>
        </w:rPr>
        <w:t>Take it, there's no rush here tonight./Cứ tự nhiên, tối nay không có gì phải vội cả.</w:t>
      </w:r>
    </w:p>
    <w:p>
      <w:pPr>
        <w:keepLines/>
        <w:spacing w:line="276" w:lineRule="auto" w:after="60"/>
      </w:pPr>
      <w:r>
        <w:rPr>
          <w:rFonts w:ascii="Arial" w:hAnsi="Arial" w:eastAsia="Arial"/>
          <w:b/>
          <w:sz w:val="22"/>
        </w:rPr>
        <w:t xml:space="preserve">Tony: </w:t>
      </w:r>
      <w:r>
        <w:rPr>
          <w:rFonts w:ascii="Arial" w:hAnsi="Arial" w:eastAsia="Arial"/>
          <w:sz w:val="22"/>
        </w:rPr>
        <w:t>Thank you, I don't often get evenings where the work and the person feel like the same thing./Cảm ơn ông, tôi không thường có những buổi tối mà công việc và con người cảm giác như là một.</w:t>
      </w:r>
    </w:p>
    <w:p>
      <w:pPr>
        <w:keepLines/>
        <w:spacing w:line="276" w:lineRule="auto" w:after="60"/>
      </w:pPr>
      <w:r>
        <w:rPr>
          <w:rFonts w:ascii="Arial" w:hAnsi="Arial" w:eastAsia="Arial"/>
          <w:b/>
          <w:sz w:val="22"/>
        </w:rPr>
        <w:t xml:space="preserve">Company Chairman: </w:t>
      </w:r>
      <w:r>
        <w:rPr>
          <w:rFonts w:ascii="Arial" w:hAnsi="Arial" w:eastAsia="Arial"/>
          <w:sz w:val="22"/>
        </w:rPr>
        <w:t>Then I hope there are many more evenings like this ahead of us./Vậy tôi hy vọng sẽ có nhiều buổi tối như thế này hơn phía trước chúng ta.</w:t>
      </w:r>
    </w:p>
    <w:p>
      <w:pPr>
        <w:keepLines/>
        <w:spacing w:line="276" w:lineRule="auto" w:after="60"/>
      </w:pPr>
      <w:r>
        <w:rPr>
          <w:rFonts w:ascii="Arial" w:hAnsi="Arial" w:eastAsia="Arial"/>
          <w:b/>
          <w:sz w:val="22"/>
        </w:rPr>
        <w:t>ALLOWING A QUIET MOMENT OF GENUINE FEELING AT A BUSINESS DINNER / CHO PHÉP MỘT KHOẢNH KHẮC YÊN LẶNG CỦA CẢM XÚC CHÂN THỰC TẠI MỘT BỮA TIỆC CÔNG VIỆC</w:t>
      </w:r>
    </w:p>
    <w:p>
      <w:pPr>
        <w:keepLines/>
        <w:spacing w:line="276" w:lineRule="auto" w:after="60"/>
      </w:pPr>
      <w:r>
        <w:rPr>
          <w:rFonts w:ascii="Arial" w:hAnsi="Arial" w:eastAsia="Arial"/>
          <w:b/>
          <w:sz w:val="22"/>
        </w:rPr>
        <w:t xml:space="preserve">Task line 1: </w:t>
      </w:r>
      <w:r>
        <w:rPr>
          <w:rFonts w:ascii="Arial" w:hAnsi="Arial" w:eastAsia="Arial"/>
          <w:sz w:val="22"/>
        </w:rPr>
        <w:t>Request space for a genuine, quiet emotional moment./Xin không gian cho một khoảnh khắc cảm xúc yên lặng, chân thực.</w:t>
      </w:r>
    </w:p>
    <w:p>
      <w:pPr>
        <w:keepLines/>
        <w:spacing w:line="276" w:lineRule="auto" w:after="60"/>
      </w:pPr>
      <w:r>
        <w:rPr>
          <w:rFonts w:ascii="Arial" w:hAnsi="Arial" w:eastAsia="Arial"/>
          <w:b/>
          <w:sz w:val="22"/>
        </w:rPr>
        <w:t xml:space="preserve">Task line 2: </w:t>
      </w:r>
      <w:r>
        <w:rPr>
          <w:rFonts w:ascii="Arial" w:hAnsi="Arial" w:eastAsia="Arial"/>
          <w:sz w:val="22"/>
        </w:rPr>
        <w:t>Grant that space generously, without rushing the moment./Cho phép không gian đó một cách hào phóng, không vội vàng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feeling honestly: work and self feeling unified./Diễn đạt cảm xúc cụ thể một cách trung thực: công việc và bản thân cảm giác thống nhất.</w:t>
      </w:r>
    </w:p>
    <w:p>
      <w:pPr>
        <w:keepLines/>
        <w:spacing w:line="276" w:lineRule="auto" w:after="60"/>
      </w:pPr>
      <w:r>
        <w:rPr>
          <w:rFonts w:ascii="Arial" w:hAnsi="Arial" w:eastAsia="Arial"/>
          <w:b/>
          <w:sz w:val="22"/>
        </w:rPr>
        <w:t xml:space="preserve">Task line 4: </w:t>
      </w:r>
      <w:r>
        <w:rPr>
          <w:rFonts w:ascii="Arial" w:hAnsi="Arial" w:eastAsia="Arial"/>
          <w:sz w:val="22"/>
        </w:rPr>
        <w:t>Extend a warm, hopeful wish for more such moments ahead./Mở rộng một lời chúc ấm áp, hy vọng cho nhiều khoảnh khắc như vậy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vulnerability at a business dinner as strengthening rather than weakening the relationship./Nhận diện sự dễ tổn thương tại một bữa tiệc công việc là củng cố chứ không làm suy yếu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emotional high point of the entire evening./Ghi nhận khoảnh khắc yên lặng này là đỉnh điểm cảm xúc của toàn bộ buổi tối.</w:t>
      </w:r>
    </w:p>
    <w:p>
      <w:pPr>
        <w:keepLines/>
        <w:spacing w:line="276" w:lineRule="auto" w:after="60"/>
      </w:pPr>
      <w:r>
        <w:rPr>
          <w:rFonts w:ascii="Arial" w:hAnsi="Arial" w:eastAsia="Arial"/>
          <w:b/>
          <w:sz w:val="22"/>
        </w:rPr>
        <w:t xml:space="preserve">Task line 7: </w:t>
      </w:r>
      <w:r>
        <w:rPr>
          <w:rFonts w:ascii="Arial" w:hAnsi="Arial" w:eastAsia="Arial"/>
          <w:sz w:val="22"/>
        </w:rPr>
        <w:t>Allow a genuine, quiet emotional moment within a formal business setting, recognising it as strengthening rather than undermining the relationship./Cho phép một khoảnh khắc cảm xúc yên lặng, chân thực trong một bối cảnh công việc trang trọng, nhận diện nó là củng cố chứ không làm suy yếu mối quan hệ.</w:t>
      </w:r>
    </w:p>
    <w:p>
      <w:pPr>
        <w:keepLines/>
        <w:spacing w:line="276" w:lineRule="auto" w:after="60"/>
      </w:pPr>
      <w:r>
        <w:rPr>
          <w:rFonts w:ascii="Arial" w:hAnsi="Arial" w:eastAsia="Arial"/>
          <w:b/>
          <w:sz w:val="22"/>
        </w:rPr>
        <w:t xml:space="preserve">Company Chairman: </w:t>
      </w:r>
      <w:r>
        <w:rPr>
          <w:rFonts w:ascii="Arial" w:hAnsi="Arial" w:eastAsia="Arial"/>
          <w:sz w:val="22"/>
        </w:rPr>
        <w:t>One more toast, then, to five years and beyond./Vậy thêm một lần nâng ly nữa, cho năm năm và xa hơn nữa.</w:t>
      </w:r>
    </w:p>
    <w:p>
      <w:pPr>
        <w:keepLines/>
        <w:spacing w:line="276" w:lineRule="auto" w:after="60"/>
      </w:pPr>
      <w:r>
        <w:rPr>
          <w:rFonts w:ascii="Arial" w:hAnsi="Arial" w:eastAsia="Arial"/>
          <w:b/>
          <w:sz w:val="22"/>
        </w:rPr>
        <w:t xml:space="preserve">Tony: </w:t>
      </w:r>
      <w:r>
        <w:rPr>
          <w:rFonts w:ascii="Arial" w:hAnsi="Arial" w:eastAsia="Arial"/>
          <w:sz w:val="22"/>
        </w:rPr>
        <w:t>To five years and beyond, gladly./Cho năm năm và xa hơn nữa, tôi rất sẵn lòng.</w:t>
      </w:r>
    </w:p>
    <w:p>
      <w:pPr>
        <w:keepLines/>
        <w:spacing w:line="276" w:lineRule="auto" w:after="60"/>
      </w:pPr>
      <w:r>
        <w:rPr>
          <w:rFonts w:ascii="Arial" w:hAnsi="Arial" w:eastAsia="Arial"/>
          <w:b/>
          <w:sz w:val="22"/>
        </w:rPr>
        <w:t>RAISING A SECOND TOAST TO A LONGER HORIZON / NÂNG LY LẦN THỨ HAI CHO MỘT CHÂN TRỜI DÀI HƠN</w:t>
      </w:r>
    </w:p>
    <w:p>
      <w:pPr>
        <w:keepLines/>
        <w:spacing w:line="276" w:lineRule="auto" w:after="60"/>
      </w:pPr>
      <w:r>
        <w:rPr>
          <w:rFonts w:ascii="Arial" w:hAnsi="Arial" w:eastAsia="Arial"/>
          <w:b/>
          <w:sz w:val="22"/>
        </w:rPr>
        <w:t xml:space="preserve">Task line 1: </w:t>
      </w:r>
      <w:r>
        <w:rPr>
          <w:rFonts w:ascii="Arial" w:hAnsi="Arial" w:eastAsia="Arial"/>
          <w:sz w:val="22"/>
        </w:rPr>
        <w:t>Propose a second, more ambitious toast building on the earlier one./Đề xuất một lời nâng ly thứ hai, tham vọng hơn xây dựng trên lời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toast with genuine, unreserved enthusiasm./Chấp nhận lời nâng ly với sự nhiệt tình chân thực, không dè dặt.</w:t>
      </w:r>
    </w:p>
    <w:p>
      <w:pPr>
        <w:keepLines/>
        <w:spacing w:line="276" w:lineRule="auto" w:after="60"/>
      </w:pPr>
      <w:r>
        <w:rPr>
          <w:rFonts w:ascii="Arial" w:hAnsi="Arial" w:eastAsia="Arial"/>
          <w:b/>
          <w:sz w:val="22"/>
        </w:rPr>
        <w:t xml:space="preserve">Task line 3: </w:t>
      </w:r>
      <w:r>
        <w:rPr>
          <w:rFonts w:ascii="Arial" w:hAnsi="Arial" w:eastAsia="Arial"/>
          <w:sz w:val="22"/>
        </w:rPr>
        <w:t>Recognise a second toast as confirming the sincerity of the first./Nhận diện một lời nâng ly thứ hai là xác nhận sự chân thành của lời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sealing the evening's shared, forward-looking spirit./Ghi nhận khoảnh khắc này là khép lại tinh thần chung, hướng về tương lai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repeated toasts as a genuine, culturally meaningful gesture, not mere formality./Nhận diện các lời nâng ly lặp lại là một cử chỉ chân thực, có ý nghĩa văn hóa, không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Confirm the shared horizon explicitly through the toast's wording./Xác nhận chân trời chung một cách rõ ràng qua lời lẽ của lời nâng ly.</w:t>
      </w:r>
    </w:p>
    <w:p>
      <w:pPr>
        <w:keepLines/>
        <w:spacing w:line="276" w:lineRule="auto" w:after="60"/>
      </w:pPr>
      <w:r>
        <w:rPr>
          <w:rFonts w:ascii="Arial" w:hAnsi="Arial" w:eastAsia="Arial"/>
          <w:b/>
          <w:sz w:val="22"/>
        </w:rPr>
        <w:t xml:space="preserve">Task line 7: </w:t>
      </w:r>
      <w:r>
        <w:rPr>
          <w:rFonts w:ascii="Arial" w:hAnsi="Arial" w:eastAsia="Arial"/>
          <w:sz w:val="22"/>
        </w:rPr>
        <w:t>Accept a second, more ambitious toast with genuine enthusiasm, confirming the sincerity of the shared long-term vision./Chấp nhận một lời nâng ly thứ hai, tham vọng hơn với sự nhiệt tình chân thực, xác nhận sự chân thành của tầm nhìn dài hạn chung.</w:t>
      </w:r>
    </w:p>
    <w:p>
      <w:pPr>
        <w:keepLines/>
        <w:spacing w:line="276" w:lineRule="auto" w:after="60"/>
      </w:pPr>
      <w:r>
        <w:rPr>
          <w:rFonts w:ascii="Arial" w:hAnsi="Arial" w:eastAsia="Arial"/>
          <w:b/>
          <w:sz w:val="22"/>
        </w:rPr>
        <w:t xml:space="preserve">Tony: </w:t>
      </w:r>
      <w:r>
        <w:rPr>
          <w:rFonts w:ascii="Arial" w:hAnsi="Arial" w:eastAsia="Arial"/>
          <w:sz w:val="22"/>
        </w:rPr>
        <w:t>Today closes with the first half of the evening spent building something real, before a single word of business has been said./Hôm nay kết thúc với nửa đầu buổi tối được dành để xây dựng điều gì đó thật, trước khi một từ nào về công việc được nói ra.</w:t>
      </w:r>
    </w:p>
    <w:p>
      <w:pPr>
        <w:pStyle w:val="Heading2"/>
      </w:pPr>
      <w:r>
        <w:rPr>
          <w:rFonts w:ascii="Arial" w:hAnsi="Arial" w:eastAsia="Arial"/>
          <w:b/>
          <w:sz w:val="26"/>
        </w:rPr>
        <w:t>NGÀY 6: Xử lý khéo léo một câu hỏi cá nhân tế nhị tại bàn tiệc</w:t>
      </w:r>
    </w:p>
    <w:p>
      <w:pPr>
        <w:keepLines/>
        <w:spacing w:line="276" w:lineRule="auto" w:after="60"/>
      </w:pPr>
      <w:r>
        <w:rPr>
          <w:rFonts w:ascii="Arial" w:hAnsi="Arial" w:eastAsia="Arial"/>
          <w:b/>
          <w:sz w:val="22"/>
        </w:rPr>
        <w:t xml:space="preserve">Company Chairman: </w:t>
      </w:r>
      <w:r>
        <w:rPr>
          <w:rFonts w:ascii="Arial" w:hAnsi="Arial" w:eastAsia="Arial"/>
          <w:sz w:val="22"/>
        </w:rPr>
        <w:t>Tony, may I ask, are you married with children yet?/Tony, tôi có thể hỏi, anh đã lập gia đình và có con chưa?</w:t>
      </w:r>
    </w:p>
    <w:p>
      <w:pPr>
        <w:keepLines/>
        <w:spacing w:line="276" w:lineRule="auto" w:after="60"/>
      </w:pPr>
      <w:r>
        <w:rPr>
          <w:rFonts w:ascii="Arial" w:hAnsi="Arial" w:eastAsia="Arial"/>
          <w:b/>
          <w:sz w:val="22"/>
        </w:rPr>
        <w:t xml:space="preserve">Tony: </w:t>
      </w:r>
      <w:r>
        <w:rPr>
          <w:rFonts w:ascii="Arial" w:hAnsi="Arial" w:eastAsia="Arial"/>
          <w:sz w:val="22"/>
        </w:rPr>
        <w:t>Married, yes, though we're still waiting on the children part./Đã kết hôn rồi ạ, dù phần con cái thì vẫn đang chờ.</w:t>
      </w:r>
    </w:p>
    <w:p>
      <w:pPr>
        <w:keepLines/>
        <w:spacing w:line="276" w:lineRule="auto" w:after="60"/>
      </w:pPr>
      <w:r>
        <w:rPr>
          <w:rFonts w:ascii="Arial" w:hAnsi="Arial" w:eastAsia="Arial"/>
          <w:b/>
          <w:sz w:val="22"/>
        </w:rPr>
        <w:t xml:space="preserve">Company Chairman: </w:t>
      </w:r>
      <w:r>
        <w:rPr>
          <w:rFonts w:ascii="Arial" w:hAnsi="Arial" w:eastAsia="Arial"/>
          <w:sz w:val="22"/>
        </w:rPr>
        <w:t>Ah, forgive me if that question felt too personal./À, xin lỗi nếu câu hỏi đó có vẻ hơi riêng tư quá.</w:t>
      </w:r>
    </w:p>
    <w:p>
      <w:pPr>
        <w:keepLines/>
        <w:spacing w:line="276" w:lineRule="auto" w:after="60"/>
      </w:pPr>
      <w:r>
        <w:rPr>
          <w:rFonts w:ascii="Arial" w:hAnsi="Arial" w:eastAsia="Arial"/>
          <w:b/>
          <w:sz w:val="22"/>
        </w:rPr>
        <w:t xml:space="preserve">Tony: </w:t>
      </w:r>
      <w:r>
        <w:rPr>
          <w:rFonts w:ascii="Arial" w:hAnsi="Arial" w:eastAsia="Arial"/>
          <w:sz w:val="22"/>
        </w:rPr>
        <w:t>Not at all, I don't mind, these things happen in their own time. My wife and I are actually quite happy focusing on our careers for now./Không sao cả ạ, tôi không phiền, chuyện đó sẽ đến vào đúng lúc của nó. Thật ra vợ chồng tôi khá vui khi tập trung vào sự nghiệp lúc này.</w:t>
      </w:r>
    </w:p>
    <w:p>
      <w:pPr>
        <w:keepLines/>
        <w:spacing w:line="276" w:lineRule="auto" w:after="60"/>
      </w:pPr>
      <w:r>
        <w:rPr>
          <w:rFonts w:ascii="Arial" w:hAnsi="Arial" w:eastAsia="Arial"/>
          <w:b/>
          <w:sz w:val="22"/>
        </w:rPr>
        <w:t>ANSWERING A PERSONAL QUESTION WARMLY INSTEAD OF DEFENDING AGAINST IT / TRẢ LỜI MỘT CÂU HỎI CÁ NHÂN ẤM ÁP THAY VÌ PHÒNG THỦ TRƯỚC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with polite, careful framing./Hỏi một câu hỏi thực sự mang tính cá nhân với cách diễn đạt lịch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without deflecting or growing defensive./Trả lời trung thực và trực tiếp, không né tránh hay trở nên phòng thủ.</w:t>
      </w:r>
    </w:p>
    <w:p>
      <w:pPr>
        <w:keepLines/>
        <w:spacing w:line="276" w:lineRule="auto" w:after="60"/>
      </w:pPr>
      <w:r>
        <w:rPr>
          <w:rFonts w:ascii="Arial" w:hAnsi="Arial" w:eastAsia="Arial"/>
          <w:b/>
          <w:sz w:val="22"/>
        </w:rPr>
        <w:t xml:space="preserve">Task line 3: </w:t>
      </w:r>
      <w:r>
        <w:rPr>
          <w:rFonts w:ascii="Arial" w:hAnsi="Arial" w:eastAsia="Arial"/>
          <w:sz w:val="22"/>
        </w:rPr>
        <w:t>Offer a genuine apology, sensing the question may have crossed a boundary./Đưa ra một lời xin lỗi chân thực, cảm nhận câu hỏi có thể đã vượt qua một ranh giới.</w:t>
      </w:r>
    </w:p>
    <w:p>
      <w:pPr>
        <w:keepLines/>
        <w:spacing w:line="276" w:lineRule="auto" w:after="60"/>
      </w:pPr>
      <w:r>
        <w:rPr>
          <w:rFonts w:ascii="Arial" w:hAnsi="Arial" w:eastAsia="Arial"/>
          <w:b/>
          <w:sz w:val="22"/>
        </w:rPr>
        <w:t xml:space="preserve">Task line 4: </w:t>
      </w:r>
      <w:r>
        <w:rPr>
          <w:rFonts w:ascii="Arial" w:hAnsi="Arial" w:eastAsia="Arial"/>
          <w:sz w:val="22"/>
        </w:rPr>
        <w:t>Reassure warmly and explicitly that no boundary was actually crossed./Trấn an một cách ấm áp và rõ ràng rằng không ranh giới nào thực sự bị vượt qua.</w:t>
      </w:r>
    </w:p>
    <w:p>
      <w:pPr>
        <w:keepLines/>
        <w:spacing w:line="276" w:lineRule="auto" w:after="60"/>
      </w:pPr>
      <w:r>
        <w:rPr>
          <w:rFonts w:ascii="Arial" w:hAnsi="Arial" w:eastAsia="Arial"/>
          <w:b/>
          <w:sz w:val="22"/>
        </w:rPr>
        <w:t xml:space="preserve">Task line 5: </w:t>
      </w:r>
      <w:r>
        <w:rPr>
          <w:rFonts w:ascii="Arial" w:hAnsi="Arial" w:eastAsia="Arial"/>
          <w:sz w:val="22"/>
        </w:rPr>
        <w:t>Extend the answer with a positive, self-affirming framing rather than a minimal response./Mở rộng câu trả lời bằng một cách định khung tích cực, tự khẳng định thay vì một phản ứng tối thiểu.</w:t>
      </w:r>
    </w:p>
    <w:p>
      <w:pPr>
        <w:keepLines/>
        <w:spacing w:line="276" w:lineRule="auto" w:after="60"/>
      </w:pPr>
      <w:r>
        <w:rPr>
          <w:rFonts w:ascii="Arial" w:hAnsi="Arial" w:eastAsia="Arial"/>
          <w:b/>
          <w:sz w:val="22"/>
        </w:rPr>
        <w:t xml:space="preserve">Task line 6: </w:t>
      </w:r>
      <w:r>
        <w:rPr>
          <w:rFonts w:ascii="Arial" w:hAnsi="Arial" w:eastAsia="Arial"/>
          <w:sz w:val="22"/>
        </w:rPr>
        <w:t>Record this response as choosing warmth over defensiveness under a mildly awkward question./Ghi nhận phản ứng này như chọn sự ấm áp hơn sự phòng thủ trước một câu hỏi hơi khó xử.</w:t>
      </w:r>
    </w:p>
    <w:p>
      <w:pPr>
        <w:keepLines/>
        <w:spacing w:line="276" w:lineRule="auto" w:after="60"/>
      </w:pPr>
      <w:r>
        <w:rPr>
          <w:rFonts w:ascii="Arial" w:hAnsi="Arial" w:eastAsia="Arial"/>
          <w:b/>
          <w:sz w:val="22"/>
        </w:rPr>
        <w:t xml:space="preserve">Task line 7: </w:t>
      </w:r>
      <w:r>
        <w:rPr>
          <w:rFonts w:ascii="Arial" w:hAnsi="Arial" w:eastAsia="Arial"/>
          <w:sz w:val="22"/>
        </w:rPr>
        <w:t>Choose a warm, direct answer over a defensive deflection when faced with a mildly personal question in a cross-cultural setting./Chọn một câu trả lời ấm áp, trực tiếp hơn một sự né tránh phòng thủ khi đối mặt với một câu hỏi hơi mang tính cá nhân trong một bối cảnh liên văn hóa.</w:t>
      </w:r>
    </w:p>
    <w:p>
      <w:pPr>
        <w:keepLines/>
        <w:spacing w:line="276" w:lineRule="auto" w:after="60"/>
      </w:pPr>
      <w:r>
        <w:rPr>
          <w:rFonts w:ascii="Arial" w:hAnsi="Arial" w:eastAsia="Arial"/>
          <w:b/>
          <w:sz w:val="22"/>
        </w:rPr>
        <w:t xml:space="preserve">Company Chairman: </w:t>
      </w:r>
      <w:r>
        <w:rPr>
          <w:rFonts w:ascii="Arial" w:hAnsi="Arial" w:eastAsia="Arial"/>
          <w:sz w:val="22"/>
        </w:rPr>
        <w:t>Wise approach, careers and family both deserve full attention./Cách tiếp cận khôn ngoan, sự nghiệp và gia đình đều xứng đáng được toàn tâm.</w:t>
      </w:r>
    </w:p>
    <w:p>
      <w:pPr>
        <w:keepLines/>
        <w:spacing w:line="276" w:lineRule="auto" w:after="60"/>
      </w:pPr>
      <w:r>
        <w:rPr>
          <w:rFonts w:ascii="Arial" w:hAnsi="Arial" w:eastAsia="Arial"/>
          <w:b/>
          <w:sz w:val="22"/>
        </w:rPr>
        <w:t xml:space="preserve">Tony: </w:t>
      </w:r>
      <w:r>
        <w:rPr>
          <w:rFonts w:ascii="Arial" w:hAnsi="Arial" w:eastAsia="Arial"/>
          <w:sz w:val="22"/>
        </w:rPr>
        <w:t>I couldn't agree more, thank you for understanding./Tôi hoàn toàn đồng ý, cảm ơn ông đã thấu hiểu.</w:t>
      </w:r>
    </w:p>
    <w:p>
      <w:pPr>
        <w:keepLines/>
        <w:spacing w:line="276" w:lineRule="auto" w:after="60"/>
      </w:pPr>
      <w:r>
        <w:rPr>
          <w:rFonts w:ascii="Arial" w:hAnsi="Arial" w:eastAsia="Arial"/>
          <w:b/>
          <w:sz w:val="22"/>
        </w:rPr>
        <w:t xml:space="preserve">Company Chairman: </w:t>
      </w:r>
      <w:r>
        <w:rPr>
          <w:rFonts w:ascii="Arial" w:hAnsi="Arial" w:eastAsia="Arial"/>
          <w:sz w:val="22"/>
        </w:rPr>
        <w:t>Not every guest handles a question like that so gracefully, if I am honest./Không phải vị khách nào cũng xử lý một câu hỏi như vậy khéo léo đến vậy, nếu tôi thành thật.</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rather answer honestly and warmly than treat a personal question as something to survive./Tôi trân trọng ông nói điều đó. Tôi thà trả lời trung thực và ấm áp còn hơn xem một câu hỏi cá nhân là điều gì đó cần vượt qua.</w:t>
      </w:r>
    </w:p>
    <w:p>
      <w:pPr>
        <w:keepLines/>
        <w:spacing w:line="276" w:lineRule="auto" w:after="60"/>
      </w:pPr>
      <w:r>
        <w:rPr>
          <w:rFonts w:ascii="Arial" w:hAnsi="Arial" w:eastAsia="Arial"/>
          <w:b/>
          <w:sz w:val="22"/>
        </w:rPr>
        <w:t>RECEIVING RECOGNITION FOR HANDLING A DELICATE MOMENT WELL / ĐÓN NHẬN SỰ CÔNG NHẬN VÌ ĐÃ XỬ LÝ MỘT KHOẢNH KHẮC TẾ NHỊ TỐT</w:t>
      </w:r>
    </w:p>
    <w:p>
      <w:pPr>
        <w:keepLines/>
        <w:spacing w:line="276" w:lineRule="auto" w:after="60"/>
      </w:pPr>
      <w:r>
        <w:rPr>
          <w:rFonts w:ascii="Arial" w:hAnsi="Arial" w:eastAsia="Arial"/>
          <w:b/>
          <w:sz w:val="22"/>
        </w:rPr>
        <w:t xml:space="preserve">Task line 1: </w:t>
      </w:r>
      <w:r>
        <w:rPr>
          <w:rFonts w:ascii="Arial" w:hAnsi="Arial" w:eastAsia="Arial"/>
          <w:sz w:val="22"/>
        </w:rPr>
        <w:t>Validate the answer given, affirming a shared value explicitly./Xác nhận câu trả lời đã đưa ra, khẳng định một giá trị chung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gracefully and express genuine appreciation./Chấp nhận sự xác nhận một cách trang nhã và bày tỏ sự trân trọng chân thực.</w:t>
      </w:r>
    </w:p>
    <w:p>
      <w:pPr>
        <w:keepLines/>
        <w:spacing w:line="276" w:lineRule="auto" w:after="60"/>
      </w:pPr>
      <w:r>
        <w:rPr>
          <w:rFonts w:ascii="Arial" w:hAnsi="Arial" w:eastAsia="Arial"/>
          <w:b/>
          <w:sz w:val="22"/>
        </w:rPr>
        <w:t xml:space="preserve">Task line 3: </w:t>
      </w:r>
      <w:r>
        <w:rPr>
          <w:rFonts w:ascii="Arial" w:hAnsi="Arial" w:eastAsia="Arial"/>
          <w:sz w:val="22"/>
        </w:rPr>
        <w:t>Offer explicit, comparative praise about handling the moment gracefully./Đưa ra lời khen rõ ràng, mang tính so sánh về việc xử lý khoảnh khắc một cách khéo léo.</w:t>
      </w:r>
    </w:p>
    <w:p>
      <w:pPr>
        <w:keepLines/>
        <w:spacing w:line="276" w:lineRule="auto" w:after="60"/>
      </w:pPr>
      <w:r>
        <w:rPr>
          <w:rFonts w:ascii="Arial" w:hAnsi="Arial" w:eastAsia="Arial"/>
          <w:b/>
          <w:sz w:val="22"/>
        </w:rPr>
        <w:t xml:space="preserve">Task line 4: </w:t>
      </w:r>
      <w:r>
        <w:rPr>
          <w:rFonts w:ascii="Arial" w:hAnsi="Arial" w:eastAsia="Arial"/>
          <w:sz w:val="22"/>
        </w:rPr>
        <w:t>Receive the praise with genuine gratitude, then articulate the underlying philosophy./Đón nhận lời khen với lòng biết ơn chân thực, rồi diễn đạt triết lý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philosophy precisely: honest warmth over treating a question as an ordeal./Nêu rõ triết lý: sự ấm áp trung thực hơn xem một câu hỏi là một thử thách cần chịu đựng.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validating a broader communication approach, not just one answer./Ghi nhận sự công nhận này như xác nhận một cách tiếp cận giao tiếp rộng hơn, không chỉ một câu trả lời.</w:t>
      </w:r>
    </w:p>
    <w:p>
      <w:pPr>
        <w:keepLines/>
        <w:spacing w:line="276" w:lineRule="auto" w:after="60"/>
      </w:pPr>
      <w:r>
        <w:rPr>
          <w:rFonts w:ascii="Arial" w:hAnsi="Arial" w:eastAsia="Arial"/>
          <w:b/>
          <w:sz w:val="22"/>
        </w:rPr>
        <w:t xml:space="preserve">Task line 7: </w:t>
      </w:r>
      <w:r>
        <w:rPr>
          <w:rFonts w:ascii="Arial" w:hAnsi="Arial" w:eastAsia="Arial"/>
          <w:sz w:val="22"/>
        </w:rPr>
        <w:t>Treat a personal question as an opportunity for genuine warmth, rather than an ordeal to survive defensively./Xem một câu hỏi cá nhân là một cơ hội cho sự ấm áp chân thực, thay vì một thử thách cần vượt qua một cách phòng thủ.</w:t>
      </w:r>
    </w:p>
    <w:p>
      <w:pPr>
        <w:keepLines/>
        <w:spacing w:line="276" w:lineRule="auto" w:after="60"/>
      </w:pPr>
      <w:r>
        <w:rPr>
          <w:rFonts w:ascii="Arial" w:hAnsi="Arial" w:eastAsia="Arial"/>
          <w:b/>
          <w:sz w:val="22"/>
        </w:rPr>
        <w:t xml:space="preserve">Chief Engineer: </w:t>
      </w:r>
      <w:r>
        <w:rPr>
          <w:rFonts w:ascii="Arial" w:hAnsi="Arial" w:eastAsia="Arial"/>
          <w:sz w:val="22"/>
        </w:rPr>
        <w:t>Mind if I join for a moment? I overheard part of that, and I have to say, it's rare to see someone handle a personal question that gracefully./Tôi tham gia một chút được không? Tôi nghe được một phần, và tôi phải nói, hiếm khi thấy ai xử lý một câu hỏi cá nhân khéo léo đến vậy.</w:t>
      </w:r>
    </w:p>
    <w:p>
      <w:pPr>
        <w:keepLines/>
        <w:spacing w:line="276" w:lineRule="auto" w:after="60"/>
      </w:pPr>
      <w:r>
        <w:rPr>
          <w:rFonts w:ascii="Arial" w:hAnsi="Arial" w:eastAsia="Arial"/>
          <w:b/>
          <w:sz w:val="22"/>
        </w:rPr>
        <w:t xml:space="preserve">Tony: </w:t>
      </w:r>
      <w:r>
        <w:rPr>
          <w:rFonts w:ascii="Arial" w:hAnsi="Arial" w:eastAsia="Arial"/>
          <w:sz w:val="22"/>
        </w:rPr>
        <w:t>Thank you, I try to remember these questions usually come from genuine curiosity, not an attempt to catch me off guard./Cảm ơn anh, tôi cố nhớ rằng những câu hỏi này thường đến từ sự tò mò chân thực, không phải một nỗ lực để làm tôi bất ngờ.</w:t>
      </w:r>
    </w:p>
    <w:p>
      <w:pPr>
        <w:keepLines/>
        <w:spacing w:line="276" w:lineRule="auto" w:after="60"/>
      </w:pPr>
      <w:r>
        <w:rPr>
          <w:rFonts w:ascii="Arial" w:hAnsi="Arial" w:eastAsia="Arial"/>
          <w:b/>
          <w:sz w:val="22"/>
        </w:rPr>
        <w:t xml:space="preserve">Chief Engineer: </w:t>
      </w:r>
      <w:r>
        <w:rPr>
          <w:rFonts w:ascii="Arial" w:hAnsi="Arial" w:eastAsia="Arial"/>
          <w:sz w:val="22"/>
        </w:rPr>
        <w:t>That's a generous way to read people./Đó là một cách đọc người khá hào phóng.</w:t>
      </w:r>
    </w:p>
    <w:p>
      <w:pPr>
        <w:keepLines/>
        <w:spacing w:line="276" w:lineRule="auto" w:after="60"/>
      </w:pPr>
      <w:r>
        <w:rPr>
          <w:rFonts w:ascii="Arial" w:hAnsi="Arial" w:eastAsia="Arial"/>
          <w:b/>
          <w:sz w:val="22"/>
        </w:rPr>
        <w:t xml:space="preserve">Tony: </w:t>
      </w:r>
      <w:r>
        <w:rPr>
          <w:rFonts w:ascii="Arial" w:hAnsi="Arial" w:eastAsia="Arial"/>
          <w:sz w:val="22"/>
        </w:rPr>
        <w:t>It's served me well so far, and it costs nothing to assume good intent first./Nó đã giúp ích cho tôi cho đến giờ, và nó không tốn gì để giả định thiện ý trước.</w:t>
      </w:r>
    </w:p>
    <w:p>
      <w:pPr>
        <w:keepLines/>
        <w:spacing w:line="276" w:lineRule="auto" w:after="60"/>
      </w:pPr>
      <w:r>
        <w:rPr>
          <w:rFonts w:ascii="Arial" w:hAnsi="Arial" w:eastAsia="Arial"/>
          <w:b/>
          <w:sz w:val="22"/>
        </w:rPr>
        <w:t>ASSUMING GOOD INTENT BEHIND A PERSONAL QUESTION / GIẢ ĐỊNH THIỆN Ý ĐẰNG SAU MỘT CÂU HỎI CÁ NHÂN</w:t>
      </w:r>
    </w:p>
    <w:p>
      <w:pPr>
        <w:keepLines/>
        <w:spacing w:line="276" w:lineRule="auto" w:after="60"/>
      </w:pPr>
      <w:r>
        <w:rPr>
          <w:rFonts w:ascii="Arial" w:hAnsi="Arial" w:eastAsia="Arial"/>
          <w:b/>
          <w:sz w:val="22"/>
        </w:rPr>
        <w:t xml:space="preserve">Task line 1: </w:t>
      </w:r>
      <w:r>
        <w:rPr>
          <w:rFonts w:ascii="Arial" w:hAnsi="Arial" w:eastAsia="Arial"/>
          <w:sz w:val="22"/>
        </w:rPr>
        <w:t>Join an ongoing conversation politely, offering a specific, positive observation./Tham gia một cuộc trò chuyện đang diễn ra một cách lịch sự, đưa ra một quan sát tích cực,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and articulate the underlying interpretive habit./Chấp nhận lời khen và diễn đạt thói quen diễn giải nền tảng.</w:t>
      </w:r>
    </w:p>
    <w:p>
      <w:pPr>
        <w:keepLines/>
        <w:spacing w:line="276" w:lineRule="auto" w:after="60"/>
      </w:pPr>
      <w:r>
        <w:rPr>
          <w:rFonts w:ascii="Arial" w:hAnsi="Arial" w:eastAsia="Arial"/>
          <w:b/>
          <w:sz w:val="22"/>
        </w:rPr>
        <w:t xml:space="preserve">Task line 3: </w:t>
      </w:r>
      <w:r>
        <w:rPr>
          <w:rFonts w:ascii="Arial" w:hAnsi="Arial" w:eastAsia="Arial"/>
          <w:sz w:val="22"/>
        </w:rPr>
        <w:t>State the habit precisely: assuming curiosity rather than malice./Nêu rõ thói quen: giả định sự tò mò thay vì ác ý.</w:t>
      </w:r>
    </w:p>
    <w:p>
      <w:pPr>
        <w:keepLines/>
        <w:spacing w:line="276" w:lineRule="auto" w:after="60"/>
      </w:pPr>
      <w:r>
        <w:rPr>
          <w:rFonts w:ascii="Arial" w:hAnsi="Arial" w:eastAsia="Arial"/>
          <w:b/>
          <w:sz w:val="22"/>
        </w:rPr>
        <w:t xml:space="preserve">Task line 4: </w:t>
      </w:r>
      <w:r>
        <w:rPr>
          <w:rFonts w:ascii="Arial" w:hAnsi="Arial" w:eastAsia="Arial"/>
          <w:sz w:val="22"/>
        </w:rPr>
        <w:t>Recognise this interpretive generosity as a notable personal trait./Nhận diện sự hào phóng trong diễn giải này là một đặc điểm cá nhân đáng chú ý.</w:t>
      </w:r>
    </w:p>
    <w:p>
      <w:pPr>
        <w:keepLines/>
        <w:spacing w:line="276" w:lineRule="auto" w:after="60"/>
      </w:pPr>
      <w:r>
        <w:rPr>
          <w:rFonts w:ascii="Arial" w:hAnsi="Arial" w:eastAsia="Arial"/>
          <w:b/>
          <w:sz w:val="22"/>
        </w:rPr>
        <w:t xml:space="preserve">Task line 5: </w:t>
      </w:r>
      <w:r>
        <w:rPr>
          <w:rFonts w:ascii="Arial" w:hAnsi="Arial" w:eastAsia="Arial"/>
          <w:sz w:val="22"/>
        </w:rPr>
        <w:t>Confirm its practical value and note its low cost./Xác nhận giá trị thực tiễn của nó và ghi nhận chi phí thấp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habit as a transferable principle for any cross-cultural interaction./Ghi nhận thói quen này là một nguyên tắc có thể áp dụng cho bất kỳ tương tác liên văn hóa nào.</w:t>
      </w:r>
    </w:p>
    <w:p>
      <w:pPr>
        <w:keepLines/>
        <w:spacing w:line="276" w:lineRule="auto" w:after="60"/>
      </w:pPr>
      <w:r>
        <w:rPr>
          <w:rFonts w:ascii="Arial" w:hAnsi="Arial" w:eastAsia="Arial"/>
          <w:b/>
          <w:sz w:val="22"/>
        </w:rPr>
        <w:t xml:space="preserve">Task line 7: </w:t>
      </w:r>
      <w:r>
        <w:rPr>
          <w:rFonts w:ascii="Arial" w:hAnsi="Arial" w:eastAsia="Arial"/>
          <w:sz w:val="22"/>
        </w:rPr>
        <w:t>Default to assuming good intent behind a personal or unexpected question, rather than suspicion./Mặc định giả định thiện ý đằng sau một câu hỏi cá nhân hoặc bất ngờ, thay vì sự nghi ngờ.</w:t>
      </w:r>
    </w:p>
    <w:p>
      <w:pPr>
        <w:keepLines/>
        <w:spacing w:line="276" w:lineRule="auto" w:after="60"/>
      </w:pPr>
      <w:r>
        <w:rPr>
          <w:rFonts w:ascii="Arial" w:hAnsi="Arial" w:eastAsia="Arial"/>
          <w:b/>
          <w:sz w:val="22"/>
        </w:rPr>
        <w:t xml:space="preserve">Company Chairman: </w:t>
      </w:r>
      <w:r>
        <w:rPr>
          <w:rFonts w:ascii="Arial" w:hAnsi="Arial" w:eastAsia="Arial"/>
          <w:sz w:val="22"/>
        </w:rPr>
        <w:t>Tony, one last thing before dessert arrives. Your team back home, do they know how well tonight has gone?/Tony, một điều cuối trước khi món tráng miệng đến. Đội của anh ở nhà, họ có biết tối nay diễn ra tốt đẹp thế nào không?</w:t>
      </w:r>
    </w:p>
    <w:p>
      <w:pPr>
        <w:keepLines/>
        <w:spacing w:line="276" w:lineRule="auto" w:after="60"/>
      </w:pPr>
      <w:r>
        <w:rPr>
          <w:rFonts w:ascii="Arial" w:hAnsi="Arial" w:eastAsia="Arial"/>
          <w:b/>
          <w:sz w:val="22"/>
        </w:rPr>
        <w:t xml:space="preserve">Tony: </w:t>
      </w:r>
      <w:r>
        <w:rPr>
          <w:rFonts w:ascii="Arial" w:hAnsi="Arial" w:eastAsia="Arial"/>
          <w:sz w:val="22"/>
        </w:rPr>
        <w:t>Not yet, I'll tell them tomorrow, though I suspect they'll be more relieved than surprised./Chưa ạ, tôi sẽ nói với họ vào ngày mai, dù tôi nghi ngờ họ sẽ nhẹ nhõm hơn là ngạc nhiên.</w:t>
      </w:r>
    </w:p>
    <w:p>
      <w:pPr>
        <w:keepLines/>
        <w:spacing w:line="276" w:lineRule="auto" w:after="60"/>
      </w:pPr>
      <w:r>
        <w:rPr>
          <w:rFonts w:ascii="Arial" w:hAnsi="Arial" w:eastAsia="Arial"/>
          <w:b/>
          <w:sz w:val="22"/>
        </w:rPr>
        <w:t xml:space="preserve">Company Chairman: </w:t>
      </w:r>
      <w:r>
        <w:rPr>
          <w:rFonts w:ascii="Arial" w:hAnsi="Arial" w:eastAsia="Arial"/>
          <w:sz w:val="22"/>
        </w:rPr>
        <w:t>Relieved, why relieved?/Nhẹ nhõm, tại sao lại nhẹ nhõm?</w:t>
      </w:r>
    </w:p>
    <w:p>
      <w:pPr>
        <w:keepLines/>
        <w:spacing w:line="276" w:lineRule="auto" w:after="60"/>
      </w:pPr>
      <w:r>
        <w:rPr>
          <w:rFonts w:ascii="Arial" w:hAnsi="Arial" w:eastAsia="Arial"/>
          <w:b/>
          <w:sz w:val="22"/>
        </w:rPr>
        <w:t xml:space="preserve">Tony: </w:t>
      </w:r>
      <w:r>
        <w:rPr>
          <w:rFonts w:ascii="Arial" w:hAnsi="Arial" w:eastAsia="Arial"/>
          <w:sz w:val="22"/>
        </w:rPr>
        <w:t>Because a dinner like this could easily have gone wrong in a dozen small ways, and none of them did./Vì một bữa tối như thế này có thể dễ dàng sai theo hàng chục cách nhỏ, và không cách nào trong số đó xảy ra.</w:t>
      </w:r>
    </w:p>
    <w:p>
      <w:pPr>
        <w:keepLines/>
        <w:spacing w:line="276" w:lineRule="auto" w:after="60"/>
      </w:pPr>
      <w:r>
        <w:rPr>
          <w:rFonts w:ascii="Arial" w:hAnsi="Arial" w:eastAsia="Arial"/>
          <w:b/>
          <w:sz w:val="22"/>
        </w:rPr>
        <w:t>REPORTING A DIPLOMATIC SUCCESS HONESTLY, INCLUDING THE RELIEF BEHIND IT / BÁO CÁO MỘT THÀNH CÔNG NGOẠI GIAO TRUNG THỰC, BAO GỒM SỰ NHẸ NHÕM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warm, closing question about how the evening's success will be shared./Hỏi một câu hỏi ấm áp, khép lại về việc thành công của buổi tối sẽ được chia sẻ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predicting a specific emotional reaction from colleagues./Trả lời trung thực, dự đoán một phản ứng cảm xúc cụ thể từ đồng nghiệp.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specific emotion named./Hỏi một câu hỏi tiếp theo thực sự tò mò về cảm xúc cụ thể đã nêu.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honestly: acknowledging real risk that did not materialise./Giải thích lý luận trung thực: thừa nhận rủi ro thật đã không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risk after success is more honest than pretending confidence throughout./Nhận diện rằng thừa nhận rủi ro sau thành công trung thực hơn là giả vờ tự tin suốt.</w:t>
      </w:r>
    </w:p>
    <w:p>
      <w:pPr>
        <w:keepLines/>
        <w:spacing w:line="276" w:lineRule="auto" w:after="60"/>
      </w:pPr>
      <w:r>
        <w:rPr>
          <w:rFonts w:ascii="Arial" w:hAnsi="Arial" w:eastAsia="Arial"/>
          <w:b/>
          <w:sz w:val="22"/>
        </w:rPr>
        <w:t xml:space="preserve">Task line 6: </w:t>
      </w:r>
      <w:r>
        <w:rPr>
          <w:rFonts w:ascii="Arial" w:hAnsi="Arial" w:eastAsia="Arial"/>
          <w:sz w:val="22"/>
        </w:rPr>
        <w:t>Record this honest reflection as valuable context to share with the wider team./Ghi nhận sự phản ánh trung thực này là bối cảnh có giá trị để chia sẻ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Report a diplomatic success honestly, including candid acknowledgment of the real risk it carried, rather than only the polished outcome./Báo cáo một thành công ngoại giao trung thực, bao gồm sự thừa nhận thẳng thắn về rủi ro thật nó mang theo, thay vì chỉ kết quả được đánh bóng.</w:t>
      </w:r>
    </w:p>
    <w:p>
      <w:pPr>
        <w:keepLines/>
        <w:spacing w:line="276" w:lineRule="auto" w:after="60"/>
      </w:pPr>
      <w:r>
        <w:rPr>
          <w:rFonts w:ascii="Arial" w:hAnsi="Arial" w:eastAsia="Arial"/>
          <w:b/>
          <w:sz w:val="22"/>
        </w:rPr>
        <w:t xml:space="preserve">Company Chairman: </w:t>
      </w:r>
      <w:r>
        <w:rPr>
          <w:rFonts w:ascii="Arial" w:hAnsi="Arial" w:eastAsia="Arial"/>
          <w:sz w:val="22"/>
        </w:rPr>
        <w:t>Since you were kind enough to share, I'll share too. I have two grown daughters, both living abroad now./Vì anh đã tốt bụng chia sẻ, tôi cũng sẽ chia sẻ. Tôi có hai con gái đã trưởng thành, cả hai đều sống ở nước ngoài hiện giờ.</w:t>
      </w:r>
    </w:p>
    <w:p>
      <w:pPr>
        <w:keepLines/>
        <w:spacing w:line="276" w:lineRule="auto" w:after="60"/>
      </w:pPr>
      <w:r>
        <w:rPr>
          <w:rFonts w:ascii="Arial" w:hAnsi="Arial" w:eastAsia="Arial"/>
          <w:b/>
          <w:sz w:val="22"/>
        </w:rPr>
        <w:t xml:space="preserve">Tony: </w:t>
      </w:r>
      <w:r>
        <w:rPr>
          <w:rFonts w:ascii="Arial" w:hAnsi="Arial" w:eastAsia="Arial"/>
          <w:sz w:val="22"/>
        </w:rPr>
        <w:t>That must be both proud and difficult at once./Điều đó chắc hẳn vừa tự hào vừa khó khăn cùng lúc.</w:t>
      </w:r>
    </w:p>
    <w:p>
      <w:pPr>
        <w:keepLines/>
        <w:spacing w:line="276" w:lineRule="auto" w:after="60"/>
      </w:pPr>
      <w:r>
        <w:rPr>
          <w:rFonts w:ascii="Arial" w:hAnsi="Arial" w:eastAsia="Arial"/>
          <w:b/>
          <w:sz w:val="22"/>
        </w:rPr>
        <w:t xml:space="preserve">Company Chairman: </w:t>
      </w:r>
      <w:r>
        <w:rPr>
          <w:rFonts w:ascii="Arial" w:hAnsi="Arial" w:eastAsia="Arial"/>
          <w:sz w:val="22"/>
        </w:rPr>
        <w:t>Precisely that, proud they found their own paths, difficult that the path led so far from home./Chính xác vậy, tự hào vì họ tìm được con đường riêng, khó khăn vì con đường đó dẫn xa nhà đến vậy.</w:t>
      </w:r>
    </w:p>
    <w:p>
      <w:pPr>
        <w:keepLines/>
        <w:spacing w:line="276" w:lineRule="auto" w:after="60"/>
      </w:pPr>
      <w:r>
        <w:rPr>
          <w:rFonts w:ascii="Arial" w:hAnsi="Arial" w:eastAsia="Arial"/>
          <w:b/>
          <w:sz w:val="22"/>
        </w:rPr>
        <w:t xml:space="preserve">Tony: </w:t>
      </w:r>
      <w:r>
        <w:rPr>
          <w:rFonts w:ascii="Arial" w:hAnsi="Arial" w:eastAsia="Arial"/>
          <w:sz w:val="22"/>
        </w:rPr>
        <w:t>Thank you for trusting me with that, it means a great deal./Cảm ơn ông đã tin tưởng tôi với điều đó, nó có ý nghĩa rất lớn.</w:t>
      </w:r>
    </w:p>
    <w:p>
      <w:pPr>
        <w:keepLines/>
        <w:spacing w:line="276" w:lineRule="auto" w:after="60"/>
      </w:pPr>
      <w:r>
        <w:rPr>
          <w:rFonts w:ascii="Arial" w:hAnsi="Arial" w:eastAsia="Arial"/>
          <w:b/>
          <w:sz w:val="22"/>
        </w:rPr>
        <w:t>RECIPROCATING PERSONAL DISCLOSURE WITH EQUAL WARMTH / ĐÁP LẠI SỰ TIẾT LỘ CÁ NHÂN BẰNG SỰ ẤM ÁP TƯƠNG XỨNG</w:t>
      </w:r>
    </w:p>
    <w:p>
      <w:pPr>
        <w:keepLines/>
        <w:spacing w:line="276" w:lineRule="auto" w:after="60"/>
      </w:pPr>
      <w:r>
        <w:rPr>
          <w:rFonts w:ascii="Arial" w:hAnsi="Arial" w:eastAsia="Arial"/>
          <w:b/>
          <w:sz w:val="22"/>
        </w:rPr>
        <w:t xml:space="preserve">Task line 1: </w:t>
      </w:r>
      <w:r>
        <w:rPr>
          <w:rFonts w:ascii="Arial" w:hAnsi="Arial" w:eastAsia="Arial"/>
          <w:sz w:val="22"/>
        </w:rPr>
        <w:t>Reciprocate an earlier personal disclosure with a comparable one of one's own./Đáp lại một sự tiết lộ cá nhân trước đó bằng một sự tiết lộ tương xứng của chính mình.</w:t>
      </w:r>
    </w:p>
    <w:p>
      <w:pPr>
        <w:keepLines/>
        <w:spacing w:line="276" w:lineRule="auto" w:after="60"/>
      </w:pPr>
      <w:r>
        <w:rPr>
          <w:rFonts w:ascii="Arial" w:hAnsi="Arial" w:eastAsia="Arial"/>
          <w:b/>
          <w:sz w:val="22"/>
        </w:rPr>
        <w:t xml:space="preserve">Task line 2: </w:t>
      </w:r>
      <w:r>
        <w:rPr>
          <w:rFonts w:ascii="Arial" w:hAnsi="Arial" w:eastAsia="Arial"/>
          <w:sz w:val="22"/>
        </w:rPr>
        <w:t>Reflect the complexity of the shared feeling back accurately./Phản ánh chính xác sự phức tạp của cảm xúc được chia sẻ.</w:t>
      </w:r>
    </w:p>
    <w:p>
      <w:pPr>
        <w:keepLines/>
        <w:spacing w:line="276" w:lineRule="auto" w:after="60"/>
      </w:pPr>
      <w:r>
        <w:rPr>
          <w:rFonts w:ascii="Arial" w:hAnsi="Arial" w:eastAsia="Arial"/>
          <w:b/>
          <w:sz w:val="22"/>
        </w:rPr>
        <w:t xml:space="preserve">Task line 3: </w:t>
      </w:r>
      <w:r>
        <w:rPr>
          <w:rFonts w:ascii="Arial" w:hAnsi="Arial" w:eastAsia="Arial"/>
          <w:sz w:val="22"/>
        </w:rPr>
        <w:t>Confirm the reflection precisely, naming both sides of the feeling./Xác nhận sự phản ánh một cách chính xác, nêu tên cả hai mặt của cảm xúc.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trust extended through the disclosure./Bày tỏ lòng biết ơn chân thực cho sự tin tưởng được trao qua sự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mutual vulnerability as deepening a cross-cultural relationship meaningfully./Nhận diện sự dễ tổn thương lẫn nhau làm sâu sắc một mối quan hệ liên văn hóa một cách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earlier warmth was genuinely reciprocated./Ghi nhận trao đổi này là bằng chứng sự ấm áp trước đó đã thực sự được đáp lại.</w:t>
      </w:r>
    </w:p>
    <w:p>
      <w:pPr>
        <w:keepLines/>
        <w:spacing w:line="276" w:lineRule="auto" w:after="60"/>
      </w:pPr>
      <w:r>
        <w:rPr>
          <w:rFonts w:ascii="Arial" w:hAnsi="Arial" w:eastAsia="Arial"/>
          <w:b/>
          <w:sz w:val="22"/>
        </w:rPr>
        <w:t xml:space="preserve">Task line 7: </w:t>
      </w:r>
      <w:r>
        <w:rPr>
          <w:rFonts w:ascii="Arial" w:hAnsi="Arial" w:eastAsia="Arial"/>
          <w:sz w:val="22"/>
        </w:rPr>
        <w:t>Reciprocate personal disclosure with equal warmth and vulnerability, deepening trust on both sides of a cross-cultural relationship./Đáp lại sự tiết lộ cá nhân bằng sự ấm áp và dễ tổn thương tương xứng, làm sâu sắc lòng tin ở cả hai phía của một mối quan hệ liên văn hóa.</w:t>
      </w:r>
    </w:p>
    <w:p>
      <w:pPr>
        <w:keepLines/>
        <w:spacing w:line="276" w:lineRule="auto" w:after="60"/>
      </w:pPr>
      <w:r>
        <w:rPr>
          <w:rFonts w:ascii="Arial" w:hAnsi="Arial" w:eastAsia="Arial"/>
          <w:b/>
          <w:sz w:val="22"/>
        </w:rPr>
        <w:t xml:space="preserve">Company Chairman: </w:t>
      </w:r>
      <w:r>
        <w:rPr>
          <w:rFonts w:ascii="Arial" w:hAnsi="Arial" w:eastAsia="Arial"/>
          <w:sz w:val="22"/>
        </w:rPr>
        <w:t>Enough seriousness for one dinner, tell me, what do you do outside of work?/Đủ nghiêm túc cho một bữa tối rồi, nói tôi nghe, anh làm gì ngoài công việc?</w:t>
      </w:r>
    </w:p>
    <w:p>
      <w:pPr>
        <w:keepLines/>
        <w:spacing w:line="276" w:lineRule="auto" w:after="60"/>
      </w:pPr>
      <w:r>
        <w:rPr>
          <w:rFonts w:ascii="Arial" w:hAnsi="Arial" w:eastAsia="Arial"/>
          <w:b/>
          <w:sz w:val="22"/>
        </w:rPr>
        <w:t xml:space="preserve">Tony: </w:t>
      </w:r>
      <w:r>
        <w:rPr>
          <w:rFonts w:ascii="Arial" w:hAnsi="Arial" w:eastAsia="Arial"/>
          <w:sz w:val="22"/>
        </w:rPr>
        <w:t>I play badminton badly, twice a week, mostly to lose gracefully in front of friends./Tôi chơi cầu lông dở tệ, hai lần một tuần, chủ yếu là để thua một cách duyên dáng trước bạn bè.</w:t>
      </w:r>
    </w:p>
    <w:p>
      <w:pPr>
        <w:keepLines/>
        <w:spacing w:line="276" w:lineRule="auto" w:after="60"/>
      </w:pPr>
      <w:r>
        <w:rPr>
          <w:rFonts w:ascii="Arial" w:hAnsi="Arial" w:eastAsia="Arial"/>
          <w:b/>
          <w:sz w:val="22"/>
        </w:rPr>
        <w:t xml:space="preserve">Company Chairman: </w:t>
      </w:r>
      <w:r>
        <w:rPr>
          <w:rFonts w:ascii="Arial" w:hAnsi="Arial" w:eastAsia="Arial"/>
          <w:sz w:val="22"/>
        </w:rPr>
        <w:t>Losing gracefully is an underrated skill./Thua một cách duyên dáng là một kỹ năng bị đánh giá thấp.</w:t>
      </w:r>
    </w:p>
    <w:p>
      <w:pPr>
        <w:keepLines/>
        <w:spacing w:line="276" w:lineRule="auto" w:after="60"/>
      </w:pPr>
      <w:r>
        <w:rPr>
          <w:rFonts w:ascii="Arial" w:hAnsi="Arial" w:eastAsia="Arial"/>
          <w:b/>
          <w:sz w:val="22"/>
        </w:rPr>
        <w:t xml:space="preserve">Tony: </w:t>
      </w:r>
      <w:r>
        <w:rPr>
          <w:rFonts w:ascii="Arial" w:hAnsi="Arial" w:eastAsia="Arial"/>
          <w:sz w:val="22"/>
        </w:rPr>
        <w:t>I've had plenty of practice at it, believe me./Tôi đã luyện tập nhiều lắm rồi, tin tôi đi.</w:t>
      </w:r>
    </w:p>
    <w:p>
      <w:pPr>
        <w:keepLines/>
        <w:spacing w:line="276" w:lineRule="auto" w:after="60"/>
      </w:pPr>
      <w:r>
        <w:rPr>
          <w:rFonts w:ascii="Arial" w:hAnsi="Arial" w:eastAsia="Arial"/>
          <w:b/>
          <w:sz w:val="22"/>
        </w:rPr>
        <w:t>SHIFTING DELIBERATELY FROM DEPTH TO LIGHTNESS AT THE RIGHT MOMENT / CHUYỂN HƯỚNG CÓ CHỦ ĐÍCH TỪ CHIỀU SÂU SANG NHẸ NHÀNG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Deliberately shift the conversation's tone from serious to light./Chủ động chuyển hướng tông của cuộc trò chuyện từ nghiêm túc sang nhẹ nhàng.</w:t>
      </w:r>
    </w:p>
    <w:p>
      <w:pPr>
        <w:keepLines/>
        <w:spacing w:line="276" w:lineRule="auto" w:after="60"/>
      </w:pPr>
      <w:r>
        <w:rPr>
          <w:rFonts w:ascii="Arial" w:hAnsi="Arial" w:eastAsia="Arial"/>
          <w:b/>
          <w:sz w:val="22"/>
        </w:rPr>
        <w:t xml:space="preserve">Task line 2: </w:t>
      </w:r>
      <w:r>
        <w:rPr>
          <w:rFonts w:ascii="Arial" w:hAnsi="Arial" w:eastAsia="Arial"/>
          <w:sz w:val="22"/>
        </w:rPr>
        <w:t>Answer with self-deprecating honesty about a casual hobby./Trả lời bằng sự trung thực tự trào về một sở thích thông thường.</w:t>
      </w:r>
    </w:p>
    <w:p>
      <w:pPr>
        <w:keepLines/>
        <w:spacing w:line="276" w:lineRule="auto" w:after="60"/>
      </w:pPr>
      <w:r>
        <w:rPr>
          <w:rFonts w:ascii="Arial" w:hAnsi="Arial" w:eastAsia="Arial"/>
          <w:b/>
          <w:sz w:val="22"/>
        </w:rPr>
        <w:t xml:space="preserve">Task line 3: </w:t>
      </w:r>
      <w:r>
        <w:rPr>
          <w:rFonts w:ascii="Arial" w:hAnsi="Arial" w:eastAsia="Arial"/>
          <w:sz w:val="22"/>
        </w:rPr>
        <w:t>Offer a witty, genuine observation building on the self-deprecation./Đưa ra một quan sát dí dỏm, chân thực xây dựng trên sự tự trào đó.</w:t>
      </w:r>
    </w:p>
    <w:p>
      <w:pPr>
        <w:keepLines/>
        <w:spacing w:line="276" w:lineRule="auto" w:after="60"/>
      </w:pPr>
      <w:r>
        <w:rPr>
          <w:rFonts w:ascii="Arial" w:hAnsi="Arial" w:eastAsia="Arial"/>
          <w:b/>
          <w:sz w:val="22"/>
        </w:rPr>
        <w:t xml:space="preserve">Task line 4: </w:t>
      </w:r>
      <w:r>
        <w:rPr>
          <w:rFonts w:ascii="Arial" w:hAnsi="Arial" w:eastAsia="Arial"/>
          <w:sz w:val="22"/>
        </w:rPr>
        <w:t>Extend the humour with a confirming, equally self-deprecating reply./Mở rộng sự hài hước bằng một câu trả lời xác nhận, cũng tự trào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knowing when to lighten a conversation as its own social skill./Nhận diện việc biết khi nào cần làm nhẹ một cuộc trò chuyện là một kỹ năng xã hội riêng.</w:t>
      </w:r>
    </w:p>
    <w:p>
      <w:pPr>
        <w:keepLines/>
        <w:spacing w:line="276" w:lineRule="auto" w:after="60"/>
      </w:pPr>
      <w:r>
        <w:rPr>
          <w:rFonts w:ascii="Arial" w:hAnsi="Arial" w:eastAsia="Arial"/>
          <w:b/>
          <w:sz w:val="22"/>
        </w:rPr>
        <w:t xml:space="preserve">Task line 6: </w:t>
      </w:r>
      <w:r>
        <w:rPr>
          <w:rFonts w:ascii="Arial" w:hAnsi="Arial" w:eastAsia="Arial"/>
          <w:sz w:val="22"/>
        </w:rPr>
        <w:t>Record this tonal shift as evidence of genuine comfort built over the evening./Ghi nhận sự chuyển hướng tông này là bằng chứng của sự thoải mái chân thực được xây dựng qua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shift a conversation's register from depth to lightness at the right moment, sustaining genuine rapport across both./Chủ động chuyển hướng phổ giao tiếp của một cuộc trò chuyện từ chiều sâu sang nhẹ nhàng đúng thời điểm, duy trì mối quan hệ chân thực qua cả hai.</w:t>
      </w:r>
    </w:p>
    <w:p>
      <w:pPr>
        <w:keepLines/>
        <w:spacing w:line="276" w:lineRule="auto" w:after="60"/>
      </w:pPr>
      <w:r>
        <w:rPr>
          <w:rFonts w:ascii="Arial" w:hAnsi="Arial" w:eastAsia="Arial"/>
          <w:b/>
          <w:sz w:val="22"/>
        </w:rPr>
        <w:t xml:space="preserve">Company Chairman: </w:t>
      </w:r>
      <w:r>
        <w:rPr>
          <w:rFonts w:ascii="Arial" w:hAnsi="Arial" w:eastAsia="Arial"/>
          <w:sz w:val="22"/>
        </w:rPr>
        <w:t>Ah, dessert at last. Shall we order for the table, or would you like to choose?/À, món tráng miệng cuối cùng đã đến. Chúng ta gọi chung cho cả bàn, hay anh muốn tự chọn?</w:t>
      </w:r>
    </w:p>
    <w:p>
      <w:pPr>
        <w:keepLines/>
        <w:spacing w:line="276" w:lineRule="auto" w:after="60"/>
      </w:pPr>
      <w:r>
        <w:rPr>
          <w:rFonts w:ascii="Arial" w:hAnsi="Arial" w:eastAsia="Arial"/>
          <w:b/>
          <w:sz w:val="22"/>
        </w:rPr>
        <w:t xml:space="preserve">Tony: </w:t>
      </w:r>
      <w:r>
        <w:rPr>
          <w:rFonts w:ascii="Arial" w:hAnsi="Arial" w:eastAsia="Arial"/>
          <w:sz w:val="22"/>
        </w:rPr>
        <w:t>I'll happily leave that to you, you clearly know this restaurant far better than I do./Tôi rất vui để ông quyết định, ông rõ ràng biết nhà hàng này rõ hơn tôi nhiều.</w:t>
      </w:r>
    </w:p>
    <w:p>
      <w:pPr>
        <w:keepLines/>
        <w:spacing w:line="276" w:lineRule="auto" w:after="60"/>
      </w:pPr>
      <w:r>
        <w:rPr>
          <w:rFonts w:ascii="Arial" w:hAnsi="Arial" w:eastAsia="Arial"/>
          <w:b/>
          <w:sz w:val="22"/>
        </w:rPr>
        <w:t>TRUSTING A HOST'S JUDGEMENT ON SMALL, LOCAL DECISIONS / TIN TƯỞNG PHÁN ĐOÁN CỦA CHỦ NHÀ CHO CÁC QUYẾT ĐỊNH NHỎ, ĐỊA PHƯƠNG</w:t>
      </w:r>
    </w:p>
    <w:p>
      <w:pPr>
        <w:keepLines/>
        <w:spacing w:line="276" w:lineRule="auto" w:after="60"/>
      </w:pPr>
      <w:r>
        <w:rPr>
          <w:rFonts w:ascii="Arial" w:hAnsi="Arial" w:eastAsia="Arial"/>
          <w:b/>
          <w:sz w:val="22"/>
        </w:rPr>
        <w:t xml:space="preserve">Task line 1: </w:t>
      </w:r>
      <w:r>
        <w:rPr>
          <w:rFonts w:ascii="Arial" w:hAnsi="Arial" w:eastAsia="Arial"/>
          <w:sz w:val="22"/>
        </w:rPr>
        <w:t>Offer a guest a choice on a minor, low-stakes decision./Đưa ra cho khách một lựa chọn cho một quyết định nhỏ, ít rủi ro.</w:t>
      </w:r>
    </w:p>
    <w:p>
      <w:pPr>
        <w:keepLines/>
        <w:spacing w:line="276" w:lineRule="auto" w:after="60"/>
      </w:pPr>
      <w:r>
        <w:rPr>
          <w:rFonts w:ascii="Arial" w:hAnsi="Arial" w:eastAsia="Arial"/>
          <w:b/>
          <w:sz w:val="22"/>
        </w:rPr>
        <w:t xml:space="preserve">Task line 2: </w:t>
      </w:r>
      <w:r>
        <w:rPr>
          <w:rFonts w:ascii="Arial" w:hAnsi="Arial" w:eastAsia="Arial"/>
          <w:sz w:val="22"/>
        </w:rPr>
        <w:t>Defer graciously, citing the host's genuine greater expertise./Nhường quyền một cách trang nhã, viện dẫn chuyên môn thật lớn hơn của chủ nhà.</w:t>
      </w:r>
    </w:p>
    <w:p>
      <w:pPr>
        <w:keepLines/>
        <w:spacing w:line="276" w:lineRule="auto" w:after="60"/>
      </w:pPr>
      <w:r>
        <w:rPr>
          <w:rFonts w:ascii="Arial" w:hAnsi="Arial" w:eastAsia="Arial"/>
          <w:b/>
          <w:sz w:val="22"/>
        </w:rPr>
        <w:t xml:space="preserve">Task line 3: </w:t>
      </w:r>
      <w:r>
        <w:rPr>
          <w:rFonts w:ascii="Arial" w:hAnsi="Arial" w:eastAsia="Arial"/>
          <w:sz w:val="22"/>
        </w:rPr>
        <w:t>Recognise deferring on small decisions as its own form of respect./Nhận diện việc nhường quyền cho các quyết định nhỏ là một hình thức tôn trọng riêng.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courtesy as consistent with the evening's overall tone./Ghi nhận sự lịch sự nhỏ này nhất quán với tông chung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local expertise on small matters builds comfort, not passivity./Nhận diện rằng tin tưởng chuyên môn địa phương cho các vấn đề nhỏ xây dựng sự thoải mái, không phải sự thụ động.</w:t>
      </w:r>
    </w:p>
    <w:p>
      <w:pPr>
        <w:keepLines/>
        <w:spacing w:line="276" w:lineRule="auto" w:after="60"/>
      </w:pPr>
      <w:r>
        <w:rPr>
          <w:rFonts w:ascii="Arial" w:hAnsi="Arial" w:eastAsia="Arial"/>
          <w:b/>
          <w:sz w:val="22"/>
        </w:rPr>
        <w:t xml:space="preserve">Task line 6: </w:t>
      </w:r>
      <w:r>
        <w:rPr>
          <w:rFonts w:ascii="Arial" w:hAnsi="Arial" w:eastAsia="Arial"/>
          <w:sz w:val="22"/>
        </w:rPr>
        <w:t>Confirm the deference warmly, without hesitation or false modesty./Xác nhận sự nhường quyền một cách ấm áp, không do dự hay khiêm tốn giả tạo.</w:t>
      </w:r>
    </w:p>
    <w:p>
      <w:pPr>
        <w:keepLines/>
        <w:spacing w:line="276" w:lineRule="auto" w:after="60"/>
      </w:pPr>
      <w:r>
        <w:rPr>
          <w:rFonts w:ascii="Arial" w:hAnsi="Arial" w:eastAsia="Arial"/>
          <w:b/>
          <w:sz w:val="22"/>
        </w:rPr>
        <w:t xml:space="preserve">Task line 7: </w:t>
      </w:r>
      <w:r>
        <w:rPr>
          <w:rFonts w:ascii="Arial" w:hAnsi="Arial" w:eastAsia="Arial"/>
          <w:sz w:val="22"/>
        </w:rPr>
        <w:t>Defer gracefully to a host's genuine expertise on small, local decisions, building comfort rather than appearing passive./Nhường quyền một cách trang nhã cho chuyên môn thật của chủ nhà đối với các quyết định nhỏ, địa phương, xây dựng sự thoải mái thay vì trông thụ động.</w:t>
      </w:r>
    </w:p>
    <w:p>
      <w:pPr>
        <w:keepLines/>
        <w:spacing w:line="276" w:lineRule="auto" w:after="60"/>
      </w:pPr>
      <w:r>
        <w:rPr>
          <w:rFonts w:ascii="Arial" w:hAnsi="Arial" w:eastAsia="Arial"/>
          <w:b/>
          <w:sz w:val="22"/>
        </w:rPr>
        <w:t xml:space="preserve">Tony: </w:t>
      </w:r>
      <w:r>
        <w:rPr>
          <w:rFonts w:ascii="Arial" w:hAnsi="Arial" w:eastAsia="Arial"/>
          <w:sz w:val="22"/>
        </w:rPr>
        <w:t>Today closes with a delicate question turned into a moment of real connection, proof that grace costs nothing and is remembered for years./Hôm nay kết thúc với một câu hỏi tế nhị trở thành một khoảnh khắc kết nối thật, bằng chứng rằng sự bao dung không tốn gì cả mà lại được nhớ đến trong nhiều năm.</w:t>
      </w:r>
    </w:p>
    <w:p>
      <w:pPr>
        <w:pStyle w:val="Heading2"/>
      </w:pPr>
      <w:r>
        <w:rPr>
          <w:rFonts w:ascii="Arial" w:hAnsi="Arial" w:eastAsia="Arial"/>
          <w:b/>
          <w:sz w:val="26"/>
        </w:rPr>
        <w:t>NGÀY 7: Suy ngẫm tại nhà cùng Linh về một tuần giao tiếp toàn diện</w:t>
      </w:r>
    </w:p>
    <w:p>
      <w:pPr>
        <w:keepLines/>
        <w:spacing w:line="276" w:lineRule="auto" w:after="60"/>
      </w:pPr>
      <w:r>
        <w:rPr>
          <w:rFonts w:ascii="Arial" w:hAnsi="Arial" w:eastAsia="Arial"/>
          <w:b/>
          <w:sz w:val="22"/>
        </w:rPr>
        <w:t xml:space="preserve">Wife: </w:t>
      </w:r>
      <w:r>
        <w:rPr>
          <w:rFonts w:ascii="Arial" w:hAnsi="Arial" w:eastAsia="Arial"/>
          <w:sz w:val="22"/>
        </w:rPr>
        <w:t>So this week was training, a bad phone line, and a dinner with toasts, not a single hard negotiation. How does that feel, compared to your usual weeks?/Vậy tuần này là đào tạo, một đường truyền tệ, và một bữa tối có nâng ly, không một cuộc đàm phán khó khăn nào. Cảm giác thế nào, so với các tuần thường lệ của anh?</w:t>
      </w:r>
    </w:p>
    <w:p>
      <w:pPr>
        <w:keepLines/>
        <w:spacing w:line="276" w:lineRule="auto" w:after="60"/>
      </w:pPr>
      <w:r>
        <w:rPr>
          <w:rFonts w:ascii="Arial" w:hAnsi="Arial" w:eastAsia="Arial"/>
          <w:b/>
          <w:sz w:val="22"/>
        </w:rPr>
        <w:t xml:space="preserve">Tony: </w:t>
      </w:r>
      <w:r>
        <w:rPr>
          <w:rFonts w:ascii="Arial" w:hAnsi="Arial" w:eastAsia="Arial"/>
          <w:sz w:val="22"/>
        </w:rPr>
        <w:t>Honestly, different in a good way. I used to think being good at this job meant being good at conflict. This week reminded me it also means being good at people, in rooms where nobody is fighting for anything./Thành thật thì, khác theo một cách tốt. Anh từng nghĩ giỏi công việc này nghĩa là giỏi xung đột. Tuần này nhắc anh rằng nó cũng nghĩa là giỏi với con người, trong những căn phòng nơi không ai đang tranh đấu cho điều gì.</w:t>
      </w:r>
    </w:p>
    <w:p>
      <w:pPr>
        <w:keepLines/>
        <w:spacing w:line="276" w:lineRule="auto" w:after="60"/>
      </w:pPr>
      <w:r>
        <w:rPr>
          <w:rFonts w:ascii="Arial" w:hAnsi="Arial" w:eastAsia="Arial"/>
          <w:b/>
          <w:sz w:val="22"/>
        </w:rPr>
        <w:t xml:space="preserve">Wife: </w:t>
      </w:r>
      <w:r>
        <w:rPr>
          <w:rFonts w:ascii="Arial" w:hAnsi="Arial" w:eastAsia="Arial"/>
          <w:sz w:val="22"/>
        </w:rPr>
        <w:t>That is a real shift from how you used to talk about your job, a year or two ago./Đó là một sự thay đổi thật so với cách anh từng nói về công việc, một hai năm trước.</w:t>
      </w:r>
    </w:p>
    <w:p>
      <w:pPr>
        <w:keepLines/>
        <w:spacing w:line="276" w:lineRule="auto" w:after="60"/>
      </w:pPr>
      <w:r>
        <w:rPr>
          <w:rFonts w:ascii="Arial" w:hAnsi="Arial" w:eastAsia="Arial"/>
          <w:b/>
          <w:sz w:val="22"/>
        </w:rPr>
        <w:t xml:space="preserve">Tony: </w:t>
      </w:r>
      <w:r>
        <w:rPr>
          <w:rFonts w:ascii="Arial" w:hAnsi="Arial" w:eastAsia="Arial"/>
          <w:sz w:val="22"/>
        </w:rPr>
        <w:t>I think I am only now realising how much of this job was never really about winning arguments. Some of the best moments this week were just about being present with people, not about being right./Anh nghĩ chỉ bây giờ anh mới nhận ra bao nhiêu phần của công việc này chưa bao giờ thực sự là về việc thắng tranh luận. Một số khoảnh khắc tốt nhất tuần này chỉ đơn giản là về việc hiện diện cùng người khác, không phải về việc đúng.</w:t>
      </w:r>
    </w:p>
    <w:p>
      <w:pPr>
        <w:keepLines/>
        <w:spacing w:line="276" w:lineRule="auto" w:after="60"/>
      </w:pPr>
      <w:r>
        <w:rPr>
          <w:rFonts w:ascii="Arial" w:hAnsi="Arial" w:eastAsia="Arial"/>
          <w:b/>
          <w:sz w:val="22"/>
        </w:rPr>
        <w:t>REALISING THE JOB WAS NEVER ONLY ABOUT WINNING ARGUMENTS / NHẬN RA CÔNG VIỆC CHƯA BAO GIỜ CHỈ LÀ VỀ VIỆC THẮNG TRANH LUẬN</w:t>
      </w:r>
    </w:p>
    <w:p>
      <w:pPr>
        <w:keepLines/>
        <w:spacing w:line="276" w:lineRule="auto" w:after="60"/>
      </w:pPr>
      <w:r>
        <w:rPr>
          <w:rFonts w:ascii="Arial" w:hAnsi="Arial" w:eastAsia="Arial"/>
          <w:b/>
          <w:sz w:val="22"/>
        </w:rPr>
        <w:t xml:space="preserve">Task line 1: </w:t>
      </w:r>
      <w:r>
        <w:rPr>
          <w:rFonts w:ascii="Arial" w:hAnsi="Arial" w:eastAsia="Arial"/>
          <w:sz w:val="22"/>
        </w:rPr>
        <w:t>Notice an unusual week explicitly, contrasting it with the typical pattern of hard negotiations./Nhận thấy một tuần khác thường một cách rõ ràng, đối chiếu nó với mô hình điển hình của các cuộc đàm phán khó khăn.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reframing of a formerly narrow professional self-image./Trả lời trung thực bằng một sự tái định khung tích cực của một hình ảnh chuyên môn từng hẹp trước đây.</w:t>
      </w:r>
    </w:p>
    <w:p>
      <w:pPr>
        <w:keepLines/>
        <w:spacing w:line="276" w:lineRule="auto" w:after="60"/>
      </w:pPr>
      <w:r>
        <w:rPr>
          <w:rFonts w:ascii="Arial" w:hAnsi="Arial" w:eastAsia="Arial"/>
          <w:b/>
          <w:sz w:val="22"/>
        </w:rPr>
        <w:t xml:space="preserve">Task line 3: </w:t>
      </w:r>
      <w:r>
        <w:rPr>
          <w:rFonts w:ascii="Arial" w:hAnsi="Arial" w:eastAsia="Arial"/>
          <w:sz w:val="22"/>
        </w:rPr>
        <w:t>Articulate the broadened understanding precisely: skill with people, not just conflict./Diễn đạt sự hiểu biết đã mở rộng một cách chính xác: kỹ năng với con người, không chỉ xung đột.</w:t>
      </w:r>
    </w:p>
    <w:p>
      <w:pPr>
        <w:keepLines/>
        <w:spacing w:line="276" w:lineRule="auto" w:after="60"/>
      </w:pPr>
      <w:r>
        <w:rPr>
          <w:rFonts w:ascii="Arial" w:hAnsi="Arial" w:eastAsia="Arial"/>
          <w:b/>
          <w:sz w:val="22"/>
        </w:rPr>
        <w:t xml:space="preserve">Task line 4: </w:t>
      </w:r>
      <w:r>
        <w:rPr>
          <w:rFonts w:ascii="Arial" w:hAnsi="Arial" w:eastAsia="Arial"/>
          <w:sz w:val="22"/>
        </w:rPr>
        <w:t>Note this as a genuine, observable change over time, not a momentary mood./Ghi nhận đây là một sự thay đổi thật, có thể quan sát được theo thời gian, không phải một tâm trạng nhất thời.</w:t>
      </w:r>
    </w:p>
    <w:p>
      <w:pPr>
        <w:keepLines/>
        <w:spacing w:line="276" w:lineRule="auto" w:after="60"/>
      </w:pPr>
      <w:r>
        <w:rPr>
          <w:rFonts w:ascii="Arial" w:hAnsi="Arial" w:eastAsia="Arial"/>
          <w:b/>
          <w:sz w:val="22"/>
        </w:rPr>
        <w:t xml:space="preserve">Task line 5: </w:t>
      </w:r>
      <w:r>
        <w:rPr>
          <w:rFonts w:ascii="Arial" w:hAnsi="Arial" w:eastAsia="Arial"/>
          <w:sz w:val="22"/>
        </w:rPr>
        <w:t>Confirm the change and extend the realisation further, into a broader career insight./Xác nhận sự thay đổi và mở rộng nhận định hơn nữa, thành một nhận định sự nghiệp rộng hơn.</w:t>
      </w:r>
    </w:p>
    <w:p>
      <w:pPr>
        <w:keepLines/>
        <w:spacing w:line="276" w:lineRule="auto" w:after="60"/>
      </w:pPr>
      <w:r>
        <w:rPr>
          <w:rFonts w:ascii="Arial" w:hAnsi="Arial" w:eastAsia="Arial"/>
          <w:b/>
          <w:sz w:val="22"/>
        </w:rPr>
        <w:t xml:space="preserve">Task line 6: </w:t>
      </w:r>
      <w:r>
        <w:rPr>
          <w:rFonts w:ascii="Arial" w:hAnsi="Arial" w:eastAsia="Arial"/>
          <w:sz w:val="22"/>
        </w:rPr>
        <w:t>Name the specific quality valued this week: presence, not correctness./Nêu tên phẩm chất cụ thể được đánh giá cao tuần này: sự hiện diện, không phải sự đúng đắn.</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professional competence includes being present with people, not only winning arguments or being technically correct./Nhận diện rằng năng lực chuyên môn chân thực bao gồm việc hiện diện cùng con người, không chỉ thắng tranh luận hay đúng về mặt kỹ thuật.</w:t>
      </w:r>
    </w:p>
    <w:p>
      <w:pPr>
        <w:keepLines/>
        <w:spacing w:line="276" w:lineRule="auto" w:after="60"/>
      </w:pPr>
      <w:r>
        <w:rPr>
          <w:rFonts w:ascii="Arial" w:hAnsi="Arial" w:eastAsia="Arial"/>
          <w:b/>
          <w:sz w:val="22"/>
        </w:rPr>
        <w:t xml:space="preserve">Wife: </w:t>
      </w:r>
      <w:r>
        <w:rPr>
          <w:rFonts w:ascii="Arial" w:hAnsi="Arial" w:eastAsia="Arial"/>
          <w:sz w:val="22"/>
        </w:rPr>
        <w:t>Do you think this kind of week will come around again, or was it a one-time thing before things get hard again?/Anh có nghĩ kiểu tuần này sẽ quay lại không, hay nó chỉ là một lần trước khi mọi thứ khó khăn trở lại?</w:t>
      </w:r>
    </w:p>
    <w:p>
      <w:pPr>
        <w:keepLines/>
        <w:spacing w:line="276" w:lineRule="auto" w:after="60"/>
      </w:pPr>
      <w:r>
        <w:rPr>
          <w:rFonts w:ascii="Arial" w:hAnsi="Arial" w:eastAsia="Arial"/>
          <w:b/>
          <w:sz w:val="22"/>
        </w:rPr>
        <w:t xml:space="preserve">Tony: </w:t>
      </w:r>
      <w:r>
        <w:rPr>
          <w:rFonts w:ascii="Arial" w:hAnsi="Arial" w:eastAsia="Arial"/>
          <w:sz w:val="22"/>
        </w:rPr>
        <w:t>I hope it comes around regularly, honestly, not as a break from the real work, but as part of it. A team that is only ever in crisis mode eventually burns out, mine included./Anh hy vọng nó quay lại thường xuyên, thành thật thì, không phải như một khoảng nghỉ khỏi công việc thật, mà như một phần của nó. Một đội chỉ luôn ở chế độ khủng hoảng cuối cùng sẽ kiệt sức, đội của anh cũng vậy.</w:t>
      </w:r>
    </w:p>
    <w:p>
      <w:pPr>
        <w:keepLines/>
        <w:spacing w:line="276" w:lineRule="auto" w:after="60"/>
      </w:pPr>
      <w:r>
        <w:rPr>
          <w:rFonts w:ascii="Arial" w:hAnsi="Arial" w:eastAsia="Arial"/>
          <w:b/>
          <w:sz w:val="22"/>
        </w:rPr>
        <w:t xml:space="preserve">Wife: </w:t>
      </w:r>
      <w:r>
        <w:rPr>
          <w:rFonts w:ascii="Arial" w:hAnsi="Arial" w:eastAsia="Arial"/>
          <w:sz w:val="22"/>
        </w:rPr>
        <w:t>That is a healthy way to think about pacing, for you and for everyone around you./Đó là một cách nghĩ lành mạnh về nhịp độ, cho anh và cho mọi người xung quanh anh.</w:t>
      </w:r>
    </w:p>
    <w:p>
      <w:pPr>
        <w:keepLines/>
        <w:spacing w:line="276" w:lineRule="auto" w:after="60"/>
      </w:pPr>
      <w:r>
        <w:rPr>
          <w:rFonts w:ascii="Arial" w:hAnsi="Arial" w:eastAsia="Arial"/>
          <w:b/>
          <w:sz w:val="22"/>
        </w:rPr>
        <w:t xml:space="preserve">Tony: </w:t>
      </w:r>
      <w:r>
        <w:rPr>
          <w:rFonts w:ascii="Arial" w:hAnsi="Arial" w:eastAsia="Arial"/>
          <w:sz w:val="22"/>
        </w:rPr>
        <w:t>I want weeks like this one built in deliberately, not just found by accident between crises. That is a plan worth making on purpose./Anh muốn những tuần như tuần này được xây dựng có chủ đích, không chỉ tìm thấy tình cờ giữa các cuộc khủng hoảng. Đó là một kế hoạch đáng lập ra có chủ ý.</w:t>
      </w:r>
    </w:p>
    <w:p>
      <w:pPr>
        <w:keepLines/>
        <w:spacing w:line="276" w:lineRule="auto" w:after="60"/>
      </w:pPr>
      <w:r>
        <w:rPr>
          <w:rFonts w:ascii="Arial" w:hAnsi="Arial" w:eastAsia="Arial"/>
          <w:b/>
          <w:sz w:val="22"/>
        </w:rPr>
        <w:t>WANTING QUIET WEEKS BUILT IN DELIBERATELY, NOT FOUND BY ACCIDENT / MUỐN NHỮNG TUẦN YÊN BÌNH ĐƯỢC XÂY DỰNG CÓ CHỦ ĐÍCH, KHÔNG TÌM THẤY TÌNH CỜ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positive pattern will recur or was exceptional./Hỏi một câu hỏi thực sự tò mò về việc liệu một mô hình tích cực sẽ lặp lại hay là ngoại lệ.</w:t>
      </w:r>
    </w:p>
    <w:p>
      <w:pPr>
        <w:keepLines/>
        <w:spacing w:line="276" w:lineRule="auto" w:after="60"/>
      </w:pPr>
      <w:r>
        <w:rPr>
          <w:rFonts w:ascii="Arial" w:hAnsi="Arial" w:eastAsia="Arial"/>
          <w:b/>
          <w:sz w:val="22"/>
        </w:rPr>
        <w:t xml:space="preserve">Task line 2: </w:t>
      </w:r>
      <w:r>
        <w:rPr>
          <w:rFonts w:ascii="Arial" w:hAnsi="Arial" w:eastAsia="Arial"/>
          <w:sz w:val="22"/>
        </w:rPr>
        <w:t>Express a genuine hope for regularity, reframing this kind of week as integral, not exceptional./Bày tỏ một hy vọng chân thực cho sự đều đặn, tái định khung kiểu tuần này là thiết yếu, không phải ngoại lệ.</w:t>
      </w:r>
    </w:p>
    <w:p>
      <w:pPr>
        <w:keepLines/>
        <w:spacing w:line="276" w:lineRule="auto" w:after="60"/>
      </w:pPr>
      <w:r>
        <w:rPr>
          <w:rFonts w:ascii="Arial" w:hAnsi="Arial" w:eastAsia="Arial"/>
          <w:b/>
          <w:sz w:val="22"/>
        </w:rPr>
        <w:t xml:space="preserve">Task line 3: </w:t>
      </w:r>
      <w:r>
        <w:rPr>
          <w:rFonts w:ascii="Arial" w:hAnsi="Arial" w:eastAsia="Arial"/>
          <w:sz w:val="22"/>
        </w:rPr>
        <w:t>Warn against the alternative explicitly: constant crisis mode leading to burnout./Cảnh báo trước phương án thay thế một cách rõ ràng: chế độ khủng hoảng liên tục dẫn đến kiệt sức.</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healthy approach to sustainable pacing./Nhận diện đây là một cách tiếp cận thực sự lành mạnh cho nhịp độ bền vững.</w:t>
      </w:r>
    </w:p>
    <w:p>
      <w:pPr>
        <w:keepLines/>
        <w:spacing w:line="276" w:lineRule="auto" w:after="60"/>
      </w:pPr>
      <w:r>
        <w:rPr>
          <w:rFonts w:ascii="Arial" w:hAnsi="Arial" w:eastAsia="Arial"/>
          <w:b/>
          <w:sz w:val="22"/>
        </w:rPr>
        <w:t xml:space="preserve">Task line 5: </w:t>
      </w:r>
      <w:r>
        <w:rPr>
          <w:rFonts w:ascii="Arial" w:hAnsi="Arial" w:eastAsia="Arial"/>
          <w:sz w:val="22"/>
        </w:rPr>
        <w:t>Confirm the insight and commit to intentional design rather than passive hope./Xác nhận nhận định này và cam kết thiết kế có chủ đích thay vì hy vọng thụ động.</w:t>
      </w:r>
    </w:p>
    <w:p>
      <w:pPr>
        <w:keepLines/>
        <w:spacing w:line="276" w:lineRule="auto" w:after="60"/>
      </w:pPr>
      <w:r>
        <w:rPr>
          <w:rFonts w:ascii="Arial" w:hAnsi="Arial" w:eastAsia="Arial"/>
          <w:b/>
          <w:sz w:val="22"/>
        </w:rPr>
        <w:t xml:space="preserve">Task line 6: </w:t>
      </w:r>
      <w:r>
        <w:rPr>
          <w:rFonts w:ascii="Arial" w:hAnsi="Arial" w:eastAsia="Arial"/>
          <w:sz w:val="22"/>
        </w:rPr>
        <w:t>State the contrast explicitly: deliberate construction versus accidental discovery between crises./Nêu rõ sự tương phản: xây dựng có chủ đích so với phát hiện tình cờ giữa các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design recurring periods of calm, comprehensive work into a demanding role, rather than hoping they occur by accident between crises./Chủ động thiết kế các giai đoạn định kỳ của công việc yên bình, toàn diện vào một vai trò đòi hỏi cao, thay vì hy vọng chúng xảy ra tình cờ giữa các khủng hoảng.</w:t>
      </w:r>
    </w:p>
    <w:p>
      <w:pPr>
        <w:keepLines/>
        <w:spacing w:line="276" w:lineRule="auto" w:after="60"/>
      </w:pPr>
      <w:r>
        <w:rPr>
          <w:rFonts w:ascii="Arial" w:hAnsi="Arial" w:eastAsia="Arial"/>
          <w:b/>
          <w:sz w:val="22"/>
        </w:rPr>
        <w:t xml:space="preserve">Wife: </w:t>
      </w:r>
      <w:r>
        <w:rPr>
          <w:rFonts w:ascii="Arial" w:hAnsi="Arial" w:eastAsia="Arial"/>
          <w:sz w:val="22"/>
        </w:rPr>
        <w:t>So what does "building it in deliberately" actually look like, in practice?/Vậy "xây dựng có chủ đích" thực sự trông như thế nào, trong thực tế?</w:t>
      </w:r>
    </w:p>
    <w:p>
      <w:pPr>
        <w:keepLines/>
        <w:spacing w:line="276" w:lineRule="auto" w:after="60"/>
      </w:pPr>
      <w:r>
        <w:rPr>
          <w:rFonts w:ascii="Arial" w:hAnsi="Arial" w:eastAsia="Arial"/>
          <w:b/>
          <w:sz w:val="22"/>
        </w:rPr>
        <w:t xml:space="preserve">Tony: </w:t>
      </w:r>
      <w:r>
        <w:rPr>
          <w:rFonts w:ascii="Arial" w:hAnsi="Arial" w:eastAsia="Arial"/>
          <w:sz w:val="22"/>
        </w:rPr>
        <w:t>I'm thinking one week a month with no more than one hard negotiation scheduled, the rest spent on training, relationships, follow-through./Anh đang nghĩ một tuần mỗi tháng không quá một cuộc đàm phán khó được lên lịch, phần còn lại dành cho đào tạo, các mối quan hệ, theo dõi.</w:t>
      </w:r>
    </w:p>
    <w:p>
      <w:pPr>
        <w:keepLines/>
        <w:spacing w:line="276" w:lineRule="auto" w:after="60"/>
      </w:pPr>
      <w:r>
        <w:rPr>
          <w:rFonts w:ascii="Arial" w:hAnsi="Arial" w:eastAsia="Arial"/>
          <w:b/>
          <w:sz w:val="22"/>
        </w:rPr>
        <w:t xml:space="preserve">Wife: </w:t>
      </w:r>
      <w:r>
        <w:rPr>
          <w:rFonts w:ascii="Arial" w:hAnsi="Arial" w:eastAsia="Arial"/>
          <w:sz w:val="22"/>
        </w:rPr>
        <w:t>That sounds achievable, not just a nice idea you'll forget by next crisis./Nghe khả thi đấy, không chỉ là một ý tưởng hay anh sẽ quên vào cuộc khủng hoảng tiếp theo.</w:t>
      </w:r>
    </w:p>
    <w:p>
      <w:pPr>
        <w:keepLines/>
        <w:spacing w:line="276" w:lineRule="auto" w:after="60"/>
      </w:pPr>
      <w:r>
        <w:rPr>
          <w:rFonts w:ascii="Arial" w:hAnsi="Arial" w:eastAsia="Arial"/>
          <w:b/>
          <w:sz w:val="22"/>
        </w:rPr>
        <w:t xml:space="preserve">Tony: </w:t>
      </w:r>
      <w:r>
        <w:rPr>
          <w:rFonts w:ascii="Arial" w:hAnsi="Arial" w:eastAsia="Arial"/>
          <w:sz w:val="22"/>
        </w:rPr>
        <w:t>I'm writing it into next month's calendar tonight, before I lose the resolve./Anh sẽ ghi nó vào lịch tháng tới ngay tối nay, trước khi anh mất quyết tâm.</w:t>
      </w:r>
    </w:p>
    <w:p>
      <w:pPr>
        <w:keepLines/>
        <w:spacing w:line="276" w:lineRule="auto" w:after="60"/>
      </w:pPr>
      <w:r>
        <w:rPr>
          <w:rFonts w:ascii="Arial" w:hAnsi="Arial" w:eastAsia="Arial"/>
          <w:b/>
          <w:sz w:val="22"/>
        </w:rPr>
        <w:t>TURNING A GOOD INTENTION INTO A CALENDAR ENTRY BEFORE IT FADES / BIẾN MỘT Ý ĐỊNH TỐT THÀNH MỘT MỤC LỊCH TRƯỚC KHI NÓ PHAI NHẠT</w:t>
      </w:r>
    </w:p>
    <w:p>
      <w:pPr>
        <w:keepLines/>
        <w:spacing w:line="276" w:lineRule="auto" w:after="60"/>
      </w:pPr>
      <w:r>
        <w:rPr>
          <w:rFonts w:ascii="Arial" w:hAnsi="Arial" w:eastAsia="Arial"/>
          <w:b/>
          <w:sz w:val="22"/>
        </w:rPr>
        <w:t xml:space="preserve">Task line 1: </w:t>
      </w:r>
      <w:r>
        <w:rPr>
          <w:rFonts w:ascii="Arial" w:hAnsi="Arial" w:eastAsia="Arial"/>
          <w:sz w:val="22"/>
        </w:rPr>
        <w:t>Ask a practical, clarifying question about how an abstract intention becomes concrete./Hỏi một câu hỏi thực tế, làm rõ về việc một ý định trừu tượng trở nên cụ thể như thế nào.</w:t>
      </w:r>
    </w:p>
    <w:p>
      <w:pPr>
        <w:keepLines/>
        <w:spacing w:line="276" w:lineRule="auto" w:after="60"/>
      </w:pPr>
      <w:r>
        <w:rPr>
          <w:rFonts w:ascii="Arial" w:hAnsi="Arial" w:eastAsia="Arial"/>
          <w:b/>
          <w:sz w:val="22"/>
        </w:rPr>
        <w:t xml:space="preserve">Task line 2: </w:t>
      </w:r>
      <w:r>
        <w:rPr>
          <w:rFonts w:ascii="Arial" w:hAnsi="Arial" w:eastAsia="Arial"/>
          <w:sz w:val="22"/>
        </w:rPr>
        <w:t>Propose a specific, measurable structure for implementing the intention./Đề xuất một cấu trúc cụ thể, có thể đo lường để thực hiện ý định đó.</w:t>
      </w:r>
    </w:p>
    <w:p>
      <w:pPr>
        <w:keepLines/>
        <w:spacing w:line="276" w:lineRule="auto" w:after="60"/>
      </w:pPr>
      <w:r>
        <w:rPr>
          <w:rFonts w:ascii="Arial" w:hAnsi="Arial" w:eastAsia="Arial"/>
          <w:b/>
          <w:sz w:val="22"/>
        </w:rPr>
        <w:t xml:space="preserve">Task line 3: </w:t>
      </w:r>
      <w:r>
        <w:rPr>
          <w:rFonts w:ascii="Arial" w:hAnsi="Arial" w:eastAsia="Arial"/>
          <w:sz w:val="22"/>
        </w:rPr>
        <w:t>Validate the plan's feasibility, distinguishing it from a forgettable good intention./Xác nhận tính khả thi của kế hoạch, phân biệt nó với một ý định tốt dễ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acting before motivation fades./Cam kết hành động ngay lập tức, hành động trước khi động lực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the risk that good intentions fade without immediate, concrete action./Nhận diện rủi ro rằng những ý định tốt phai nhạt nếu không có hành động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translating reflection directly into a scheduled commitment./Ghi nhận khoảnh khắc này như việc chuyển đổi sự phản ánh trực tiếp thành một cam kết được lên lịch.</w:t>
      </w:r>
    </w:p>
    <w:p>
      <w:pPr>
        <w:keepLines/>
        <w:spacing w:line="276" w:lineRule="auto" w:after="60"/>
      </w:pPr>
      <w:r>
        <w:rPr>
          <w:rFonts w:ascii="Arial" w:hAnsi="Arial" w:eastAsia="Arial"/>
          <w:b/>
          <w:sz w:val="22"/>
        </w:rPr>
        <w:t xml:space="preserve">Task line 7: </w:t>
      </w:r>
      <w:r>
        <w:rPr>
          <w:rFonts w:ascii="Arial" w:hAnsi="Arial" w:eastAsia="Arial"/>
          <w:sz w:val="22"/>
        </w:rPr>
        <w:t>Convert a good intention into a concrete, scheduled commitment immediately, rather than letting it fade as an unactioned idea./Chuyển đổi một ý định tốt thành một cam kết cụ thể, được lên lịch ngay lập tức, thay vì để nó phai nhạt như một ý tưởng chưa được thực hiện.</w:t>
      </w:r>
    </w:p>
    <w:p>
      <w:pPr>
        <w:keepLines/>
        <w:spacing w:line="276" w:lineRule="auto" w:after="60"/>
      </w:pPr>
      <w:r>
        <w:rPr>
          <w:rFonts w:ascii="Arial" w:hAnsi="Arial" w:eastAsia="Arial"/>
          <w:b/>
          <w:sz w:val="22"/>
        </w:rPr>
        <w:t xml:space="preserve">Tony: </w:t>
      </w:r>
      <w:r>
        <w:rPr>
          <w:rFonts w:ascii="Arial" w:hAnsi="Arial" w:eastAsia="Arial"/>
          <w:sz w:val="22"/>
        </w:rPr>
        <w:t>Thank you for asking about this week, by the way. Most people just ask how work was, and I say "fine."/Cảm ơn em đã hỏi về tuần này, à mà. Phần lớn người ta chỉ hỏi công việc thế nào, và anh nói "ổn."</w:t>
      </w:r>
    </w:p>
    <w:p>
      <w:pPr>
        <w:keepLines/>
        <w:spacing w:line="276" w:lineRule="auto" w:after="60"/>
      </w:pPr>
      <w:r>
        <w:rPr>
          <w:rFonts w:ascii="Arial" w:hAnsi="Arial" w:eastAsia="Arial"/>
          <w:b/>
          <w:sz w:val="22"/>
        </w:rPr>
        <w:t xml:space="preserve">Wife: </w:t>
      </w:r>
      <w:r>
        <w:rPr>
          <w:rFonts w:ascii="Arial" w:hAnsi="Arial" w:eastAsia="Arial"/>
          <w:sz w:val="22"/>
        </w:rPr>
        <w:t>I ask because I want the real answer, not the polite one./Anh hỏi vì anh muốn câu trả lời thật, không phải câu trả lời lịch sự.</w:t>
      </w:r>
    </w:p>
    <w:p>
      <w:pPr>
        <w:keepLines/>
        <w:spacing w:line="276" w:lineRule="auto" w:after="60"/>
      </w:pPr>
      <w:r>
        <w:rPr>
          <w:rFonts w:ascii="Arial" w:hAnsi="Arial" w:eastAsia="Arial"/>
          <w:b/>
          <w:sz w:val="22"/>
        </w:rPr>
        <w:t xml:space="preserve">Tony: </w:t>
      </w:r>
      <w:r>
        <w:rPr>
          <w:rFonts w:ascii="Arial" w:hAnsi="Arial" w:eastAsia="Arial"/>
          <w:sz w:val="22"/>
        </w:rPr>
        <w:t>I noticed, and I don't think I say that enough, how much it matters that you keep asking./Anh nhận ra, và anh nghĩ mình không nói điều đó đủ nhiều, việc em cứ tiếp tục hỏi quan trọng đến thế nào.</w:t>
      </w:r>
    </w:p>
    <w:p>
      <w:pPr>
        <w:keepLines/>
        <w:spacing w:line="276" w:lineRule="auto" w:after="60"/>
      </w:pPr>
      <w:r>
        <w:rPr>
          <w:rFonts w:ascii="Arial" w:hAnsi="Arial" w:eastAsia="Arial"/>
          <w:b/>
          <w:sz w:val="22"/>
        </w:rPr>
        <w:t xml:space="preserve">Wife: </w:t>
      </w:r>
      <w:r>
        <w:rPr>
          <w:rFonts w:ascii="Arial" w:hAnsi="Arial" w:eastAsia="Arial"/>
          <w:sz w:val="22"/>
        </w:rPr>
        <w:t>Then say it more often, I don't mind hearing it./Vậy hãy nói nhiều hơn, anh không phiền nghe điều đó đâu.</w:t>
      </w:r>
    </w:p>
    <w:p>
      <w:pPr>
        <w:keepLines/>
        <w:spacing w:line="276" w:lineRule="auto" w:after="60"/>
      </w:pPr>
      <w:r>
        <w:rPr>
          <w:rFonts w:ascii="Arial" w:hAnsi="Arial" w:eastAsia="Arial"/>
          <w:b/>
          <w:sz w:val="22"/>
        </w:rPr>
        <w:t>THANKING SOMEONE FOR ASKING FOR THE REAL ANSWER, NOT THE POLITE ONE / CẢM ƠN AI ĐÓ VÌ ĐÃ HỎI CÂU TRẢ LỜI THẬT, KHÔNG PHẢI CÂU TRẢ LỜI LỊCH SỰ</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a recurring, genuine form of attention./Bày tỏ lòng biết ơn cụ thể cho một hình thức quan tâm chân thực, lặp lại.</w:t>
      </w:r>
    </w:p>
    <w:p>
      <w:pPr>
        <w:keepLines/>
        <w:spacing w:line="276" w:lineRule="auto" w:after="60"/>
      </w:pPr>
      <w:r>
        <w:rPr>
          <w:rFonts w:ascii="Arial" w:hAnsi="Arial" w:eastAsia="Arial"/>
          <w:b/>
          <w:sz w:val="22"/>
        </w:rPr>
        <w:t xml:space="preserve">Task line 2: </w:t>
      </w:r>
      <w:r>
        <w:rPr>
          <w:rFonts w:ascii="Arial" w:hAnsi="Arial" w:eastAsia="Arial"/>
          <w:sz w:val="22"/>
        </w:rPr>
        <w:t>Contrast this attention explicitly with a more common, superficial alternative./Đối chiếu sự quan tâm này một cách rõ ràng với một lựa chọn thay thế phổ biến hơn, hời hợt hơn.</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motivation behind consistently seeking a genuine answer./Giải thích động lực có chủ đích đằng sau việc liên tục tìm kiếm một câu trả lời chân thực.</w:t>
      </w:r>
    </w:p>
    <w:p>
      <w:pPr>
        <w:keepLines/>
        <w:spacing w:line="276" w:lineRule="auto" w:after="60"/>
      </w:pPr>
      <w:r>
        <w:rPr>
          <w:rFonts w:ascii="Arial" w:hAnsi="Arial" w:eastAsia="Arial"/>
          <w:b/>
          <w:sz w:val="22"/>
        </w:rPr>
        <w:t xml:space="preserve">Task line 4: </w:t>
      </w:r>
      <w:r>
        <w:rPr>
          <w:rFonts w:ascii="Arial" w:hAnsi="Arial" w:eastAsia="Arial"/>
          <w:sz w:val="22"/>
        </w:rPr>
        <w:t>Acknowledge a personal gap: not expressing this appreciation often enough./Thừa nhận một khoảng trống cá nhân: không bày tỏ sự trân trọng này đủ thường xuyên.</w:t>
      </w:r>
    </w:p>
    <w:p>
      <w:pPr>
        <w:keepLines/>
        <w:spacing w:line="276" w:lineRule="auto" w:after="60"/>
      </w:pPr>
      <w:r>
        <w:rPr>
          <w:rFonts w:ascii="Arial" w:hAnsi="Arial" w:eastAsia="Arial"/>
          <w:b/>
          <w:sz w:val="22"/>
        </w:rPr>
        <w:t xml:space="preserve">Task line 5: </w:t>
      </w:r>
      <w:r>
        <w:rPr>
          <w:rFonts w:ascii="Arial" w:hAnsi="Arial" w:eastAsia="Arial"/>
          <w:sz w:val="22"/>
        </w:rPr>
        <w:t>Invite more frequent expression of this appreciation openly./Mời gọi việc bày tỏ sự trân trọng này thường xuyên hơn một cách cởi mở.</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evidence of a relationship built on genuine curiosity, not routine./Ghi nhận trao đổi nhỏ này như bằng chứng của một mối quan hệ được xây dựng trên sự tò mò chân thực, không phải thói quen.</w:t>
      </w:r>
    </w:p>
    <w:p>
      <w:pPr>
        <w:keepLines/>
        <w:spacing w:line="276" w:lineRule="auto" w:after="60"/>
      </w:pPr>
      <w:r>
        <w:rPr>
          <w:rFonts w:ascii="Arial" w:hAnsi="Arial" w:eastAsia="Arial"/>
          <w:b/>
          <w:sz w:val="22"/>
        </w:rPr>
        <w:t xml:space="preserve">Task line 7: </w:t>
      </w:r>
      <w:r>
        <w:rPr>
          <w:rFonts w:ascii="Arial" w:hAnsi="Arial" w:eastAsia="Arial"/>
          <w:sz w:val="22"/>
        </w:rPr>
        <w:t>Express explicit gratitude for a partner who consistently seeks the genuine answer rather than accepting a polite, superficial one./Bày tỏ lòng biết ơn rõ ràng cho một người bạn đời liên tục tìm kiếm câu trả lời chân thực thay vì chấp nhận một câu trả lời lịch sự, hời hợt.</w:t>
      </w:r>
    </w:p>
    <w:p>
      <w:pPr>
        <w:keepLines/>
        <w:spacing w:line="276" w:lineRule="auto" w:after="60"/>
      </w:pPr>
      <w:r>
        <w:rPr>
          <w:rFonts w:ascii="Arial" w:hAnsi="Arial" w:eastAsia="Arial"/>
          <w:b/>
          <w:sz w:val="22"/>
        </w:rPr>
        <w:t xml:space="preserve">Wife: </w:t>
      </w:r>
      <w:r>
        <w:rPr>
          <w:rFonts w:ascii="Arial" w:hAnsi="Arial" w:eastAsia="Arial"/>
          <w:sz w:val="22"/>
        </w:rPr>
        <w:t>Tell me about the new four, any early favourites, or is it too soon?/Kể em nghe về bốn người mới, có ai em thích sớm không, hay còn quá sớm?</w:t>
      </w:r>
    </w:p>
    <w:p>
      <w:pPr>
        <w:keepLines/>
        <w:spacing w:line="276" w:lineRule="auto" w:after="60"/>
      </w:pPr>
      <w:r>
        <w:rPr>
          <w:rFonts w:ascii="Arial" w:hAnsi="Arial" w:eastAsia="Arial"/>
          <w:b/>
          <w:sz w:val="22"/>
        </w:rPr>
        <w:t xml:space="preserve">Tony: </w:t>
      </w:r>
      <w:r>
        <w:rPr>
          <w:rFonts w:ascii="Arial" w:hAnsi="Arial" w:eastAsia="Arial"/>
          <w:sz w:val="22"/>
        </w:rPr>
        <w:t>Too soon to have favourites, but the one who asked more questions than we asked him in the interview, he's going to be interesting to watch./Còn quá sớm để có người thích, nhưng người đã hỏi nhiều câu hơn tụi anh hỏi anh ấy trong phỏng vấn, sẽ thú vị để theo dõi đấy.</w:t>
      </w:r>
    </w:p>
    <w:p>
      <w:pPr>
        <w:keepLines/>
        <w:spacing w:line="276" w:lineRule="auto" w:after="60"/>
      </w:pPr>
      <w:r>
        <w:rPr>
          <w:rFonts w:ascii="Arial" w:hAnsi="Arial" w:eastAsia="Arial"/>
          <w:b/>
          <w:sz w:val="22"/>
        </w:rPr>
        <w:t xml:space="preserve">Wife: </w:t>
      </w:r>
      <w:r>
        <w:rPr>
          <w:rFonts w:ascii="Arial" w:hAnsi="Arial" w:eastAsia="Arial"/>
          <w:sz w:val="22"/>
        </w:rPr>
        <w:t>The curious one, I like the sound of him already./Người tò mò, em đã thích nghe về anh ấy rồi.</w:t>
      </w:r>
    </w:p>
    <w:p>
      <w:pPr>
        <w:keepLines/>
        <w:spacing w:line="276" w:lineRule="auto" w:after="60"/>
      </w:pPr>
      <w:r>
        <w:rPr>
          <w:rFonts w:ascii="Arial" w:hAnsi="Arial" w:eastAsia="Arial"/>
          <w:b/>
          <w:sz w:val="22"/>
        </w:rPr>
        <w:t xml:space="preserve">Tony: </w:t>
      </w:r>
      <w:r>
        <w:rPr>
          <w:rFonts w:ascii="Arial" w:hAnsi="Arial" w:eastAsia="Arial"/>
          <w:sz w:val="22"/>
        </w:rPr>
        <w:t>Give it a few months, I'll have real stories about all four, not just first impressions./Cho vài tháng nữa đi, anh sẽ có những câu chuyện thật về cả bốn người, không chỉ ấn tượng đầu tiên.</w:t>
      </w:r>
    </w:p>
    <w:p>
      <w:pPr>
        <w:keepLines/>
        <w:spacing w:line="276" w:lineRule="auto" w:after="60"/>
      </w:pPr>
      <w:r>
        <w:rPr>
          <w:rFonts w:ascii="Arial" w:hAnsi="Arial" w:eastAsia="Arial"/>
          <w:b/>
          <w:sz w:val="22"/>
        </w:rPr>
        <w:t>RESISTING PREMATURE JUDGEMENT WHILE STAYING GENUINELY CURIOUS / CHỐNG LẠI SỰ PHÁN XÉT VỘI VÀNG TRONG KHI VẪN GIỮ SỰ TÒ MÒ CHÂN THỰC</w:t>
      </w:r>
    </w:p>
    <w:p>
      <w:pPr>
        <w:keepLines/>
        <w:spacing w:line="276" w:lineRule="auto" w:after="60"/>
      </w:pPr>
      <w:r>
        <w:rPr>
          <w:rFonts w:ascii="Arial" w:hAnsi="Arial" w:eastAsia="Arial"/>
          <w:b/>
          <w:sz w:val="22"/>
        </w:rPr>
        <w:t xml:space="preserve">Task line 1: </w:t>
      </w:r>
      <w:r>
        <w:rPr>
          <w:rFonts w:ascii="Arial" w:hAnsi="Arial" w:eastAsia="Arial"/>
          <w:sz w:val="22"/>
        </w:rPr>
        <w:t>Ask a casual, curious question inviting early impressions of new colleagues./Hỏi một câu hỏi thông thường, tò mò mời gọi những ấn tượng sớm về đồng nghiệp mới.</w:t>
      </w:r>
    </w:p>
    <w:p>
      <w:pPr>
        <w:keepLines/>
        <w:spacing w:line="276" w:lineRule="auto" w:after="60"/>
      </w:pPr>
      <w:r>
        <w:rPr>
          <w:rFonts w:ascii="Arial" w:hAnsi="Arial" w:eastAsia="Arial"/>
          <w:b/>
          <w:sz w:val="22"/>
        </w:rPr>
        <w:t xml:space="preserve">Task line 2: </w:t>
      </w:r>
      <w:r>
        <w:rPr>
          <w:rFonts w:ascii="Arial" w:hAnsi="Arial" w:eastAsia="Arial"/>
          <w:sz w:val="22"/>
        </w:rPr>
        <w:t>Decline to form premature favourites, while still offering a genuine, specific observation./Từ chối hình thành người thích vội vàng, trong khi vẫn đưa ra một quan sát chân thực,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interest in the specific person named./Bày tỏ sự quan tâm chân thực đến người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Set a realistic timeline for forming genuine impressions, resisting immediate certainty./Đặt ra một mốc thời gian thực tế để hình thành ấn tượng chân thực, chống lại sự chắc chắn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patience in judging new people fairly./Nhận diện giá trị của sự kiên nhẫn trong việc đánh giá người mới một cách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week's broader theme of fairness./Ghi nhận sự kiềm chế này nhất quán với chủ đề công bằng rộng hơn của tuần.</w:t>
      </w:r>
    </w:p>
    <w:p>
      <w:pPr>
        <w:keepLines/>
        <w:spacing w:line="276" w:lineRule="auto" w:after="60"/>
      </w:pPr>
      <w:r>
        <w:rPr>
          <w:rFonts w:ascii="Arial" w:hAnsi="Arial" w:eastAsia="Arial"/>
          <w:b/>
          <w:sz w:val="22"/>
        </w:rPr>
        <w:t xml:space="preserve">Task line 7: </w:t>
      </w:r>
      <w:r>
        <w:rPr>
          <w:rFonts w:ascii="Arial" w:hAnsi="Arial" w:eastAsia="Arial"/>
          <w:sz w:val="22"/>
        </w:rPr>
        <w:t>Resist forming premature judgements about new colleagues, while remaining genuinely curious and observant over time./Chống lại việc hình thành phán xét vội vàng về đồng nghiệp mới, trong khi vẫn giữ sự tò mò và quan sát chân thực theo thời gian.</w:t>
      </w:r>
    </w:p>
    <w:p>
      <w:pPr>
        <w:keepLines/>
        <w:spacing w:line="276" w:lineRule="auto" w:after="60"/>
      </w:pPr>
      <w:r>
        <w:rPr>
          <w:rFonts w:ascii="Arial" w:hAnsi="Arial" w:eastAsia="Arial"/>
          <w:b/>
          <w:sz w:val="22"/>
        </w:rPr>
        <w:t xml:space="preserve">Wife: </w:t>
      </w:r>
      <w:r>
        <w:rPr>
          <w:rFonts w:ascii="Arial" w:hAnsi="Arial" w:eastAsia="Arial"/>
          <w:sz w:val="22"/>
        </w:rPr>
        <w:t>What's on the horizon after this quiet week, anything you're already bracing for?/Điều gì ở phía trước sau tuần yên bình này, có gì anh đã chuẩn bị tinh thần chưa?</w:t>
      </w:r>
    </w:p>
    <w:p>
      <w:pPr>
        <w:keepLines/>
        <w:spacing w:line="276" w:lineRule="auto" w:after="60"/>
      </w:pPr>
      <w:r>
        <w:rPr>
          <w:rFonts w:ascii="Arial" w:hAnsi="Arial" w:eastAsia="Arial"/>
          <w:b/>
          <w:sz w:val="22"/>
        </w:rPr>
        <w:t xml:space="preserve">Tony: </w:t>
      </w:r>
      <w:r>
        <w:rPr>
          <w:rFonts w:ascii="Arial" w:hAnsi="Arial" w:eastAsia="Arial"/>
          <w:sz w:val="22"/>
        </w:rPr>
        <w:t>Actually, yes, there's a piece of equipment at Wanek 5 that's been flagged as a risk to the launch date. I'll know more early next week./Thực ra, có, có một thiết bị ở Wanek 5 đã bị đánh dấu là rủi ro cho ngày ra mắt. Anh sẽ biết thêm vào đầu tuần tới.</w:t>
      </w:r>
    </w:p>
    <w:p>
      <w:pPr>
        <w:keepLines/>
        <w:spacing w:line="276" w:lineRule="auto" w:after="60"/>
      </w:pPr>
      <w:r>
        <w:rPr>
          <w:rFonts w:ascii="Arial" w:hAnsi="Arial" w:eastAsia="Arial"/>
          <w:b/>
          <w:sz w:val="22"/>
        </w:rPr>
        <w:t xml:space="preserve">Wife: </w:t>
      </w:r>
      <w:r>
        <w:rPr>
          <w:rFonts w:ascii="Arial" w:hAnsi="Arial" w:eastAsia="Arial"/>
          <w:sz w:val="22"/>
        </w:rPr>
        <w:t>So the quiet week really was just a pause, not a new normal yet./Vậy tuần yên bình thực sự chỉ là một khoảng dừng, chưa phải một điều bình thường mới.</w:t>
      </w:r>
    </w:p>
    <w:p>
      <w:pPr>
        <w:keepLines/>
        <w:spacing w:line="276" w:lineRule="auto" w:after="60"/>
      </w:pPr>
      <w:r>
        <w:rPr>
          <w:rFonts w:ascii="Arial" w:hAnsi="Arial" w:eastAsia="Arial"/>
          <w:b/>
          <w:sz w:val="22"/>
        </w:rPr>
        <w:t xml:space="preserve">Tony: </w:t>
      </w:r>
      <w:r>
        <w:rPr>
          <w:rFonts w:ascii="Arial" w:hAnsi="Arial" w:eastAsia="Arial"/>
          <w:sz w:val="22"/>
        </w:rPr>
        <w:t>For now, yes, but I'm carrying this week's lessons into whatever comes next, quiet or not./Hiện tại thì đúng vậy, nhưng anh sẽ mang những bài học của tuần này vào bất cứ điều gì đến tiếp theo, yên bình hay không.</w:t>
      </w:r>
    </w:p>
    <w:p>
      <w:pPr>
        <w:keepLines/>
        <w:spacing w:line="276" w:lineRule="auto" w:after="60"/>
      </w:pPr>
      <w:r>
        <w:rPr>
          <w:rFonts w:ascii="Arial" w:hAnsi="Arial" w:eastAsia="Arial"/>
          <w:b/>
          <w:sz w:val="22"/>
        </w:rPr>
        <w:t>CARRYING A QUIET WEEK'S LESSONS INTO THE NEXT LIKELY CRISIS / MANG NHỮNG BÀI HỌC CỦA MỘT TUẦN YÊN BÌNH VÀO CUỘC KHỦNG HOẢNG TIẾP THEO CÓ THỂ XẢY RA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what challenge may be approaching next./Hỏi một câu hỏi hướng về tương lai về thách thức nào có thể đang đến tiếp theo.</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real emerging risk./Trả lời trung thực, nêu tên một rủi ro mới nổi thật, cụ thể.</w:t>
      </w:r>
    </w:p>
    <w:p>
      <w:pPr>
        <w:keepLines/>
        <w:spacing w:line="276" w:lineRule="auto" w:after="60"/>
      </w:pPr>
      <w:r>
        <w:rPr>
          <w:rFonts w:ascii="Arial" w:hAnsi="Arial" w:eastAsia="Arial"/>
          <w:b/>
          <w:sz w:val="22"/>
        </w:rPr>
        <w:t xml:space="preserve">Task line 3: </w:t>
      </w:r>
      <w:r>
        <w:rPr>
          <w:rFonts w:ascii="Arial" w:hAnsi="Arial" w:eastAsia="Arial"/>
          <w:sz w:val="22"/>
        </w:rPr>
        <w:t>Note precisely that clarity on the risk is still pending./Ghi nhận chính xác rằng sự rõ ràng về rủi ro vẫn đang chờ.</w:t>
      </w:r>
    </w:p>
    <w:p>
      <w:pPr>
        <w:keepLines/>
        <w:spacing w:line="276" w:lineRule="auto" w:after="60"/>
      </w:pPr>
      <w:r>
        <w:rPr>
          <w:rFonts w:ascii="Arial" w:hAnsi="Arial" w:eastAsia="Arial"/>
          <w:b/>
          <w:sz w:val="22"/>
        </w:rPr>
        <w:t xml:space="preserve">Task line 4: </w:t>
      </w:r>
      <w:r>
        <w:rPr>
          <w:rFonts w:ascii="Arial" w:hAnsi="Arial" w:eastAsia="Arial"/>
          <w:sz w:val="22"/>
        </w:rPr>
        <w:t>Recognise the quiet week's temporary, not permanent, nature honestly./Nhận diện bản chất tạm thời, không vĩnh viễn của tuần yên bình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Confirm the observation without disappointment, accepting the cycle's return./Xác nhận quan sát mà không thất vọng, chấp nhận sự trở lại của chu kỳ.</w:t>
      </w:r>
    </w:p>
    <w:p>
      <w:pPr>
        <w:keepLines/>
        <w:spacing w:line="276" w:lineRule="auto" w:after="60"/>
      </w:pPr>
      <w:r>
        <w:rPr>
          <w:rFonts w:ascii="Arial" w:hAnsi="Arial" w:eastAsia="Arial"/>
          <w:b/>
          <w:sz w:val="22"/>
        </w:rPr>
        <w:t xml:space="preserve">Task line 6: </w:t>
      </w:r>
      <w:r>
        <w:rPr>
          <w:rFonts w:ascii="Arial" w:hAnsi="Arial" w:eastAsia="Arial"/>
          <w:sz w:val="22"/>
        </w:rPr>
        <w:t>Commit explicitly to carrying this week's lessons forward regardless of what follows./Cam kết rõ ràng mang những bài học của tuần này về phía trước bất kể điều gì theo sau.</w:t>
      </w:r>
    </w:p>
    <w:p>
      <w:pPr>
        <w:keepLines/>
        <w:spacing w:line="276" w:lineRule="auto" w:after="60"/>
      </w:pPr>
      <w:r>
        <w:rPr>
          <w:rFonts w:ascii="Arial" w:hAnsi="Arial" w:eastAsia="Arial"/>
          <w:b/>
          <w:sz w:val="22"/>
        </w:rPr>
        <w:t xml:space="preserve">Task line 7: </w:t>
      </w:r>
      <w:r>
        <w:rPr>
          <w:rFonts w:ascii="Arial" w:hAnsi="Arial" w:eastAsia="Arial"/>
          <w:sz w:val="22"/>
        </w:rPr>
        <w:t>Carry the lessons of a deliberately quiet week forward into whatever crisis comes next, rather than treating them as separate./Mang những bài học của một tuần yên bình có chủ đích về phía trước vào bất cứ khủng hoảng nào đến tiếp theo, thay vì xem chúng là tách biệt.</w:t>
      </w:r>
    </w:p>
    <w:p>
      <w:pPr>
        <w:keepLines/>
        <w:spacing w:line="276" w:lineRule="auto" w:after="60"/>
      </w:pPr>
      <w:r>
        <w:rPr>
          <w:rFonts w:ascii="Arial" w:hAnsi="Arial" w:eastAsia="Arial"/>
          <w:b/>
          <w:sz w:val="22"/>
        </w:rPr>
        <w:t xml:space="preserve">Wife: </w:t>
      </w:r>
      <w:r>
        <w:rPr>
          <w:rFonts w:ascii="Arial" w:hAnsi="Arial" w:eastAsia="Arial"/>
          <w:sz w:val="22"/>
        </w:rPr>
        <w:t>So when's the next deliberately quiet week going in the calendar?/Vậy khi nào tuần yên bình có chủ đích tiếp theo sẽ vào lịch?</w:t>
      </w:r>
    </w:p>
    <w:p>
      <w:pPr>
        <w:keepLines/>
        <w:spacing w:line="276" w:lineRule="auto" w:after="60"/>
      </w:pPr>
      <w:r>
        <w:rPr>
          <w:rFonts w:ascii="Arial" w:hAnsi="Arial" w:eastAsia="Arial"/>
          <w:b/>
          <w:sz w:val="22"/>
        </w:rPr>
        <w:t xml:space="preserve">Tony: </w:t>
      </w:r>
      <w:r>
        <w:rPr>
          <w:rFonts w:ascii="Arial" w:hAnsi="Arial" w:eastAsia="Arial"/>
          <w:sz w:val="22"/>
        </w:rPr>
        <w:t>I'm picking a date this weekend, and I'm telling the team about it too, not just penciling it in for myself./Anh sẽ chọn một ngày cuối tuần này, và anh sẽ nói với đội về việc đó nữa, không chỉ ghi riêng cho bản thân.</w:t>
      </w:r>
    </w:p>
    <w:p>
      <w:pPr>
        <w:keepLines/>
        <w:spacing w:line="276" w:lineRule="auto" w:after="60"/>
      </w:pPr>
      <w:r>
        <w:rPr>
          <w:rFonts w:ascii="Arial" w:hAnsi="Arial" w:eastAsia="Arial"/>
          <w:b/>
          <w:sz w:val="22"/>
        </w:rPr>
        <w:t>COMMITTING PUBLICLY TO A PLAN, NOT JUST PRIVATELY / CAM KẾT CÔNG KHAI VỚI MỘT KẾ HOẠCH, KHÔNG CHỈ RIÊNG TƯ</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follow-up question about implementing an earlier intention./Hỏi một câu hỏi tiếp theo trực tiếp, thực tế về việc thực hiện một ý định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timeline for deciding the date./Cam kết một mốc thời gian cụ thể để quyết định ngày.</w:t>
      </w:r>
    </w:p>
    <w:p>
      <w:pPr>
        <w:keepLines/>
        <w:spacing w:line="276" w:lineRule="auto" w:after="60"/>
      </w:pPr>
      <w:r>
        <w:rPr>
          <w:rFonts w:ascii="Arial" w:hAnsi="Arial" w:eastAsia="Arial"/>
          <w:b/>
          <w:sz w:val="22"/>
        </w:rPr>
        <w:t xml:space="preserve">Task line 3: </w:t>
      </w:r>
      <w:r>
        <w:rPr>
          <w:rFonts w:ascii="Arial" w:hAnsi="Arial" w:eastAsia="Arial"/>
          <w:sz w:val="22"/>
        </w:rPr>
        <w:t>Extend the commitment further: sharing the plan with the wider team./Mở rộng cam kết hơn nữa: chia sẻ kế hoạch với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public commitment as stronger accountability than a private intention./Nhận diện cam kết công khai là trách nhiệm giải trình mạnh hơn một ý định riêng tư.</w:t>
      </w:r>
    </w:p>
    <w:p>
      <w:pPr>
        <w:keepLines/>
        <w:spacing w:line="276" w:lineRule="auto" w:after="60"/>
      </w:pPr>
      <w:r>
        <w:rPr>
          <w:rFonts w:ascii="Arial" w:hAnsi="Arial" w:eastAsia="Arial"/>
          <w:b/>
          <w:sz w:val="22"/>
        </w:rPr>
        <w:t xml:space="preserve">Task line 5: </w:t>
      </w:r>
      <w:r>
        <w:rPr>
          <w:rFonts w:ascii="Arial" w:hAnsi="Arial" w:eastAsia="Arial"/>
          <w:sz w:val="22"/>
        </w:rPr>
        <w:t>Record this final commitment as closing the week's reflection with concrete action./Ghi nhận cam kết cuối cùng này khép lại sự phản ánh của tuần bằng hành động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involving a team in a plan increases the odds it survives./Nhận diện rằng việc để đội tham gia vào một kế hoạch tăng khả năng nó tồn tại.</w:t>
      </w:r>
    </w:p>
    <w:p>
      <w:pPr>
        <w:keepLines/>
        <w:spacing w:line="276" w:lineRule="auto" w:after="60"/>
      </w:pPr>
      <w:r>
        <w:rPr>
          <w:rFonts w:ascii="Arial" w:hAnsi="Arial" w:eastAsia="Arial"/>
          <w:b/>
          <w:sz w:val="22"/>
        </w:rPr>
        <w:t xml:space="preserve">Task line 7: </w:t>
      </w:r>
      <w:r>
        <w:rPr>
          <w:rFonts w:ascii="Arial" w:hAnsi="Arial" w:eastAsia="Arial"/>
          <w:sz w:val="22"/>
        </w:rPr>
        <w:t>Commit publicly to a plan by sharing it with a wider team, rather than keeping a good intention private and easily abandoned./Cam kết công khai với một kế hoạch bằng cách chia sẻ nó với đội rộng hơn, thay vì giữ một ý định tốt riêng tư và dễ bị từ bỏ.</w:t>
      </w:r>
    </w:p>
    <w:p>
      <w:pPr>
        <w:keepLines/>
        <w:spacing w:line="276" w:lineRule="auto" w:after="60"/>
      </w:pPr>
      <w:r>
        <w:rPr>
          <w:rFonts w:ascii="Arial" w:hAnsi="Arial" w:eastAsia="Arial"/>
          <w:b/>
          <w:sz w:val="22"/>
        </w:rPr>
        <w:t xml:space="preserve">Tony: </w:t>
      </w:r>
      <w:r>
        <w:rPr>
          <w:rFonts w:ascii="Arial" w:hAnsi="Arial" w:eastAsia="Arial"/>
          <w:sz w:val="22"/>
        </w:rPr>
        <w:t>Today closes a week that trained a new team, listened its way through a bad connection, and answered a personal question with warmth instead of defence, proof that the whole register matters, not just the firm one./Hôm nay khép lại một tuần đã đào tạo một đội mới, lắng nghe xuyên qua một đường truyền tệ, và trả lời một câu hỏi cá nhân bằng sự ấm áp thay vì phòng thủ, bằng chứng rằng toàn bộ phổ giao tiếp đều quan trọng, không chỉ phần cứng rắn.</w:t>
      </w:r>
    </w:p>
    <w:p>
      <w:pPr>
        <w:pStyle w:val="Heading1"/>
      </w:pPr>
      <w:r>
        <w:rPr>
          <w:rFonts w:ascii="Arial" w:hAnsi="Arial" w:eastAsia="Arial"/>
          <w:b/>
          <w:sz w:val="32"/>
        </w:rPr>
        <w:t>LESSON 31</w:t>
      </w:r>
    </w:p>
    <w:p>
      <w:pPr>
        <w:keepLines/>
        <w:spacing w:line="276" w:lineRule="auto" w:after="60"/>
      </w:pPr>
      <w:r>
        <w:rPr>
          <w:rFonts w:ascii="Arial" w:hAnsi="Arial" w:eastAsia="Arial"/>
          <w:b/>
          <w:sz w:val="22"/>
        </w:rPr>
        <w:t>MOMENTUM YOU CAN MEASURE</w:t>
      </w:r>
    </w:p>
    <w:p>
      <w:pPr>
        <w:keepLines/>
        <w:spacing w:line="276" w:lineRule="auto" w:after="60"/>
      </w:pPr>
      <w:r>
        <w:rPr>
          <w:rFonts w:ascii="Arial" w:hAnsi="Arial" w:eastAsia="Arial"/>
          <w:sz w:val="22"/>
        </w:rPr>
        <w:t>Wanek 5 — An Equipment Crisis Threatens the Launch Date: Testing the Framework Agreement Under Real Pressure</w:t>
      </w:r>
    </w:p>
    <w:p>
      <w:pPr>
        <w:pStyle w:val="Heading2"/>
      </w:pPr>
      <w:r>
        <w:rPr>
          <w:rFonts w:ascii="Arial" w:hAnsi="Arial" w:eastAsia="Arial"/>
          <w:b/>
          <w:sz w:val="26"/>
        </w:rPr>
        <w:t>NGÀY 1: Cuộc gọi lúc sáu giờ sáng báo hiệu tin xấu</w:t>
      </w:r>
    </w:p>
    <w:p>
      <w:pPr>
        <w:keepLines/>
        <w:spacing w:line="276" w:lineRule="auto" w:after="60"/>
      </w:pPr>
      <w:r>
        <w:rPr>
          <w:rFonts w:ascii="Arial" w:hAnsi="Arial" w:eastAsia="Arial"/>
          <w:b/>
          <w:sz w:val="22"/>
        </w:rPr>
        <w:t xml:space="preserve">Company Driver: </w:t>
      </w:r>
      <w:r>
        <w:rPr>
          <w:rFonts w:ascii="Arial" w:hAnsi="Arial" w:eastAsia="Arial"/>
          <w:sz w:val="22"/>
        </w:rPr>
        <w:t>Tony, Klaus's office called before six this morning./Tony, văn phòng anh Klaus gọi trước sáu giờ sáng nay.</w:t>
      </w:r>
    </w:p>
    <w:p>
      <w:pPr>
        <w:keepLines/>
        <w:spacing w:line="276" w:lineRule="auto" w:after="60"/>
      </w:pPr>
      <w:r>
        <w:rPr>
          <w:rFonts w:ascii="Arial" w:hAnsi="Arial" w:eastAsia="Arial"/>
          <w:b/>
          <w:sz w:val="22"/>
        </w:rPr>
        <w:t xml:space="preserve">Company Driver: </w:t>
      </w:r>
      <w:r>
        <w:rPr>
          <w:rFonts w:ascii="Arial" w:hAnsi="Arial" w:eastAsia="Arial"/>
          <w:sz w:val="22"/>
        </w:rPr>
        <w:t>It didn't sound like good news./Nghe không có vẻ là tin tốt.</w:t>
      </w:r>
    </w:p>
    <w:p>
      <w:pPr>
        <w:keepLines/>
        <w:spacing w:line="276" w:lineRule="auto" w:after="60"/>
      </w:pPr>
      <w:r>
        <w:rPr>
          <w:rFonts w:ascii="Arial" w:hAnsi="Arial" w:eastAsia="Arial"/>
          <w:b/>
          <w:sz w:val="22"/>
        </w:rPr>
        <w:t xml:space="preserve">Tony: </w:t>
      </w:r>
      <w:r>
        <w:rPr>
          <w:rFonts w:ascii="Arial" w:hAnsi="Arial" w:eastAsia="Arial"/>
          <w:sz w:val="22"/>
        </w:rPr>
        <w:t>The equipment for Wanek 5, I assume?/Anh đoán là về thiết bị cho Wanek 5?</w:t>
      </w:r>
    </w:p>
    <w:p>
      <w:pPr>
        <w:keepLines/>
        <w:spacing w:line="276" w:lineRule="auto" w:after="60"/>
      </w:pPr>
      <w:r>
        <w:rPr>
          <w:rFonts w:ascii="Arial" w:hAnsi="Arial" w:eastAsia="Arial"/>
          <w:b/>
          <w:sz w:val="22"/>
        </w:rPr>
        <w:t xml:space="preserve">Company Driver: </w:t>
      </w:r>
      <w:r>
        <w:rPr>
          <w:rFonts w:ascii="Arial" w:hAnsi="Arial" w:eastAsia="Arial"/>
          <w:sz w:val="22"/>
        </w:rPr>
        <w:t>That's what I understood, yes./Đó là những gì anh hiểu được, đúng vậy.</w:t>
      </w:r>
    </w:p>
    <w:p>
      <w:pPr>
        <w:keepLines/>
        <w:spacing w:line="276" w:lineRule="auto" w:after="60"/>
      </w:pPr>
      <w:r>
        <w:rPr>
          <w:rFonts w:ascii="Arial" w:hAnsi="Arial" w:eastAsia="Arial"/>
          <w:b/>
          <w:sz w:val="22"/>
        </w:rPr>
        <w:t>BRACING FOR BAD NEWS BEFORE THE DETAILS ARRIVE / CHUẨN BỊ TINH THẦN CHO TIN XẤU TRƯỚC KHI CHI TIẾT ĐẾN</w:t>
      </w:r>
    </w:p>
    <w:p>
      <w:pPr>
        <w:keepLines/>
        <w:spacing w:line="276" w:lineRule="auto" w:after="60"/>
      </w:pPr>
      <w:r>
        <w:rPr>
          <w:rFonts w:ascii="Arial" w:hAnsi="Arial" w:eastAsia="Arial"/>
          <w:b/>
          <w:sz w:val="22"/>
        </w:rPr>
        <w:t xml:space="preserve">Task line 1: </w:t>
      </w:r>
      <w:r>
        <w:rPr>
          <w:rFonts w:ascii="Arial" w:hAnsi="Arial" w:eastAsia="Arial"/>
          <w:sz w:val="22"/>
        </w:rPr>
        <w:t>Report an early, unusual call from a key partner's office./Báo cáo một cuộc gọi sớm, bất thường từ văn phòng của một đối tác quan trọng.</w:t>
      </w:r>
    </w:p>
    <w:p>
      <w:pPr>
        <w:keepLines/>
        <w:spacing w:line="276" w:lineRule="auto" w:after="60"/>
      </w:pPr>
      <w:r>
        <w:rPr>
          <w:rFonts w:ascii="Arial" w:hAnsi="Arial" w:eastAsia="Arial"/>
          <w:b/>
          <w:sz w:val="22"/>
        </w:rPr>
        <w:t xml:space="preserve">Task line 2: </w:t>
      </w:r>
      <w:r>
        <w:rPr>
          <w:rFonts w:ascii="Arial" w:hAnsi="Arial" w:eastAsia="Arial"/>
          <w:sz w:val="22"/>
        </w:rPr>
        <w:t>Flag the caller's tone honestly, without softening it./Nêu ra giọng điệu của người gọi một cách trung thực,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Name the most likely, highest-stakes subject of the call immediately./Nêu tên chủ đề khả năng cao nhất, rủi ro cao nhất của cuộc gọi ngay lập tức.</w:t>
      </w:r>
    </w:p>
    <w:p>
      <w:pPr>
        <w:keepLines/>
        <w:spacing w:line="276" w:lineRule="auto" w:after="60"/>
      </w:pPr>
      <w:r>
        <w:rPr>
          <w:rFonts w:ascii="Arial" w:hAnsi="Arial" w:eastAsia="Arial"/>
          <w:b/>
          <w:sz w:val="22"/>
        </w:rPr>
        <w:t xml:space="preserve">Task line 4: </w:t>
      </w:r>
      <w:r>
        <w:rPr>
          <w:rFonts w:ascii="Arial" w:hAnsi="Arial" w:eastAsia="Arial"/>
          <w:sz w:val="22"/>
        </w:rPr>
        <w:t>Confirm the guess without adding false certainty./Xác nhận phỏng đoán mà không thêm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the instinct to worry immediately, but resist acting on it without facts./Nhận diện bản năng lo lắng ngay lập tức, nhưng chống lại việc hành động dựa trên đó khi chưa có sự kiện.</w:t>
      </w:r>
    </w:p>
    <w:p>
      <w:pPr>
        <w:keepLines/>
        <w:spacing w:line="276" w:lineRule="auto" w:after="60"/>
      </w:pPr>
      <w:r>
        <w:rPr>
          <w:rFonts w:ascii="Arial" w:hAnsi="Arial" w:eastAsia="Arial"/>
          <w:b/>
          <w:sz w:val="22"/>
        </w:rPr>
        <w:t xml:space="preserve">Task line 6: </w:t>
      </w:r>
      <w:r>
        <w:rPr>
          <w:rFonts w:ascii="Arial" w:hAnsi="Arial" w:eastAsia="Arial"/>
          <w:sz w:val="22"/>
        </w:rPr>
        <w:t>State explicitly the discipline of gathering full details before emotional reaction./Nêu rõ kỷ luật thu thập đầy đủ chi tiết trước khi phản ứng cảm xúc.</w:t>
      </w:r>
    </w:p>
    <w:p>
      <w:pPr>
        <w:keepLines/>
        <w:spacing w:line="276" w:lineRule="auto" w:after="60"/>
      </w:pPr>
      <w:r>
        <w:rPr>
          <w:rFonts w:ascii="Arial" w:hAnsi="Arial" w:eastAsia="Arial"/>
          <w:b/>
          <w:sz w:val="22"/>
        </w:rPr>
        <w:t xml:space="preserve">Task line 7: </w:t>
      </w:r>
      <w:r>
        <w:rPr>
          <w:rFonts w:ascii="Arial" w:hAnsi="Arial" w:eastAsia="Arial"/>
          <w:sz w:val="22"/>
        </w:rPr>
        <w:t>Withhold full worry until concrete details are confirmed, rather than reacting to a vague early warning./Kìm lại sự lo lắng trọn vẹn cho đến khi các chi tiết cụ thể được xác nhận, thay vì phản ứng với một cảnh báo sớm mơ hồ.</w:t>
      </w:r>
    </w:p>
    <w:p>
      <w:pPr>
        <w:keepLines/>
        <w:spacing w:line="276" w:lineRule="auto" w:after="60"/>
      </w:pPr>
      <w:r>
        <w:rPr>
          <w:rFonts w:ascii="Arial" w:hAnsi="Arial" w:eastAsia="Arial"/>
          <w:b/>
          <w:sz w:val="22"/>
        </w:rPr>
        <w:t xml:space="preserve">Tony: </w:t>
      </w:r>
      <w:r>
        <w:rPr>
          <w:rFonts w:ascii="Arial" w:hAnsi="Arial" w:eastAsia="Arial"/>
          <w:sz w:val="22"/>
        </w:rPr>
        <w:t>This could threaten the launch date I've been building toward for months./Điều này có thể đe dọa ngày khởi động anh đã chuẩn bị suốt mấy tháng qua.</w:t>
      </w:r>
    </w:p>
    <w:p>
      <w:pPr>
        <w:keepLines/>
        <w:spacing w:line="276" w:lineRule="auto" w:after="60"/>
      </w:pPr>
      <w:r>
        <w:rPr>
          <w:rFonts w:ascii="Arial" w:hAnsi="Arial" w:eastAsia="Arial"/>
          <w:b/>
          <w:sz w:val="22"/>
        </w:rPr>
        <w:t xml:space="preserve">Company Driver: </w:t>
      </w:r>
      <w:r>
        <w:rPr>
          <w:rFonts w:ascii="Arial" w:hAnsi="Arial" w:eastAsia="Arial"/>
          <w:sz w:val="22"/>
        </w:rPr>
        <w:t>Should I call his office back and ask for a call in the next ten minutes?/Anh có nên gọi lại văn phòng bên đó và xin cuộc gọi trong mười phút tới không?</w:t>
      </w:r>
    </w:p>
    <w:p>
      <w:pPr>
        <w:keepLines/>
        <w:spacing w:line="276" w:lineRule="auto" w:after="60"/>
      </w:pPr>
      <w:r>
        <w:rPr>
          <w:rFonts w:ascii="Arial" w:hAnsi="Arial" w:eastAsia="Arial"/>
          <w:b/>
          <w:sz w:val="22"/>
        </w:rPr>
        <w:t xml:space="preserve">Tony: </w:t>
      </w:r>
      <w:r>
        <w:rPr>
          <w:rFonts w:ascii="Arial" w:hAnsi="Arial" w:eastAsia="Arial"/>
          <w:sz w:val="22"/>
        </w:rPr>
        <w:t>Please, I'd rather hear it directly than secondhand./Làm ơn, anh thà nghe trực tiếp còn hơn nghe qua người khác.</w:t>
      </w:r>
    </w:p>
    <w:p>
      <w:pPr>
        <w:keepLines/>
        <w:spacing w:line="276" w:lineRule="auto" w:after="60"/>
      </w:pPr>
      <w:r>
        <w:rPr>
          <w:rFonts w:ascii="Arial" w:hAnsi="Arial" w:eastAsia="Arial"/>
          <w:b/>
          <w:sz w:val="22"/>
        </w:rPr>
        <w:t xml:space="preserve">Company Driver: </w:t>
      </w:r>
      <w:r>
        <w:rPr>
          <w:rFonts w:ascii="Arial" w:hAnsi="Arial" w:eastAsia="Arial"/>
          <w:sz w:val="22"/>
        </w:rPr>
        <w:t>On it right now./Anh gọi ngay đây.</w:t>
      </w:r>
    </w:p>
    <w:p>
      <w:pPr>
        <w:keepLines/>
        <w:spacing w:line="276" w:lineRule="auto" w:after="60"/>
      </w:pPr>
      <w:r>
        <w:rPr>
          <w:rFonts w:ascii="Arial" w:hAnsi="Arial" w:eastAsia="Arial"/>
          <w:b/>
          <w:sz w:val="22"/>
        </w:rPr>
        <w:t>INSISTING ON HEARING BAD NEWS DIRECTLY, NOT SECONDHAND / KHĂNG KHĂNG MUỐN NGHE TIN XẤU TRỰC TIẾP, KHÔNG QUA NGƯỜI KHÁC</w:t>
      </w:r>
    </w:p>
    <w:p>
      <w:pPr>
        <w:keepLines/>
        <w:spacing w:line="276" w:lineRule="auto" w:after="60"/>
      </w:pPr>
      <w:r>
        <w:rPr>
          <w:rFonts w:ascii="Arial" w:hAnsi="Arial" w:eastAsia="Arial"/>
          <w:b/>
          <w:sz w:val="22"/>
        </w:rPr>
        <w:t xml:space="preserve">Task line 1: </w:t>
      </w:r>
      <w:r>
        <w:rPr>
          <w:rFonts w:ascii="Arial" w:hAnsi="Arial" w:eastAsia="Arial"/>
          <w:sz w:val="22"/>
        </w:rPr>
        <w:t>Name the concrete stakes explicitly: months of preparation, one launch date./Nêu rõ rủi ro cụ thể: nhiều tháng chuẩn bị, một ngày khởi động.</w:t>
      </w:r>
    </w:p>
    <w:p>
      <w:pPr>
        <w:keepLines/>
        <w:spacing w:line="276" w:lineRule="auto" w:after="60"/>
      </w:pPr>
      <w:r>
        <w:rPr>
          <w:rFonts w:ascii="Arial" w:hAnsi="Arial" w:eastAsia="Arial"/>
          <w:b/>
          <w:sz w:val="22"/>
        </w:rPr>
        <w:t xml:space="preserve">Task line 2: </w:t>
      </w:r>
      <w:r>
        <w:rPr>
          <w:rFonts w:ascii="Arial" w:hAnsi="Arial" w:eastAsia="Arial"/>
          <w:sz w:val="22"/>
        </w:rPr>
        <w:t>Offer to arrange a direct, urgent line of communication./Đề nghị sắp xếp một đường dây liên lạc trực tiếp, khẩn cấp.</w:t>
      </w:r>
    </w:p>
    <w:p>
      <w:pPr>
        <w:keepLines/>
        <w:spacing w:line="276" w:lineRule="auto" w:after="60"/>
      </w:pPr>
      <w:r>
        <w:rPr>
          <w:rFonts w:ascii="Arial" w:hAnsi="Arial" w:eastAsia="Arial"/>
          <w:b/>
          <w:sz w:val="22"/>
        </w:rPr>
        <w:t xml:space="preserve">Task line 3: </w:t>
      </w:r>
      <w:r>
        <w:rPr>
          <w:rFonts w:ascii="Arial" w:hAnsi="Arial" w:eastAsia="Arial"/>
          <w:sz w:val="22"/>
        </w:rPr>
        <w:t>Accept the offer and state a clear preference for primary sources./Chấp nhận đề nghị và nêu rõ sở thích cho nguồn thông tin gốc.</w:t>
      </w:r>
    </w:p>
    <w:p>
      <w:pPr>
        <w:keepLines/>
        <w:spacing w:line="276" w:lineRule="auto" w:after="60"/>
      </w:pPr>
      <w:r>
        <w:rPr>
          <w:rFonts w:ascii="Arial" w:hAnsi="Arial" w:eastAsia="Arial"/>
          <w:b/>
          <w:sz w:val="22"/>
        </w:rPr>
        <w:t xml:space="preserve">Task line 4: </w:t>
      </w:r>
      <w:r>
        <w:rPr>
          <w:rFonts w:ascii="Arial" w:hAnsi="Arial" w:eastAsia="Arial"/>
          <w:sz w:val="22"/>
        </w:rPr>
        <w:t>Confirm immediate action on the request./Xác nhận hành động ngay lập tức cho yêu cầu.</w:t>
      </w:r>
    </w:p>
    <w:p>
      <w:pPr>
        <w:keepLines/>
        <w:spacing w:line="276" w:lineRule="auto" w:after="60"/>
      </w:pPr>
      <w:r>
        <w:rPr>
          <w:rFonts w:ascii="Arial" w:hAnsi="Arial" w:eastAsia="Arial"/>
          <w:b/>
          <w:sz w:val="22"/>
        </w:rPr>
        <w:t xml:space="preserve">Task line 5: </w:t>
      </w:r>
      <w:r>
        <w:rPr>
          <w:rFonts w:ascii="Arial" w:hAnsi="Arial" w:eastAsia="Arial"/>
          <w:sz w:val="22"/>
        </w:rPr>
        <w:t>Recognise secondhand information as a genuine risk during a fast-moving crisis./Nhận diện thông tin qua trung gian là một rủi ro thật sự trong một cuộc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a consistent leadership habit, not a one-time request./Ghi nhận sở thích này là một thói quen lãnh đạo nhất quán, không phải một yêu cầu một lần.</w:t>
      </w:r>
    </w:p>
    <w:p>
      <w:pPr>
        <w:keepLines/>
        <w:spacing w:line="276" w:lineRule="auto" w:after="60"/>
      </w:pPr>
      <w:r>
        <w:rPr>
          <w:rFonts w:ascii="Arial" w:hAnsi="Arial" w:eastAsia="Arial"/>
          <w:b/>
          <w:sz w:val="22"/>
        </w:rPr>
        <w:t xml:space="preserve">Task line 7: </w:t>
      </w:r>
      <w:r>
        <w:rPr>
          <w:rFonts w:ascii="Arial" w:hAnsi="Arial" w:eastAsia="Arial"/>
          <w:sz w:val="22"/>
        </w:rPr>
        <w:t>Insist on hearing critical bad news directly from its source as quickly as possible, rather than relying on secondhand relay./Khăng khăng muốn nghe tin xấu quan trọng trực tiếp từ nguồn càng nhanh càng tốt, thay vì dựa vào việc truyền đạt qua trung gian.</w:t>
      </w:r>
    </w:p>
    <w:p>
      <w:pPr>
        <w:keepLines/>
        <w:spacing w:line="276" w:lineRule="auto" w:after="60"/>
      </w:pPr>
      <w:r>
        <w:rPr>
          <w:rFonts w:ascii="Arial" w:hAnsi="Arial" w:eastAsia="Arial"/>
          <w:b/>
          <w:sz w:val="22"/>
        </w:rPr>
        <w:t xml:space="preserve">Tony: </w:t>
      </w:r>
      <w:r>
        <w:rPr>
          <w:rFonts w:ascii="Arial" w:hAnsi="Arial" w:eastAsia="Arial"/>
          <w:sz w:val="22"/>
        </w:rPr>
        <w:t>One second, let me message Linh before this call comes through, just in case it's bad./Chờ chút, để anh nhắn Linh trước khi cuộc gọi này đến, phòng khi nó là tin xấu.</w:t>
      </w:r>
    </w:p>
    <w:p>
      <w:pPr>
        <w:keepLines/>
        <w:spacing w:line="276" w:lineRule="auto" w:after="60"/>
      </w:pPr>
      <w:r>
        <w:rPr>
          <w:rFonts w:ascii="Arial" w:hAnsi="Arial" w:eastAsia="Arial"/>
          <w:b/>
          <w:sz w:val="22"/>
        </w:rPr>
        <w:t xml:space="preserve">Company Driver: </w:t>
      </w:r>
      <w:r>
        <w:rPr>
          <w:rFonts w:ascii="Arial" w:hAnsi="Arial" w:eastAsia="Arial"/>
          <w:sz w:val="22"/>
        </w:rPr>
        <w:t>Good instinct, better she hears it from you first than reads your face tonight./Bản năng tốt đấy, cô ấy nghe từ anh trước còn hơn đọc được nét mặt anh tối nay.</w:t>
      </w:r>
    </w:p>
    <w:p>
      <w:pPr>
        <w:keepLines/>
        <w:spacing w:line="276" w:lineRule="auto" w:after="60"/>
      </w:pPr>
      <w:r>
        <w:rPr>
          <w:rFonts w:ascii="Arial" w:hAnsi="Arial" w:eastAsia="Arial"/>
          <w:b/>
          <w:sz w:val="22"/>
        </w:rPr>
        <w:t xml:space="preserve">Tony: </w:t>
      </w:r>
      <w:r>
        <w:rPr>
          <w:rFonts w:ascii="Arial" w:hAnsi="Arial" w:eastAsia="Arial"/>
          <w:sz w:val="22"/>
        </w:rPr>
        <w:t>Exactly my thinking, a short message now costs nothing./Chính xác suy nghĩ của anh, một tin nhắn ngắn bây giờ không tốn gì cả.</w:t>
      </w:r>
    </w:p>
    <w:p>
      <w:pPr>
        <w:keepLines/>
        <w:spacing w:line="276" w:lineRule="auto" w:after="60"/>
      </w:pPr>
      <w:r>
        <w:rPr>
          <w:rFonts w:ascii="Arial" w:hAnsi="Arial" w:eastAsia="Arial"/>
          <w:b/>
          <w:sz w:val="22"/>
        </w:rPr>
        <w:t xml:space="preserve">Company Driver: </w:t>
      </w:r>
      <w:r>
        <w:rPr>
          <w:rFonts w:ascii="Arial" w:hAnsi="Arial" w:eastAsia="Arial"/>
          <w:sz w:val="22"/>
        </w:rPr>
        <w:t>Smart, that kind of thing matters more than people realise./Khôn ngoan đấy, điều đó quan trọng hơn người ta nhận ra.</w:t>
      </w:r>
    </w:p>
    <w:p>
      <w:pPr>
        <w:keepLines/>
        <w:spacing w:line="276" w:lineRule="auto" w:after="60"/>
      </w:pPr>
      <w:r>
        <w:rPr>
          <w:rFonts w:ascii="Arial" w:hAnsi="Arial" w:eastAsia="Arial"/>
          <w:b/>
          <w:sz w:val="22"/>
        </w:rPr>
        <w:t>SENDING A SHORT WARNING HOME BEFORE THE FULL PICTURE ARRIVES / GỬI MỘT LỜI CẢNH BÁO NGẮN VỀ NHÀ TRƯỚC KHI BỨC TRANH TOÀN CẢNH ĐẾN</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to send a short, preemptive personal message./Yêu cầu một khoảng dừng ngắn để gửi một tin nhắn cá nhân, phòng ngừa ngắn gọn.</w:t>
      </w:r>
    </w:p>
    <w:p>
      <w:pPr>
        <w:keepLines/>
        <w:spacing w:line="276" w:lineRule="auto" w:after="60"/>
      </w:pPr>
      <w:r>
        <w:rPr>
          <w:rFonts w:ascii="Arial" w:hAnsi="Arial" w:eastAsia="Arial"/>
          <w:b/>
          <w:sz w:val="22"/>
        </w:rPr>
        <w:t xml:space="preserve">Task line 2: </w:t>
      </w:r>
      <w:r>
        <w:rPr>
          <w:rFonts w:ascii="Arial" w:hAnsi="Arial" w:eastAsia="Arial"/>
          <w:sz w:val="22"/>
        </w:rPr>
        <w:t>Affirm the instinct, explaining the human reasoning behind it./Khẳng định bản năng đó, giải thích lý luận con người đằng sau nó.</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explicitly: low cost, real value./Xác nhận lý luận một cách rõ ràng: chi phí thấp, giá trị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small gesture as underappreciated but genuinely important./Nhận diện cử chỉ nhỏ này bị đánh giá thấp nhưng thực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habit as protecting a partner from unnecessary surprise later./Ghi nhận thói quen này là bảo vệ người bạn đời khỏi sự bất ngờ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Recognise a short warning as a form of respect, not alarm./Nhận diện một lời cảnh báo ngắn là một hình thức tôn trọng, không phải sự báo động.</w:t>
      </w:r>
    </w:p>
    <w:p>
      <w:pPr>
        <w:keepLines/>
        <w:spacing w:line="276" w:lineRule="auto" w:after="60"/>
      </w:pPr>
      <w:r>
        <w:rPr>
          <w:rFonts w:ascii="Arial" w:hAnsi="Arial" w:eastAsia="Arial"/>
          <w:b/>
          <w:sz w:val="22"/>
        </w:rPr>
        <w:t xml:space="preserve">Task line 7: </w:t>
      </w:r>
      <w:r>
        <w:rPr>
          <w:rFonts w:ascii="Arial" w:hAnsi="Arial" w:eastAsia="Arial"/>
          <w:sz w:val="22"/>
        </w:rPr>
        <w:t>Send a brief, preemptive warning home before a stressful day fully unfolds, rather than letting a partner discover the stress secondhand./Gửi một lời cảnh báo ngắn, phòng ngừa về nhà trước khi một ngày căng thẳng hoàn toàn diễn ra, thay vì để người bạn đời phát hiện sự căng thẳng qua trung gian.</w:t>
      </w:r>
    </w:p>
    <w:p>
      <w:pPr>
        <w:keepLines/>
        <w:spacing w:line="276" w:lineRule="auto" w:after="60"/>
      </w:pPr>
      <w:r>
        <w:rPr>
          <w:rFonts w:ascii="Arial" w:hAnsi="Arial" w:eastAsia="Arial"/>
          <w:b/>
          <w:sz w:val="22"/>
        </w:rPr>
        <w:t xml:space="preserve">QA Colleague: </w:t>
      </w:r>
      <w:r>
        <w:rPr>
          <w:rFonts w:ascii="Arial" w:hAnsi="Arial" w:eastAsia="Arial"/>
          <w:sz w:val="22"/>
        </w:rPr>
        <w:t>Whatever this call turns out to be, you already know the drill, facts first, feelings after./Dù cuộc gọi này hóa ra là gì, cậu đã biết quy trình rồi, sự kiện trước, cảm xúc sau.</w:t>
      </w:r>
    </w:p>
    <w:p>
      <w:pPr>
        <w:keepLines/>
        <w:spacing w:line="276" w:lineRule="auto" w:after="60"/>
      </w:pPr>
      <w:r>
        <w:rPr>
          <w:rFonts w:ascii="Arial" w:hAnsi="Arial" w:eastAsia="Arial"/>
          <w:b/>
          <w:sz w:val="22"/>
        </w:rPr>
        <w:t xml:space="preserve">Tony: </w:t>
      </w:r>
      <w:r>
        <w:rPr>
          <w:rFonts w:ascii="Arial" w:hAnsi="Arial" w:eastAsia="Arial"/>
          <w:sz w:val="22"/>
        </w:rPr>
        <w:t>That's become something of a personal rule for me lately, actually./Đó đã trở thành một kiểu quy tắc cá nhân của anh gần đây, thực ra.</w:t>
      </w:r>
    </w:p>
    <w:p>
      <w:pPr>
        <w:keepLines/>
        <w:spacing w:line="276" w:lineRule="auto" w:after="60"/>
      </w:pPr>
      <w:r>
        <w:rPr>
          <w:rFonts w:ascii="Arial" w:hAnsi="Arial" w:eastAsia="Arial"/>
          <w:b/>
          <w:sz w:val="22"/>
        </w:rPr>
        <w:t xml:space="preserve">QA Colleague: </w:t>
      </w:r>
      <w:r>
        <w:rPr>
          <w:rFonts w:ascii="Arial" w:hAnsi="Arial" w:eastAsia="Arial"/>
          <w:sz w:val="22"/>
        </w:rPr>
        <w:t>It shows, you didn't panic once during Lesson 28, and that was far worse than a fire at a subcontractor./Thấy rõ đấy, cậu không hoảng loạn lần nào trong vụ tai nạn công trường, và đó còn tệ hơn nhiều so với một vụ cháy ở nhà thầu phụ.</w:t>
      </w:r>
    </w:p>
    <w:p>
      <w:pPr>
        <w:keepLines/>
        <w:spacing w:line="276" w:lineRule="auto" w:after="60"/>
      </w:pPr>
      <w:r>
        <w:rPr>
          <w:rFonts w:ascii="Arial" w:hAnsi="Arial" w:eastAsia="Arial"/>
          <w:b/>
          <w:sz w:val="22"/>
        </w:rPr>
        <w:t xml:space="preserve">Tony: </w:t>
      </w:r>
      <w:r>
        <w:rPr>
          <w:rFonts w:ascii="Arial" w:hAnsi="Arial" w:eastAsia="Arial"/>
          <w:sz w:val="22"/>
        </w:rPr>
        <w:t>Let's hope this one stays a supply problem and nothing worse./Hy vọng lần này chỉ là vấn đề cung ứng và không có gì tệ hơn.</w:t>
      </w:r>
    </w:p>
    <w:p>
      <w:pPr>
        <w:keepLines/>
        <w:spacing w:line="276" w:lineRule="auto" w:after="60"/>
      </w:pPr>
      <w:r>
        <w:rPr>
          <w:rFonts w:ascii="Arial" w:hAnsi="Arial" w:eastAsia="Arial"/>
          <w:b/>
          <w:sz w:val="22"/>
        </w:rPr>
        <w:t>CARRYING A PROVEN PERSONAL RULE INTO A NEW CRISIS / MANG MỘT QUY TẮC CÁ NHÂN ĐÃ ĐƯỢC CHỨNG MINH VÀO MỘT KHỦNG HOẢNG MỚI</w:t>
      </w:r>
    </w:p>
    <w:p>
      <w:pPr>
        <w:keepLines/>
        <w:spacing w:line="276" w:lineRule="auto" w:after="60"/>
      </w:pPr>
      <w:r>
        <w:rPr>
          <w:rFonts w:ascii="Arial" w:hAnsi="Arial" w:eastAsia="Arial"/>
          <w:b/>
          <w:sz w:val="22"/>
        </w:rPr>
        <w:t xml:space="preserve">Task line 1: </w:t>
      </w:r>
      <w:r>
        <w:rPr>
          <w:rFonts w:ascii="Arial" w:hAnsi="Arial" w:eastAsia="Arial"/>
          <w:sz w:val="22"/>
        </w:rPr>
        <w:t>Offer calm reassurance grounded in a known, repeatable approach./Đưa ra sự trấn an bình tĩnh dựa trên một cách tiếp cận đã biết, có thể lặp lại.</w:t>
      </w:r>
    </w:p>
    <w:p>
      <w:pPr>
        <w:keepLines/>
        <w:spacing w:line="276" w:lineRule="auto" w:after="60"/>
      </w:pPr>
      <w:r>
        <w:rPr>
          <w:rFonts w:ascii="Arial" w:hAnsi="Arial" w:eastAsia="Arial"/>
          <w:b/>
          <w:sz w:val="22"/>
        </w:rPr>
        <w:t xml:space="preserve">Task line 2: </w:t>
      </w:r>
      <w:r>
        <w:rPr>
          <w:rFonts w:ascii="Arial" w:hAnsi="Arial" w:eastAsia="Arial"/>
          <w:sz w:val="22"/>
        </w:rPr>
        <w:t>Acknowledge the approach as a genuine personal principle, not a coincidence./Thừa nhận cách tiếp cận đó là một nguyên tắc cá nhân chân thực, không phải sự trùng hợp.</w:t>
      </w:r>
    </w:p>
    <w:p>
      <w:pPr>
        <w:keepLines/>
        <w:spacing w:line="276" w:lineRule="auto" w:after="60"/>
      </w:pPr>
      <w:r>
        <w:rPr>
          <w:rFonts w:ascii="Arial" w:hAnsi="Arial" w:eastAsia="Arial"/>
          <w:b/>
          <w:sz w:val="22"/>
        </w:rPr>
        <w:t xml:space="preserve">Task line 3: </w:t>
      </w:r>
      <w:r>
        <w:rPr>
          <w:rFonts w:ascii="Arial" w:hAnsi="Arial" w:eastAsia="Arial"/>
          <w:sz w:val="22"/>
        </w:rPr>
        <w:t>Cite specific past evidence supporting the principle's reliability./Viện dẫn bằng chứng quá khứ cụ thể hỗ trợ độ tin cậy của nguyên tắc.</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about the severity of the current situation./Bày tỏ một hy vọng có căn cứ về mức độ nghiêm trọng của tình huống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carrying a proven principle from one crisis into the next as mature consistency./Nhận diện việc mang một nguyên tắc đã được chứng minh từ một khủng hoảng này sang khủng hoảng khác là sự nhất quán trưởng thành.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of a track record, not a hopeful assumption./Ghi nhận trao đổi này là bằng chứng của một thành tích, không phải một giả định đầy hy vọng.</w:t>
      </w:r>
    </w:p>
    <w:p>
      <w:pPr>
        <w:keepLines/>
        <w:spacing w:line="276" w:lineRule="auto" w:after="60"/>
      </w:pPr>
      <w:r>
        <w:rPr>
          <w:rFonts w:ascii="Arial" w:hAnsi="Arial" w:eastAsia="Arial"/>
          <w:b/>
          <w:sz w:val="22"/>
        </w:rPr>
        <w:t xml:space="preserve">Task line 7: </w:t>
      </w:r>
      <w:r>
        <w:rPr>
          <w:rFonts w:ascii="Arial" w:hAnsi="Arial" w:eastAsia="Arial"/>
          <w:sz w:val="22"/>
        </w:rPr>
        <w:t>Carry a proven personal principle from one crisis into the next, grounding calm confidence in a specific track record./Mang một nguyên tắc cá nhân đã được chứng minh từ một khủng hoảng này sang cái tiếp theo, đặt nền tảng sự tự tin bình tĩnh trong một thành tích cụ thể.</w:t>
      </w:r>
    </w:p>
    <w:p>
      <w:pPr>
        <w:keepLines/>
        <w:spacing w:line="276" w:lineRule="auto" w:after="60"/>
      </w:pPr>
      <w:r>
        <w:rPr>
          <w:rFonts w:ascii="Arial" w:hAnsi="Arial" w:eastAsia="Arial"/>
          <w:b/>
          <w:sz w:val="22"/>
        </w:rPr>
        <w:t xml:space="preserve">Tony: </w:t>
      </w:r>
      <w:r>
        <w:rPr>
          <w:rFonts w:ascii="Arial" w:hAnsi="Arial" w:eastAsia="Arial"/>
          <w:sz w:val="22"/>
        </w:rPr>
        <w:t>How's traffic looking, actually, I don't want to be late to the office on top of whatever this call turns out to be?/Giao thông thế nào rồi, thực ra, anh không muốn trễ đến văn phòng cộng thêm với bất cứ điều gì cuộc gọi này hóa ra là?</w:t>
      </w:r>
    </w:p>
    <w:p>
      <w:pPr>
        <w:keepLines/>
        <w:spacing w:line="276" w:lineRule="auto" w:after="60"/>
      </w:pPr>
      <w:r>
        <w:rPr>
          <w:rFonts w:ascii="Arial" w:hAnsi="Arial" w:eastAsia="Arial"/>
          <w:b/>
          <w:sz w:val="22"/>
        </w:rPr>
        <w:t xml:space="preserve">Company Driver: </w:t>
      </w:r>
      <w:r>
        <w:rPr>
          <w:rFonts w:ascii="Arial" w:hAnsi="Arial" w:eastAsia="Arial"/>
          <w:sz w:val="22"/>
        </w:rPr>
        <w:t>Clear so far, we'll be there in fifteen minutes regardless./Thông thoáng đến giờ, mình sẽ đến trong mười lăm phút nữa dù thế nào.</w:t>
      </w:r>
    </w:p>
    <w:p>
      <w:pPr>
        <w:keepLines/>
        <w:spacing w:line="276" w:lineRule="auto" w:after="60"/>
      </w:pPr>
      <w:r>
        <w:rPr>
          <w:rFonts w:ascii="Arial" w:hAnsi="Arial" w:eastAsia="Arial"/>
          <w:b/>
          <w:sz w:val="22"/>
        </w:rPr>
        <w:t xml:space="preserve">Tony: </w:t>
      </w:r>
      <w:r>
        <w:rPr>
          <w:rFonts w:ascii="Arial" w:hAnsi="Arial" w:eastAsia="Arial"/>
          <w:sz w:val="22"/>
        </w:rPr>
        <w:t>Good, one less thing to worry about this morning./Tốt, bớt một thứ phải lo lắng sáng nay.</w:t>
      </w:r>
    </w:p>
    <w:p>
      <w:pPr>
        <w:keepLines/>
        <w:spacing w:line="276" w:lineRule="auto" w:after="60"/>
      </w:pPr>
      <w:r>
        <w:rPr>
          <w:rFonts w:ascii="Arial" w:hAnsi="Arial" w:eastAsia="Arial"/>
          <w:b/>
          <w:sz w:val="22"/>
        </w:rPr>
        <w:t xml:space="preserve">Company Driver: </w:t>
      </w:r>
      <w:r>
        <w:rPr>
          <w:rFonts w:ascii="Arial" w:hAnsi="Arial" w:eastAsia="Arial"/>
          <w:sz w:val="22"/>
        </w:rPr>
        <w:t>Small mercies, but I'll take them./Những điều nhỏ nhặt may mắn, nhưng anh sẽ nhận nó.</w:t>
      </w:r>
    </w:p>
    <w:p>
      <w:pPr>
        <w:keepLines/>
        <w:spacing w:line="276" w:lineRule="auto" w:after="60"/>
      </w:pPr>
      <w:r>
        <w:rPr>
          <w:rFonts w:ascii="Arial" w:hAnsi="Arial" w:eastAsia="Arial"/>
          <w:b/>
          <w:sz w:val="22"/>
        </w:rPr>
        <w:t>FINDING ONE SMALL CERTAINTY TO HOLD ONTO AMID UNCERTAINTY / TÌM MỘT ĐIỀU CHẮC CHẮN NHỎ ĐỂ BÁM VÀO GIỮA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practical, unrelated question to manage a separate, controllable stressor./Hỏi một câu hỏi thực tế, không liên quan để quản lý một yếu tố căng thẳng riêng biệt, có thể kiểm soát.</w:t>
      </w:r>
    </w:p>
    <w:p>
      <w:pPr>
        <w:keepLines/>
        <w:spacing w:line="276" w:lineRule="auto" w:after="60"/>
      </w:pPr>
      <w:r>
        <w:rPr>
          <w:rFonts w:ascii="Arial" w:hAnsi="Arial" w:eastAsia="Arial"/>
          <w:b/>
          <w:sz w:val="22"/>
        </w:rPr>
        <w:t xml:space="preserve">Task line 2: </w:t>
      </w:r>
      <w:r>
        <w:rPr>
          <w:rFonts w:ascii="Arial" w:hAnsi="Arial" w:eastAsia="Arial"/>
          <w:sz w:val="22"/>
        </w:rPr>
        <w:t>Confirm a small piece of good, reliable news./Xác nhận một tin tốt nhỏ, đáng tin cậy.</w:t>
      </w:r>
    </w:p>
    <w:p>
      <w:pPr>
        <w:keepLines/>
        <w:spacing w:line="276" w:lineRule="auto" w:after="60"/>
      </w:pPr>
      <w:r>
        <w:rPr>
          <w:rFonts w:ascii="Arial" w:hAnsi="Arial" w:eastAsia="Arial"/>
          <w:b/>
          <w:sz w:val="22"/>
        </w:rPr>
        <w:t xml:space="preserve">Task line 3: </w:t>
      </w:r>
      <w:r>
        <w:rPr>
          <w:rFonts w:ascii="Arial" w:hAnsi="Arial" w:eastAsia="Arial"/>
          <w:sz w:val="22"/>
        </w:rPr>
        <w:t>Express relief at reducing one variable during a stressful morning./Bày tỏ sự nhẹ nhõm khi giảm bớt một biến số trong một buổi sáng căng thẳng.</w:t>
      </w:r>
    </w:p>
    <w:p>
      <w:pPr>
        <w:keepLines/>
        <w:spacing w:line="276" w:lineRule="auto" w:after="60"/>
      </w:pPr>
      <w:r>
        <w:rPr>
          <w:rFonts w:ascii="Arial" w:hAnsi="Arial" w:eastAsia="Arial"/>
          <w:b/>
          <w:sz w:val="22"/>
        </w:rPr>
        <w:t xml:space="preserve">Task line 4: </w:t>
      </w:r>
      <w:r>
        <w:rPr>
          <w:rFonts w:ascii="Arial" w:hAnsi="Arial" w:eastAsia="Arial"/>
          <w:sz w:val="22"/>
        </w:rPr>
        <w:t>Frame the small relief warmly, as worth genuine appreciation./Định khung sự nhẹ nhõm nhỏ đó một cách ấm áp, đáng được trân trọng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finding small certainties as a healthy coping strategy under pressure./Nhận diện việc tìm những điều chắc chắn nhỏ là một chiến lược đối phó lành mạnh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steadying, not trivial, before a demanding day./Ghi nhận trao đổi nhỏ này là giúp vững vàng, không tầm thường,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Deliberately find and appreciate one small certainty amid genuine uncertainty, treating it as steadying rather than trivial./Chủ động tìm và trân trọng một điều chắc chắn nhỏ giữa sự không chắc chắn thật sự, xem nó là giúp vững vàng thay vì tầm thường.</w:t>
      </w:r>
    </w:p>
    <w:p>
      <w:pPr>
        <w:keepLines/>
        <w:spacing w:line="276" w:lineRule="auto" w:after="60"/>
      </w:pPr>
      <w:r>
        <w:rPr>
          <w:rFonts w:ascii="Arial" w:hAnsi="Arial" w:eastAsia="Arial"/>
          <w:b/>
          <w:sz w:val="22"/>
        </w:rPr>
        <w:t xml:space="preserve">Company Driver: </w:t>
      </w:r>
      <w:r>
        <w:rPr>
          <w:rFonts w:ascii="Arial" w:hAnsi="Arial" w:eastAsia="Arial"/>
          <w:sz w:val="22"/>
        </w:rPr>
        <w:t>Here we are, good luck with whatever's waiting inside./Đến nơi rồi, chúc may mắn với bất cứ điều gì đang chờ bên trong.</w:t>
      </w:r>
    </w:p>
    <w:p>
      <w:pPr>
        <w:keepLines/>
        <w:spacing w:line="276" w:lineRule="auto" w:after="60"/>
      </w:pPr>
      <w:r>
        <w:rPr>
          <w:rFonts w:ascii="Arial" w:hAnsi="Arial" w:eastAsia="Arial"/>
          <w:b/>
          <w:sz w:val="22"/>
        </w:rPr>
        <w:t xml:space="preserve">Tony: </w:t>
      </w:r>
      <w:r>
        <w:rPr>
          <w:rFonts w:ascii="Arial" w:hAnsi="Arial" w:eastAsia="Arial"/>
          <w:sz w:val="22"/>
        </w:rPr>
        <w:t>Thanks, Khoa, I mean that./Cảm ơn anh, Khoa, em nói thật lòng đấy.</w:t>
      </w:r>
    </w:p>
    <w:p>
      <w:pPr>
        <w:keepLines/>
        <w:spacing w:line="276" w:lineRule="auto" w:after="60"/>
      </w:pPr>
      <w:r>
        <w:rPr>
          <w:rFonts w:ascii="Arial" w:hAnsi="Arial" w:eastAsia="Arial"/>
          <w:b/>
          <w:sz w:val="22"/>
        </w:rPr>
        <w:t xml:space="preserve">Company Driver: </w:t>
      </w:r>
      <w:r>
        <w:rPr>
          <w:rFonts w:ascii="Arial" w:hAnsi="Arial" w:eastAsia="Arial"/>
          <w:sz w:val="22"/>
        </w:rPr>
        <w:t>Anytime, call if you need a ride to anywhere unexpected today./Bất cứ lúc nào, gọi anh nếu cần đi đâu bất ngờ hôm nay.</w:t>
      </w:r>
    </w:p>
    <w:p>
      <w:pPr>
        <w:keepLines/>
        <w:spacing w:line="276" w:lineRule="auto" w:after="60"/>
      </w:pPr>
      <w:r>
        <w:rPr>
          <w:rFonts w:ascii="Arial" w:hAnsi="Arial" w:eastAsia="Arial"/>
          <w:b/>
          <w:sz w:val="22"/>
        </w:rPr>
        <w:t xml:space="preserve">Tony: </w:t>
      </w:r>
      <w:r>
        <w:rPr>
          <w:rFonts w:ascii="Arial" w:hAnsi="Arial" w:eastAsia="Arial"/>
          <w:sz w:val="22"/>
        </w:rPr>
        <w:t>Will do./Anh sẽ vậy.</w:t>
      </w:r>
    </w:p>
    <w:p>
      <w:pPr>
        <w:keepLines/>
        <w:spacing w:line="276" w:lineRule="auto" w:after="60"/>
      </w:pPr>
      <w:r>
        <w:rPr>
          <w:rFonts w:ascii="Arial" w:hAnsi="Arial" w:eastAsia="Arial"/>
          <w:b/>
          <w:sz w:val="22"/>
        </w:rPr>
        <w:t>THANKING SOMEONE BY NAME BEFORE WALKING INTO UNCERTAINTY / CẢM ƠN AI ĐÓ BẰNG TÊN TRƯỚC KHI BƯỚC VÀO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Mark the arrival explicitly and offer a genuine, warm wish./Đánh dấu sự đến nơi rõ ràng và đưa ra một lời chúc chân thực, ấm áp.</w:t>
      </w:r>
    </w:p>
    <w:p>
      <w:pPr>
        <w:keepLines/>
        <w:spacing w:line="276" w:lineRule="auto" w:after="60"/>
      </w:pPr>
      <w:r>
        <w:rPr>
          <w:rFonts w:ascii="Arial" w:hAnsi="Arial" w:eastAsia="Arial"/>
          <w:b/>
          <w:sz w:val="22"/>
        </w:rPr>
        <w:t xml:space="preserve">Task line 2: </w:t>
      </w:r>
      <w:r>
        <w:rPr>
          <w:rFonts w:ascii="Arial" w:hAnsi="Arial" w:eastAsia="Arial"/>
          <w:sz w:val="22"/>
        </w:rPr>
        <w:t>Thank the person by name, adding sincerity beyond a routine phrase./Cảm ơn người đó bằng tên, thêm sự chân thành vượt ra ngoài một câu nói thường lệ.</w:t>
      </w:r>
    </w:p>
    <w:p>
      <w:pPr>
        <w:keepLines/>
        <w:spacing w:line="276" w:lineRule="auto" w:after="60"/>
      </w:pPr>
      <w:r>
        <w:rPr>
          <w:rFonts w:ascii="Arial" w:hAnsi="Arial" w:eastAsia="Arial"/>
          <w:b/>
          <w:sz w:val="22"/>
        </w:rPr>
        <w:t xml:space="preserve">Task line 3: </w:t>
      </w:r>
      <w:r>
        <w:rPr>
          <w:rFonts w:ascii="Arial" w:hAnsi="Arial" w:eastAsia="Arial"/>
          <w:sz w:val="22"/>
        </w:rPr>
        <w:t>Extend the offer of help further, staying available beyond the ride itself./Mở rộng đề nghị giúp đỡ hơn nữa, luôn sẵn sàng vượt ra ngoài chuyến đi đó.</w:t>
      </w:r>
    </w:p>
    <w:p>
      <w:pPr>
        <w:keepLines/>
        <w:spacing w:line="276" w:lineRule="auto" w:after="60"/>
      </w:pPr>
      <w:r>
        <w:rPr>
          <w:rFonts w:ascii="Arial" w:hAnsi="Arial" w:eastAsia="Arial"/>
          <w:b/>
          <w:sz w:val="22"/>
        </w:rPr>
        <w:t xml:space="preserve">Task line 4: </w:t>
      </w:r>
      <w:r>
        <w:rPr>
          <w:rFonts w:ascii="Arial" w:hAnsi="Arial" w:eastAsia="Arial"/>
          <w:sz w:val="22"/>
        </w:rPr>
        <w:t>Accept the extended offer briefly and warmly./Chấp nhận đề nghị mở rộng đó một cách ngắn gọn và ấm áp.</w:t>
      </w:r>
    </w:p>
    <w:p>
      <w:pPr>
        <w:keepLines/>
        <w:spacing w:line="276" w:lineRule="auto" w:after="60"/>
      </w:pPr>
      <w:r>
        <w:rPr>
          <w:rFonts w:ascii="Arial" w:hAnsi="Arial" w:eastAsia="Arial"/>
          <w:b/>
          <w:sz w:val="22"/>
        </w:rPr>
        <w:t xml:space="preserve">Task line 5: </w:t>
      </w:r>
      <w:r>
        <w:rPr>
          <w:rFonts w:ascii="Arial" w:hAnsi="Arial" w:eastAsia="Arial"/>
          <w:sz w:val="22"/>
        </w:rPr>
        <w:t>Recognise using someone's first name as a small but genuine mark of respect./Nhận diện việc dùng tên riêng của ai đó là một dấu hiệu tôn trọng nhỏ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grounding ritual before a day of real uncertainty./Ghi nhận trao đổi này là một nghi thức giúp vững vàng trước một ngày đầy sự không chắc chắn thật sự.</w:t>
      </w:r>
    </w:p>
    <w:p>
      <w:pPr>
        <w:keepLines/>
        <w:spacing w:line="276" w:lineRule="auto" w:after="60"/>
      </w:pPr>
      <w:r>
        <w:rPr>
          <w:rFonts w:ascii="Arial" w:hAnsi="Arial" w:eastAsia="Arial"/>
          <w:b/>
          <w:sz w:val="22"/>
        </w:rPr>
        <w:t xml:space="preserve">Task line 7: </w:t>
      </w:r>
      <w:r>
        <w:rPr>
          <w:rFonts w:ascii="Arial" w:hAnsi="Arial" w:eastAsia="Arial"/>
          <w:sz w:val="22"/>
        </w:rPr>
        <w:t>Thank a colleague by name with genuine sincerity before walking into a day of real uncertainty./Cảm ơn một đồng nghiệp bằng tên với sự chân thành thật sự trước khi bước vào một ngày đầy sự không chắc chắn thật sự.</w:t>
      </w:r>
    </w:p>
    <w:p>
      <w:pPr>
        <w:keepLines/>
        <w:spacing w:line="276" w:lineRule="auto" w:after="60"/>
      </w:pPr>
      <w:r>
        <w:rPr>
          <w:rFonts w:ascii="Arial" w:hAnsi="Arial" w:eastAsia="Arial"/>
          <w:b/>
          <w:sz w:val="22"/>
        </w:rPr>
        <w:t xml:space="preserve">Company Driver: </w:t>
      </w:r>
      <w:r>
        <w:rPr>
          <w:rFonts w:ascii="Arial" w:hAnsi="Arial" w:eastAsia="Arial"/>
          <w:sz w:val="22"/>
        </w:rPr>
        <w:t>His assistant says he can call you in five minutes instead of ten, he moved something to make room./Trợ lý của anh ấy nói có thể gọi cho em trong năm phút thay vì mười, anh ấy đã dời việc khác để có chỗ trống.</w:t>
      </w:r>
    </w:p>
    <w:p>
      <w:pPr>
        <w:keepLines/>
        <w:spacing w:line="276" w:lineRule="auto" w:after="60"/>
      </w:pPr>
      <w:r>
        <w:rPr>
          <w:rFonts w:ascii="Arial" w:hAnsi="Arial" w:eastAsia="Arial"/>
          <w:b/>
          <w:sz w:val="22"/>
        </w:rPr>
        <w:t xml:space="preserve">Tony: </w:t>
      </w:r>
      <w:r>
        <w:rPr>
          <w:rFonts w:ascii="Arial" w:hAnsi="Arial" w:eastAsia="Arial"/>
          <w:sz w:val="22"/>
        </w:rPr>
        <w:t>That tells me something too, moving his own schedule for this./Điều đó cũng nói lên điều gì đó, việc dời lịch của chính mình cho việc này.</w:t>
      </w:r>
    </w:p>
    <w:p>
      <w:pPr>
        <w:keepLines/>
        <w:spacing w:line="276" w:lineRule="auto" w:after="60"/>
      </w:pPr>
      <w:r>
        <w:rPr>
          <w:rFonts w:ascii="Arial" w:hAnsi="Arial" w:eastAsia="Arial"/>
          <w:b/>
          <w:sz w:val="22"/>
        </w:rPr>
        <w:t xml:space="preserve">Company Driver: </w:t>
      </w:r>
      <w:r>
        <w:rPr>
          <w:rFonts w:ascii="Arial" w:hAnsi="Arial" w:eastAsia="Arial"/>
          <w:sz w:val="22"/>
        </w:rPr>
        <w:t>Either very bad news, or he genuinely respects you enough not to make you wait./Hoặc là tin rất xấu, hoặc anh ấy thực sự tôn trọng em đủ để không bắt em chờ.</w:t>
      </w:r>
    </w:p>
    <w:p>
      <w:pPr>
        <w:keepLines/>
        <w:spacing w:line="276" w:lineRule="auto" w:after="60"/>
      </w:pPr>
      <w:r>
        <w:rPr>
          <w:rFonts w:ascii="Arial" w:hAnsi="Arial" w:eastAsia="Arial"/>
          <w:b/>
          <w:sz w:val="22"/>
        </w:rPr>
        <w:t xml:space="preserve">Tony: </w:t>
      </w:r>
      <w:r>
        <w:rPr>
          <w:rFonts w:ascii="Arial" w:hAnsi="Arial" w:eastAsia="Arial"/>
          <w:sz w:val="22"/>
        </w:rPr>
        <w:t>Let's hope it's more the second than the first./Hy vọng nghiêng về điều thứ hai hơn điều thứ nhất.</w:t>
      </w:r>
    </w:p>
    <w:p>
      <w:pPr>
        <w:keepLines/>
        <w:spacing w:line="276" w:lineRule="auto" w:after="60"/>
      </w:pPr>
      <w:r>
        <w:rPr>
          <w:rFonts w:ascii="Arial" w:hAnsi="Arial" w:eastAsia="Arial"/>
          <w:b/>
          <w:sz w:val="22"/>
        </w:rPr>
        <w:t>READING A SMALL SCHEDULING GESTURE FOR WHAT IT MIGHT MEAN / ĐỌC MỘT CỬ CHỈ LỊCH SẮP XẾP NHỎ ĐỂ HIỂU Ý NGHĨA CỦA NÓ</w:t>
      </w:r>
    </w:p>
    <w:p>
      <w:pPr>
        <w:keepLines/>
        <w:spacing w:line="276" w:lineRule="auto" w:after="60"/>
      </w:pPr>
      <w:r>
        <w:rPr>
          <w:rFonts w:ascii="Arial" w:hAnsi="Arial" w:eastAsia="Arial"/>
          <w:b/>
          <w:sz w:val="22"/>
        </w:rPr>
        <w:t xml:space="preserve">Task line 1: </w:t>
      </w:r>
      <w:r>
        <w:rPr>
          <w:rFonts w:ascii="Arial" w:hAnsi="Arial" w:eastAsia="Arial"/>
          <w:sz w:val="22"/>
        </w:rPr>
        <w:t>Report a small, faster-than-expected scheduling accommodation./Báo cáo một sự điều chỉnh lịch nhỏ, nhanh hơn dự kiến.</w:t>
      </w:r>
    </w:p>
    <w:p>
      <w:pPr>
        <w:keepLines/>
        <w:spacing w:line="276" w:lineRule="auto" w:after="60"/>
      </w:pPr>
      <w:r>
        <w:rPr>
          <w:rFonts w:ascii="Arial" w:hAnsi="Arial" w:eastAsia="Arial"/>
          <w:b/>
          <w:sz w:val="22"/>
        </w:rPr>
        <w:t xml:space="preserve">Task line 2: </w:t>
      </w:r>
      <w:r>
        <w:rPr>
          <w:rFonts w:ascii="Arial" w:hAnsi="Arial" w:eastAsia="Arial"/>
          <w:sz w:val="22"/>
        </w:rPr>
        <w:t>Notice the gesture as potentially meaningful in itself./Nhận thấy cử chỉ đó có thể mang ý nghĩa riêng.</w:t>
      </w:r>
    </w:p>
    <w:p>
      <w:pPr>
        <w:keepLines/>
        <w:spacing w:line="276" w:lineRule="auto" w:after="60"/>
      </w:pPr>
      <w:r>
        <w:rPr>
          <w:rFonts w:ascii="Arial" w:hAnsi="Arial" w:eastAsia="Arial"/>
          <w:b/>
          <w:sz w:val="22"/>
        </w:rPr>
        <w:t xml:space="preserve">Task line 3: </w:t>
      </w:r>
      <w:r>
        <w:rPr>
          <w:rFonts w:ascii="Arial" w:hAnsi="Arial" w:eastAsia="Arial"/>
          <w:sz w:val="22"/>
        </w:rPr>
        <w:t>Offer two plausible, contrasting interpretations of the gesture./Đưa ra hai cách diễn giải hợp lý, tương phản cho cử chỉ đó.</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for the more favourable interpretation./Bày tỏ một hy vọng có căn cứ cho cách diễn giải thuận lợi hơn.</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signals carefully as useful, not paranoid, under uncertainty./Nhận diện việc đọc các tín hiệu nhỏ cẩn thận là hữu ích, không phải hoang tưởng, dưới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one more small data point gathered before the full picture arrives./Ghi nhận khoảnh khắc này là thêm một điểm dữ liệu nhỏ được thu thập trước khi bức tranh toàn cảnh đến.</w:t>
      </w:r>
    </w:p>
    <w:p>
      <w:pPr>
        <w:keepLines/>
        <w:spacing w:line="276" w:lineRule="auto" w:after="60"/>
      </w:pPr>
      <w:r>
        <w:rPr>
          <w:rFonts w:ascii="Arial" w:hAnsi="Arial" w:eastAsia="Arial"/>
          <w:b/>
          <w:sz w:val="22"/>
        </w:rPr>
        <w:t xml:space="preserve">Task line 7: </w:t>
      </w:r>
      <w:r>
        <w:rPr>
          <w:rFonts w:ascii="Arial" w:hAnsi="Arial" w:eastAsia="Arial"/>
          <w:sz w:val="22"/>
        </w:rPr>
        <w:t>Read a small scheduling gesture carefully for what it might signal, holding two plausible interpretations without committing to either prematurely./Đọc một cử chỉ sắp xếp lịch nhỏ một cách cẩn thận để hiểu nó có thể báo hiệu điều gì, giữ hai cách diễn giải hợp lý mà không vội cam kết với cái nào.</w:t>
      </w:r>
    </w:p>
    <w:p>
      <w:pPr>
        <w:keepLines/>
        <w:spacing w:line="276" w:lineRule="auto" w:after="60"/>
      </w:pPr>
      <w:r>
        <w:rPr>
          <w:rFonts w:ascii="Arial" w:hAnsi="Arial" w:eastAsia="Arial"/>
          <w:b/>
          <w:sz w:val="22"/>
        </w:rPr>
        <w:t xml:space="preserve">Tony: </w:t>
      </w:r>
      <w:r>
        <w:rPr>
          <w:rFonts w:ascii="Arial" w:hAnsi="Arial" w:eastAsia="Arial"/>
          <w:sz w:val="22"/>
        </w:rPr>
        <w:t>Today closes with the call still not connected, and a morning spent bracing for a threat that hasn't fully shown its shape yet./Hôm nay kết thúc với cuộc gọi vẫn chưa kết nối được, và một buổi sáng dành để chuẩn bị tinh thần cho một mối đe dọa vẫn chưa lộ rõ hình dạng.</w:t>
      </w:r>
    </w:p>
    <w:p>
      <w:pPr>
        <w:pStyle w:val="Heading2"/>
      </w:pPr>
      <w:r>
        <w:rPr>
          <w:rFonts w:ascii="Arial" w:hAnsi="Arial" w:eastAsia="Arial"/>
          <w:b/>
          <w:sz w:val="26"/>
        </w:rPr>
        <w:t>NGÀY 2: Tin xấu từ Klaus — vụ hỏa hoạn tại nhà thầu phụ</w:t>
      </w:r>
    </w:p>
    <w:p>
      <w:pPr>
        <w:keepLines/>
        <w:spacing w:line="276" w:lineRule="auto" w:after="60"/>
      </w:pPr>
      <w:r>
        <w:rPr>
          <w:rFonts w:ascii="Arial" w:hAnsi="Arial" w:eastAsia="Arial"/>
          <w:b/>
          <w:sz w:val="22"/>
        </w:rPr>
        <w:t xml:space="preserve">Technical Director: </w:t>
      </w:r>
      <w:r>
        <w:rPr>
          <w:rFonts w:ascii="Arial" w:hAnsi="Arial" w:eastAsia="Arial"/>
          <w:sz w:val="22"/>
        </w:rPr>
        <w:t>Tony, our subcontractor for the control panels has a fire at their facility./Tony, nhà thầu phụ làm bảng điều khiển bên tôi vừa gặp hỏa hoạn tại cơ sở.</w:t>
      </w:r>
    </w:p>
    <w:p>
      <w:pPr>
        <w:keepLines/>
        <w:spacing w:line="276" w:lineRule="auto" w:after="60"/>
      </w:pPr>
      <w:r>
        <w:rPr>
          <w:rFonts w:ascii="Arial" w:hAnsi="Arial" w:eastAsia="Arial"/>
          <w:b/>
          <w:sz w:val="22"/>
        </w:rPr>
        <w:t xml:space="preserve">Technical Director: </w:t>
      </w:r>
      <w:r>
        <w:rPr>
          <w:rFonts w:ascii="Arial" w:hAnsi="Arial" w:eastAsia="Arial"/>
          <w:sz w:val="22"/>
        </w:rPr>
        <w:t>Nobody hurt, but production there is completely halted./Không ai bị thương, nhưng sản xuất ở đó dừng hoàn toàn.</w:t>
      </w:r>
    </w:p>
    <w:p>
      <w:pPr>
        <w:keepLines/>
        <w:spacing w:line="276" w:lineRule="auto" w:after="60"/>
      </w:pPr>
      <w:r>
        <w:rPr>
          <w:rFonts w:ascii="Arial" w:hAnsi="Arial" w:eastAsia="Arial"/>
          <w:b/>
          <w:sz w:val="22"/>
        </w:rPr>
        <w:t xml:space="preserve">Tony: </w:t>
      </w:r>
      <w:r>
        <w:rPr>
          <w:rFonts w:ascii="Arial" w:hAnsi="Arial" w:eastAsia="Arial"/>
          <w:sz w:val="22"/>
        </w:rPr>
        <w:t>How much does that push back our delivery?/Việc đó sẽ đẩy lùi giao hàng bên tôi bao lâu?</w:t>
      </w:r>
    </w:p>
    <w:p>
      <w:pPr>
        <w:keepLines/>
        <w:spacing w:line="276" w:lineRule="auto" w:after="60"/>
      </w:pPr>
      <w:r>
        <w:rPr>
          <w:rFonts w:ascii="Arial" w:hAnsi="Arial" w:eastAsia="Arial"/>
          <w:b/>
          <w:sz w:val="22"/>
        </w:rPr>
        <w:t xml:space="preserve">Technical Director: </w:t>
      </w:r>
      <w:r>
        <w:rPr>
          <w:rFonts w:ascii="Arial" w:hAnsi="Arial" w:eastAsia="Arial"/>
          <w:sz w:val="22"/>
        </w:rPr>
        <w:t>Realistically, six weeks, possibly more./Thực tế thì sáu tuần, có thể hơn.</w:t>
      </w:r>
    </w:p>
    <w:p>
      <w:pPr>
        <w:keepLines/>
        <w:spacing w:line="276" w:lineRule="auto" w:after="60"/>
      </w:pPr>
      <w:r>
        <w:rPr>
          <w:rFonts w:ascii="Arial" w:hAnsi="Arial" w:eastAsia="Arial"/>
          <w:b/>
          <w:sz w:val="22"/>
        </w:rPr>
        <w:t>HEARING THE WORST-CASE NUMBER AND NAMING ITS REAL IMPACT IMMEDIATELY / NGHE CON SỐ TỆ NHẤT VÀ NÊU RÕ TÁC ĐỘNG THẬT NGAY LẬP TỨC</w:t>
      </w:r>
    </w:p>
    <w:p>
      <w:pPr>
        <w:keepLines/>
        <w:spacing w:line="276" w:lineRule="auto" w:after="60"/>
      </w:pPr>
      <w:r>
        <w:rPr>
          <w:rFonts w:ascii="Arial" w:hAnsi="Arial" w:eastAsia="Arial"/>
          <w:b/>
          <w:sz w:val="22"/>
        </w:rPr>
        <w:t xml:space="preserve">Task line 1: </w:t>
      </w:r>
      <w:r>
        <w:rPr>
          <w:rFonts w:ascii="Arial" w:hAnsi="Arial" w:eastAsia="Arial"/>
          <w:sz w:val="22"/>
        </w:rPr>
        <w:t>Deliver serious bad news honestly, leading with the reassuring fact first./Truyền đạt tin xấu nghiêm trọng một cách trung thực, dẫn đầu bằng sự kiện trấn an trước.</w:t>
      </w:r>
    </w:p>
    <w:p>
      <w:pPr>
        <w:keepLines/>
        <w:spacing w:line="276" w:lineRule="auto" w:after="60"/>
      </w:pPr>
      <w:r>
        <w:rPr>
          <w:rFonts w:ascii="Arial" w:hAnsi="Arial" w:eastAsia="Arial"/>
          <w:b/>
          <w:sz w:val="22"/>
        </w:rPr>
        <w:t xml:space="preserve">Task line 2: </w:t>
      </w:r>
      <w:r>
        <w:rPr>
          <w:rFonts w:ascii="Arial" w:hAnsi="Arial" w:eastAsia="Arial"/>
          <w:sz w:val="22"/>
        </w:rPr>
        <w:t>State the operational consequence plainly, without minimising it./Nêu rõ hậu quả vận hành một cách thẳng thắn,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Ask directly for the concrete timeline impact./Hỏi trực tiếp về tác động mốc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Give an honest estimate, flagging its own uncertainty./Đưa ra một ước tính trung thực, nêu rõ sự không chắc chắn của chính nó.</w:t>
      </w:r>
    </w:p>
    <w:p>
      <w:pPr>
        <w:keepLines/>
        <w:spacing w:line="276" w:lineRule="auto" w:after="60"/>
      </w:pPr>
      <w:r>
        <w:rPr>
          <w:rFonts w:ascii="Arial" w:hAnsi="Arial" w:eastAsia="Arial"/>
          <w:b/>
          <w:sz w:val="22"/>
        </w:rPr>
        <w:t xml:space="preserve">Task line 5: </w:t>
      </w:r>
      <w:r>
        <w:rPr>
          <w:rFonts w:ascii="Arial" w:hAnsi="Arial" w:eastAsia="Arial"/>
          <w:sz w:val="22"/>
        </w:rPr>
        <w:t>Immediately connect the number to its real consequence for a separate, critical deadline./Ngay lập tức kết nối con số đó với hậu quả thật của nó cho một hạn chót quan trọng khác.</w:t>
      </w:r>
    </w:p>
    <w:p>
      <w:pPr>
        <w:keepLines/>
        <w:spacing w:line="276" w:lineRule="auto" w:after="60"/>
      </w:pPr>
      <w:r>
        <w:rPr>
          <w:rFonts w:ascii="Arial" w:hAnsi="Arial" w:eastAsia="Arial"/>
          <w:b/>
          <w:sz w:val="22"/>
        </w:rPr>
        <w:t xml:space="preserve">Task line 6: </w:t>
      </w:r>
      <w:r>
        <w:rPr>
          <w:rFonts w:ascii="Arial" w:hAnsi="Arial" w:eastAsia="Arial"/>
          <w:sz w:val="22"/>
        </w:rPr>
        <w:t>Recognise naming the real stakes instantly as more useful than dwelling on the cause./Nhận diện việc nêu rõ rủi ro thật ngay lập tức hữu ích hơn việc chần chừ ở nguyên nhân.</w:t>
      </w:r>
    </w:p>
    <w:p>
      <w:pPr>
        <w:keepLines/>
        <w:spacing w:line="276" w:lineRule="auto" w:after="60"/>
      </w:pPr>
      <w:r>
        <w:rPr>
          <w:rFonts w:ascii="Arial" w:hAnsi="Arial" w:eastAsia="Arial"/>
          <w:b/>
          <w:sz w:val="22"/>
        </w:rPr>
        <w:t xml:space="preserve">Task line 7: </w:t>
      </w:r>
      <w:r>
        <w:rPr>
          <w:rFonts w:ascii="Arial" w:hAnsi="Arial" w:eastAsia="Arial"/>
          <w:sz w:val="22"/>
        </w:rPr>
        <w:t>Immediately translate a supplier's worst-case delay estimate into its concrete impact on one's own critical deadline./Ngay lập tức chuyển đổi ước tính trễ tệ nhất của nhà cung cấp thành tác động cụ thể của nó lên hạn chót quan trọng của chính mình.</w:t>
      </w:r>
    </w:p>
    <w:p>
      <w:pPr>
        <w:keepLines/>
        <w:spacing w:line="276" w:lineRule="auto" w:after="60"/>
      </w:pPr>
      <w:r>
        <w:rPr>
          <w:rFonts w:ascii="Arial" w:hAnsi="Arial" w:eastAsia="Arial"/>
          <w:b/>
          <w:sz w:val="22"/>
        </w:rPr>
        <w:t xml:space="preserve">Tony: </w:t>
      </w:r>
      <w:r>
        <w:rPr>
          <w:rFonts w:ascii="Arial" w:hAnsi="Arial" w:eastAsia="Arial"/>
          <w:sz w:val="22"/>
        </w:rPr>
        <w:t>That's well past our launch date for Wanek 5./Vậy là trễ hẳn qua ngày khởi động Wanek 5 của bên tôi.</w:t>
      </w:r>
    </w:p>
    <w:p>
      <w:pPr>
        <w:keepLines/>
        <w:spacing w:line="276" w:lineRule="auto" w:after="60"/>
      </w:pPr>
      <w:r>
        <w:rPr>
          <w:rFonts w:ascii="Arial" w:hAnsi="Arial" w:eastAsia="Arial"/>
          <w:b/>
          <w:sz w:val="22"/>
        </w:rPr>
        <w:t xml:space="preserve">Tony: </w:t>
      </w:r>
      <w:r>
        <w:rPr>
          <w:rFonts w:ascii="Arial" w:hAnsi="Arial" w:eastAsia="Arial"/>
          <w:sz w:val="22"/>
        </w:rPr>
        <w:t>I need every option you have, not just an apology./Tôi cần mọi phương án anh có, không chỉ một lời xin lỗi.</w:t>
      </w:r>
    </w:p>
    <w:p>
      <w:pPr>
        <w:keepLines/>
        <w:spacing w:line="276" w:lineRule="auto" w:after="60"/>
      </w:pPr>
      <w:r>
        <w:rPr>
          <w:rFonts w:ascii="Arial" w:hAnsi="Arial" w:eastAsia="Arial"/>
          <w:b/>
          <w:sz w:val="22"/>
        </w:rPr>
        <w:t xml:space="preserve">Technical Director: </w:t>
      </w:r>
      <w:r>
        <w:rPr>
          <w:rFonts w:ascii="Arial" w:hAnsi="Arial" w:eastAsia="Arial"/>
          <w:sz w:val="22"/>
        </w:rPr>
        <w:t>Is there any part of the equipment that could function without those panels initially?/Có phần nào của thiết bị có thể hoạt động ban đầu mà không cần bảng điều khiển đó không?</w:t>
      </w:r>
    </w:p>
    <w:p>
      <w:pPr>
        <w:keepLines/>
        <w:spacing w:line="276" w:lineRule="auto" w:after="60"/>
      </w:pPr>
      <w:r>
        <w:rPr>
          <w:rFonts w:ascii="Arial" w:hAnsi="Arial" w:eastAsia="Arial"/>
          <w:b/>
          <w:sz w:val="22"/>
        </w:rPr>
        <w:t xml:space="preserve">Tony: </w:t>
      </w:r>
      <w:r>
        <w:rPr>
          <w:rFonts w:ascii="Arial" w:hAnsi="Arial" w:eastAsia="Arial"/>
          <w:sz w:val="22"/>
        </w:rPr>
        <w:t>Possibly, let me get my engineer on this call with us./Có thể, để tôi mời kỹ sư bên tôi vào cuộc gọi này.</w:t>
      </w:r>
    </w:p>
    <w:p>
      <w:pPr>
        <w:keepLines/>
        <w:spacing w:line="276" w:lineRule="auto" w:after="60"/>
      </w:pPr>
      <w:r>
        <w:rPr>
          <w:rFonts w:ascii="Arial" w:hAnsi="Arial" w:eastAsia="Arial"/>
          <w:b/>
          <w:sz w:val="22"/>
        </w:rPr>
        <w:t>DEMANDING OPTIONS INSTEAD OF ACCEPTING AN APOLOGY AS THE ANSWER / ĐÒI HỎI PHƯƠNG ÁN THAY VÌ CHẤP NHẬN LỜI XIN LỖI LÀM CÂU TRẢ LỜI</w:t>
      </w:r>
    </w:p>
    <w:p>
      <w:pPr>
        <w:keepLines/>
        <w:spacing w:line="276" w:lineRule="auto" w:after="60"/>
      </w:pPr>
      <w:r>
        <w:rPr>
          <w:rFonts w:ascii="Arial" w:hAnsi="Arial" w:eastAsia="Arial"/>
          <w:b/>
          <w:sz w:val="22"/>
        </w:rPr>
        <w:t xml:space="preserve">Task line 1: </w:t>
      </w:r>
      <w:r>
        <w:rPr>
          <w:rFonts w:ascii="Arial" w:hAnsi="Arial" w:eastAsia="Arial"/>
          <w:sz w:val="22"/>
        </w:rPr>
        <w:t>State the severity of the delay's real-world consequence explicitly./Nêu rõ mức độ nghiêm trọng của hậu quả thật từ sự trễ hạn.</w:t>
      </w:r>
    </w:p>
    <w:p>
      <w:pPr>
        <w:keepLines/>
        <w:spacing w:line="276" w:lineRule="auto" w:after="60"/>
      </w:pPr>
      <w:r>
        <w:rPr>
          <w:rFonts w:ascii="Arial" w:hAnsi="Arial" w:eastAsia="Arial"/>
          <w:b/>
          <w:sz w:val="22"/>
        </w:rPr>
        <w:t xml:space="preserve">Task line 2: </w:t>
      </w:r>
      <w:r>
        <w:rPr>
          <w:rFonts w:ascii="Arial" w:hAnsi="Arial" w:eastAsia="Arial"/>
          <w:sz w:val="22"/>
        </w:rPr>
        <w:t>Demand concrete options firmly, explicitly rejecting an apology as sufficient./Đòi hỏi phương án cụ thể một cách dứt khoát, từ chối rõ ràng việc một lời xin lỗi là đủ.</w:t>
      </w:r>
    </w:p>
    <w:p>
      <w:pPr>
        <w:keepLines/>
        <w:spacing w:line="276" w:lineRule="auto" w:after="60"/>
      </w:pPr>
      <w:r>
        <w:rPr>
          <w:rFonts w:ascii="Arial" w:hAnsi="Arial" w:eastAsia="Arial"/>
          <w:b/>
          <w:sz w:val="22"/>
        </w:rPr>
        <w:t xml:space="preserve">Task line 3: </w:t>
      </w:r>
      <w:r>
        <w:rPr>
          <w:rFonts w:ascii="Arial" w:hAnsi="Arial" w:eastAsia="Arial"/>
          <w:sz w:val="22"/>
        </w:rPr>
        <w:t>Propose a specific technical workaround in direct response to the demand./Đề xuất một giải pháp kỹ thuật cụ thể để phản hồi trực tiếp yêu cầu đó.</w:t>
      </w:r>
    </w:p>
    <w:p>
      <w:pPr>
        <w:keepLines/>
        <w:spacing w:line="276" w:lineRule="auto" w:after="60"/>
      </w:pPr>
      <w:r>
        <w:rPr>
          <w:rFonts w:ascii="Arial" w:hAnsi="Arial" w:eastAsia="Arial"/>
          <w:b/>
          <w:sz w:val="22"/>
        </w:rPr>
        <w:t xml:space="preserve">Task line 4: </w:t>
      </w:r>
      <w:r>
        <w:rPr>
          <w:rFonts w:ascii="Arial" w:hAnsi="Arial" w:eastAsia="Arial"/>
          <w:sz w:val="22"/>
        </w:rPr>
        <w:t>Respond openly to the possibility, while committing to bring in the right expertise./Phản hồi cởi mở với khả năng đó, trong khi cam kết mời đúng chuyên môn vào.</w:t>
      </w:r>
    </w:p>
    <w:p>
      <w:pPr>
        <w:keepLines/>
        <w:spacing w:line="276" w:lineRule="auto" w:after="60"/>
      </w:pPr>
      <w:r>
        <w:rPr>
          <w:rFonts w:ascii="Arial" w:hAnsi="Arial" w:eastAsia="Arial"/>
          <w:b/>
          <w:sz w:val="22"/>
        </w:rPr>
        <w:t xml:space="preserve">Task line 5: </w:t>
      </w:r>
      <w:r>
        <w:rPr>
          <w:rFonts w:ascii="Arial" w:hAnsi="Arial" w:eastAsia="Arial"/>
          <w:sz w:val="22"/>
        </w:rPr>
        <w:t>Recognise escalating a technical question to the right expert immediately as good practice./Nhận diện việc leo thang một câu hỏi kỹ thuật đến đúng chuyên gia ngay lập tức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shifting the conversation from apology to action within minutes./Ghi nhận trao đổi này là chuyển cuộc trò chuyện từ xin lỗi sang hành động trong vòng vài phút.</w:t>
      </w:r>
    </w:p>
    <w:p>
      <w:pPr>
        <w:keepLines/>
        <w:spacing w:line="276" w:lineRule="auto" w:after="60"/>
      </w:pPr>
      <w:r>
        <w:rPr>
          <w:rFonts w:ascii="Arial" w:hAnsi="Arial" w:eastAsia="Arial"/>
          <w:b/>
          <w:sz w:val="22"/>
        </w:rPr>
        <w:t xml:space="preserve">Task line 7: </w:t>
      </w:r>
      <w:r>
        <w:rPr>
          <w:rFonts w:ascii="Arial" w:hAnsi="Arial" w:eastAsia="Arial"/>
          <w:sz w:val="22"/>
        </w:rPr>
        <w:t>Demand concrete recovery options rather than accepting an apology alone, then escalate technical questions to the right expert immediately./Đòi hỏi các phương án khôi phục cụ thể thay vì chỉ chấp nhận một lời xin lỗi, rồi leo thang các câu hỏi kỹ thuật đến đúng chuyên gia ngay lập tức.</w:t>
      </w:r>
    </w:p>
    <w:p>
      <w:pPr>
        <w:keepLines/>
        <w:spacing w:line="276" w:lineRule="auto" w:after="60"/>
      </w:pPr>
      <w:r>
        <w:rPr>
          <w:rFonts w:ascii="Arial" w:hAnsi="Arial" w:eastAsia="Arial"/>
          <w:b/>
          <w:sz w:val="22"/>
        </w:rPr>
        <w:t xml:space="preserve">Tony: </w:t>
      </w:r>
      <w:r>
        <w:rPr>
          <w:rFonts w:ascii="Arial" w:hAnsi="Arial" w:eastAsia="Arial"/>
          <w:sz w:val="22"/>
        </w:rPr>
        <w:t>Can you walk me through exactly why the fire stops the control panels specifically, and not the rest of the equipment?/Anh có thể giải thích rõ tại sao vụ cháy chỉ dừng đúng bảng điều khiển, chứ không phải phần còn lại của thiết bị không?</w:t>
      </w:r>
    </w:p>
    <w:p>
      <w:pPr>
        <w:keepLines/>
        <w:spacing w:line="276" w:lineRule="auto" w:after="60"/>
      </w:pPr>
      <w:r>
        <w:rPr>
          <w:rFonts w:ascii="Arial" w:hAnsi="Arial" w:eastAsia="Arial"/>
          <w:b/>
          <w:sz w:val="22"/>
        </w:rPr>
        <w:t xml:space="preserve">Technical Director: </w:t>
      </w:r>
      <w:r>
        <w:rPr>
          <w:rFonts w:ascii="Arial" w:hAnsi="Arial" w:eastAsia="Arial"/>
          <w:sz w:val="22"/>
        </w:rPr>
        <w:t>The panels require a clean-room assembly line, and that's exactly the section that burned./Bảng điều khiển cần một dây chuyền lắp ráp phòng sạch, và đó chính xác là khu vực bị cháy.</w:t>
      </w:r>
    </w:p>
    <w:p>
      <w:pPr>
        <w:keepLines/>
        <w:spacing w:line="276" w:lineRule="auto" w:after="60"/>
      </w:pPr>
      <w:r>
        <w:rPr>
          <w:rFonts w:ascii="Arial" w:hAnsi="Arial" w:eastAsia="Arial"/>
          <w:b/>
          <w:sz w:val="22"/>
        </w:rPr>
        <w:t xml:space="preserve">Tony: </w:t>
      </w:r>
      <w:r>
        <w:rPr>
          <w:rFonts w:ascii="Arial" w:hAnsi="Arial" w:eastAsia="Arial"/>
          <w:sz w:val="22"/>
        </w:rPr>
        <w:t>So the rest of their production capacity is untouched, just not this one specialised line./Vậy phần còn lại của năng lực sản xuất bên đó không bị ảnh hưởng, chỉ mỗi dây chuyền chuyên biệt này thôi.</w:t>
      </w:r>
    </w:p>
    <w:p>
      <w:pPr>
        <w:keepLines/>
        <w:spacing w:line="276" w:lineRule="auto" w:after="60"/>
      </w:pPr>
      <w:r>
        <w:rPr>
          <w:rFonts w:ascii="Arial" w:hAnsi="Arial" w:eastAsia="Arial"/>
          <w:b/>
          <w:sz w:val="22"/>
        </w:rPr>
        <w:t xml:space="preserve">Technical Director: </w:t>
      </w:r>
      <w:r>
        <w:rPr>
          <w:rFonts w:ascii="Arial" w:hAnsi="Arial" w:eastAsia="Arial"/>
          <w:sz w:val="22"/>
        </w:rPr>
        <w:t>Correct, which is exactly why I think a second supplier for just the panels is realistic./Chính xác, và đó cũng chính xác là lý do tôi nghĩ một nhà cung cấp thứ hai chỉ cho bảng điều khiển là khả thi.</w:t>
      </w:r>
    </w:p>
    <w:p>
      <w:pPr>
        <w:keepLines/>
        <w:spacing w:line="276" w:lineRule="auto" w:after="60"/>
      </w:pPr>
      <w:r>
        <w:rPr>
          <w:rFonts w:ascii="Arial" w:hAnsi="Arial" w:eastAsia="Arial"/>
          <w:b/>
          <w:sz w:val="22"/>
        </w:rPr>
        <w:t>ASKING FOR THE PRECISE TECHNICAL REASON BEHIND A VAGUE DISRUPTION / HỎI LÝ DO KỸ THUẬT CHÍNH XÁC ĐẰNG SAU MỘT SỰ GIÁN ĐOẠN MƠ HỒ</w:t>
      </w:r>
    </w:p>
    <w:p>
      <w:pPr>
        <w:keepLines/>
        <w:spacing w:line="276" w:lineRule="auto" w:after="60"/>
      </w:pPr>
      <w:r>
        <w:rPr>
          <w:rFonts w:ascii="Arial" w:hAnsi="Arial" w:eastAsia="Arial"/>
          <w:b/>
          <w:sz w:val="22"/>
        </w:rPr>
        <w:t xml:space="preserve">Task line 1: </w:t>
      </w:r>
      <w:r>
        <w:rPr>
          <w:rFonts w:ascii="Arial" w:hAnsi="Arial" w:eastAsia="Arial"/>
          <w:sz w:val="22"/>
        </w:rPr>
        <w:t>Request a precise technical explanation rather than accepting a vague summary./Yêu cầu một giải thích kỹ thuật chính xác thay vì chấp nhận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Provide the specific technical cause clearly and directly./Cung cấp nguyên nhân kỹ thuật cụ thể một cách rõ ràng, trực tiếp.</w:t>
      </w:r>
    </w:p>
    <w:p>
      <w:pPr>
        <w:keepLines/>
        <w:spacing w:line="276" w:lineRule="auto" w:after="60"/>
      </w:pPr>
      <w:r>
        <w:rPr>
          <w:rFonts w:ascii="Arial" w:hAnsi="Arial" w:eastAsia="Arial"/>
          <w:b/>
          <w:sz w:val="22"/>
        </w:rPr>
        <w:t xml:space="preserve">Task line 3: </w:t>
      </w:r>
      <w:r>
        <w:rPr>
          <w:rFonts w:ascii="Arial" w:hAnsi="Arial" w:eastAsia="Arial"/>
          <w:sz w:val="22"/>
        </w:rPr>
        <w:t>Synthesise the explanation into its precise operational implication./Tổng hợp lời giải thích thành hàm ý vận hành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connect it to a viable path forward./Xác nhận sự tổng hợp và kết nối nó với một hướng đi khả thi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precise technical understanding narrows a crisis rather than widening it./Nhận diện rằng sự hiểu biết kỹ thuật chính xác thu hẹp một khủng hoảng thay vì mở rộng nó.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replacing vague dread with a scoped, addressable problem./Ghi nhận trao đổi này là thay thế nỗi sợ mơ hồ bằng một vấn đề đã được khoanh vùng, có thể xử lý.</w:t>
      </w:r>
    </w:p>
    <w:p>
      <w:pPr>
        <w:keepLines/>
        <w:spacing w:line="276" w:lineRule="auto" w:after="60"/>
      </w:pPr>
      <w:r>
        <w:rPr>
          <w:rFonts w:ascii="Arial" w:hAnsi="Arial" w:eastAsia="Arial"/>
          <w:b/>
          <w:sz w:val="22"/>
        </w:rPr>
        <w:t xml:space="preserve">Task line 7: </w:t>
      </w:r>
      <w:r>
        <w:rPr>
          <w:rFonts w:ascii="Arial" w:hAnsi="Arial" w:eastAsia="Arial"/>
          <w:sz w:val="22"/>
        </w:rPr>
        <w:t>Request the precise technical reason behind a disruption, narrowing a vague crisis into a scoped, addressable problem./Yêu cầu lý do kỹ thuật chính xác đằng sau một sự gián đoạn, thu hẹp một khủng hoảng mơ hồ thành một vấn đề đã được khoanh vùng, có thể xử lý.</w:t>
      </w:r>
    </w:p>
    <w:p>
      <w:pPr>
        <w:keepLines/>
        <w:spacing w:line="276" w:lineRule="auto" w:after="60"/>
      </w:pPr>
      <w:r>
        <w:rPr>
          <w:rFonts w:ascii="Arial" w:hAnsi="Arial" w:eastAsia="Arial"/>
          <w:b/>
          <w:sz w:val="22"/>
        </w:rPr>
        <w:t xml:space="preserve">Tony: </w:t>
      </w:r>
      <w:r>
        <w:rPr>
          <w:rFonts w:ascii="Arial" w:hAnsi="Arial" w:eastAsia="Arial"/>
          <w:sz w:val="22"/>
        </w:rPr>
        <w:t>The moment this call ends, get Mai and Tuan Anh into a room with me, we need every option mapped by lunch./Ngay khi cuộc gọi này kết thúc, mời Mai và Tuấn Anh vào phòng với anh, mình cần mọi phương án được lập bản đồ trước giờ trưa.</w:t>
      </w:r>
    </w:p>
    <w:p>
      <w:pPr>
        <w:keepLines/>
        <w:spacing w:line="276" w:lineRule="auto" w:after="60"/>
      </w:pPr>
      <w:r>
        <w:rPr>
          <w:rFonts w:ascii="Arial" w:hAnsi="Arial" w:eastAsia="Arial"/>
          <w:b/>
          <w:sz w:val="22"/>
        </w:rPr>
        <w:t xml:space="preserve">QA Colleague: </w:t>
      </w:r>
      <w:r>
        <w:rPr>
          <w:rFonts w:ascii="Arial" w:hAnsi="Arial" w:eastAsia="Arial"/>
          <w:sz w:val="22"/>
        </w:rPr>
        <w:t>I'll book the small meeting room now, before someone else takes it./Em sẽ đặt phòng họp nhỏ ngay bây giờ, trước khi ai đó khác lấy mất.</w:t>
      </w:r>
    </w:p>
    <w:p>
      <w:pPr>
        <w:keepLines/>
        <w:spacing w:line="276" w:lineRule="auto" w:after="60"/>
      </w:pPr>
      <w:r>
        <w:rPr>
          <w:rFonts w:ascii="Arial" w:hAnsi="Arial" w:eastAsia="Arial"/>
          <w:b/>
          <w:sz w:val="22"/>
        </w:rPr>
        <w:t xml:space="preserve">Tony: </w:t>
      </w:r>
      <w:r>
        <w:rPr>
          <w:rFonts w:ascii="Arial" w:hAnsi="Arial" w:eastAsia="Arial"/>
          <w:sz w:val="22"/>
        </w:rPr>
        <w:t>Good thinking, and pull the framework agreement file too, I want it open on the table./Nghĩ hay đấy, và lấy luôn hồ sơ hợp đồng khung, anh muốn nó mở sẵn trên bàn.</w:t>
      </w:r>
    </w:p>
    <w:p>
      <w:pPr>
        <w:keepLines/>
        <w:spacing w:line="276" w:lineRule="auto" w:after="60"/>
      </w:pPr>
      <w:r>
        <w:rPr>
          <w:rFonts w:ascii="Arial" w:hAnsi="Arial" w:eastAsia="Arial"/>
          <w:b/>
          <w:sz w:val="22"/>
        </w:rPr>
        <w:t xml:space="preserve">QA Colleague: </w:t>
      </w:r>
      <w:r>
        <w:rPr>
          <w:rFonts w:ascii="Arial" w:hAnsi="Arial" w:eastAsia="Arial"/>
          <w:sz w:val="22"/>
        </w:rPr>
        <w:t>Already on my list./Đã có trong danh sách của em rồi.</w:t>
      </w:r>
    </w:p>
    <w:p>
      <w:pPr>
        <w:keepLines/>
        <w:spacing w:line="276" w:lineRule="auto" w:after="60"/>
      </w:pPr>
      <w:r>
        <w:rPr>
          <w:rFonts w:ascii="Arial" w:hAnsi="Arial" w:eastAsia="Arial"/>
          <w:b/>
          <w:sz w:val="22"/>
        </w:rPr>
        <w:t>MOBILISING THE RIGHT PEOPLE AND DOCUMENTS BEFORE THE CALL EVEN ENDS / HUY ĐỘNG ĐÚNG NGƯỜI VÀ TÀI LIỆU TRƯỚC CẢ KHI CUỘC GỌI KẾT THÚC</w:t>
      </w:r>
    </w:p>
    <w:p>
      <w:pPr>
        <w:keepLines/>
        <w:spacing w:line="276" w:lineRule="auto" w:after="60"/>
      </w:pPr>
      <w:r>
        <w:rPr>
          <w:rFonts w:ascii="Arial" w:hAnsi="Arial" w:eastAsia="Arial"/>
          <w:b/>
          <w:sz w:val="22"/>
        </w:rPr>
        <w:t xml:space="preserve">Task line 1: </w:t>
      </w:r>
      <w:r>
        <w:rPr>
          <w:rFonts w:ascii="Arial" w:hAnsi="Arial" w:eastAsia="Arial"/>
          <w:sz w:val="22"/>
        </w:rPr>
        <w:t>Direct immediate follow-up action with a specific deadline attached./Chỉ đạo hành động tiếp theo ngay lập tức với một hạn chót cụ thể đi kèm.</w:t>
      </w:r>
    </w:p>
    <w:p>
      <w:pPr>
        <w:keepLines/>
        <w:spacing w:line="276" w:lineRule="auto" w:after="60"/>
      </w:pPr>
      <w:r>
        <w:rPr>
          <w:rFonts w:ascii="Arial" w:hAnsi="Arial" w:eastAsia="Arial"/>
          <w:b/>
          <w:sz w:val="22"/>
        </w:rPr>
        <w:t xml:space="preserve">Task line 2: </w:t>
      </w:r>
      <w:r>
        <w:rPr>
          <w:rFonts w:ascii="Arial" w:hAnsi="Arial" w:eastAsia="Arial"/>
          <w:sz w:val="22"/>
        </w:rPr>
        <w:t>Volunteer a concrete logistical action proactively./Chủ động đề xuất một hành động hậu cần cụ thể.</w:t>
      </w:r>
    </w:p>
    <w:p>
      <w:pPr>
        <w:keepLines/>
        <w:spacing w:line="276" w:lineRule="auto" w:after="60"/>
      </w:pPr>
      <w:r>
        <w:rPr>
          <w:rFonts w:ascii="Arial" w:hAnsi="Arial" w:eastAsia="Arial"/>
          <w:b/>
          <w:sz w:val="22"/>
        </w:rPr>
        <w:t xml:space="preserve">Task line 3: </w:t>
      </w:r>
      <w:r>
        <w:rPr>
          <w:rFonts w:ascii="Arial" w:hAnsi="Arial" w:eastAsia="Arial"/>
          <w:sz w:val="22"/>
        </w:rPr>
        <w:t>Add a specific, strategically relevant document to the preparation list./Thêm một tài liệu cụ thể, có liên quan chiến lược vào danh sách chuẩn bị.</w:t>
      </w:r>
    </w:p>
    <w:p>
      <w:pPr>
        <w:keepLines/>
        <w:spacing w:line="276" w:lineRule="auto" w:after="60"/>
      </w:pPr>
      <w:r>
        <w:rPr>
          <w:rFonts w:ascii="Arial" w:hAnsi="Arial" w:eastAsia="Arial"/>
          <w:b/>
          <w:sz w:val="22"/>
        </w:rPr>
        <w:t xml:space="preserve">Task line 4: </w:t>
      </w:r>
      <w:r>
        <w:rPr>
          <w:rFonts w:ascii="Arial" w:hAnsi="Arial" w:eastAsia="Arial"/>
          <w:sz w:val="22"/>
        </w:rPr>
        <w:t>Confirm the request was already anticipated./Xác nhận yêu cầu đó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next need as a mark of genuine reliability./Nhận diện việc dự đoán nhu cầu tiếp theo của một người lãnh đạo là dấu hiệu của sự đáng tin cậy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mobilisation happening before the crisis conversation has even ended./Ghi nhận trao đổi này là sự huy động diễn ra trước cả khi cuộc trò chuyện khủng hoảng kết thúc.</w:t>
      </w:r>
    </w:p>
    <w:p>
      <w:pPr>
        <w:keepLines/>
        <w:spacing w:line="276" w:lineRule="auto" w:after="60"/>
      </w:pPr>
      <w:r>
        <w:rPr>
          <w:rFonts w:ascii="Arial" w:hAnsi="Arial" w:eastAsia="Arial"/>
          <w:b/>
          <w:sz w:val="22"/>
        </w:rPr>
        <w:t xml:space="preserve">Task line 7: </w:t>
      </w:r>
      <w:r>
        <w:rPr>
          <w:rFonts w:ascii="Arial" w:hAnsi="Arial" w:eastAsia="Arial"/>
          <w:sz w:val="22"/>
        </w:rPr>
        <w:t>Mobilise the right people and documents immediately, anticipating needs before a crisis conversation has even ended./Huy động đúng người và tài liệu ngay lập tức, dự đoán nhu cầu trước cả khi một cuộc trò chuyện khủng hoảng kết thúc.</w:t>
      </w:r>
    </w:p>
    <w:p>
      <w:pPr>
        <w:keepLines/>
        <w:spacing w:line="276" w:lineRule="auto" w:after="60"/>
      </w:pPr>
      <w:r>
        <w:rPr>
          <w:rFonts w:ascii="Arial" w:hAnsi="Arial" w:eastAsia="Arial"/>
          <w:b/>
          <w:sz w:val="22"/>
        </w:rPr>
        <w:t xml:space="preserve">Tony: </w:t>
      </w:r>
      <w:r>
        <w:rPr>
          <w:rFonts w:ascii="Arial" w:hAnsi="Arial" w:eastAsia="Arial"/>
          <w:sz w:val="22"/>
        </w:rPr>
        <w:t>Before we go further, is everyone at the subcontractor's facility genuinely alright?/Trước khi mình đi tiếp, mọi người ở cơ sở nhà thầu phụ có thực sự ổn không?</w:t>
      </w:r>
    </w:p>
    <w:p>
      <w:pPr>
        <w:keepLines/>
        <w:spacing w:line="276" w:lineRule="auto" w:after="60"/>
      </w:pPr>
      <w:r>
        <w:rPr>
          <w:rFonts w:ascii="Arial" w:hAnsi="Arial" w:eastAsia="Arial"/>
          <w:b/>
          <w:sz w:val="22"/>
        </w:rPr>
        <w:t xml:space="preserve">Technical Director: </w:t>
      </w:r>
      <w:r>
        <w:rPr>
          <w:rFonts w:ascii="Arial" w:hAnsi="Arial" w:eastAsia="Arial"/>
          <w:sz w:val="22"/>
        </w:rPr>
        <w:t>Yes, thank you for asking, two minor smoke inhalation cases, both released from hospital already./Có, cảm ơn anh đã hỏi, hai trường hợp hít khói nhẹ, cả hai đã được xuất viện rồi.</w:t>
      </w:r>
    </w:p>
    <w:p>
      <w:pPr>
        <w:keepLines/>
        <w:spacing w:line="276" w:lineRule="auto" w:after="60"/>
      </w:pPr>
      <w:r>
        <w:rPr>
          <w:rFonts w:ascii="Arial" w:hAnsi="Arial" w:eastAsia="Arial"/>
          <w:b/>
          <w:sz w:val="22"/>
        </w:rPr>
        <w:t xml:space="preserve">Tony: </w:t>
      </w:r>
      <w:r>
        <w:rPr>
          <w:rFonts w:ascii="Arial" w:hAnsi="Arial" w:eastAsia="Arial"/>
          <w:sz w:val="22"/>
        </w:rPr>
        <w:t>Good, genuinely, I needed to hear that before we talk about anything else./Tốt, thật lòng, tôi cần nghe điều đó trước khi mình bàn về bất cứ điều gì khác.</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asking first, most people jump straight to the timeline./Tôi trân trọng việc anh hỏi trước, phần lớn người ta nhảy thẳng vào mốc thời gian.</w:t>
      </w:r>
    </w:p>
    <w:p>
      <w:pPr>
        <w:keepLines/>
        <w:spacing w:line="276" w:lineRule="auto" w:after="60"/>
      </w:pPr>
      <w:r>
        <w:rPr>
          <w:rFonts w:ascii="Arial" w:hAnsi="Arial" w:eastAsia="Arial"/>
          <w:b/>
          <w:sz w:val="22"/>
        </w:rPr>
        <w:t>ASKING ABOUT PEOPLE BEFORE ASKING ABOUT THE TIMELINE / HỎI VỀ CON NGƯỜI TRƯỚC KHI HỎI VỀ MỐC THỜI GIAN</w:t>
      </w:r>
    </w:p>
    <w:p>
      <w:pPr>
        <w:keepLines/>
        <w:spacing w:line="276" w:lineRule="auto" w:after="60"/>
      </w:pPr>
      <w:r>
        <w:rPr>
          <w:rFonts w:ascii="Arial" w:hAnsi="Arial" w:eastAsia="Arial"/>
          <w:b/>
          <w:sz w:val="22"/>
        </w:rPr>
        <w:t xml:space="preserve">Task line 1: </w:t>
      </w:r>
      <w:r>
        <w:rPr>
          <w:rFonts w:ascii="Arial" w:hAnsi="Arial" w:eastAsia="Arial"/>
          <w:sz w:val="22"/>
        </w:rPr>
        <w:t>Pause a business conversation to ask genuinely about human welfare first./Tạm dừng một cuộc trò chuyện công việc để hỏi thực sự về phúc lợi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specific, reassuring detail./Trả lời trung thực với chi tiết cụ thể, trấn an.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before returning to business matters./Bày tỏ sự nhẹ nhõm chân thực trước khi quay lại các vấn đề công việc.</w:t>
      </w:r>
    </w:p>
    <w:p>
      <w:pPr>
        <w:keepLines/>
        <w:spacing w:line="276" w:lineRule="auto" w:after="60"/>
      </w:pPr>
      <w:r>
        <w:rPr>
          <w:rFonts w:ascii="Arial" w:hAnsi="Arial" w:eastAsia="Arial"/>
          <w:b/>
          <w:sz w:val="22"/>
        </w:rPr>
        <w:t xml:space="preserve">Task line 4: </w:t>
      </w:r>
      <w:r>
        <w:rPr>
          <w:rFonts w:ascii="Arial" w:hAnsi="Arial" w:eastAsia="Arial"/>
          <w:sz w:val="22"/>
        </w:rPr>
        <w:t>Recognise this ordering of priorities as unusual and appreciated./Nhận diện thứ tự ưu tiên này là bất thường và được trân trọng.</w:t>
      </w:r>
    </w:p>
    <w:p>
      <w:pPr>
        <w:keepLines/>
        <w:spacing w:line="276" w:lineRule="auto" w:after="60"/>
      </w:pPr>
      <w:r>
        <w:rPr>
          <w:rFonts w:ascii="Arial" w:hAnsi="Arial" w:eastAsia="Arial"/>
          <w:b/>
          <w:sz w:val="22"/>
        </w:rPr>
        <w:t xml:space="preserve">Task line 5: </w:t>
      </w:r>
      <w:r>
        <w:rPr>
          <w:rFonts w:ascii="Arial" w:hAnsi="Arial" w:eastAsia="Arial"/>
          <w:sz w:val="22"/>
        </w:rPr>
        <w:t>Contrast this behaviour with a more common, timeline-first instinct./Đối chiếu hành vi này với một bản năng phổ biến hơn, ưu tiên mốc thời gian trước.</w:t>
      </w:r>
    </w:p>
    <w:p>
      <w:pPr>
        <w:keepLines/>
        <w:spacing w:line="276" w:lineRule="auto" w:after="60"/>
      </w:pPr>
      <w:r>
        <w:rPr>
          <w:rFonts w:ascii="Arial" w:hAnsi="Arial" w:eastAsia="Arial"/>
          <w:b/>
          <w:sz w:val="22"/>
        </w:rPr>
        <w:t xml:space="preserve">Task line 6: </w:t>
      </w:r>
      <w:r>
        <w:rPr>
          <w:rFonts w:ascii="Arial" w:hAnsi="Arial" w:eastAsia="Arial"/>
          <w:sz w:val="22"/>
        </w:rPr>
        <w:t>Record asking about people first as strengthening trust even during a crisis negotiation./Ghi nhận việc hỏi về con người trước là củng cố lòng tin ngay cả trong một cuộc đàm phán khủng hoảng.</w:t>
      </w:r>
    </w:p>
    <w:p>
      <w:pPr>
        <w:keepLines/>
        <w:spacing w:line="276" w:lineRule="auto" w:after="60"/>
      </w:pPr>
      <w:r>
        <w:rPr>
          <w:rFonts w:ascii="Arial" w:hAnsi="Arial" w:eastAsia="Arial"/>
          <w:b/>
          <w:sz w:val="22"/>
        </w:rPr>
        <w:t xml:space="preserve">Task line 7: </w:t>
      </w:r>
      <w:r>
        <w:rPr>
          <w:rFonts w:ascii="Arial" w:hAnsi="Arial" w:eastAsia="Arial"/>
          <w:sz w:val="22"/>
        </w:rPr>
        <w:t>Ask genuinely about human welfare before discussing timeline or cost, even during a high-pressure crisis negotiation./Hỏi thực sự về phúc lợi con người trước khi bàn mốc thời gian hoặc chi phí, ngay cả trong một cuộc đàm phán khủng hoảng áp lực cao.</w:t>
      </w:r>
    </w:p>
    <w:p>
      <w:pPr>
        <w:keepLines/>
        <w:spacing w:line="276" w:lineRule="auto" w:after="60"/>
      </w:pPr>
      <w:r>
        <w:rPr>
          <w:rFonts w:ascii="Arial" w:hAnsi="Arial" w:eastAsia="Arial"/>
          <w:b/>
          <w:sz w:val="22"/>
        </w:rPr>
        <w:t xml:space="preserve">Technical Director: </w:t>
      </w:r>
      <w:r>
        <w:rPr>
          <w:rFonts w:ascii="Arial" w:hAnsi="Arial" w:eastAsia="Arial"/>
          <w:sz w:val="22"/>
        </w:rPr>
        <w:t>Our insurance is already processing the claim, that part at least is moving smoothly./Bảo hiểm bên tôi đang xử lý yêu cầu bồi thường rồi, ít nhất phần đó đang diễn ra suôn sẻ.</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one less thing on your plate while you handle the rest of this./Nghe thật sự tốt đấy, bớt một thứ trên vai anh trong khi anh xử lý phần còn lại của việc này.</w:t>
      </w:r>
    </w:p>
    <w:p>
      <w:pPr>
        <w:keepLines/>
        <w:spacing w:line="276" w:lineRule="auto" w:after="60"/>
      </w:pPr>
      <w:r>
        <w:rPr>
          <w:rFonts w:ascii="Arial" w:hAnsi="Arial" w:eastAsia="Arial"/>
          <w:b/>
          <w:sz w:val="22"/>
        </w:rPr>
        <w:t xml:space="preserve">Technical Director: </w:t>
      </w:r>
      <w:r>
        <w:rPr>
          <w:rFonts w:ascii="Arial" w:hAnsi="Arial" w:eastAsia="Arial"/>
          <w:sz w:val="22"/>
        </w:rPr>
        <w:t>It helps, yes, though it doesn't rebuild the panel line any faster./Nó giúp ích, đúng vậy, dù nó không giúp xây lại dây chuyền bảng điều khiển nhanh hơn.</w:t>
      </w:r>
    </w:p>
    <w:p>
      <w:pPr>
        <w:keepLines/>
        <w:spacing w:line="276" w:lineRule="auto" w:after="60"/>
      </w:pPr>
      <w:r>
        <w:rPr>
          <w:rFonts w:ascii="Arial" w:hAnsi="Arial" w:eastAsia="Arial"/>
          <w:b/>
          <w:sz w:val="22"/>
        </w:rPr>
        <w:t xml:space="preserve">Tony: </w:t>
      </w:r>
      <w:r>
        <w:rPr>
          <w:rFonts w:ascii="Arial" w:hAnsi="Arial" w:eastAsia="Arial"/>
          <w:sz w:val="22"/>
        </w:rPr>
        <w:t>No, but it means you're not fighting two fires at once, financial and operational./Không, nhưng nó nghĩa là anh không phải chiến đấu với hai đám cháy cùng lúc, tài chính và vận hành.</w:t>
      </w:r>
    </w:p>
    <w:p>
      <w:pPr>
        <w:keepLines/>
        <w:spacing w:line="276" w:lineRule="auto" w:after="60"/>
      </w:pPr>
      <w:r>
        <w:rPr>
          <w:rFonts w:ascii="Arial" w:hAnsi="Arial" w:eastAsia="Arial"/>
          <w:b/>
          <w:sz w:val="22"/>
        </w:rPr>
        <w:t>RECOGNISING A SMALL PIECE OF GOOD NEWS WITHIN A LARGER CRISIS / NHẬN RA MỘT MẢNH TIN TỐT NHỎ TRONG MỘT KHỦNG HOẢNG LỚN HƠN</w:t>
      </w:r>
    </w:p>
    <w:p>
      <w:pPr>
        <w:keepLines/>
        <w:spacing w:line="276" w:lineRule="auto" w:after="60"/>
      </w:pPr>
      <w:r>
        <w:rPr>
          <w:rFonts w:ascii="Arial" w:hAnsi="Arial" w:eastAsia="Arial"/>
          <w:b/>
          <w:sz w:val="22"/>
        </w:rPr>
        <w:t xml:space="preserve">Task line 1: </w:t>
      </w:r>
      <w:r>
        <w:rPr>
          <w:rFonts w:ascii="Arial" w:hAnsi="Arial" w:eastAsia="Arial"/>
          <w:sz w:val="22"/>
        </w:rPr>
        <w:t>Report a separate, positive development running in parallel to the crisis./Báo cáo một diễn biến tích cực, riêng biệt đang diễn ra song song với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good news genuinely, connecting it to the other person's overall burden./Thừa nhận tin tốt đó một cách chân thực, kết nối nó với gánh nặng tổng thể của người kia.</w:t>
      </w:r>
    </w:p>
    <w:p>
      <w:pPr>
        <w:keepLines/>
        <w:spacing w:line="276" w:lineRule="auto" w:after="60"/>
      </w:pPr>
      <w:r>
        <w:rPr>
          <w:rFonts w:ascii="Arial" w:hAnsi="Arial" w:eastAsia="Arial"/>
          <w:b/>
          <w:sz w:val="22"/>
        </w:rPr>
        <w:t xml:space="preserve">Task line 3: </w:t>
      </w:r>
      <w:r>
        <w:rPr>
          <w:rFonts w:ascii="Arial" w:hAnsi="Arial" w:eastAsia="Arial"/>
          <w:sz w:val="22"/>
        </w:rPr>
        <w:t>Temper the good news honestly, without overstating its practical impact./Điều chỉnh tin tốt đó một cách trung thực, không phóng đại tác động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Reframe the good news precisely: reducing compounding burdens, not solving the core problem./Định khung lại tin tốt đó chính xác: giảm bớt các gánh nặng chồng chất, không giải quyết vấn đề cốt lõi.</w:t>
      </w:r>
    </w:p>
    <w:p>
      <w:pPr>
        <w:keepLines/>
        <w:spacing w:line="276" w:lineRule="auto" w:after="60"/>
      </w:pPr>
      <w:r>
        <w:rPr>
          <w:rFonts w:ascii="Arial" w:hAnsi="Arial" w:eastAsia="Arial"/>
          <w:b/>
          <w:sz w:val="22"/>
        </w:rPr>
        <w:t xml:space="preserve">Task line 5: </w:t>
      </w:r>
      <w:r>
        <w:rPr>
          <w:rFonts w:ascii="Arial" w:hAnsi="Arial" w:eastAsia="Arial"/>
          <w:sz w:val="22"/>
        </w:rPr>
        <w:t>Recognise separating financial relief from operational urgency as clear thinking under pressure./Nhận diện việc tách sự nhẹ nhõm tài chính khỏi sự khẩn cấp vận hành là tư duy rõ ràng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finding genuine relief without losing focus on what still matters most./Ghi nhận trao đổi này là tìm được sự nhẹ nhõm chân thực mà không mất tập trung vào điều vẫn quan trọng nhất.</w:t>
      </w:r>
    </w:p>
    <w:p>
      <w:pPr>
        <w:keepLines/>
        <w:spacing w:line="276" w:lineRule="auto" w:after="60"/>
      </w:pPr>
      <w:r>
        <w:rPr>
          <w:rFonts w:ascii="Arial" w:hAnsi="Arial" w:eastAsia="Arial"/>
          <w:b/>
          <w:sz w:val="22"/>
        </w:rPr>
        <w:t xml:space="preserve">Task line 7: </w:t>
      </w:r>
      <w:r>
        <w:rPr>
          <w:rFonts w:ascii="Arial" w:hAnsi="Arial" w:eastAsia="Arial"/>
          <w:sz w:val="22"/>
        </w:rPr>
        <w:t>Recognise a small piece of good news within a larger crisis honestly, without letting it distract from the core unresolved problem./Nhận diện một mảnh tin tốt nhỏ trong một khủng hoảng lớn hơn một cách trung thực, không để nó làm xao nhãng khỏi vấn đề cốt lõi chưa được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I should mention, I already called you before informing my own board, you deserved to hear it from me first./Tôi nên nói thêm, tôi đã gọi cho anh trước cả khi báo cho hội đồng bên tôi, anh xứng đáng nghe từ tôi trước.</w:t>
      </w:r>
    </w:p>
    <w:p>
      <w:pPr>
        <w:keepLines/>
        <w:spacing w:line="276" w:lineRule="auto" w:after="60"/>
      </w:pPr>
      <w:r>
        <w:rPr>
          <w:rFonts w:ascii="Arial" w:hAnsi="Arial" w:eastAsia="Arial"/>
          <w:b/>
          <w:sz w:val="22"/>
        </w:rPr>
        <w:t xml:space="preserve">Tony: </w:t>
      </w:r>
      <w:r>
        <w:rPr>
          <w:rFonts w:ascii="Arial" w:hAnsi="Arial" w:eastAsia="Arial"/>
          <w:sz w:val="22"/>
        </w:rPr>
        <w:t>I noticed the timing, actually, and I won't pretend that doesn't matter to me./Tôi thực ra có để ý mốc thời gian đó, và tôi sẽ không giả vờ điều đó không quan trọng với tôi.</w:t>
      </w:r>
    </w:p>
    <w:p>
      <w:pPr>
        <w:keepLines/>
        <w:spacing w:line="276" w:lineRule="auto" w:after="60"/>
      </w:pPr>
      <w:r>
        <w:rPr>
          <w:rFonts w:ascii="Arial" w:hAnsi="Arial" w:eastAsia="Arial"/>
          <w:b/>
          <w:sz w:val="22"/>
        </w:rPr>
        <w:t xml:space="preserve">Technical Director: </w:t>
      </w:r>
      <w:r>
        <w:rPr>
          <w:rFonts w:ascii="Arial" w:hAnsi="Arial" w:eastAsia="Arial"/>
          <w:sz w:val="22"/>
        </w:rPr>
        <w:t>It should matter, a partnership isn't real if I protect my own reporting lines before yours./Nó nên quan trọng, một mối quan hệ đối tác không thật nếu tôi bảo vệ đường báo cáo của chính mình trước của anh.</w:t>
      </w:r>
    </w:p>
    <w:p>
      <w:pPr>
        <w:keepLines/>
        <w:spacing w:line="276" w:lineRule="auto" w:after="60"/>
      </w:pPr>
      <w:r>
        <w:rPr>
          <w:rFonts w:ascii="Arial" w:hAnsi="Arial" w:eastAsia="Arial"/>
          <w:b/>
          <w:sz w:val="22"/>
        </w:rPr>
        <w:t xml:space="preserve">Tony: </w:t>
      </w:r>
      <w:r>
        <w:rPr>
          <w:rFonts w:ascii="Arial" w:hAnsi="Arial" w:eastAsia="Arial"/>
          <w:sz w:val="22"/>
        </w:rPr>
        <w:t>That's a standard I'll remember the next time our roles are reversed./Đó là một tiêu chuẩn tôi sẽ nhớ vào lần tới khi vai trò của chúng ta đảo ngược.</w:t>
      </w:r>
    </w:p>
    <w:p>
      <w:pPr>
        <w:keepLines/>
        <w:spacing w:line="276" w:lineRule="auto" w:after="60"/>
      </w:pPr>
      <w:r>
        <w:rPr>
          <w:rFonts w:ascii="Arial" w:hAnsi="Arial" w:eastAsia="Arial"/>
          <w:b/>
          <w:sz w:val="22"/>
        </w:rPr>
        <w:t>NOTICING WHO GOT TOLD FIRST, AND WHY IT MATTERS / ĐỂ Ý AI ĐƯỢC BÁO TRƯỚC, VÀ TẠI SAO ĐIỀU ĐÓ QUAN TRỌNG</w:t>
      </w:r>
    </w:p>
    <w:p>
      <w:pPr>
        <w:keepLines/>
        <w:spacing w:line="276" w:lineRule="auto" w:after="60"/>
      </w:pPr>
      <w:r>
        <w:rPr>
          <w:rFonts w:ascii="Arial" w:hAnsi="Arial" w:eastAsia="Arial"/>
          <w:b/>
          <w:sz w:val="22"/>
        </w:rPr>
        <w:t xml:space="preserve">Task line 1: </w:t>
      </w:r>
      <w:r>
        <w:rPr>
          <w:rFonts w:ascii="Arial" w:hAnsi="Arial" w:eastAsia="Arial"/>
          <w:sz w:val="22"/>
        </w:rPr>
        <w:t>Reveal a deliberate sequencing choice made before this call./Tiết lộ một lựa chọn trình tự có chủ đích được thực hiện trước cuộc gọi này.</w:t>
      </w:r>
    </w:p>
    <w:p>
      <w:pPr>
        <w:keepLines/>
        <w:spacing w:line="276" w:lineRule="auto" w:after="60"/>
      </w:pPr>
      <w:r>
        <w:rPr>
          <w:rFonts w:ascii="Arial" w:hAnsi="Arial" w:eastAsia="Arial"/>
          <w:b/>
          <w:sz w:val="22"/>
        </w:rPr>
        <w:t xml:space="preserve">Task line 2: </w:t>
      </w:r>
      <w:r>
        <w:rPr>
          <w:rFonts w:ascii="Arial" w:hAnsi="Arial" w:eastAsia="Arial"/>
          <w:sz w:val="22"/>
        </w:rPr>
        <w:t>Acknowledge noticing the sequencing honestly, without downplaying its significance./Thừa nhận đã để ý trình tự đó một cách trung thực, không giảm nhẹ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Explain the principle behind the choice explicitly./Giải thích nguyên tắc đằng sau lựa chọn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reciprocating the same standard in a future, reversed situation./Cam kết đáp lại cùng tiêu chuẩn đó trong một tình huống đảo ngược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being told first as a genuine, deliberate mark of respect./Nhận diện việc được báo trước là một dấu hiệu tôn trọng thật sự,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defining what a real partnership looks like under pressure./Ghi nhận trao đổi này là định nghĩa một mối quan hệ đối tác thật trông như thế nào dưới áp lực.</w:t>
      </w:r>
    </w:p>
    <w:p>
      <w:pPr>
        <w:keepLines/>
        <w:spacing w:line="276" w:lineRule="auto" w:after="60"/>
      </w:pPr>
      <w:r>
        <w:rPr>
          <w:rFonts w:ascii="Arial" w:hAnsi="Arial" w:eastAsia="Arial"/>
          <w:b/>
          <w:sz w:val="22"/>
        </w:rPr>
        <w:t xml:space="preserve">Task line 7: </w:t>
      </w:r>
      <w:r>
        <w:rPr>
          <w:rFonts w:ascii="Arial" w:hAnsi="Arial" w:eastAsia="Arial"/>
          <w:sz w:val="22"/>
        </w:rPr>
        <w:t>Notice a deliberate sequencing choice about who was informed first, recognising it as a genuine mark of a real partnership./Để ý một lựa chọn trình tự có chủ đích về việc ai được báo trước, nhận diện đó là một dấu hiệu thật sự của một mối quan hệ đối tác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worst-case number named out loud, and the conversation already turning from apology toward real options./Hôm nay kết thúc với con số tệ nhất được nói ra thành lời, và cuộc trò chuyện đã chuyển từ xin lỗi sang các phương án thực sự.</w:t>
      </w:r>
    </w:p>
    <w:p>
      <w:pPr>
        <w:pStyle w:val="Heading2"/>
      </w:pPr>
      <w:r>
        <w:rPr>
          <w:rFonts w:ascii="Arial" w:hAnsi="Arial" w:eastAsia="Arial"/>
          <w:b/>
          <w:sz w:val="26"/>
        </w:rPr>
        <w:t>NGÀY 3: Khám phá các phương án khôi phục dưới áp lực</w:t>
      </w:r>
    </w:p>
    <w:p>
      <w:pPr>
        <w:keepLines/>
        <w:spacing w:line="276" w:lineRule="auto" w:after="60"/>
      </w:pPr>
      <w:r>
        <w:rPr>
          <w:rFonts w:ascii="Arial" w:hAnsi="Arial" w:eastAsia="Arial"/>
          <w:b/>
          <w:sz w:val="22"/>
        </w:rPr>
        <w:t xml:space="preserve">Sourcing Buyer: </w:t>
      </w:r>
      <w:r>
        <w:rPr>
          <w:rFonts w:ascii="Arial" w:hAnsi="Arial" w:eastAsia="Arial"/>
          <w:sz w:val="22"/>
        </w:rPr>
        <w:t>Tony, I found a second subcontractor Klaus's company has used before./Tony, em tìm được một nhà thầu phụ thứ hai công ty Klaus từng dùng trước đây.</w:t>
      </w:r>
    </w:p>
    <w:p>
      <w:pPr>
        <w:keepLines/>
        <w:spacing w:line="276" w:lineRule="auto" w:after="60"/>
      </w:pPr>
      <w:r>
        <w:rPr>
          <w:rFonts w:ascii="Arial" w:hAnsi="Arial" w:eastAsia="Arial"/>
          <w:b/>
          <w:sz w:val="22"/>
        </w:rPr>
        <w:t xml:space="preserve">Sourcing Buyer: </w:t>
      </w:r>
      <w:r>
        <w:rPr>
          <w:rFonts w:ascii="Arial" w:hAnsi="Arial" w:eastAsia="Arial"/>
          <w:sz w:val="22"/>
        </w:rPr>
        <w:t>They might be able to produce the panels faster, at a premium./Họ có thể sản xuất bảng điều khiển nhanh hơn, với chi phí cao hơn.</w:t>
      </w:r>
    </w:p>
    <w:p>
      <w:pPr>
        <w:keepLines/>
        <w:spacing w:line="276" w:lineRule="auto" w:after="60"/>
      </w:pPr>
      <w:r>
        <w:rPr>
          <w:rFonts w:ascii="Arial" w:hAnsi="Arial" w:eastAsia="Arial"/>
          <w:b/>
          <w:sz w:val="22"/>
        </w:rPr>
        <w:t xml:space="preserve">Tony: </w:t>
      </w:r>
      <w:r>
        <w:rPr>
          <w:rFonts w:ascii="Arial" w:hAnsi="Arial" w:eastAsia="Arial"/>
          <w:sz w:val="22"/>
        </w:rPr>
        <w:t>Send that to Klaus immediately, every day matters right now./Gửi ngay cho Klaus, mỗi ngày lúc này đều quan trọng.</w:t>
      </w:r>
    </w:p>
    <w:p>
      <w:pPr>
        <w:keepLines/>
        <w:spacing w:line="276" w:lineRule="auto" w:after="60"/>
      </w:pPr>
      <w:r>
        <w:rPr>
          <w:rFonts w:ascii="Arial" w:hAnsi="Arial" w:eastAsia="Arial"/>
          <w:b/>
          <w:sz w:val="22"/>
        </w:rPr>
        <w:t xml:space="preserve">Inventory Buyer: </w:t>
      </w:r>
      <w:r>
        <w:rPr>
          <w:rFonts w:ascii="Arial" w:hAnsi="Arial" w:eastAsia="Arial"/>
          <w:sz w:val="22"/>
        </w:rPr>
        <w:t>I've also mapped a phased launch, running at sixty percent capacity without those panels./Em cũng đã lập bản đồ khởi động theo giai đoạn, chạy sáu mươi phần trăm công suất mà không cần bảng đó.</w:t>
      </w:r>
    </w:p>
    <w:p>
      <w:pPr>
        <w:keepLines/>
        <w:spacing w:line="276" w:lineRule="auto" w:after="60"/>
      </w:pPr>
      <w:r>
        <w:rPr>
          <w:rFonts w:ascii="Arial" w:hAnsi="Arial" w:eastAsia="Arial"/>
          <w:b/>
          <w:sz w:val="22"/>
        </w:rPr>
        <w:t>MAPPING A CONCRETE FALLBACK WHILE THE FIRST OPTION IS STILL BEING PURSUED / LẬP BẢN ĐỒ MỘT PHƯƠNG ÁN DỰ PHÒNG CỤ THỂ TRONG KHI PHƯƠNG ÁN ĐẦU VẪN ĐANG ĐƯỢC THEO ĐUỔI</w:t>
      </w:r>
    </w:p>
    <w:p>
      <w:pPr>
        <w:keepLines/>
        <w:spacing w:line="276" w:lineRule="auto" w:after="60"/>
      </w:pPr>
      <w:r>
        <w:rPr>
          <w:rFonts w:ascii="Arial" w:hAnsi="Arial" w:eastAsia="Arial"/>
          <w:b/>
          <w:sz w:val="22"/>
        </w:rPr>
        <w:t xml:space="preserve">Task line 1: </w:t>
      </w:r>
      <w:r>
        <w:rPr>
          <w:rFonts w:ascii="Arial" w:hAnsi="Arial" w:eastAsia="Arial"/>
          <w:sz w:val="22"/>
        </w:rPr>
        <w:t>Report a proactively researched alternative supplier option./Báo cáo một phương án nhà cung cấp thay thế đã được nghiên cứu chủ động.</w:t>
      </w:r>
    </w:p>
    <w:p>
      <w:pPr>
        <w:keepLines/>
        <w:spacing w:line="276" w:lineRule="auto" w:after="60"/>
      </w:pPr>
      <w:r>
        <w:rPr>
          <w:rFonts w:ascii="Arial" w:hAnsi="Arial" w:eastAsia="Arial"/>
          <w:b/>
          <w:sz w:val="22"/>
        </w:rPr>
        <w:t xml:space="preserve">Task line 2: </w:t>
      </w:r>
      <w:r>
        <w:rPr>
          <w:rFonts w:ascii="Arial" w:hAnsi="Arial" w:eastAsia="Arial"/>
          <w:sz w:val="22"/>
        </w:rPr>
        <w:t>Flag the trade-off honestly: speed against cost./Nêu rõ sự đánh đổi một cách trung thực: tốc độ đổi lấy chi phí.</w:t>
      </w:r>
    </w:p>
    <w:p>
      <w:pPr>
        <w:keepLines/>
        <w:spacing w:line="276" w:lineRule="auto" w:after="60"/>
      </w:pPr>
      <w:r>
        <w:rPr>
          <w:rFonts w:ascii="Arial" w:hAnsi="Arial" w:eastAsia="Arial"/>
          <w:b/>
          <w:sz w:val="22"/>
        </w:rPr>
        <w:t xml:space="preserve">Task line 3: </w:t>
      </w:r>
      <w:r>
        <w:rPr>
          <w:rFonts w:ascii="Arial" w:hAnsi="Arial" w:eastAsia="Arial"/>
          <w:sz w:val="22"/>
        </w:rPr>
        <w:t>Direct immediate action, emphasising the value of every remaining day./Chỉ đạo hành động ngay lập tức, nhấn mạnh giá trị của mỗi ngày còn lại.</w:t>
      </w:r>
    </w:p>
    <w:p>
      <w:pPr>
        <w:keepLines/>
        <w:spacing w:line="276" w:lineRule="auto" w:after="60"/>
      </w:pPr>
      <w:r>
        <w:rPr>
          <w:rFonts w:ascii="Arial" w:hAnsi="Arial" w:eastAsia="Arial"/>
          <w:b/>
          <w:sz w:val="22"/>
        </w:rPr>
        <w:t xml:space="preserve">Task line 4: </w:t>
      </w:r>
      <w:r>
        <w:rPr>
          <w:rFonts w:ascii="Arial" w:hAnsi="Arial" w:eastAsia="Arial"/>
          <w:sz w:val="22"/>
        </w:rPr>
        <w:t>Present a second, independently developed contingency plan in parallel./Trình bày một kế hoạch dự phòng thứ hai, được phát triển độc lập song song.</w:t>
      </w:r>
    </w:p>
    <w:p>
      <w:pPr>
        <w:keepLines/>
        <w:spacing w:line="276" w:lineRule="auto" w:after="60"/>
      </w:pPr>
      <w:r>
        <w:rPr>
          <w:rFonts w:ascii="Arial" w:hAnsi="Arial" w:eastAsia="Arial"/>
          <w:b/>
          <w:sz w:val="22"/>
        </w:rPr>
        <w:t xml:space="preserve">Task line 5: </w:t>
      </w:r>
      <w:r>
        <w:rPr>
          <w:rFonts w:ascii="Arial" w:hAnsi="Arial" w:eastAsia="Arial"/>
          <w:sz w:val="22"/>
        </w:rPr>
        <w:t>Recognise pursuing two recovery paths simultaneously as sound crisis practice./Nhận diện việc theo đuổi hai hướng khôi phục cùng lúc là thực hành khủng hoảng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team self-organising without waiting for explicit instruction./Ghi nhận khoảnh khắc này là đội tự tổ chức mà không chờ chỉ thị rõ ràng.</w:t>
      </w:r>
    </w:p>
    <w:p>
      <w:pPr>
        <w:keepLines/>
        <w:spacing w:line="276" w:lineRule="auto" w:after="60"/>
      </w:pPr>
      <w:r>
        <w:rPr>
          <w:rFonts w:ascii="Arial" w:hAnsi="Arial" w:eastAsia="Arial"/>
          <w:b/>
          <w:sz w:val="22"/>
        </w:rPr>
        <w:t xml:space="preserve">Task line 7: </w:t>
      </w:r>
      <w:r>
        <w:rPr>
          <w:rFonts w:ascii="Arial" w:hAnsi="Arial" w:eastAsia="Arial"/>
          <w:sz w:val="22"/>
        </w:rPr>
        <w:t>Develop a concrete fallback plan in parallel with the primary recovery option, rather than waiting to see if it fails first./Phát triển một kế hoạch dự phòng cụ thể song song với phương án khôi phục chính, thay vì chờ xem nó có thất bại trước không.</w:t>
      </w:r>
    </w:p>
    <w:p>
      <w:pPr>
        <w:keepLines/>
        <w:spacing w:line="276" w:lineRule="auto" w:after="60"/>
      </w:pPr>
      <w:r>
        <w:rPr>
          <w:rFonts w:ascii="Arial" w:hAnsi="Arial" w:eastAsia="Arial"/>
          <w:b/>
          <w:sz w:val="22"/>
        </w:rPr>
        <w:t xml:space="preserve">Tony: </w:t>
      </w:r>
      <w:r>
        <w:rPr>
          <w:rFonts w:ascii="Arial" w:hAnsi="Arial" w:eastAsia="Arial"/>
          <w:sz w:val="22"/>
        </w:rPr>
        <w:t>Walk me through what sixty percent actually looks like in practice./Trình bày cho anh nghe sáu mươi phần trăm đó thực tế trông như thế nào.</w:t>
      </w:r>
    </w:p>
    <w:p>
      <w:pPr>
        <w:keepLines/>
        <w:spacing w:line="276" w:lineRule="auto" w:after="60"/>
      </w:pPr>
      <w:r>
        <w:rPr>
          <w:rFonts w:ascii="Arial" w:hAnsi="Arial" w:eastAsia="Arial"/>
          <w:b/>
          <w:sz w:val="22"/>
        </w:rPr>
        <w:t xml:space="preserve">Inventory Buyer: </w:t>
      </w:r>
      <w:r>
        <w:rPr>
          <w:rFonts w:ascii="Arial" w:hAnsi="Arial" w:eastAsia="Arial"/>
          <w:sz w:val="22"/>
        </w:rPr>
        <w:t>Two of the three production lines run normally, the third waits for the panels./Hai trong ba chuyền sản xuất chạy bình thường, chuyền thứ ba chờ bảng điều khiển.</w:t>
      </w:r>
    </w:p>
    <w:p>
      <w:pPr>
        <w:keepLines/>
        <w:spacing w:line="276" w:lineRule="auto" w:after="60"/>
      </w:pPr>
      <w:r>
        <w:rPr>
          <w:rFonts w:ascii="Arial" w:hAnsi="Arial" w:eastAsia="Arial"/>
          <w:b/>
          <w:sz w:val="22"/>
        </w:rPr>
        <w:t xml:space="preserve">Tony: </w:t>
      </w:r>
      <w:r>
        <w:rPr>
          <w:rFonts w:ascii="Arial" w:hAnsi="Arial" w:eastAsia="Arial"/>
          <w:sz w:val="22"/>
        </w:rPr>
        <w:t>Is a phased launch even something leadership would accept?/Khởi động theo giai đoạn có phải điều lãnh đạo sẽ chấp nhận không?</w:t>
      </w:r>
    </w:p>
    <w:p>
      <w:pPr>
        <w:keepLines/>
        <w:spacing w:line="276" w:lineRule="auto" w:after="60"/>
      </w:pPr>
      <w:r>
        <w:rPr>
          <w:rFonts w:ascii="Arial" w:hAnsi="Arial" w:eastAsia="Arial"/>
          <w:b/>
          <w:sz w:val="22"/>
        </w:rPr>
        <w:t xml:space="preserve">Inventory Buyer: </w:t>
      </w:r>
      <w:r>
        <w:rPr>
          <w:rFonts w:ascii="Arial" w:hAnsi="Arial" w:eastAsia="Arial"/>
          <w:sz w:val="22"/>
        </w:rPr>
        <w:t>I genuinely don't know, that's your conversation to have, not mine./Em thật sự không biết, đó là cuộc trò chuyện của anh, không phải của em.</w:t>
      </w:r>
    </w:p>
    <w:p>
      <w:pPr>
        <w:keepLines/>
        <w:spacing w:line="276" w:lineRule="auto" w:after="60"/>
      </w:pPr>
      <w:r>
        <w:rPr>
          <w:rFonts w:ascii="Arial" w:hAnsi="Arial" w:eastAsia="Arial"/>
          <w:b/>
          <w:sz w:val="22"/>
        </w:rPr>
        <w:t>DEMANDING A CONCRETE WALKTHROUGH BEFORE ACCEPTING AN ABSTRACT PROPOSAL / ĐÒI HỎI MỘT DIỄN GIẢI CỤ THỂ TRƯỚC KHI CHẤP NHẬN MỘT ĐỀ XUẤT TRỪU TƯỢNG</w:t>
      </w:r>
    </w:p>
    <w:p>
      <w:pPr>
        <w:keepLines/>
        <w:spacing w:line="276" w:lineRule="auto" w:after="60"/>
      </w:pPr>
      <w:r>
        <w:rPr>
          <w:rFonts w:ascii="Arial" w:hAnsi="Arial" w:eastAsia="Arial"/>
          <w:b/>
          <w:sz w:val="22"/>
        </w:rPr>
        <w:t xml:space="preserve">Task line 1: </w:t>
      </w:r>
      <w:r>
        <w:rPr>
          <w:rFonts w:ascii="Arial" w:hAnsi="Arial" w:eastAsia="Arial"/>
          <w:sz w:val="22"/>
        </w:rPr>
        <w:t>Request a concrete, operational walkthrough of an abstract percentage figure./Yêu cầu một diễn giải vận hành cụ thể cho một con số phần trăm trừu tượng.</w:t>
      </w:r>
    </w:p>
    <w:p>
      <w:pPr>
        <w:keepLines/>
        <w:spacing w:line="276" w:lineRule="auto" w:after="60"/>
      </w:pPr>
      <w:r>
        <w:rPr>
          <w:rFonts w:ascii="Arial" w:hAnsi="Arial" w:eastAsia="Arial"/>
          <w:b/>
          <w:sz w:val="22"/>
        </w:rPr>
        <w:t xml:space="preserve">Task line 2: </w:t>
      </w:r>
      <w:r>
        <w:rPr>
          <w:rFonts w:ascii="Arial" w:hAnsi="Arial" w:eastAsia="Arial"/>
          <w:sz w:val="22"/>
        </w:rPr>
        <w:t>Explain the practical reality behind the number clearly./Giải thích thực tế vận hành đằng sau con số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Ask a genuinely uncertain question about organisational acceptance./Hỏi một câu hỏi thực sự không chắc chắn về sự chấp nhận của tổ chức.</w:t>
      </w:r>
    </w:p>
    <w:p>
      <w:pPr>
        <w:keepLines/>
        <w:spacing w:line="276" w:lineRule="auto" w:after="60"/>
      </w:pPr>
      <w:r>
        <w:rPr>
          <w:rFonts w:ascii="Arial" w:hAnsi="Arial" w:eastAsia="Arial"/>
          <w:b/>
          <w:sz w:val="22"/>
        </w:rPr>
        <w:t xml:space="preserve">Task line 4: </w:t>
      </w:r>
      <w:r>
        <w:rPr>
          <w:rFonts w:ascii="Arial" w:hAnsi="Arial" w:eastAsia="Arial"/>
          <w:sz w:val="22"/>
        </w:rPr>
        <w:t>Decline to answer outside one's own authority, honestly redirecting the question./Từ chối trả lời ngoài thẩm quyền của mình, chuyển hướng câu hỏi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redirection as respecting the proper decision-making level./Nhận diện sự chuyển hướng trung thực này là tôn trọng đúng cấp độ ra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operational mapping and strategic approval as clear and healthy./Ghi nhận sự phân biệt giữa lập bản đồ vận hành và phê duyệt chiến lược là rõ ràng và lành mạnh.</w:t>
      </w:r>
    </w:p>
    <w:p>
      <w:pPr>
        <w:keepLines/>
        <w:spacing w:line="276" w:lineRule="auto" w:after="60"/>
      </w:pPr>
      <w:r>
        <w:rPr>
          <w:rFonts w:ascii="Arial" w:hAnsi="Arial" w:eastAsia="Arial"/>
          <w:b/>
          <w:sz w:val="22"/>
        </w:rPr>
        <w:t xml:space="preserve">Task line 7: </w:t>
      </w:r>
      <w:r>
        <w:rPr>
          <w:rFonts w:ascii="Arial" w:hAnsi="Arial" w:eastAsia="Arial"/>
          <w:sz w:val="22"/>
        </w:rPr>
        <w:t>Demand a concrete operational walkthrough of an abstract proposal before treating it as a real option, while respecting the proper level for strategic approval./Đòi hỏi một diễn giải vận hành cụ thể cho một đề xuất trừu tượng trước khi xem nó là một phương án thật, trong khi tôn trọng đúng cấp độ cho việc phê duyệt chiến lược.</w:t>
      </w:r>
    </w:p>
    <w:p>
      <w:pPr>
        <w:keepLines/>
        <w:spacing w:line="276" w:lineRule="auto" w:after="60"/>
      </w:pPr>
      <w:r>
        <w:rPr>
          <w:rFonts w:ascii="Arial" w:hAnsi="Arial" w:eastAsia="Arial"/>
          <w:b/>
          <w:sz w:val="22"/>
        </w:rPr>
        <w:t xml:space="preserve">Sourcing Buyer: </w:t>
      </w:r>
      <w:r>
        <w:rPr>
          <w:rFonts w:ascii="Arial" w:hAnsi="Arial" w:eastAsia="Arial"/>
          <w:sz w:val="22"/>
        </w:rPr>
        <w:t>I've already got the second subcontractor on a call, should I start discussing terms now or wait for your go-ahead?/Em đã gọi được nhà thầu phụ thứ hai rồi, em nên bắt đầu bàn điều khoản luôn hay chờ anh cho phép?</w:t>
      </w:r>
    </w:p>
    <w:p>
      <w:pPr>
        <w:keepLines/>
        <w:spacing w:line="276" w:lineRule="auto" w:after="60"/>
      </w:pPr>
      <w:r>
        <w:rPr>
          <w:rFonts w:ascii="Arial" w:hAnsi="Arial" w:eastAsia="Arial"/>
          <w:b/>
          <w:sz w:val="22"/>
        </w:rPr>
        <w:t xml:space="preserve">Tony: </w:t>
      </w:r>
      <w:r>
        <w:rPr>
          <w:rFonts w:ascii="Arial" w:hAnsi="Arial" w:eastAsia="Arial"/>
          <w:sz w:val="22"/>
        </w:rPr>
        <w:t>Start now, but nothing binding, just get their real numbers on the table./Bắt đầu luôn đi, nhưng chưa ràng buộc gì, chỉ cần lấy con số thật của họ lên bàn.</w:t>
      </w:r>
    </w:p>
    <w:p>
      <w:pPr>
        <w:keepLines/>
        <w:spacing w:line="276" w:lineRule="auto" w:after="60"/>
      </w:pPr>
      <w:r>
        <w:rPr>
          <w:rFonts w:ascii="Arial" w:hAnsi="Arial" w:eastAsia="Arial"/>
          <w:b/>
          <w:sz w:val="22"/>
        </w:rPr>
        <w:t xml:space="preserve">Sourcing Buyer: </w:t>
      </w:r>
      <w:r>
        <w:rPr>
          <w:rFonts w:ascii="Arial" w:hAnsi="Arial" w:eastAsia="Arial"/>
          <w:sz w:val="22"/>
        </w:rPr>
        <w:t>Understood, exploratory only, I'll report back within the hour./Rõ ạ, chỉ thăm dò thôi, em sẽ báo lại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that's exactly the pace we need right now./Hoàn hảo, đó chính xác là nhịp độ mình cần lúc này.</w:t>
      </w:r>
    </w:p>
    <w:p>
      <w:pPr>
        <w:keepLines/>
        <w:spacing w:line="276" w:lineRule="auto" w:after="60"/>
      </w:pPr>
      <w:r>
        <w:rPr>
          <w:rFonts w:ascii="Arial" w:hAnsi="Arial" w:eastAsia="Arial"/>
          <w:b/>
          <w:sz w:val="22"/>
        </w:rPr>
        <w:t>AUTHORISING EXPLORATORY TALKS WITHOUT COMMITTING TO ANYTHING YET / CHO PHÉP ĐÀM PHÁN THĂM DÒ MÀ CHƯA CAM KẾT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for explicit authorisation before proceeding further with an external party./Xin phép rõ ràng trước khi tiến hành thêm với một bên ngoài.</w:t>
      </w:r>
    </w:p>
    <w:p>
      <w:pPr>
        <w:keepLines/>
        <w:spacing w:line="276" w:lineRule="auto" w:after="60"/>
      </w:pPr>
      <w:r>
        <w:rPr>
          <w:rFonts w:ascii="Arial" w:hAnsi="Arial" w:eastAsia="Arial"/>
          <w:b/>
          <w:sz w:val="22"/>
        </w:rPr>
        <w:t xml:space="preserve">Task line 2: </w:t>
      </w:r>
      <w:r>
        <w:rPr>
          <w:rFonts w:ascii="Arial" w:hAnsi="Arial" w:eastAsia="Arial"/>
          <w:sz w:val="22"/>
        </w:rPr>
        <w:t>Grant permission with a clear, protective boundary attached./Cho phép với một ranh giới rõ ràng, bảo vệ đi kèm.</w:t>
      </w:r>
    </w:p>
    <w:p>
      <w:pPr>
        <w:keepLines/>
        <w:spacing w:line="276" w:lineRule="auto" w:after="60"/>
      </w:pPr>
      <w:r>
        <w:rPr>
          <w:rFonts w:ascii="Arial" w:hAnsi="Arial" w:eastAsia="Arial"/>
          <w:b/>
          <w:sz w:val="22"/>
        </w:rPr>
        <w:t xml:space="preserve">Task line 3: </w:t>
      </w:r>
      <w:r>
        <w:rPr>
          <w:rFonts w:ascii="Arial" w:hAnsi="Arial" w:eastAsia="Arial"/>
          <w:sz w:val="22"/>
        </w:rPr>
        <w:t>Confirm the boundary precisely, restating it back correctly./Xác nhận ranh giới một cách chính xác, nhắc lại đúng nó.</w:t>
      </w:r>
    </w:p>
    <w:p>
      <w:pPr>
        <w:keepLines/>
        <w:spacing w:line="276" w:lineRule="auto" w:after="60"/>
      </w:pPr>
      <w:r>
        <w:rPr>
          <w:rFonts w:ascii="Arial" w:hAnsi="Arial" w:eastAsia="Arial"/>
          <w:b/>
          <w:sz w:val="22"/>
        </w:rPr>
        <w:t xml:space="preserve">Task line 4: </w:t>
      </w:r>
      <w:r>
        <w:rPr>
          <w:rFonts w:ascii="Arial" w:hAnsi="Arial" w:eastAsia="Arial"/>
          <w:sz w:val="22"/>
        </w:rPr>
        <w:t>Set a specific timeframe for reporting back./Đặt một khung thời gian cụ thể để báo cáo lại.</w:t>
      </w:r>
    </w:p>
    <w:p>
      <w:pPr>
        <w:keepLines/>
        <w:spacing w:line="276" w:lineRule="auto" w:after="60"/>
      </w:pPr>
      <w:r>
        <w:rPr>
          <w:rFonts w:ascii="Arial" w:hAnsi="Arial" w:eastAsia="Arial"/>
          <w:b/>
          <w:sz w:val="22"/>
        </w:rPr>
        <w:t xml:space="preserve">Task line 5: </w:t>
      </w:r>
      <w:r>
        <w:rPr>
          <w:rFonts w:ascii="Arial" w:hAnsi="Arial" w:eastAsia="Arial"/>
          <w:sz w:val="22"/>
        </w:rPr>
        <w:t>Affirm the pace explicitly as appropriate for the current situation./Khẳng định rõ ràng nhịp độ đó là phù hợp cho tình huống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authorising exploration without commitment as balancing speed and caution well./Nhận diện việc cho phép thăm dò mà chưa cam kết là cân bằng tốt giữa tốc độ và sự thận trọng.</w:t>
      </w:r>
    </w:p>
    <w:p>
      <w:pPr>
        <w:keepLines/>
        <w:spacing w:line="276" w:lineRule="auto" w:after="60"/>
      </w:pPr>
      <w:r>
        <w:rPr>
          <w:rFonts w:ascii="Arial" w:hAnsi="Arial" w:eastAsia="Arial"/>
          <w:b/>
          <w:sz w:val="22"/>
        </w:rPr>
        <w:t xml:space="preserve">Task line 7: </w:t>
      </w:r>
      <w:r>
        <w:rPr>
          <w:rFonts w:ascii="Arial" w:hAnsi="Arial" w:eastAsia="Arial"/>
          <w:sz w:val="22"/>
        </w:rPr>
        <w:t>Authorise exploratory negotiations without binding commitment, balancing urgency with appropriate caution./Cho phép đàm phán thăm dò mà chưa có cam kết ràng buộc, cân bằng sự khẩn cấp với sự thận trọng phù hợp.</w:t>
      </w:r>
    </w:p>
    <w:p>
      <w:pPr>
        <w:keepLines/>
        <w:spacing w:line="276" w:lineRule="auto" w:after="60"/>
      </w:pPr>
      <w:r>
        <w:rPr>
          <w:rFonts w:ascii="Arial" w:hAnsi="Arial" w:eastAsia="Arial"/>
          <w:b/>
          <w:sz w:val="22"/>
        </w:rPr>
        <w:t xml:space="preserve">Inventory Buyer: </w:t>
      </w:r>
      <w:r>
        <w:rPr>
          <w:rFonts w:ascii="Arial" w:hAnsi="Arial" w:eastAsia="Arial"/>
          <w:sz w:val="22"/>
        </w:rPr>
        <w:t>Should I run the phased numbers past QA Colleague too, in case there's a quality risk we haven't considered?/Em có nên đưa các con số theo giai đoạn qua Trang không, phòng khi có rủi ro chất lượng mình chưa nghĩ tới?</w:t>
      </w:r>
    </w:p>
    <w:p>
      <w:pPr>
        <w:keepLines/>
        <w:spacing w:line="276" w:lineRule="auto" w:after="60"/>
      </w:pPr>
      <w:r>
        <w:rPr>
          <w:rFonts w:ascii="Arial" w:hAnsi="Arial" w:eastAsia="Arial"/>
          <w:b/>
          <w:sz w:val="22"/>
        </w:rPr>
        <w:t xml:space="preserve">Tony: </w:t>
      </w:r>
      <w:r>
        <w:rPr>
          <w:rFonts w:ascii="Arial" w:hAnsi="Arial" w:eastAsia="Arial"/>
          <w:sz w:val="22"/>
        </w:rPr>
        <w:t>Yes, absolutely, get her eyes on it before this goes anywhere near leadership./Có, chắc chắn rồi, để cô ấy xem qua trước khi việc này đến gần lãnh đạo.</w:t>
      </w:r>
    </w:p>
    <w:p>
      <w:pPr>
        <w:keepLines/>
        <w:spacing w:line="276" w:lineRule="auto" w:after="60"/>
      </w:pPr>
      <w:r>
        <w:rPr>
          <w:rFonts w:ascii="Arial" w:hAnsi="Arial" w:eastAsia="Arial"/>
          <w:b/>
          <w:sz w:val="22"/>
        </w:rPr>
        <w:t xml:space="preserve">QA Colleague: </w:t>
      </w:r>
      <w:r>
        <w:rPr>
          <w:rFonts w:ascii="Arial" w:hAnsi="Arial" w:eastAsia="Arial"/>
          <w:sz w:val="22"/>
        </w:rPr>
        <w:t>Looking at it now, running at sixty percent shouldn't compromise quality on the two active lines./Đang xem đây, chạy sáu mươi phần trăm sẽ không ảnh hưởng chất lượng trên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the confirmation I needed before I take this upstairs./Đó chính là sự xác nhận anh cần trước khi anh đưa việc này lên cấp trên.</w:t>
      </w:r>
    </w:p>
    <w:p>
      <w:pPr>
        <w:keepLines/>
        <w:spacing w:line="276" w:lineRule="auto" w:after="60"/>
      </w:pPr>
      <w:r>
        <w:rPr>
          <w:rFonts w:ascii="Arial" w:hAnsi="Arial" w:eastAsia="Arial"/>
          <w:b/>
          <w:sz w:val="22"/>
        </w:rPr>
        <w:t>PULLING IN A QUALITY CHECK BEFORE A PLAN REACHES LEADERSHIP / MỜI MỘT KIỂM TRA CHẤT LƯỢNG TRƯỚC KHI MỘT KẾ HOẠCH ĐẾN VỚI LÃNH ĐẠO</w:t>
      </w:r>
    </w:p>
    <w:p>
      <w:pPr>
        <w:keepLines/>
        <w:spacing w:line="276" w:lineRule="auto" w:after="60"/>
      </w:pPr>
      <w:r>
        <w:rPr>
          <w:rFonts w:ascii="Arial" w:hAnsi="Arial" w:eastAsia="Arial"/>
          <w:b/>
          <w:sz w:val="22"/>
        </w:rPr>
        <w:t xml:space="preserve">Task line 1: </w:t>
      </w:r>
      <w:r>
        <w:rPr>
          <w:rFonts w:ascii="Arial" w:hAnsi="Arial" w:eastAsia="Arial"/>
          <w:sz w:val="22"/>
        </w:rPr>
        <w:t>Proactively suggest an additional expert review of a proposed plan./Chủ động đề xuất một sự rà soát chuyên môn bổ sung cho một kế hoạch đã đề xuất.</w:t>
      </w:r>
    </w:p>
    <w:p>
      <w:pPr>
        <w:keepLines/>
        <w:spacing w:line="276" w:lineRule="auto" w:after="60"/>
      </w:pPr>
      <w:r>
        <w:rPr>
          <w:rFonts w:ascii="Arial" w:hAnsi="Arial" w:eastAsia="Arial"/>
          <w:b/>
          <w:sz w:val="22"/>
        </w:rPr>
        <w:t xml:space="preserve">Task line 2: </w:t>
      </w:r>
      <w:r>
        <w:rPr>
          <w:rFonts w:ascii="Arial" w:hAnsi="Arial" w:eastAsia="Arial"/>
          <w:sz w:val="22"/>
        </w:rPr>
        <w:t>Approve the suggestion enthusiastically, explaining its timing rationale./Chấp thuận đề xuất một cách nhiệt tình, giải thích lý do về thời điểm của nó.</w:t>
      </w:r>
    </w:p>
    <w:p>
      <w:pPr>
        <w:keepLines/>
        <w:spacing w:line="276" w:lineRule="auto" w:after="60"/>
      </w:pPr>
      <w:r>
        <w:rPr>
          <w:rFonts w:ascii="Arial" w:hAnsi="Arial" w:eastAsia="Arial"/>
          <w:b/>
          <w:sz w:val="22"/>
        </w:rPr>
        <w:t xml:space="preserve">Task line 3: </w:t>
      </w:r>
      <w:r>
        <w:rPr>
          <w:rFonts w:ascii="Arial" w:hAnsi="Arial" w:eastAsia="Arial"/>
          <w:sz w:val="22"/>
        </w:rPr>
        <w:t>Deliver a swift, substantive review with a clear conclusion./Đưa ra một sự rà soát nhanh chóng, thực chất với một kết luận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the review as the missing confirmation needed before escalation./Nhận diện sự rà soát đó là sự xác nhận còn thiếu cần thiết trước khi leo thang.</w:t>
      </w:r>
    </w:p>
    <w:p>
      <w:pPr>
        <w:keepLines/>
        <w:spacing w:line="276" w:lineRule="auto" w:after="60"/>
      </w:pPr>
      <w:r>
        <w:rPr>
          <w:rFonts w:ascii="Arial" w:hAnsi="Arial" w:eastAsia="Arial"/>
          <w:b/>
          <w:sz w:val="22"/>
        </w:rPr>
        <w:t xml:space="preserve">Task line 5: </w:t>
      </w:r>
      <w:r>
        <w:rPr>
          <w:rFonts w:ascii="Arial" w:hAnsi="Arial" w:eastAsia="Arial"/>
          <w:sz w:val="22"/>
        </w:rPr>
        <w:t>Record cross-functional review before escalation as standard, disciplined practice./Ghi nhận sự rà soát xuyên chức năng trước khi leo thang là thực hành chuẩn,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plan reaching leadership pre-validated carries more weight than one presented raw./Nhận diện rằng một kế hoạch đến với lãnh đạo đã được xác thực trước mang nhiều trọng lượng hơn một kế hoạch trình bày thô.</w:t>
      </w:r>
    </w:p>
    <w:p>
      <w:pPr>
        <w:keepLines/>
        <w:spacing w:line="276" w:lineRule="auto" w:after="60"/>
      </w:pPr>
      <w:r>
        <w:rPr>
          <w:rFonts w:ascii="Arial" w:hAnsi="Arial" w:eastAsia="Arial"/>
          <w:b/>
          <w:sz w:val="22"/>
        </w:rPr>
        <w:t xml:space="preserve">Task line 7: </w:t>
      </w:r>
      <w:r>
        <w:rPr>
          <w:rFonts w:ascii="Arial" w:hAnsi="Arial" w:eastAsia="Arial"/>
          <w:sz w:val="22"/>
        </w:rPr>
        <w:t>Pull in a relevant expert review before a plan reaches senior leadership, ensuring it arrives pre-validated rather than raw./Mời một sự rà soát chuyên môn liên quan trước khi một kế hoạch đến với lãnh đạo cấp cao, đảm bảo nó đến nơi đã được xác thực trước thay vì còn thô.</w:t>
      </w:r>
    </w:p>
    <w:p>
      <w:pPr>
        <w:keepLines/>
        <w:spacing w:line="276" w:lineRule="auto" w:after="60"/>
      </w:pPr>
      <w:r>
        <w:rPr>
          <w:rFonts w:ascii="Arial" w:hAnsi="Arial" w:eastAsia="Arial"/>
          <w:b/>
          <w:sz w:val="22"/>
        </w:rPr>
        <w:t xml:space="preserve">Inventory Buyer: </w:t>
      </w:r>
      <w:r>
        <w:rPr>
          <w:rFonts w:ascii="Arial" w:hAnsi="Arial" w:eastAsia="Arial"/>
          <w:sz w:val="22"/>
        </w:rPr>
        <w:t>I've also roughed out a staffing plan, the third line's team shifts temporarily to support the two active lines./Em cũng đã phác thảo một kế hoạch nhân sự, đội của chuyền thứ ba tạm thời chuyển sang hỗ trợ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smart, nobody sits idle waiting for panels that haven't arrived./Khôn ngoan đấy, không ai ngồi không chờ bảng điều khiển chưa về.</w:t>
      </w:r>
    </w:p>
    <w:p>
      <w:pPr>
        <w:keepLines/>
        <w:spacing w:line="276" w:lineRule="auto" w:after="60"/>
      </w:pPr>
      <w:r>
        <w:rPr>
          <w:rFonts w:ascii="Arial" w:hAnsi="Arial" w:eastAsia="Arial"/>
          <w:b/>
          <w:sz w:val="22"/>
        </w:rPr>
        <w:t xml:space="preserve">Inventory Buyer: </w:t>
      </w:r>
      <w:r>
        <w:rPr>
          <w:rFonts w:ascii="Arial" w:hAnsi="Arial" w:eastAsia="Arial"/>
          <w:sz w:val="22"/>
        </w:rPr>
        <w:t>Exactly the thinking, and it keeps morale up too, everyone stays useful./Chính xác suy nghĩ đó, và nó cũng giữ tinh thần cao, mọi người vẫn hữu ích.</w:t>
      </w:r>
    </w:p>
    <w:p>
      <w:pPr>
        <w:keepLines/>
        <w:spacing w:line="276" w:lineRule="auto" w:after="60"/>
      </w:pPr>
      <w:r>
        <w:rPr>
          <w:rFonts w:ascii="Arial" w:hAnsi="Arial" w:eastAsia="Arial"/>
          <w:b/>
          <w:sz w:val="22"/>
        </w:rPr>
        <w:t xml:space="preserve">Tony: </w:t>
      </w:r>
      <w:r>
        <w:rPr>
          <w:rFonts w:ascii="Arial" w:hAnsi="Arial" w:eastAsia="Arial"/>
          <w:sz w:val="22"/>
        </w:rPr>
        <w:t>Add that detail to the plan, it's a strong answer to the morale concern before anyone even raises it./Thêm chi tiết đó vào kế hoạch, đó là một câu trả lời mạnh cho mối lo tinh thần trước khi ai đó nêu ra.</w:t>
      </w:r>
    </w:p>
    <w:p>
      <w:pPr>
        <w:keepLines/>
        <w:spacing w:line="276" w:lineRule="auto" w:after="60"/>
      </w:pPr>
      <w:r>
        <w:rPr>
          <w:rFonts w:ascii="Arial" w:hAnsi="Arial" w:eastAsia="Arial"/>
          <w:b/>
          <w:sz w:val="22"/>
        </w:rPr>
        <w:t>SOLVING A MORALE PROBLEM BEFORE IT BECOMES ONE / GIẢI QUYẾT MỘT VẤN ĐỀ TINH THẦN TRƯỚC KHI NÓ TRỞ THÀNH MỘT VẤN ĐỀ THẬT</w:t>
      </w:r>
    </w:p>
    <w:p>
      <w:pPr>
        <w:keepLines/>
        <w:spacing w:line="276" w:lineRule="auto" w:after="60"/>
      </w:pPr>
      <w:r>
        <w:rPr>
          <w:rFonts w:ascii="Arial" w:hAnsi="Arial" w:eastAsia="Arial"/>
          <w:b/>
          <w:sz w:val="22"/>
        </w:rPr>
        <w:t xml:space="preserve">Task line 1: </w:t>
      </w:r>
      <w:r>
        <w:rPr>
          <w:rFonts w:ascii="Arial" w:hAnsi="Arial" w:eastAsia="Arial"/>
          <w:sz w:val="22"/>
        </w:rPr>
        <w:t>Present an additional, practical staffing solution proactively./Trình bày một giải pháp nhân sự thực tế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in preventing wasted idle capacity./Nhận diện giá trị của giải pháp trong việc ngăn ngừa năng lực nhàn rỗi lãng phí.</w:t>
      </w:r>
    </w:p>
    <w:p>
      <w:pPr>
        <w:keepLines/>
        <w:spacing w:line="276" w:lineRule="auto" w:after="60"/>
      </w:pPr>
      <w:r>
        <w:rPr>
          <w:rFonts w:ascii="Arial" w:hAnsi="Arial" w:eastAsia="Arial"/>
          <w:b/>
          <w:sz w:val="22"/>
        </w:rPr>
        <w:t xml:space="preserve">Task line 3: </w:t>
      </w:r>
      <w:r>
        <w:rPr>
          <w:rFonts w:ascii="Arial" w:hAnsi="Arial" w:eastAsia="Arial"/>
          <w:sz w:val="22"/>
        </w:rPr>
        <w:t>Extend the reasoning to a second, less obvious benefit./Mở rộng lý luận đến một lợi ích thứ hai, ít rõ ràng hơn.</w:t>
      </w:r>
    </w:p>
    <w:p>
      <w:pPr>
        <w:keepLines/>
        <w:spacing w:line="276" w:lineRule="auto" w:after="60"/>
      </w:pPr>
      <w:r>
        <w:rPr>
          <w:rFonts w:ascii="Arial" w:hAnsi="Arial" w:eastAsia="Arial"/>
          <w:b/>
          <w:sz w:val="22"/>
        </w:rPr>
        <w:t xml:space="preserve">Task line 4: </w:t>
      </w:r>
      <w:r>
        <w:rPr>
          <w:rFonts w:ascii="Arial" w:hAnsi="Arial" w:eastAsia="Arial"/>
          <w:sz w:val="22"/>
        </w:rPr>
        <w:t>Direct that this detail be formally incorporated, naming its strategic value./Chỉ đạo chi tiết này được chính thức đưa vào, nêu tên giá trị chiến lược của nó.</w:t>
      </w:r>
    </w:p>
    <w:p>
      <w:pPr>
        <w:keepLines/>
        <w:spacing w:line="276" w:lineRule="auto" w:after="60"/>
      </w:pPr>
      <w:r>
        <w:rPr>
          <w:rFonts w:ascii="Arial" w:hAnsi="Arial" w:eastAsia="Arial"/>
          <w:b/>
          <w:sz w:val="22"/>
        </w:rPr>
        <w:t xml:space="preserve">Task line 5: </w:t>
      </w:r>
      <w:r>
        <w:rPr>
          <w:rFonts w:ascii="Arial" w:hAnsi="Arial" w:eastAsia="Arial"/>
          <w:sz w:val="22"/>
        </w:rPr>
        <w:t>Recognise solving a morale problem preemptively as stronger than responding to it later./Nhận diện việc giải quyết một vấn đề tinh thần trước là mạnh hơn việc phản ứng với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plan's credibility with senior leadership./Ghi nhận sự bổ sung này là củng cố uy tín của kế hoạch với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Solve a foreseeable morale problem preemptively within an operational plan, rather than waiting for it to be raised as an objection./Giải quyết một vấn đề tinh thần có thể thấy trước một cách chủ động trong một kế hoạch vận hành, thay vì chờ nó được nêu ra như một sự phản đối.</w:t>
      </w:r>
    </w:p>
    <w:p>
      <w:pPr>
        <w:keepLines/>
        <w:spacing w:line="276" w:lineRule="auto" w:after="60"/>
      </w:pPr>
      <w:r>
        <w:rPr>
          <w:rFonts w:ascii="Arial" w:hAnsi="Arial" w:eastAsia="Arial"/>
          <w:b/>
          <w:sz w:val="22"/>
        </w:rPr>
        <w:t xml:space="preserve">Sourcing Buyer: </w:t>
      </w:r>
      <w:r>
        <w:rPr>
          <w:rFonts w:ascii="Arial" w:hAnsi="Arial" w:eastAsia="Arial"/>
          <w:sz w:val="22"/>
        </w:rPr>
        <w:t>The second subcontractor came back, they want a fifteen percent premium too, matching what Klaus mentioned./Nhà thầu phụ thứ hai đã phản hồi, họ cũng muốn mức phụ phí mười lăm phần trăm, khớp với những gì Klaus đã nói.</w:t>
      </w:r>
    </w:p>
    <w:p>
      <w:pPr>
        <w:keepLines/>
        <w:spacing w:line="276" w:lineRule="auto" w:after="60"/>
      </w:pPr>
      <w:r>
        <w:rPr>
          <w:rFonts w:ascii="Arial" w:hAnsi="Arial" w:eastAsia="Arial"/>
          <w:b/>
          <w:sz w:val="22"/>
        </w:rPr>
        <w:t xml:space="preserve">Tony: </w:t>
      </w:r>
      <w:r>
        <w:rPr>
          <w:rFonts w:ascii="Arial" w:hAnsi="Arial" w:eastAsia="Arial"/>
          <w:sz w:val="22"/>
        </w:rPr>
        <w:t>That's actually reassuring, it means the number is real, not just Klaus being generous with our money./Điều đó thực ra khá trấn an, nó nghĩa là con số đó là thật, không phải Klaus hào phóng với tiền của bên mình.</w:t>
      </w:r>
    </w:p>
    <w:p>
      <w:pPr>
        <w:keepLines/>
        <w:spacing w:line="276" w:lineRule="auto" w:after="60"/>
      </w:pPr>
      <w:r>
        <w:rPr>
          <w:rFonts w:ascii="Arial" w:hAnsi="Arial" w:eastAsia="Arial"/>
          <w:b/>
          <w:sz w:val="22"/>
        </w:rPr>
        <w:t xml:space="preserve">Sourcing Buyer: </w:t>
      </w:r>
      <w:r>
        <w:rPr>
          <w:rFonts w:ascii="Arial" w:hAnsi="Arial" w:eastAsia="Arial"/>
          <w:sz w:val="22"/>
        </w:rPr>
        <w:t>I hadn't thought of it that way, but that makes sense./Em chưa nghĩ theo cách đó, nhưng vậy hợp lý đấy.</w:t>
      </w:r>
    </w:p>
    <w:p>
      <w:pPr>
        <w:keepLines/>
        <w:spacing w:line="276" w:lineRule="auto" w:after="60"/>
      </w:pPr>
      <w:r>
        <w:rPr>
          <w:rFonts w:ascii="Arial" w:hAnsi="Arial" w:eastAsia="Arial"/>
          <w:b/>
          <w:sz w:val="22"/>
        </w:rPr>
        <w:t xml:space="preserve">Tony: </w:t>
      </w:r>
      <w:r>
        <w:rPr>
          <w:rFonts w:ascii="Arial" w:hAnsi="Arial" w:eastAsia="Arial"/>
          <w:sz w:val="22"/>
        </w:rPr>
        <w:t>Independent confirmation is worth almost as much as the number itself./Sự xác nhận độc lập gần như đáng giá bằng chính con số đó.</w:t>
      </w:r>
    </w:p>
    <w:p>
      <w:pPr>
        <w:keepLines/>
        <w:spacing w:line="276" w:lineRule="auto" w:after="60"/>
      </w:pPr>
      <w:r>
        <w:rPr>
          <w:rFonts w:ascii="Arial" w:hAnsi="Arial" w:eastAsia="Arial"/>
          <w:b/>
          <w:sz w:val="22"/>
        </w:rPr>
        <w:t>USING AN INDEPENDENT QUOTE TO VALIDATE A PARTNER'S NUMBER / DÙNG MỘT BÁO GIÁ ĐỘC LẬP ĐỂ XÁC MINH CON SỐ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Report a matching figure from an independently contacted source./Báo cáo một con số khớp từ một nguồn được liên hệ độc lập.</w:t>
      </w:r>
    </w:p>
    <w:p>
      <w:pPr>
        <w:keepLines/>
        <w:spacing w:line="276" w:lineRule="auto" w:after="60"/>
      </w:pPr>
      <w:r>
        <w:rPr>
          <w:rFonts w:ascii="Arial" w:hAnsi="Arial" w:eastAsia="Arial"/>
          <w:b/>
          <w:sz w:val="22"/>
        </w:rPr>
        <w:t xml:space="preserve">Task line 2: </w:t>
      </w:r>
      <w:r>
        <w:rPr>
          <w:rFonts w:ascii="Arial" w:hAnsi="Arial" w:eastAsia="Arial"/>
          <w:sz w:val="22"/>
        </w:rPr>
        <w:t>Reframe the matching figure as validation, not mere coincidence./Định khung lại con số khớp đó là sự xác minh, không phải sự trùng hợp đơn thuần.</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reframing offered./Bày tỏ sự trân trọng chân thực cho cách định khung lại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independent confirmation has real value./Nêu rõ nguyên tắc nền tảng: sự xác nhận độc lập có giá trị thật.</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to seek independent validation as good negotiation practice./Nhận diện bản năng tìm kiếm sự xác minh độc lập này là thực hành đàm phán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increasing confidence in a partner's honesty during a crisis./Ghi nhận trao đổi này là tăng sự tin tưởng vào sự trung thực của một đối tác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Use an independently obtained quote to validate a partner's figure during a crisis, treating the match as confirmation rather than coincidence./Dùng một báo giá thu được độc lập để xác minh con số của một đối tác trong một khủng hoảng, xem sự khớp nhau đó là sự xác nhận thay vì sự trùng hợp.</w:t>
      </w:r>
    </w:p>
    <w:p>
      <w:pPr>
        <w:keepLines/>
        <w:spacing w:line="276" w:lineRule="auto" w:after="60"/>
      </w:pPr>
      <w:r>
        <w:rPr>
          <w:rFonts w:ascii="Arial" w:hAnsi="Arial" w:eastAsia="Arial"/>
          <w:b/>
          <w:sz w:val="22"/>
        </w:rPr>
        <w:t xml:space="preserve">Sourcing Buyer: </w:t>
      </w:r>
      <w:r>
        <w:rPr>
          <w:rFonts w:ascii="Arial" w:hAnsi="Arial" w:eastAsia="Arial"/>
          <w:sz w:val="22"/>
        </w:rPr>
        <w:t>Should I keep the second subcontractor warm even after we sign with Klaus's replacement panels?/Em có nên giữ liên lạc với nhà thầu phụ thứ hai ngay cả sau khi mình ký với bảng điều khiển thay thế của Klaus không?</w:t>
      </w:r>
    </w:p>
    <w:p>
      <w:pPr>
        <w:keepLines/>
        <w:spacing w:line="276" w:lineRule="auto" w:after="60"/>
      </w:pPr>
      <w:r>
        <w:rPr>
          <w:rFonts w:ascii="Arial" w:hAnsi="Arial" w:eastAsia="Arial"/>
          <w:b/>
          <w:sz w:val="22"/>
        </w:rPr>
        <w:t xml:space="preserve">Tony: </w:t>
      </w:r>
      <w:r>
        <w:rPr>
          <w:rFonts w:ascii="Arial" w:hAnsi="Arial" w:eastAsia="Arial"/>
          <w:sz w:val="22"/>
        </w:rPr>
        <w:t>Yes, a polite thank-you and a note that we'd consider them for future work, costs us nothing and keeps a door open./Có, một lời cảm ơn lịch sự và một ghi chú rằng mình sẽ cân nhắc họ cho công việc tương lai, không tốn gì cả và giữ một cánh cửa mở.</w:t>
      </w:r>
    </w:p>
    <w:p>
      <w:pPr>
        <w:keepLines/>
        <w:spacing w:line="276" w:lineRule="auto" w:after="60"/>
      </w:pPr>
      <w:r>
        <w:rPr>
          <w:rFonts w:ascii="Arial" w:hAnsi="Arial" w:eastAsia="Arial"/>
          <w:b/>
          <w:sz w:val="22"/>
        </w:rPr>
        <w:t xml:space="preserve">Sourcing Buyer: </w:t>
      </w:r>
      <w:r>
        <w:rPr>
          <w:rFonts w:ascii="Arial" w:hAnsi="Arial" w:eastAsia="Arial"/>
          <w:sz w:val="22"/>
        </w:rPr>
        <w:t>Good idea, burning a bridge with someone who responded fast under pressure seems short-sighted./Ý hay đấy, đốt cầu với ai đó đã phản hồi nhanh dưới áp lực có vẻ thiển cận.</w:t>
      </w:r>
    </w:p>
    <w:p>
      <w:pPr>
        <w:keepLines/>
        <w:spacing w:line="276" w:lineRule="auto" w:after="60"/>
      </w:pPr>
      <w:r>
        <w:rPr>
          <w:rFonts w:ascii="Arial" w:hAnsi="Arial" w:eastAsia="Arial"/>
          <w:b/>
          <w:sz w:val="22"/>
        </w:rPr>
        <w:t xml:space="preserve">Tony: </w:t>
      </w:r>
      <w:r>
        <w:rPr>
          <w:rFonts w:ascii="Arial" w:hAnsi="Arial" w:eastAsia="Arial"/>
          <w:sz w:val="22"/>
        </w:rPr>
        <w:t>Exactly, today's backup option might be tomorrow's primary one./Chính xác, phương án dự phòng hôm nay có thể là phương án chính ngày mai.</w:t>
      </w:r>
    </w:p>
    <w:p>
      <w:pPr>
        <w:keepLines/>
        <w:spacing w:line="276" w:lineRule="auto" w:after="60"/>
      </w:pPr>
      <w:r>
        <w:rPr>
          <w:rFonts w:ascii="Arial" w:hAnsi="Arial" w:eastAsia="Arial"/>
          <w:b/>
          <w:sz w:val="22"/>
        </w:rPr>
        <w:t>KEEPING A DOOR OPEN WITH AN OPTION THAT WASN'T CHOSEN / GIỮ MỘT CÁNH CỬA MỞ VỚI MỘT PHƯƠNG ÁN KHÔNG ĐƯỢC CHỌN</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maintaining a relationship beyond its immediate use./Hỏi một câu hỏi chu đáo về việc duy trì một mối quan hệ vượt ngoài công dụng tức thời của nó.</w:t>
      </w:r>
    </w:p>
    <w:p>
      <w:pPr>
        <w:keepLines/>
        <w:spacing w:line="276" w:lineRule="auto" w:after="60"/>
      </w:pPr>
      <w:r>
        <w:rPr>
          <w:rFonts w:ascii="Arial" w:hAnsi="Arial" w:eastAsia="Arial"/>
          <w:b/>
          <w:sz w:val="22"/>
        </w:rPr>
        <w:t xml:space="preserve">Task line 2: </w:t>
      </w:r>
      <w:r>
        <w:rPr>
          <w:rFonts w:ascii="Arial" w:hAnsi="Arial" w:eastAsia="Arial"/>
          <w:sz w:val="22"/>
        </w:rPr>
        <w:t>Approve a low-cost, relationship-preserving gesture explicitly./Chấp thuận một cử chỉ giữ gìn mối quan hệ chi phí thấp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the alternative, burning the relationship, as genuinely unwise./Nhận diện phương án thay thế, đốt cầu mối quan hệ đó, là thực sự thiếu khôn ngoan.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long-term logic clearly./Nêu rõ lý luận dài hạn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treating an unused option with respect as sound long-term relationship management./Nhận diện việc đối xử tôn trọng với một phương án không được chọn là quản lý mối quan hệ dài hạn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small courtesy as part of a broader pattern of professional generosity./Ghi nhận sự lịch sự nhỏ này là một phần của một mô hình rộng hơn về sự hào phóng chuyên nghiệp.</w:t>
      </w:r>
    </w:p>
    <w:p>
      <w:pPr>
        <w:keepLines/>
        <w:spacing w:line="276" w:lineRule="auto" w:after="60"/>
      </w:pPr>
      <w:r>
        <w:rPr>
          <w:rFonts w:ascii="Arial" w:hAnsi="Arial" w:eastAsia="Arial"/>
          <w:b/>
          <w:sz w:val="22"/>
        </w:rPr>
        <w:t xml:space="preserve">Task line 7: </w:t>
      </w:r>
      <w:r>
        <w:rPr>
          <w:rFonts w:ascii="Arial" w:hAnsi="Arial" w:eastAsia="Arial"/>
          <w:sz w:val="22"/>
        </w:rPr>
        <w:t>Keep a door open with a supplier who wasn't chosen this time, recognising that today's backup could become tomorrow's primary option./Giữ một cánh cửa mở với một nhà cung cấp không được chọn lần này, nhận diện rằng phương án dự phòng hôm nay có thể trở thành phương án chính ngày mai.</w:t>
      </w:r>
    </w:p>
    <w:p>
      <w:pPr>
        <w:keepLines/>
        <w:spacing w:line="276" w:lineRule="auto" w:after="60"/>
      </w:pPr>
      <w:r>
        <w:rPr>
          <w:rFonts w:ascii="Arial" w:hAnsi="Arial" w:eastAsia="Arial"/>
          <w:b/>
          <w:sz w:val="22"/>
        </w:rPr>
        <w:t xml:space="preserve">Tony: </w:t>
      </w:r>
      <w:r>
        <w:rPr>
          <w:rFonts w:ascii="Arial" w:hAnsi="Arial" w:eastAsia="Arial"/>
          <w:sz w:val="22"/>
        </w:rPr>
        <w:t>Before we present anything upstairs, let's stress-test our own numbers once more, I don't want a single soft spot exposed in that room./Trước khi mình trình bày bất cứ điều gì lên cấp trên, kiểm tra kỹ lại các con số của mình một lần nữa, anh không muốn có bất kỳ điểm yếu nào lộ ra trong phòng đó.</w:t>
      </w:r>
    </w:p>
    <w:p>
      <w:pPr>
        <w:keepLines/>
        <w:spacing w:line="276" w:lineRule="auto" w:after="60"/>
      </w:pPr>
      <w:r>
        <w:rPr>
          <w:rFonts w:ascii="Arial" w:hAnsi="Arial" w:eastAsia="Arial"/>
          <w:b/>
          <w:sz w:val="22"/>
        </w:rPr>
        <w:t xml:space="preserve">Inventory Buyer: </w:t>
      </w:r>
      <w:r>
        <w:rPr>
          <w:rFonts w:ascii="Arial" w:hAnsi="Arial" w:eastAsia="Arial"/>
          <w:sz w:val="22"/>
        </w:rPr>
        <w:t>Already ran it twice, the sixty percent figure holds under every scenario I tested./Đã chạy hai lần rồi, con số sáu mươi phần trăm vẫn đứng vững trong mọi kịch bản em kiểm tra.</w:t>
      </w:r>
    </w:p>
    <w:p>
      <w:pPr>
        <w:keepLines/>
        <w:spacing w:line="276" w:lineRule="auto" w:after="60"/>
      </w:pPr>
      <w:r>
        <w:rPr>
          <w:rFonts w:ascii="Arial" w:hAnsi="Arial" w:eastAsia="Arial"/>
          <w:b/>
          <w:sz w:val="22"/>
        </w:rPr>
        <w:t xml:space="preserve">Tony: </w:t>
      </w:r>
      <w:r>
        <w:rPr>
          <w:rFonts w:ascii="Arial" w:hAnsi="Arial" w:eastAsia="Arial"/>
          <w:sz w:val="22"/>
        </w:rPr>
        <w:t>Good, then we walk in there with confidence that's actually earned, not performed./Tốt, vậy mình bước vào đó với sự tự tin thực sự giành được, không phải diễn.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especially with Karen in the room./Sự phân biệt đó quan trọng, đặc biệt khi Karen có mặt.</w:t>
      </w:r>
    </w:p>
    <w:p>
      <w:pPr>
        <w:keepLines/>
        <w:spacing w:line="276" w:lineRule="auto" w:after="60"/>
      </w:pPr>
      <w:r>
        <w:rPr>
          <w:rFonts w:ascii="Arial" w:hAnsi="Arial" w:eastAsia="Arial"/>
          <w:b/>
          <w:sz w:val="22"/>
        </w:rPr>
        <w:t>EARNING CONFIDENCE THROUGH VERIFICATION RATHER THAN PERFORMING IT / GIÀNH ĐƯỢC SỰ TỰ TIN QUA VIỆC KIỂM CHỨNG THAY VÌ DIỄN NÓ</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pass before a high-stakes presentation./Yêu cầu một lượt kiểm chứng cuối cùng trước một buổi trình bày rủi ro cao.</w:t>
      </w:r>
    </w:p>
    <w:p>
      <w:pPr>
        <w:keepLines/>
        <w:spacing w:line="276" w:lineRule="auto" w:after="60"/>
      </w:pPr>
      <w:r>
        <w:rPr>
          <w:rFonts w:ascii="Arial" w:hAnsi="Arial" w:eastAsia="Arial"/>
          <w:b/>
          <w:sz w:val="22"/>
        </w:rPr>
        <w:t xml:space="preserve">Task line 2: </w:t>
      </w:r>
      <w:r>
        <w:rPr>
          <w:rFonts w:ascii="Arial" w:hAnsi="Arial" w:eastAsia="Arial"/>
          <w:sz w:val="22"/>
        </w:rPr>
        <w:t>Confirm rigorous testing has already been completed across scenarios./Xác nhận việc kiểm tra nghiêm ngặt đã được hoàn thành qua các kịch bản.</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earned and performed confidence./Rút ra một sự phân biệt chính xác giữa sự tự tin giành được và sự tự tin được diễn.</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especially relevant given who will be present./Nhận diện sự phân biệt đó đặc biệt liên quan xét theo ai sẽ có mặt.</w:t>
      </w:r>
    </w:p>
    <w:p>
      <w:pPr>
        <w:keepLines/>
        <w:spacing w:line="276" w:lineRule="auto" w:after="60"/>
      </w:pPr>
      <w:r>
        <w:rPr>
          <w:rFonts w:ascii="Arial" w:hAnsi="Arial" w:eastAsia="Arial"/>
          <w:b/>
          <w:sz w:val="22"/>
        </w:rPr>
        <w:t xml:space="preserve">Task line 5: </w:t>
      </w:r>
      <w:r>
        <w:rPr>
          <w:rFonts w:ascii="Arial" w:hAnsi="Arial" w:eastAsia="Arial"/>
          <w:sz w:val="22"/>
        </w:rPr>
        <w:t>Recognise that verified confidence survives scrutiny better than performed confidence./Nhận diện rằng sự tự tin đã kiểm chứng chịu được sự xem xét kỹ tốt hơn sự tự tin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difference between hoping and knowing./Ghi nhận sự kiểm tra cuối cùng này là sự khác biệt giữa hy vọng và biết chắc.</w:t>
      </w:r>
    </w:p>
    <w:p>
      <w:pPr>
        <w:keepLines/>
        <w:spacing w:line="276" w:lineRule="auto" w:after="60"/>
      </w:pPr>
      <w:r>
        <w:rPr>
          <w:rFonts w:ascii="Arial" w:hAnsi="Arial" w:eastAsia="Arial"/>
          <w:b/>
          <w:sz w:val="22"/>
        </w:rPr>
        <w:t xml:space="preserve">Task line 7: </w:t>
      </w:r>
      <w:r>
        <w:rPr>
          <w:rFonts w:ascii="Arial" w:hAnsi="Arial" w:eastAsia="Arial"/>
          <w:sz w:val="22"/>
        </w:rPr>
        <w:t>Earn confidence through rigorous verification before a high-stakes presentation, rather than merely performing confidence in the room./Giành được sự tự tin qua việc kiểm chứng nghiêm ngặt trước một buổi trình bày rủi ro cao, thay vì chỉ diễn sự tự tin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two recovery paths mapped in parallel, neither one waiting on the other to fail first./Hôm nay kết thúc với hai hướng khôi phục được lập bản đồ song song, không hướng nào chờ hướng kia thất bại trước.</w:t>
      </w:r>
    </w:p>
    <w:p>
      <w:pPr>
        <w:pStyle w:val="Heading2"/>
      </w:pPr>
      <w:r>
        <w:rPr>
          <w:rFonts w:ascii="Arial" w:hAnsi="Arial" w:eastAsia="Arial"/>
          <w:b/>
          <w:sz w:val="26"/>
        </w:rPr>
        <w:t>NGÀY 4: Đàm phán khẩn cấp với Klaus, viện dẫn hợp đồng khung</w:t>
      </w:r>
    </w:p>
    <w:p>
      <w:pPr>
        <w:keepLines/>
        <w:spacing w:line="276" w:lineRule="auto" w:after="60"/>
      </w:pPr>
      <w:r>
        <w:rPr>
          <w:rFonts w:ascii="Arial" w:hAnsi="Arial" w:eastAsia="Arial"/>
          <w:b/>
          <w:sz w:val="22"/>
        </w:rPr>
        <w:t xml:space="preserve">Technical Director: </w:t>
      </w:r>
      <w:r>
        <w:rPr>
          <w:rFonts w:ascii="Arial" w:hAnsi="Arial" w:eastAsia="Arial"/>
          <w:sz w:val="22"/>
        </w:rPr>
        <w:t>Tony, the second subcontractor can deliver in three weeks, at a fifteen percent premium./Tony, nhà thầu phụ thứ hai có thể giao trong ba tuần, với chi phí cao hơn mười lăm phần trăm.</w:t>
      </w:r>
    </w:p>
    <w:p>
      <w:pPr>
        <w:keepLines/>
        <w:spacing w:line="276" w:lineRule="auto" w:after="60"/>
      </w:pPr>
      <w:r>
        <w:rPr>
          <w:rFonts w:ascii="Arial" w:hAnsi="Arial" w:eastAsia="Arial"/>
          <w:b/>
          <w:sz w:val="22"/>
        </w:rPr>
        <w:t xml:space="preserve">Tony: </w:t>
      </w:r>
      <w:r>
        <w:rPr>
          <w:rFonts w:ascii="Arial" w:hAnsi="Arial" w:eastAsia="Arial"/>
          <w:sz w:val="22"/>
        </w:rPr>
        <w:t>Under our framework agreement, delay costs beyond the standard window are shared./Theo hợp đồng khung của mình, chi phí trễ vượt khung tiêu chuẩn được chia sẻ.</w:t>
      </w:r>
    </w:p>
    <w:p>
      <w:pPr>
        <w:keepLines/>
        <w:spacing w:line="276" w:lineRule="auto" w:after="60"/>
      </w:pPr>
      <w:r>
        <w:rPr>
          <w:rFonts w:ascii="Arial" w:hAnsi="Arial" w:eastAsia="Arial"/>
          <w:b/>
          <w:sz w:val="22"/>
        </w:rPr>
        <w:t xml:space="preserve">Tony: </w:t>
      </w:r>
      <w:r>
        <w:rPr>
          <w:rFonts w:ascii="Arial" w:hAnsi="Arial" w:eastAsia="Arial"/>
          <w:sz w:val="22"/>
        </w:rPr>
        <w:t>I expect your company to absorb that premium, not us./Tôi mong công ty anh chịu khoản phụ phí đó, không phải bên tôi.</w:t>
      </w:r>
    </w:p>
    <w:p>
      <w:pPr>
        <w:keepLines/>
        <w:spacing w:line="276" w:lineRule="auto" w:after="60"/>
      </w:pPr>
      <w:r>
        <w:rPr>
          <w:rFonts w:ascii="Arial" w:hAnsi="Arial" w:eastAsia="Arial"/>
          <w:b/>
          <w:sz w:val="22"/>
        </w:rPr>
        <w:t xml:space="preserve">Technical Director: </w:t>
      </w:r>
      <w:r>
        <w:rPr>
          <w:rFonts w:ascii="Arial" w:hAnsi="Arial" w:eastAsia="Arial"/>
          <w:sz w:val="22"/>
        </w:rPr>
        <w:t>That's fair, given this originated with our subcontractor, not your side./Vậy là hợp lý, xét theo việc này xuất phát từ nhà thầu phụ bên tôi, không phải bên anh.</w:t>
      </w:r>
    </w:p>
    <w:p>
      <w:pPr>
        <w:keepLines/>
        <w:spacing w:line="276" w:lineRule="auto" w:after="60"/>
      </w:pPr>
      <w:r>
        <w:rPr>
          <w:rFonts w:ascii="Arial" w:hAnsi="Arial" w:eastAsia="Arial"/>
          <w:b/>
          <w:sz w:val="22"/>
        </w:rPr>
        <w:t>INVOKING A PREVIOUSLY NEGOTIATED FRAMEWORK UNDER REAL PRESSURE / VIỆN DẪN MỘT HỢP ĐỒNG KHUNG ĐÃ ĐÀM PHÁN TRƯỚC ĐÓ DƯỚI ÁP LỰC THẬT SỰ</w:t>
      </w:r>
    </w:p>
    <w:p>
      <w:pPr>
        <w:keepLines/>
        <w:spacing w:line="276" w:lineRule="auto" w:after="60"/>
      </w:pPr>
      <w:r>
        <w:rPr>
          <w:rFonts w:ascii="Arial" w:hAnsi="Arial" w:eastAsia="Arial"/>
          <w:b/>
          <w:sz w:val="22"/>
        </w:rPr>
        <w:t xml:space="preserve">Task line 1: </w:t>
      </w:r>
      <w:r>
        <w:rPr>
          <w:rFonts w:ascii="Arial" w:hAnsi="Arial" w:eastAsia="Arial"/>
          <w:sz w:val="22"/>
        </w:rPr>
        <w:t>Report a viable recovery option with its specific cost and timeline./Báo cáo một phương án khôi phục khả thi với chi phí và mốc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Invoke a specific, previously agreed contractual clause directly./Viện dẫn trực tiếp một điều khoản hợp đồng cụ thể, đã được thỏa thuận trước đó.</w:t>
      </w:r>
    </w:p>
    <w:p>
      <w:pPr>
        <w:keepLines/>
        <w:spacing w:line="276" w:lineRule="auto" w:after="60"/>
      </w:pPr>
      <w:r>
        <w:rPr>
          <w:rFonts w:ascii="Arial" w:hAnsi="Arial" w:eastAsia="Arial"/>
          <w:b/>
          <w:sz w:val="22"/>
        </w:rPr>
        <w:t xml:space="preserve">Task line 3: </w:t>
      </w:r>
      <w:r>
        <w:rPr>
          <w:rFonts w:ascii="Arial" w:hAnsi="Arial" w:eastAsia="Arial"/>
          <w:sz w:val="22"/>
        </w:rPr>
        <w:t>State the expected allocation of cost clearly and firmly./Nêu rõ và dứt khoát sự phân bổ chi phí mong đợi.</w:t>
      </w:r>
    </w:p>
    <w:p>
      <w:pPr>
        <w:keepLines/>
        <w:spacing w:line="276" w:lineRule="auto" w:after="60"/>
      </w:pPr>
      <w:r>
        <w:rPr>
          <w:rFonts w:ascii="Arial" w:hAnsi="Arial" w:eastAsia="Arial"/>
          <w:b/>
          <w:sz w:val="22"/>
        </w:rPr>
        <w:t xml:space="preserve">Task line 4: </w:t>
      </w:r>
      <w:r>
        <w:rPr>
          <w:rFonts w:ascii="Arial" w:hAnsi="Arial" w:eastAsia="Arial"/>
          <w:sz w:val="22"/>
        </w:rPr>
        <w:t>Accept the allocation without argument, acknowledging the fault's true origin./Chấp nhận sự phân bổ mà không tranh cãi, thừa nhận nguồn gốc thật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a well-built framework as removing the need for a difficult argument./Nhận diện một hợp đồng khung được xây tốt là loại bỏ nhu cầu tranh cãi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proof the earlier negotiation effort was genuinely worthwhile./Ghi nhận khoảnh khắc này là bằng chứng nỗ lực đàm phán trước đó thực sự đáng giá.</w:t>
      </w:r>
    </w:p>
    <w:p>
      <w:pPr>
        <w:keepLines/>
        <w:spacing w:line="276" w:lineRule="auto" w:after="60"/>
      </w:pPr>
      <w:r>
        <w:rPr>
          <w:rFonts w:ascii="Arial" w:hAnsi="Arial" w:eastAsia="Arial"/>
          <w:b/>
          <w:sz w:val="22"/>
        </w:rPr>
        <w:t xml:space="preserve">Task line 7: </w:t>
      </w:r>
      <w:r>
        <w:rPr>
          <w:rFonts w:ascii="Arial" w:hAnsi="Arial" w:eastAsia="Arial"/>
          <w:sz w:val="22"/>
        </w:rPr>
        <w:t>Invoke a previously negotiated framework agreement under real pressure, letting established terms resolve a dispute without argument./Viện dẫn một hợp đồng khung đã đàm phán trước đó dưới áp lực thật sự, để các điều khoản đã thiết lập giải quyết một tranh chấp mà không cần tranh cãi.</w:t>
      </w:r>
    </w:p>
    <w:p>
      <w:pPr>
        <w:keepLines/>
        <w:spacing w:line="276" w:lineRule="auto" w:after="60"/>
      </w:pPr>
      <w:r>
        <w:rPr>
          <w:rFonts w:ascii="Arial" w:hAnsi="Arial" w:eastAsia="Arial"/>
          <w:b/>
          <w:sz w:val="22"/>
        </w:rPr>
        <w:t xml:space="preserve">Tony: </w:t>
      </w:r>
      <w:r>
        <w:rPr>
          <w:rFonts w:ascii="Arial" w:hAnsi="Arial" w:eastAsia="Arial"/>
          <w:sz w:val="22"/>
        </w:rPr>
        <w:t>I appreciate you not making me argue for that./Tôi trân trọng việc anh không để tôi phải tranh cãi cho điều đó.</w:t>
      </w:r>
    </w:p>
    <w:p>
      <w:pPr>
        <w:keepLines/>
        <w:spacing w:line="276" w:lineRule="auto" w:after="60"/>
      </w:pPr>
      <w:r>
        <w:rPr>
          <w:rFonts w:ascii="Arial" w:hAnsi="Arial" w:eastAsia="Arial"/>
          <w:b/>
          <w:sz w:val="22"/>
        </w:rPr>
        <w:t xml:space="preserve">Tony: </w:t>
      </w:r>
      <w:r>
        <w:rPr>
          <w:rFonts w:ascii="Arial" w:hAnsi="Arial" w:eastAsia="Arial"/>
          <w:sz w:val="22"/>
        </w:rPr>
        <w:t>Can you confirm the three-week timeline in writing today?/Anh có thể xác nhận mốc ba tuần bằng văn bản hôm nay không?</w:t>
      </w:r>
    </w:p>
    <w:p>
      <w:pPr>
        <w:keepLines/>
        <w:spacing w:line="276" w:lineRule="auto" w:after="60"/>
      </w:pPr>
      <w:r>
        <w:rPr>
          <w:rFonts w:ascii="Arial" w:hAnsi="Arial" w:eastAsia="Arial"/>
          <w:b/>
          <w:sz w:val="22"/>
        </w:rPr>
        <w:t xml:space="preserve">Technical Director: </w:t>
      </w:r>
      <w:r>
        <w:rPr>
          <w:rFonts w:ascii="Arial" w:hAnsi="Arial" w:eastAsia="Arial"/>
          <w:sz w:val="22"/>
        </w:rPr>
        <w:t>I will, and Tony, I'm genuinely sorry this landed on your biggest project yet./Tôi sẽ làm, và Tony, tôi thật lòng xin lỗi vì việc này rơi đúng vào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These things happen, what matters is how we handle it together now./Chuyện này vẫn xảy ra mà, điều quan trọng là cách mình cùng xử lý nó bây giờ.</w:t>
      </w:r>
    </w:p>
    <w:p>
      <w:pPr>
        <w:keepLines/>
        <w:spacing w:line="276" w:lineRule="auto" w:after="60"/>
      </w:pPr>
      <w:r>
        <w:rPr>
          <w:rFonts w:ascii="Arial" w:hAnsi="Arial" w:eastAsia="Arial"/>
          <w:b/>
          <w:sz w:val="22"/>
        </w:rPr>
        <w:t>ACCEPTING A GENUINE APOLOGY WITHOUT DWELLING ON BLAME / ĐÓN NHẬN MỘT LỜI XIN LỖI CHÂN THỰC MÀ KHÔNG SA ĐÀ VÀO ĐỔ LỖI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smooth, argument-free resolution./Bày tỏ sự trân trọng chân thực cho một giải pháp suôn sẻ, không cần tranh cãi.</w:t>
      </w:r>
    </w:p>
    <w:p>
      <w:pPr>
        <w:keepLines/>
        <w:spacing w:line="276" w:lineRule="auto" w:after="60"/>
      </w:pPr>
      <w:r>
        <w:rPr>
          <w:rFonts w:ascii="Arial" w:hAnsi="Arial" w:eastAsia="Arial"/>
          <w:b/>
          <w:sz w:val="22"/>
        </w:rPr>
        <w:t xml:space="preserve">Task line 2: </w:t>
      </w:r>
      <w:r>
        <w:rPr>
          <w:rFonts w:ascii="Arial" w:hAnsi="Arial" w:eastAsia="Arial"/>
          <w:sz w:val="22"/>
        </w:rPr>
        <w:t>Request formal, written confirmation of the agreed terms promptly./Yêu cầu xác nhận chính thức, bằng văn bản cho các điều khoản đã thỏa thuận kịp thời.</w:t>
      </w:r>
    </w:p>
    <w:p>
      <w:pPr>
        <w:keepLines/>
        <w:spacing w:line="276" w:lineRule="auto" w:after="60"/>
      </w:pPr>
      <w:r>
        <w:rPr>
          <w:rFonts w:ascii="Arial" w:hAnsi="Arial" w:eastAsia="Arial"/>
          <w:b/>
          <w:sz w:val="22"/>
        </w:rPr>
        <w:t xml:space="preserve">Task line 3: </w:t>
      </w:r>
      <w:r>
        <w:rPr>
          <w:rFonts w:ascii="Arial" w:hAnsi="Arial" w:eastAsia="Arial"/>
          <w:sz w:val="22"/>
        </w:rPr>
        <w:t>Offer a genuine, personal apology beyond the contractual resolution./Đưa ra một lời xin lỗi cá nhân, chân thực vượt ra ngoài giải pháp hợp đồng.</w:t>
      </w:r>
    </w:p>
    <w:p>
      <w:pPr>
        <w:keepLines/>
        <w:spacing w:line="276" w:lineRule="auto" w:after="60"/>
      </w:pPr>
      <w:r>
        <w:rPr>
          <w:rFonts w:ascii="Arial" w:hAnsi="Arial" w:eastAsia="Arial"/>
          <w:b/>
          <w:sz w:val="22"/>
        </w:rPr>
        <w:t xml:space="preserve">Task line 4: </w:t>
      </w:r>
      <w:r>
        <w:rPr>
          <w:rFonts w:ascii="Arial" w:hAnsi="Arial" w:eastAsia="Arial"/>
          <w:sz w:val="22"/>
        </w:rPr>
        <w:t>Accept the apology gracefully, redirecting focus toward joint forward action./Đón nhận lời xin lỗi một cách trang nhã, chuyển hướng tập trung vào hành động chung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dwell on blame as strengthening a long-term partnership under stress./Nhận diện việc từ chối sa đà vào đổ lỗi là củng cố một mối quan hệ đối tác dài hạn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handling a partner's mistake with maturity./Ghi nhận trao đổi này là một mô hình cho việc xử lý sai lầm của một đối tác với sự trưởng thành.</w:t>
      </w:r>
    </w:p>
    <w:p>
      <w:pPr>
        <w:keepLines/>
        <w:spacing w:line="276" w:lineRule="auto" w:after="60"/>
      </w:pPr>
      <w:r>
        <w:rPr>
          <w:rFonts w:ascii="Arial" w:hAnsi="Arial" w:eastAsia="Arial"/>
          <w:b/>
          <w:sz w:val="22"/>
        </w:rPr>
        <w:t xml:space="preserve">Task line 7: </w:t>
      </w:r>
      <w:r>
        <w:rPr>
          <w:rFonts w:ascii="Arial" w:hAnsi="Arial" w:eastAsia="Arial"/>
          <w:sz w:val="22"/>
        </w:rPr>
        <w:t>Accept a genuine apology gracefully and redirect focus toward joint action, rather than dwelling on blame under pressure./Đón nhận một lời xin lỗi chân thực một cách trang nhã và chuyển hướng tập trung vào hành động chung, thay vì sa đà vào đổ lỗi dưới áp lực.</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offer two of my own engineers on-site for the phase two installation, at no extra cost./Tôi cũng muốn đề xuất hai kỹ sư của tôi có mặt tại công trường cho việc lắp đặt giai đoạn hai, không tính thêm phí.</w:t>
      </w:r>
    </w:p>
    <w:p>
      <w:pPr>
        <w:keepLines/>
        <w:spacing w:line="276" w:lineRule="auto" w:after="60"/>
      </w:pPr>
      <w:r>
        <w:rPr>
          <w:rFonts w:ascii="Arial" w:hAnsi="Arial" w:eastAsia="Arial"/>
          <w:b/>
          <w:sz w:val="22"/>
        </w:rPr>
        <w:t xml:space="preserve">Tony: </w:t>
      </w:r>
      <w:r>
        <w:rPr>
          <w:rFonts w:ascii="Arial" w:hAnsi="Arial" w:eastAsia="Arial"/>
          <w:sz w:val="22"/>
        </w:rPr>
        <w:t>That's generous, and honestly more than I expected given everything else you're already absorbing./Điều đó hào phóng đấy, và thành thật thì nhiều hơn tôi mong đợi xét theo mọi thứ khác anh đã chịu rồi.</w:t>
      </w:r>
    </w:p>
    <w:p>
      <w:pPr>
        <w:keepLines/>
        <w:spacing w:line="276" w:lineRule="auto" w:after="60"/>
      </w:pPr>
      <w:r>
        <w:rPr>
          <w:rFonts w:ascii="Arial" w:hAnsi="Arial" w:eastAsia="Arial"/>
          <w:b/>
          <w:sz w:val="22"/>
        </w:rPr>
        <w:t xml:space="preserve">Technical Director: </w:t>
      </w:r>
      <w:r>
        <w:rPr>
          <w:rFonts w:ascii="Arial" w:hAnsi="Arial" w:eastAsia="Arial"/>
          <w:sz w:val="22"/>
        </w:rPr>
        <w:t>Consider it part of making this right, not just the panels./Cứ xem đó là một phần của việc sửa chữa mọi thứ, không chỉ mỗi bảng điều khiển.</w:t>
      </w:r>
    </w:p>
    <w:p>
      <w:pPr>
        <w:keepLines/>
        <w:spacing w:line="276" w:lineRule="auto" w:after="60"/>
      </w:pPr>
      <w:r>
        <w:rPr>
          <w:rFonts w:ascii="Arial" w:hAnsi="Arial" w:eastAsia="Arial"/>
          <w:b/>
          <w:sz w:val="22"/>
        </w:rPr>
        <w:t xml:space="preserve">Tony: </w:t>
      </w:r>
      <w:r>
        <w:rPr>
          <w:rFonts w:ascii="Arial" w:hAnsi="Arial" w:eastAsia="Arial"/>
          <w:sz w:val="22"/>
        </w:rPr>
        <w:t>Then consider it accepted, gratefully./Vậy hãy xem là đã được chấp nhận, với lòng biết ơn.</w:t>
      </w:r>
    </w:p>
    <w:p>
      <w:pPr>
        <w:keepLines/>
        <w:spacing w:line="276" w:lineRule="auto" w:after="60"/>
      </w:pPr>
      <w:r>
        <w:rPr>
          <w:rFonts w:ascii="Arial" w:hAnsi="Arial" w:eastAsia="Arial"/>
          <w:b/>
          <w:sz w:val="22"/>
        </w:rPr>
        <w:t>RECEIVING AN UNPROMPTED GESTURE OF GOODWILL GRACEFULLY / ĐÓN NHẬN MỘT CỬ CHỈ THIỆN CHÍ KHÔNG ĐƯỢC YÊU CẦU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additional, unprompted support beyond the minimum contractual obligation./Đề nghị hỗ trợ bổ sung, không được yêu cầu vượt ngoài nghĩa vụ hợp đồng tối thiểu.</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generosity honestly, naming the surprise involved./Thừa nhận sự hào phóng của đề nghị một cách trung thực, nêu tên sự bất ngờ liên quan.</w:t>
      </w:r>
    </w:p>
    <w:p>
      <w:pPr>
        <w:keepLines/>
        <w:spacing w:line="276" w:lineRule="auto" w:after="60"/>
      </w:pPr>
      <w:r>
        <w:rPr>
          <w:rFonts w:ascii="Arial" w:hAnsi="Arial" w:eastAsia="Arial"/>
          <w:b/>
          <w:sz w:val="22"/>
        </w:rPr>
        <w:t xml:space="preserve">Task line 3: </w:t>
      </w:r>
      <w:r>
        <w:rPr>
          <w:rFonts w:ascii="Arial" w:hAnsi="Arial" w:eastAsia="Arial"/>
          <w:sz w:val="22"/>
        </w:rPr>
        <w:t>Frame the gesture as part of a broader effort to repair, not just comply./Định khung cử chỉ đó là một phần của nỗ lực rộng hơn để sửa chữa, không chỉ tuân thủ.</w:t>
      </w:r>
    </w:p>
    <w:p>
      <w:pPr>
        <w:keepLines/>
        <w:spacing w:line="276" w:lineRule="auto" w:after="60"/>
      </w:pPr>
      <w:r>
        <w:rPr>
          <w:rFonts w:ascii="Arial" w:hAnsi="Arial" w:eastAsia="Arial"/>
          <w:b/>
          <w:sz w:val="22"/>
        </w:rPr>
        <w:t xml:space="preserve">Task line 4: </w:t>
      </w:r>
      <w:r>
        <w:rPr>
          <w:rFonts w:ascii="Arial" w:hAnsi="Arial" w:eastAsia="Arial"/>
          <w:sz w:val="22"/>
        </w:rPr>
        <w:t>Accept the gesture warmly and explicitly, with genuine gratitude./Chấp nhận cử chỉ đó một cách ấm áp, rõ ràng, với lòng biết ơn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unprompted goodwill as strengthening a partnership beyond what any contract requires./Nhận diện thiện chí không được yêu cầu là củng cố một mối quan hệ đối tác vượt ngoài những gì bất kỳ hợp đồng nào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 survived its first real test intact./Ghi nhận khoảnh khắc này là bằng chứng mối quan hệ đã sống sót qua phép thử thật đầu tiên của nó nguyên vẹn.</w:t>
      </w:r>
    </w:p>
    <w:p>
      <w:pPr>
        <w:keepLines/>
        <w:spacing w:line="276" w:lineRule="auto" w:after="60"/>
      </w:pPr>
      <w:r>
        <w:rPr>
          <w:rFonts w:ascii="Arial" w:hAnsi="Arial" w:eastAsia="Arial"/>
          <w:b/>
          <w:sz w:val="22"/>
        </w:rPr>
        <w:t xml:space="preserve">Task line 7: </w:t>
      </w:r>
      <w:r>
        <w:rPr>
          <w:rFonts w:ascii="Arial" w:hAnsi="Arial" w:eastAsia="Arial"/>
          <w:sz w:val="22"/>
        </w:rPr>
        <w:t>Receive an unprompted gesture of goodwill graciously, recognising it as strengthening a partnership beyond contractual minimums./Đón nhận một cử chỉ thiện chí không được yêu cầu một cách trang nhã, nhận diện nó là củng cố một mối quan hệ đối tác vượt ngoài mức tối thiểu hợp đồng.</w:t>
      </w:r>
    </w:p>
    <w:p>
      <w:pPr>
        <w:keepLines/>
        <w:spacing w:line="276" w:lineRule="auto" w:after="60"/>
      </w:pPr>
      <w:r>
        <w:rPr>
          <w:rFonts w:ascii="Arial" w:hAnsi="Arial" w:eastAsia="Arial"/>
          <w:b/>
          <w:sz w:val="22"/>
        </w:rPr>
        <w:t xml:space="preserve">Tony: </w:t>
      </w:r>
      <w:r>
        <w:rPr>
          <w:rFonts w:ascii="Arial" w:hAnsi="Arial" w:eastAsia="Arial"/>
          <w:sz w:val="22"/>
        </w:rPr>
        <w:t>Before we hang up, I'll add Mai and Tuan Anh to the confirmation email, they'll be running point on this from our side./Trước khi cúp máy, tôi sẽ thêm Mai và Tuấn Anh vào email xác nhận, họ sẽ là đầu mối chính từ phía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I'll do the same with my project lead, no bottlenecks through just the two of us this time./Tốt, tôi cũng sẽ làm vậy với trưởng dự án bên tôi, lần này không để nghẽn qua chỉ hai chúng ta.</w:t>
      </w:r>
    </w:p>
    <w:p>
      <w:pPr>
        <w:keepLines/>
        <w:spacing w:line="276" w:lineRule="auto" w:after="60"/>
      </w:pPr>
      <w:r>
        <w:rPr>
          <w:rFonts w:ascii="Arial" w:hAnsi="Arial" w:eastAsia="Arial"/>
          <w:b/>
          <w:sz w:val="22"/>
        </w:rPr>
        <w:t xml:space="preserve">Tony: </w:t>
      </w:r>
      <w:r>
        <w:rPr>
          <w:rFonts w:ascii="Arial" w:hAnsi="Arial" w:eastAsia="Arial"/>
          <w:sz w:val="22"/>
        </w:rPr>
        <w:t>Smart, this moves too fast for a single point of contact anyway./Khôn ngoan đấy, việc này diễn ra quá nhanh để chỉ có một đầu mối liên lạc thôi.</w:t>
      </w:r>
    </w:p>
    <w:p>
      <w:pPr>
        <w:keepLines/>
        <w:spacing w:line="276" w:lineRule="auto" w:after="60"/>
      </w:pPr>
      <w:r>
        <w:rPr>
          <w:rFonts w:ascii="Arial" w:hAnsi="Arial" w:eastAsia="Arial"/>
          <w:b/>
          <w:sz w:val="22"/>
        </w:rPr>
        <w:t xml:space="preserve">Technical Director: </w:t>
      </w:r>
      <w:r>
        <w:rPr>
          <w:rFonts w:ascii="Arial" w:hAnsi="Arial" w:eastAsia="Arial"/>
          <w:sz w:val="22"/>
        </w:rPr>
        <w:t>Agreed, speed matters more than formality right now./Đồng ý, tốc độ quan trọng hơn tính hình thức lúc này.</w:t>
      </w:r>
    </w:p>
    <w:p>
      <w:pPr>
        <w:keepLines/>
        <w:spacing w:line="276" w:lineRule="auto" w:after="60"/>
      </w:pPr>
      <w:r>
        <w:rPr>
          <w:rFonts w:ascii="Arial" w:hAnsi="Arial" w:eastAsia="Arial"/>
          <w:b/>
          <w:sz w:val="22"/>
        </w:rPr>
        <w:t>WIDENING THE POINTS OF CONTACT DELIBERATELY DURING A FAST-MOVING CRISIS / CHỦ ĐỘNG MỞ RỘNG CÁC ĐẦU MỐI LIÊN LẠC TRONG MỘT KHỦNG HOẢNG DIỄN BIẾN NHANH</w:t>
      </w:r>
    </w:p>
    <w:p>
      <w:pPr>
        <w:keepLines/>
        <w:spacing w:line="276" w:lineRule="auto" w:after="60"/>
      </w:pPr>
      <w:r>
        <w:rPr>
          <w:rFonts w:ascii="Arial" w:hAnsi="Arial" w:eastAsia="Arial"/>
          <w:b/>
          <w:sz w:val="22"/>
        </w:rPr>
        <w:t xml:space="preserve">Task line 1: </w:t>
      </w:r>
      <w:r>
        <w:rPr>
          <w:rFonts w:ascii="Arial" w:hAnsi="Arial" w:eastAsia="Arial"/>
          <w:sz w:val="22"/>
        </w:rPr>
        <w:t>Proactively widen a communication list to include operational owners./Chủ động mở rộng danh sách liên lạc để bao gồm các chủ sở hữu vận hành.</w:t>
      </w:r>
    </w:p>
    <w:p>
      <w:pPr>
        <w:keepLines/>
        <w:spacing w:line="276" w:lineRule="auto" w:after="60"/>
      </w:pPr>
      <w:r>
        <w:rPr>
          <w:rFonts w:ascii="Arial" w:hAnsi="Arial" w:eastAsia="Arial"/>
          <w:b/>
          <w:sz w:val="22"/>
        </w:rPr>
        <w:t xml:space="preserve">Task line 2: </w:t>
      </w:r>
      <w:r>
        <w:rPr>
          <w:rFonts w:ascii="Arial" w:hAnsi="Arial" w:eastAsia="Arial"/>
          <w:sz w:val="22"/>
        </w:rPr>
        <w:t>Mirror the widening on the other side, avoiding a single bottleneck./Phản chiếu sự mở rộng đó ở phía bên kia, tránh một điểm nghẽn duy nhất.</w:t>
      </w:r>
    </w:p>
    <w:p>
      <w:pPr>
        <w:keepLines/>
        <w:spacing w:line="276" w:lineRule="auto" w:after="60"/>
      </w:pPr>
      <w:r>
        <w:rPr>
          <w:rFonts w:ascii="Arial" w:hAnsi="Arial" w:eastAsia="Arial"/>
          <w:b/>
          <w:sz w:val="22"/>
        </w:rPr>
        <w:t xml:space="preserve">Task line 3: </w:t>
      </w:r>
      <w:r>
        <w:rPr>
          <w:rFonts w:ascii="Arial" w:hAnsi="Arial" w:eastAsia="Arial"/>
          <w:sz w:val="22"/>
        </w:rPr>
        <w:t>Justify the change explicitly: a single contact can't keep pace./Biện minh cho thay đổi một cách rõ ràng: một đầu mối duy nhất không thể theo kịp nhịp độ.</w:t>
      </w:r>
    </w:p>
    <w:p>
      <w:pPr>
        <w:keepLines/>
        <w:spacing w:line="276" w:lineRule="auto" w:after="60"/>
      </w:pPr>
      <w:r>
        <w:rPr>
          <w:rFonts w:ascii="Arial" w:hAnsi="Arial" w:eastAsia="Arial"/>
          <w:b/>
          <w:sz w:val="22"/>
        </w:rPr>
        <w:t xml:space="preserve">Task line 4: </w:t>
      </w:r>
      <w:r>
        <w:rPr>
          <w:rFonts w:ascii="Arial" w:hAnsi="Arial" w:eastAsia="Arial"/>
          <w:sz w:val="22"/>
        </w:rPr>
        <w:t>Confirm the shared priority: speed over formal process./Xác nhận ưu tiên chung: tốc độ hơn quy trình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deliberately widening contact points as sound crisis communication design./Nhận diện việc chủ động mở rộng các đầu mối liên lạc là thiết kế giao tiếp khủng hoảng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both sides adapting structure to match the pace of the crisis./Ghi nhận trao đổi này là cả hai bên điều chỉnh cấu trúc để phù hợp với nhịp độ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widen communication points on both sides during a fast-moving crisis, avoiding a single bottleneck contact./Chủ động mở rộng các đầu mối liên lạc ở cả hai bên trong một khủng hoảng diễn biến nhanh, tránh một điểm nghẽn liên lạc duy nhất.</w:t>
      </w:r>
    </w:p>
    <w:p>
      <w:pPr>
        <w:keepLines/>
        <w:spacing w:line="276" w:lineRule="auto" w:after="60"/>
      </w:pPr>
      <w:r>
        <w:rPr>
          <w:rFonts w:ascii="Arial" w:hAnsi="Arial" w:eastAsia="Arial"/>
          <w:b/>
          <w:sz w:val="22"/>
        </w:rPr>
        <w:t xml:space="preserve">Tony: </w:t>
      </w:r>
      <w:r>
        <w:rPr>
          <w:rFonts w:ascii="Arial" w:hAnsi="Arial" w:eastAsia="Arial"/>
          <w:sz w:val="22"/>
        </w:rPr>
        <w:t>One more thing, given the rushed timeline, how are you handling quality assurance on the replacement panels?/Một điều nữa, xét theo mốc thời gian gấp gáp, anh xử lý việc đảm bảo chất lượng cho bảng điều khiển thay thế ra sao?</w:t>
      </w:r>
    </w:p>
    <w:p>
      <w:pPr>
        <w:keepLines/>
        <w:spacing w:line="276" w:lineRule="auto" w:after="60"/>
      </w:pPr>
      <w:r>
        <w:rPr>
          <w:rFonts w:ascii="Arial" w:hAnsi="Arial" w:eastAsia="Arial"/>
          <w:b/>
          <w:sz w:val="22"/>
        </w:rPr>
        <w:t xml:space="preserve">Technical Director: </w:t>
      </w:r>
      <w:r>
        <w:rPr>
          <w:rFonts w:ascii="Arial" w:hAnsi="Arial" w:eastAsia="Arial"/>
          <w:sz w:val="22"/>
        </w:rPr>
        <w:t>Same full testing protocol, just compressed, my QA lead is personally overseeing it./Vẫn cùng quy trình kiểm tra đầy đủ, chỉ nén lại, trưởng QA bên tôi đích thân giám sát.</w:t>
      </w:r>
    </w:p>
    <w:p>
      <w:pPr>
        <w:keepLines/>
        <w:spacing w:line="276" w:lineRule="auto" w:after="60"/>
      </w:pPr>
      <w:r>
        <w:rPr>
          <w:rFonts w:ascii="Arial" w:hAnsi="Arial" w:eastAsia="Arial"/>
          <w:b/>
          <w:sz w:val="22"/>
        </w:rPr>
        <w:t xml:space="preserve">Tony: </w:t>
      </w:r>
      <w:r>
        <w:rPr>
          <w:rFonts w:ascii="Arial" w:hAnsi="Arial" w:eastAsia="Arial"/>
          <w:sz w:val="22"/>
        </w:rPr>
        <w:t>Good, I'd rather wait an extra day for a tested panel than rush an untested one into a live factory./Tốt, tôi thà chờ thêm một ngày cho một bảng điều khiển đã kiểm tra còn hơn vội vàng đưa một bảng chưa kiểm tra vào một nhà máy đang hoạt động.</w:t>
      </w:r>
    </w:p>
    <w:p>
      <w:pPr>
        <w:keepLines/>
        <w:spacing w:line="276" w:lineRule="auto" w:after="60"/>
      </w:pPr>
      <w:r>
        <w:rPr>
          <w:rFonts w:ascii="Arial" w:hAnsi="Arial" w:eastAsia="Arial"/>
          <w:b/>
          <w:sz w:val="22"/>
        </w:rPr>
        <w:t xml:space="preserve">Technical Director: </w:t>
      </w:r>
      <w:r>
        <w:rPr>
          <w:rFonts w:ascii="Arial" w:hAnsi="Arial" w:eastAsia="Arial"/>
          <w:sz w:val="22"/>
        </w:rPr>
        <w:t>Completely agreed, speed never overrides safety on my side./Hoàn toàn đồng ý, tốc độ không bao giờ vượt qua an toàn ở phía tôi.</w:t>
      </w:r>
    </w:p>
    <w:p>
      <w:pPr>
        <w:keepLines/>
        <w:spacing w:line="276" w:lineRule="auto" w:after="60"/>
      </w:pPr>
      <w:r>
        <w:rPr>
          <w:rFonts w:ascii="Arial" w:hAnsi="Arial" w:eastAsia="Arial"/>
          <w:b/>
          <w:sz w:val="22"/>
        </w:rPr>
        <w:t>REFUSING TO LET SPEED COMPROMISE QUALITY, EVEN UNDER PRESSURE / TỪ CHỐI ĐỂ TỐC ĐỘ ẢNH HƯỞNG CHẤT LƯỢNG, NGAY CẢ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quality assurance amid an accelerated timeline./Hỏi một câu hỏi trọng tâm về đảm bảo chất lượng giữa một mốc thời gian tăng tốc.</w:t>
      </w:r>
    </w:p>
    <w:p>
      <w:pPr>
        <w:keepLines/>
        <w:spacing w:line="276" w:lineRule="auto" w:after="60"/>
      </w:pPr>
      <w:r>
        <w:rPr>
          <w:rFonts w:ascii="Arial" w:hAnsi="Arial" w:eastAsia="Arial"/>
          <w:b/>
          <w:sz w:val="22"/>
        </w:rPr>
        <w:t xml:space="preserve">Task line 2: </w:t>
      </w:r>
      <w:r>
        <w:rPr>
          <w:rFonts w:ascii="Arial" w:hAnsi="Arial" w:eastAsia="Arial"/>
          <w:sz w:val="22"/>
        </w:rPr>
        <w:t>Confirm rigorous standards are maintained, not merely compressed carelessly./Xác nhận các tiêu chuẩn nghiêm ngặt được duy trì, không chỉ bị nén lại một cách bất cẩn.</w:t>
      </w:r>
    </w:p>
    <w:p>
      <w:pPr>
        <w:keepLines/>
        <w:spacing w:line="276" w:lineRule="auto" w:after="60"/>
      </w:pPr>
      <w:r>
        <w:rPr>
          <w:rFonts w:ascii="Arial" w:hAnsi="Arial" w:eastAsia="Arial"/>
          <w:b/>
          <w:sz w:val="22"/>
        </w:rPr>
        <w:t xml:space="preserve">Task line 3: </w:t>
      </w:r>
      <w:r>
        <w:rPr>
          <w:rFonts w:ascii="Arial" w:hAnsi="Arial" w:eastAsia="Arial"/>
          <w:sz w:val="22"/>
        </w:rPr>
        <w:t>State a clear personal priority: tested reliability over speed./Nêu rõ một ưu tiên cá nhân: độ tin cậy đã kiểm tra hơn tốc độ.</w:t>
      </w:r>
    </w:p>
    <w:p>
      <w:pPr>
        <w:keepLines/>
        <w:spacing w:line="276" w:lineRule="auto" w:after="60"/>
      </w:pPr>
      <w:r>
        <w:rPr>
          <w:rFonts w:ascii="Arial" w:hAnsi="Arial" w:eastAsia="Arial"/>
          <w:b/>
          <w:sz w:val="22"/>
        </w:rPr>
        <w:t xml:space="preserve">Task line 4: </w:t>
      </w:r>
      <w:r>
        <w:rPr>
          <w:rFonts w:ascii="Arial" w:hAnsi="Arial" w:eastAsia="Arial"/>
          <w:sz w:val="22"/>
        </w:rPr>
        <w:t>Affirm the shared priority explicitly and unconditionally./Khẳng định ưu tiên chung một cách rõ ràng, không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compromise safety under time pressure as sound judgement./Nhận diện việc từ chối thỏa hiệp an toàn dưới áp lực thời gian là phán đoán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trust in a partner's genuine standards, not just their promises./Ghi nhận trao đổi này là củng cố lòng tin vào các tiêu chuẩn thật sự của một đối tác, không chỉ lời hứa của họ.</w:t>
      </w:r>
    </w:p>
    <w:p>
      <w:pPr>
        <w:keepLines/>
        <w:spacing w:line="276" w:lineRule="auto" w:after="60"/>
      </w:pPr>
      <w:r>
        <w:rPr>
          <w:rFonts w:ascii="Arial" w:hAnsi="Arial" w:eastAsia="Arial"/>
          <w:b/>
          <w:sz w:val="22"/>
        </w:rPr>
        <w:t xml:space="preserve">Task line 7: </w:t>
      </w:r>
      <w:r>
        <w:rPr>
          <w:rFonts w:ascii="Arial" w:hAnsi="Arial" w:eastAsia="Arial"/>
          <w:sz w:val="22"/>
        </w:rPr>
        <w:t>Refuse to let speed compromise quality even under real time pressure, confirming rigorous standards remain intact./Từ chối để tốc độ ảnh hưởng chất lượng ngay cả dưới áp lực thời gian thật sự, xác nhận các tiêu chuẩn nghiêm ngặt vẫn nguyên vẹn.</w:t>
      </w:r>
    </w:p>
    <w:p>
      <w:pPr>
        <w:keepLines/>
        <w:spacing w:line="276" w:lineRule="auto" w:after="60"/>
      </w:pPr>
      <w:r>
        <w:rPr>
          <w:rFonts w:ascii="Arial" w:hAnsi="Arial" w:eastAsia="Arial"/>
          <w:b/>
          <w:sz w:val="22"/>
        </w:rPr>
        <w:t xml:space="preserve">Technical Director: </w:t>
      </w:r>
      <w:r>
        <w:rPr>
          <w:rFonts w:ascii="Arial" w:hAnsi="Arial" w:eastAsia="Arial"/>
          <w:sz w:val="22"/>
        </w:rPr>
        <w:t>I'll also add a penalty clause waiver to the written confirmation, no charges to you if the three-week timeline slips on our end./Tôi cũng sẽ thêm một điều khoản miễn phạt vào xác nhận văn bản, không tính phí cho anh nếu mốc ba tuần bị trễ từ phía chúng tôi.</w:t>
      </w:r>
    </w:p>
    <w:p>
      <w:pPr>
        <w:keepLines/>
        <w:spacing w:line="276" w:lineRule="auto" w:after="60"/>
      </w:pPr>
      <w:r>
        <w:rPr>
          <w:rFonts w:ascii="Arial" w:hAnsi="Arial" w:eastAsia="Arial"/>
          <w:b/>
          <w:sz w:val="22"/>
        </w:rPr>
        <w:t xml:space="preserve">Tony: </w:t>
      </w:r>
      <w:r>
        <w:rPr>
          <w:rFonts w:ascii="Arial" w:hAnsi="Arial" w:eastAsia="Arial"/>
          <w:sz w:val="22"/>
        </w:rPr>
        <w:t>I wasn't going to ask for that, but I won't refuse it either./Tôi đã không định hỏi điều đó, nhưng tôi cũng sẽ không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You shouldn't have to ask, it's the least I can offer given the circumstances./Anh không cần phải hỏi, đó là điều tối thiểu tôi có thể đưa ra xét theo hoàn cảnh.</w:t>
      </w:r>
    </w:p>
    <w:p>
      <w:pPr>
        <w:keepLines/>
        <w:spacing w:line="276" w:lineRule="auto" w:after="60"/>
      </w:pPr>
      <w:r>
        <w:rPr>
          <w:rFonts w:ascii="Arial" w:hAnsi="Arial" w:eastAsia="Arial"/>
          <w:b/>
          <w:sz w:val="22"/>
        </w:rPr>
        <w:t xml:space="preserve">Tony: </w:t>
      </w:r>
      <w:r>
        <w:rPr>
          <w:rFonts w:ascii="Arial" w:hAnsi="Arial" w:eastAsia="Arial"/>
          <w:sz w:val="22"/>
        </w:rPr>
        <w:t>Then thank you, that removes one more variable I was quietly worried about./Vậy cảm ơn anh, điều đó loại bỏ thêm một biến số tôi đang âm thầm lo lắng.</w:t>
      </w:r>
    </w:p>
    <w:p>
      <w:pPr>
        <w:keepLines/>
        <w:spacing w:line="276" w:lineRule="auto" w:after="60"/>
      </w:pPr>
      <w:r>
        <w:rPr>
          <w:rFonts w:ascii="Arial" w:hAnsi="Arial" w:eastAsia="Arial"/>
          <w:b/>
          <w:sz w:val="22"/>
        </w:rPr>
        <w:t>ACCEPTING AN UNSOLICITED PROTECTIVE CLAUSE WITHOUT FALSE MODESTY / CHẤP NHẬN MỘT ĐIỀU KHOẢN BẢO VỆ KHÔNG ĐƯỢC YÊU CẦU MÀ KHÔNG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Offer an additional protective term unprompted, beyond what was requested./Đề nghị một điều khoản bảo vệ bổ sung không được yêu cầu, vượt ngoài những gì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honestly, without pretending it wasn't wanted./Chấp nhận một cách trung thực, không giả vờ rằng nó không được mong muốn.</w:t>
      </w:r>
    </w:p>
    <w:p>
      <w:pPr>
        <w:keepLines/>
        <w:spacing w:line="276" w:lineRule="auto" w:after="60"/>
      </w:pPr>
      <w:r>
        <w:rPr>
          <w:rFonts w:ascii="Arial" w:hAnsi="Arial" w:eastAsia="Arial"/>
          <w:b/>
          <w:sz w:val="22"/>
        </w:rPr>
        <w:t xml:space="preserve">Task line 3: </w:t>
      </w:r>
      <w:r>
        <w:rPr>
          <w:rFonts w:ascii="Arial" w:hAnsi="Arial" w:eastAsia="Arial"/>
          <w:sz w:val="22"/>
        </w:rPr>
        <w:t>Frame the offer as an obligation given the circumstances, not exceptional generosity./Định khung đề nghị đó là một nghĩa vụ xét theo hoàn cảnh, không phải sự hào phóng đặc biệt.</w:t>
      </w:r>
    </w:p>
    <w:p>
      <w:pPr>
        <w:keepLines/>
        <w:spacing w:line="276" w:lineRule="auto" w:after="60"/>
      </w:pPr>
      <w:r>
        <w:rPr>
          <w:rFonts w:ascii="Arial" w:hAnsi="Arial" w:eastAsia="Arial"/>
          <w:b/>
          <w:sz w:val="22"/>
        </w:rPr>
        <w:t xml:space="preserve">Task line 4: </w:t>
      </w:r>
      <w:r>
        <w:rPr>
          <w:rFonts w:ascii="Arial" w:hAnsi="Arial" w:eastAsia="Arial"/>
          <w:sz w:val="22"/>
        </w:rPr>
        <w:t>Express specific gratitude, naming the exact worry the clause resolves./Bày tỏ lòng biết ơn cụ thể, nêu tên chính xác mối lo mà điều khoản đó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accepting help honestly as healthier than performing false modesty./Nhận diện việc chấp nhận sự giúp đỡ một cách trung thực là lành mạnh hơn việc thể hiện sự khiêm tốn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clause as further evidence of a genuinely repaired, strengthened relationship./Ghi nhận điều khoản này là bằng chứng thêm của một mối quan hệ thực sự được sửa chữa, củng cố.</w:t>
      </w:r>
    </w:p>
    <w:p>
      <w:pPr>
        <w:keepLines/>
        <w:spacing w:line="276" w:lineRule="auto" w:after="60"/>
      </w:pPr>
      <w:r>
        <w:rPr>
          <w:rFonts w:ascii="Arial" w:hAnsi="Arial" w:eastAsia="Arial"/>
          <w:b/>
          <w:sz w:val="22"/>
        </w:rPr>
        <w:t xml:space="preserve">Task line 7: </w:t>
      </w:r>
      <w:r>
        <w:rPr>
          <w:rFonts w:ascii="Arial" w:hAnsi="Arial" w:eastAsia="Arial"/>
          <w:sz w:val="22"/>
        </w:rPr>
        <w:t>Accept an unsolicited protective clause honestly and gratefully, without false modesty about needing or wanting it./Chấp nhận một điều khoản bảo vệ không được yêu cầu một cách trung thực, biết ơn, không khiêm tốn giả tạo về việc cần hoặc muốn nó.</w:t>
      </w:r>
    </w:p>
    <w:p>
      <w:pPr>
        <w:keepLines/>
        <w:spacing w:line="276" w:lineRule="auto" w:after="60"/>
      </w:pPr>
      <w:r>
        <w:rPr>
          <w:rFonts w:ascii="Arial" w:hAnsi="Arial" w:eastAsia="Arial"/>
          <w:b/>
          <w:sz w:val="22"/>
        </w:rPr>
        <w:t xml:space="preserve">Technical Director: </w:t>
      </w:r>
      <w:r>
        <w:rPr>
          <w:rFonts w:ascii="Arial" w:hAnsi="Arial" w:eastAsia="Arial"/>
          <w:sz w:val="22"/>
        </w:rPr>
        <w:t>Tony, for what it's worth, this is the first time a client has ever thanked me during a crisis instead of just extracting concessions./Tony, dù sao thì, đây là lần đầu tiên một khách hàng cảm ơn tôi trong một khủng hoảng thay vì chỉ đòi nhượng bộ.</w:t>
      </w:r>
    </w:p>
    <w:p>
      <w:pPr>
        <w:keepLines/>
        <w:spacing w:line="276" w:lineRule="auto" w:after="60"/>
      </w:pPr>
      <w:r>
        <w:rPr>
          <w:rFonts w:ascii="Arial" w:hAnsi="Arial" w:eastAsia="Arial"/>
          <w:b/>
          <w:sz w:val="22"/>
        </w:rPr>
        <w:t xml:space="preserve">Tony: </w:t>
      </w:r>
      <w:r>
        <w:rPr>
          <w:rFonts w:ascii="Arial" w:hAnsi="Arial" w:eastAsia="Arial"/>
          <w:sz w:val="22"/>
        </w:rPr>
        <w:t>Extracting concessions doesn't rebuild a burned production line any faster either./Đòi nhượng bộ cũng không giúp xây lại một dây chuyền sản xuất bị cháy nhanh hơn.</w:t>
      </w:r>
    </w:p>
    <w:p>
      <w:pPr>
        <w:keepLines/>
        <w:spacing w:line="276" w:lineRule="auto" w:after="60"/>
      </w:pPr>
      <w:r>
        <w:rPr>
          <w:rFonts w:ascii="Arial" w:hAnsi="Arial" w:eastAsia="Arial"/>
          <w:b/>
          <w:sz w:val="22"/>
        </w:rPr>
        <w:t xml:space="preserve">Technical Director: </w:t>
      </w:r>
      <w:r>
        <w:rPr>
          <w:rFonts w:ascii="Arial" w:hAnsi="Arial" w:eastAsia="Arial"/>
          <w:sz w:val="22"/>
        </w:rPr>
        <w:t>True, but most people forget that in the moment./Đúng vậy, nhưng phần lớn người ta quên điều đó trong khoảnh khắc đó.</w:t>
      </w:r>
    </w:p>
    <w:p>
      <w:pPr>
        <w:keepLines/>
        <w:spacing w:line="276" w:lineRule="auto" w:after="60"/>
      </w:pPr>
      <w:r>
        <w:rPr>
          <w:rFonts w:ascii="Arial" w:hAnsi="Arial" w:eastAsia="Arial"/>
          <w:b/>
          <w:sz w:val="22"/>
        </w:rPr>
        <w:t xml:space="preserve">Tony: </w:t>
      </w:r>
      <w:r>
        <w:rPr>
          <w:rFonts w:ascii="Arial" w:hAnsi="Arial" w:eastAsia="Arial"/>
          <w:sz w:val="22"/>
        </w:rPr>
        <w:t>I'd rather remember it and still get everything I need./Tôi thà nhớ điều đó mà vẫn có được mọi thứ tôi cần.</w:t>
      </w:r>
    </w:p>
    <w:p>
      <w:pPr>
        <w:keepLines/>
        <w:spacing w:line="276" w:lineRule="auto" w:after="60"/>
      </w:pPr>
      <w:r>
        <w:rPr>
          <w:rFonts w:ascii="Arial" w:hAnsi="Arial" w:eastAsia="Arial"/>
          <w:b/>
          <w:sz w:val="22"/>
        </w:rPr>
        <w:t>GETTING WHAT'S NEEDED WITHOUT FORGETTING THE OTHER SIDE IS HUMAN TOO / GIÀNH ĐƯỢC ĐIỀU CẦN THIẾT MÀ KHÔNG QUÊN RẰNG PHÍA BÊN KIA CŨNG LÀ CON NGƯỜI</w:t>
      </w:r>
    </w:p>
    <w:p>
      <w:pPr>
        <w:keepLines/>
        <w:spacing w:line="276" w:lineRule="auto" w:after="60"/>
      </w:pPr>
      <w:r>
        <w:rPr>
          <w:rFonts w:ascii="Arial" w:hAnsi="Arial" w:eastAsia="Arial"/>
          <w:b/>
          <w:sz w:val="22"/>
        </w:rPr>
        <w:t xml:space="preserve">Task line 1: </w:t>
      </w:r>
      <w:r>
        <w:rPr>
          <w:rFonts w:ascii="Arial" w:hAnsi="Arial" w:eastAsia="Arial"/>
          <w:sz w:val="22"/>
        </w:rPr>
        <w:t>Offer a genuine, comparative observation about unusually gracious treatment./Đưa ra một quan sát chân thực, mang tính so sánh về sự đối xử tử tế bất thường.</w:t>
      </w:r>
    </w:p>
    <w:p>
      <w:pPr>
        <w:keepLines/>
        <w:spacing w:line="276" w:lineRule="auto" w:after="60"/>
      </w:pPr>
      <w:r>
        <w:rPr>
          <w:rFonts w:ascii="Arial" w:hAnsi="Arial" w:eastAsia="Arial"/>
          <w:b/>
          <w:sz w:val="22"/>
        </w:rPr>
        <w:t xml:space="preserve">Task line 2: </w:t>
      </w:r>
      <w:r>
        <w:rPr>
          <w:rFonts w:ascii="Arial" w:hAnsi="Arial" w:eastAsia="Arial"/>
          <w:sz w:val="22"/>
        </w:rPr>
        <w:t>Point out the practical futility of the more common, harsher approach./Chỉ ra sự vô ích thực tế của cách tiếp cận khắc nghiệt hơn, phổ biến hơn.</w:t>
      </w:r>
    </w:p>
    <w:p>
      <w:pPr>
        <w:keepLines/>
        <w:spacing w:line="276" w:lineRule="auto" w:after="60"/>
      </w:pPr>
      <w:r>
        <w:rPr>
          <w:rFonts w:ascii="Arial" w:hAnsi="Arial" w:eastAsia="Arial"/>
          <w:b/>
          <w:sz w:val="22"/>
        </w:rPr>
        <w:t xml:space="preserve">Task line 3: </w:t>
      </w:r>
      <w:r>
        <w:rPr>
          <w:rFonts w:ascii="Arial" w:hAnsi="Arial" w:eastAsia="Arial"/>
          <w:sz w:val="22"/>
        </w:rPr>
        <w:t>Concede the point while noting how commonly it's forgotten under pressure./Thừa nhận điểm đó trong khi ghi nhận nó thường bị quên như thế nào dưới áp lực.</w:t>
      </w:r>
    </w:p>
    <w:p>
      <w:pPr>
        <w:keepLines/>
        <w:spacing w:line="276" w:lineRule="auto" w:after="60"/>
      </w:pPr>
      <w:r>
        <w:rPr>
          <w:rFonts w:ascii="Arial" w:hAnsi="Arial" w:eastAsia="Arial"/>
          <w:b/>
          <w:sz w:val="22"/>
        </w:rPr>
        <w:t xml:space="preserve">Task line 4: </w:t>
      </w:r>
      <w:r>
        <w:rPr>
          <w:rFonts w:ascii="Arial" w:hAnsi="Arial" w:eastAsia="Arial"/>
          <w:sz w:val="22"/>
        </w:rPr>
        <w:t>State a clear personal commitment to combining graciousness with genuine effectiveness./Nêu rõ một cam kết cá nhân kết hợp sự tử tế với hiệu quả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graciousness and firm results are not mutually exclusive./Nhận diện rằng sự tử tế và kết quả cứng rắn không loại trừ lẫn nhau.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summarising the week's entire negotiating philosophy./Ghi nhận trao đổi này là tóm tắt toàn bộ triết lý đàm phán của tuần.</w:t>
      </w:r>
    </w:p>
    <w:p>
      <w:pPr>
        <w:keepLines/>
        <w:spacing w:line="276" w:lineRule="auto" w:after="60"/>
      </w:pPr>
      <w:r>
        <w:rPr>
          <w:rFonts w:ascii="Arial" w:hAnsi="Arial" w:eastAsia="Arial"/>
          <w:b/>
          <w:sz w:val="22"/>
        </w:rPr>
        <w:t xml:space="preserve">Task line 7: </w:t>
      </w:r>
      <w:r>
        <w:rPr>
          <w:rFonts w:ascii="Arial" w:hAnsi="Arial" w:eastAsia="Arial"/>
          <w:sz w:val="22"/>
        </w:rPr>
        <w:t>Get everything genuinely needed from a negotiation without forgetting the other side's humanity, proving graciousness and firm results are compatible./Giành được mọi thứ thực sự cần thiết từ một cuộc đàm phán mà không quên tính con người của phía bên kia, chứng minh sự tử tế và kết quả cứng rắn tương thích với nhau.</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before we close this call, I'll have my legal team formalise the penalty waiver by end of week./Một điều nữa trước khi mình kết thúc cuộc gọi này, tôi sẽ để đội pháp lý chính thức hóa điều khoản miễn phạt trước cuối tuần.</w:t>
      </w:r>
    </w:p>
    <w:p>
      <w:pPr>
        <w:keepLines/>
        <w:spacing w:line="276" w:lineRule="auto" w:after="60"/>
      </w:pPr>
      <w:r>
        <w:rPr>
          <w:rFonts w:ascii="Arial" w:hAnsi="Arial" w:eastAsia="Arial"/>
          <w:b/>
          <w:sz w:val="22"/>
        </w:rPr>
        <w:t xml:space="preserve">Tony: </w:t>
      </w:r>
      <w:r>
        <w:rPr>
          <w:rFonts w:ascii="Arial" w:hAnsi="Arial" w:eastAsia="Arial"/>
          <w:sz w:val="22"/>
        </w:rPr>
        <w:t>Take the time you need to get it right, I'd rather it be correct than fast at this point./Anh cứ dành thời gian cần thiết để làm đúng, tôi thà nó chính xác còn hơn nhanh vào lúc này.</w:t>
      </w:r>
    </w:p>
    <w:p>
      <w:pPr>
        <w:keepLines/>
        <w:spacing w:line="276" w:lineRule="auto" w:after="60"/>
      </w:pPr>
      <w:r>
        <w:rPr>
          <w:rFonts w:ascii="Arial" w:hAnsi="Arial" w:eastAsia="Arial"/>
          <w:b/>
          <w:sz w:val="22"/>
        </w:rPr>
        <w:t xml:space="preserve">Technical Director: </w:t>
      </w:r>
      <w:r>
        <w:rPr>
          <w:rFonts w:ascii="Arial" w:hAnsi="Arial" w:eastAsia="Arial"/>
          <w:sz w:val="22"/>
        </w:rPr>
        <w:t>Noted, and thank you for that patience, it's been a long few days on my end too./Đã ghi nhận, và cảm ơn anh vì sự kiên nhẫn đó, cũng là vài ngày dài bên tôi nữa.</w:t>
      </w:r>
    </w:p>
    <w:p>
      <w:pPr>
        <w:keepLines/>
        <w:spacing w:line="276" w:lineRule="auto" w:after="60"/>
      </w:pPr>
      <w:r>
        <w:rPr>
          <w:rFonts w:ascii="Arial" w:hAnsi="Arial" w:eastAsia="Arial"/>
          <w:b/>
          <w:sz w:val="22"/>
        </w:rPr>
        <w:t xml:space="preserve">Tony: </w:t>
      </w:r>
      <w:r>
        <w:rPr>
          <w:rFonts w:ascii="Arial" w:hAnsi="Arial" w:eastAsia="Arial"/>
          <w:sz w:val="22"/>
        </w:rPr>
        <w:t>I imagine so, get some rest yourself when you can./Tôi hình dung vậy, tự nghỉ ngơi khi anh có thể nhé.</w:t>
      </w:r>
    </w:p>
    <w:p>
      <w:pPr>
        <w:keepLines/>
        <w:spacing w:line="276" w:lineRule="auto" w:after="60"/>
      </w:pPr>
      <w:r>
        <w:rPr>
          <w:rFonts w:ascii="Arial" w:hAnsi="Arial" w:eastAsia="Arial"/>
          <w:b/>
          <w:sz w:val="22"/>
        </w:rPr>
        <w:t>OFFERING PATIENCE ON PAPERWORK ONCE THE URGENT PART IS SETTLED / ĐỀ NGHỊ SỰ KIÊN NHẪN VỚI GIẤY TỜ MỘT KHI PHẦN KHẨN CẤP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Commit to formalising an agreed term with a specific deadline./Cam kết chính thức hóa một điều khoản đã thỏa thuận với một hạn chót cụ thể.</w:t>
      </w:r>
    </w:p>
    <w:p>
      <w:pPr>
        <w:keepLines/>
        <w:spacing w:line="276" w:lineRule="auto" w:after="60"/>
      </w:pPr>
      <w:r>
        <w:rPr>
          <w:rFonts w:ascii="Arial" w:hAnsi="Arial" w:eastAsia="Arial"/>
          <w:b/>
          <w:sz w:val="22"/>
        </w:rPr>
        <w:t xml:space="preserve">Task line 2: </w:t>
      </w:r>
      <w:r>
        <w:rPr>
          <w:rFonts w:ascii="Arial" w:hAnsi="Arial" w:eastAsia="Arial"/>
          <w:sz w:val="22"/>
        </w:rPr>
        <w:t>Explicitly prioritise correctness over speed for a non-urgent follow-up./Ưu tiên rõ ràng sự chính xác hơn tốc độ cho một việc theo dõi không khẩn cấp.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extended patience shown./Bày tỏ lòng biết ơn chân thực cho sự kiên nhẫn được mở rộng.</w:t>
      </w:r>
    </w:p>
    <w:p>
      <w:pPr>
        <w:keepLines/>
        <w:spacing w:line="276" w:lineRule="auto" w:after="60"/>
      </w:pPr>
      <w:r>
        <w:rPr>
          <w:rFonts w:ascii="Arial" w:hAnsi="Arial" w:eastAsia="Arial"/>
          <w:b/>
          <w:sz w:val="22"/>
        </w:rPr>
        <w:t xml:space="preserve">Task line 4: </w:t>
      </w:r>
      <w:r>
        <w:rPr>
          <w:rFonts w:ascii="Arial" w:hAnsi="Arial" w:eastAsia="Arial"/>
          <w:sz w:val="22"/>
        </w:rPr>
        <w:t>Extend a genuine, personal wish for rest beyond the professional matter./Mở rộng một lời chúc cá nhân, chân thực cho sự nghỉ ngơi vượt ngoài vấn đề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offering patience on non-urgent details as good judgement after a crisis./Nhận diện việc đề nghị sự kiên nhẫn với các chi tiết không khẩn cấp là phán đoán tốt sau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negotiation with warmth, not just terms./Ghi nhận trao đổi cuối cùng này là khép lại cuộc đàm phán bằng sự ấm áp, không chỉ điều khoản.</w:t>
      </w:r>
    </w:p>
    <w:p>
      <w:pPr>
        <w:keepLines/>
        <w:spacing w:line="276" w:lineRule="auto" w:after="60"/>
      </w:pPr>
      <w:r>
        <w:rPr>
          <w:rFonts w:ascii="Arial" w:hAnsi="Arial" w:eastAsia="Arial"/>
          <w:b/>
          <w:sz w:val="22"/>
        </w:rPr>
        <w:t xml:space="preserve">Task line 7: </w:t>
      </w:r>
      <w:r>
        <w:rPr>
          <w:rFonts w:ascii="Arial" w:hAnsi="Arial" w:eastAsia="Arial"/>
          <w:sz w:val="22"/>
        </w:rPr>
        <w:t>Offer genuine patience on remaining paperwork once the urgent crisis is resolved, closing a negotiation with warmth rather than just terms./Đề nghị sự kiên nhẫn chân thực với giấy tờ còn lại một khi khủng hoảng khẩn cấp đã được giải quyết, khép lại một cuộc đàm phán bằng sự ấm áp thay vì chỉ điều khoản.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agreement doing exactly what it was built to do, three years after the argument that created it./Hôm nay kết thúc với một hợp đồng khung làm đúng điều nó được xây để làm, ba năm sau cuộc tranh luận đã tạo ra nó.</w:t>
      </w:r>
    </w:p>
    <w:p>
      <w:pPr>
        <w:pStyle w:val="Heading2"/>
      </w:pPr>
      <w:r>
        <w:rPr>
          <w:rFonts w:ascii="Arial" w:hAnsi="Arial" w:eastAsia="Arial"/>
          <w:b/>
          <w:sz w:val="26"/>
        </w:rPr>
        <w:t>NGÀY 5: Trình bày phương án cho Plant GM và VP khu vực</w:t>
      </w:r>
    </w:p>
    <w:p>
      <w:pPr>
        <w:keepLines/>
        <w:spacing w:line="276" w:lineRule="auto" w:after="60"/>
      </w:pPr>
      <w:r>
        <w:rPr>
          <w:rFonts w:ascii="Arial" w:hAnsi="Arial" w:eastAsia="Arial"/>
          <w:b/>
          <w:sz w:val="22"/>
        </w:rPr>
        <w:t xml:space="preserve">Plant General Manager: </w:t>
      </w:r>
      <w:r>
        <w:rPr>
          <w:rFonts w:ascii="Arial" w:hAnsi="Arial" w:eastAsia="Arial"/>
          <w:sz w:val="22"/>
        </w:rPr>
        <w:t>Tony, walk us through the real options here./Tony, trình bày cho tụi anh nghe các phương án thực sự.</w:t>
      </w:r>
    </w:p>
    <w:p>
      <w:pPr>
        <w:keepLines/>
        <w:spacing w:line="276" w:lineRule="auto" w:after="60"/>
      </w:pPr>
      <w:r>
        <w:rPr>
          <w:rFonts w:ascii="Arial" w:hAnsi="Arial" w:eastAsia="Arial"/>
          <w:b/>
          <w:sz w:val="22"/>
        </w:rPr>
        <w:t xml:space="preserve">Tony: </w:t>
      </w:r>
      <w:r>
        <w:rPr>
          <w:rFonts w:ascii="Arial" w:hAnsi="Arial" w:eastAsia="Arial"/>
          <w:sz w:val="22"/>
        </w:rPr>
        <w:t>Delay the full launch by three weeks, or launch in phases at sixty percent capacity now./Trễ toàn bộ khởi động ba tuần, hoặc khởi động theo giai đoạn ở sáu mươi phần trăm công suất ngay bây giờ.</w:t>
      </w:r>
    </w:p>
    <w:p>
      <w:pPr>
        <w:keepLines/>
        <w:spacing w:line="276" w:lineRule="auto" w:after="60"/>
      </w:pPr>
      <w:r>
        <w:rPr>
          <w:rFonts w:ascii="Arial" w:hAnsi="Arial" w:eastAsia="Arial"/>
          <w:b/>
          <w:sz w:val="22"/>
        </w:rPr>
        <w:t xml:space="preserve">Tony: </w:t>
      </w:r>
      <w:r>
        <w:rPr>
          <w:rFonts w:ascii="Arial" w:hAnsi="Arial" w:eastAsia="Arial"/>
          <w:sz w:val="22"/>
        </w:rPr>
        <w:t>Klaus's company is absorbing the cost of the faster replacement panels./Công ty Klaus đang chịu chi phí cho bảng điều khiển thay thế nhanh hơn.</w:t>
      </w:r>
    </w:p>
    <w:p>
      <w:pPr>
        <w:keepLines/>
        <w:spacing w:line="276" w:lineRule="auto" w:after="60"/>
      </w:pPr>
      <w:r>
        <w:rPr>
          <w:rFonts w:ascii="Arial" w:hAnsi="Arial" w:eastAsia="Arial"/>
          <w:b/>
          <w:sz w:val="22"/>
        </w:rPr>
        <w:t xml:space="preserve">Regional VP Supply Chain: </w:t>
      </w:r>
      <w:r>
        <w:rPr>
          <w:rFonts w:ascii="Arial" w:hAnsi="Arial" w:eastAsia="Arial"/>
          <w:sz w:val="22"/>
        </w:rPr>
        <w:t>What's your actual recommendation, not just the options?/Đề xuất thực sự của em là gì, không chỉ liệt kê phương án?</w:t>
      </w:r>
    </w:p>
    <w:p>
      <w:pPr>
        <w:keepLines/>
        <w:spacing w:line="276" w:lineRule="auto" w:after="60"/>
      </w:pPr>
      <w:r>
        <w:rPr>
          <w:rFonts w:ascii="Arial" w:hAnsi="Arial" w:eastAsia="Arial"/>
          <w:b/>
          <w:sz w:val="22"/>
        </w:rPr>
        <w:t>PRESENTING A HARD CHOICE CLEARLY BEFORE BEING ASKED FOR AN OPINION / TRÌNH BÀY MỘT LỰA CHỌN KHÓ KHĂN RÕ RÀNG TRƯỚC KHI ĐƯỢC HỎI Ý KIẾN</w:t>
      </w:r>
    </w:p>
    <w:p>
      <w:pPr>
        <w:keepLines/>
        <w:spacing w:line="276" w:lineRule="auto" w:after="60"/>
      </w:pPr>
      <w:r>
        <w:rPr>
          <w:rFonts w:ascii="Arial" w:hAnsi="Arial" w:eastAsia="Arial"/>
          <w:b/>
          <w:sz w:val="22"/>
        </w:rPr>
        <w:t xml:space="preserve">Task line 1: </w:t>
      </w:r>
      <w:r>
        <w:rPr>
          <w:rFonts w:ascii="Arial" w:hAnsi="Arial" w:eastAsia="Arial"/>
          <w:sz w:val="22"/>
        </w:rPr>
        <w:t>Request a clear, structured walkthrough of the real available options./Yêu cầu một diễn giải rõ ràng, có cấu trúc về các phương án thực sự có sẵn.</w:t>
      </w:r>
    </w:p>
    <w:p>
      <w:pPr>
        <w:keepLines/>
        <w:spacing w:line="276" w:lineRule="auto" w:after="60"/>
      </w:pPr>
      <w:r>
        <w:rPr>
          <w:rFonts w:ascii="Arial" w:hAnsi="Arial" w:eastAsia="Arial"/>
          <w:b/>
          <w:sz w:val="22"/>
        </w:rPr>
        <w:t xml:space="preserve">Task line 2: </w:t>
      </w:r>
      <w:r>
        <w:rPr>
          <w:rFonts w:ascii="Arial" w:hAnsi="Arial" w:eastAsia="Arial"/>
          <w:sz w:val="22"/>
        </w:rPr>
        <w:t>Present exactly two concrete options, without unnecessary hedging./Trình bày chính xác hai phương án cụ thể, không rào đón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Add a relevant financial detail that changes the calculus favourably./Thêm một chi tiết tài chính liên quan làm thay đổi phép tính theo hướng thuận lợi.</w:t>
      </w:r>
    </w:p>
    <w:p>
      <w:pPr>
        <w:keepLines/>
        <w:spacing w:line="276" w:lineRule="auto" w:after="60"/>
      </w:pPr>
      <w:r>
        <w:rPr>
          <w:rFonts w:ascii="Arial" w:hAnsi="Arial" w:eastAsia="Arial"/>
          <w:b/>
          <w:sz w:val="22"/>
        </w:rPr>
        <w:t xml:space="preserve">Task line 4: </w:t>
      </w:r>
      <w:r>
        <w:rPr>
          <w:rFonts w:ascii="Arial" w:hAnsi="Arial" w:eastAsia="Arial"/>
          <w:sz w:val="22"/>
        </w:rPr>
        <w:t>Push past a neutral options list, demanding a genuine personal recommendation./Vượt qua một danh sách phương án trung lập, đòi hỏi một đề xuất cá nhân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senior leaders expecting a recommendation, not just a list, as normal and fair./Nhận diện việc lãnh đạo cấp cao mong đợi một đề xuất, không chỉ một danh sách, là bình thường và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true test of ownership over a decision./Ghi nhận khoảnh khắc này là phép thử thật sự của quyền sở hữu đối với một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hard choice's real options clearly and concisely, anticipating that a genuine recommendation, not just a list, will be expected./Trình bày các phương án thực sự của một lựa chọn khó khăn một cách rõ ràng, súc tích, dự đoán rằng một đề xuất chân thực, không chỉ một danh sách, sẽ được mong đợi.</w:t>
      </w:r>
    </w:p>
    <w:p>
      <w:pPr>
        <w:keepLines/>
        <w:spacing w:line="276" w:lineRule="auto" w:after="60"/>
      </w:pPr>
      <w:r>
        <w:rPr>
          <w:rFonts w:ascii="Arial" w:hAnsi="Arial" w:eastAsia="Arial"/>
          <w:b/>
          <w:sz w:val="22"/>
        </w:rPr>
        <w:t xml:space="preserve">Tony: </w:t>
      </w:r>
      <w:r>
        <w:rPr>
          <w:rFonts w:ascii="Arial" w:hAnsi="Arial" w:eastAsia="Arial"/>
          <w:sz w:val="22"/>
        </w:rPr>
        <w:t>Phased launch, honestly, momentum matters more than waiting for perfect completeness./Thật lòng, khởi động theo giai đoạn, đà tiến quan trọng hơn việc chờ hoàn thiện tuyệt đối.</w:t>
      </w:r>
    </w:p>
    <w:p>
      <w:pPr>
        <w:keepLines/>
        <w:spacing w:line="276" w:lineRule="auto" w:after="60"/>
      </w:pPr>
      <w:r>
        <w:rPr>
          <w:rFonts w:ascii="Arial" w:hAnsi="Arial" w:eastAsia="Arial"/>
          <w:b/>
          <w:sz w:val="22"/>
        </w:rPr>
        <w:t xml:space="preserve">Tony: </w:t>
      </w:r>
      <w:r>
        <w:rPr>
          <w:rFonts w:ascii="Arial" w:hAnsi="Arial" w:eastAsia="Arial"/>
          <w:sz w:val="22"/>
        </w:rPr>
        <w:t>Two working lines building experience now beats three lines starting three weeks late./Hai chuyền hoạt động ngay để tích lũy kinh nghiệm tốt hơn ba chuyền bắt đầu trễ ba tuần.</w:t>
      </w:r>
    </w:p>
    <w:p>
      <w:pPr>
        <w:keepLines/>
        <w:spacing w:line="276" w:lineRule="auto" w:after="60"/>
      </w:pPr>
      <w:r>
        <w:rPr>
          <w:rFonts w:ascii="Arial" w:hAnsi="Arial" w:eastAsia="Arial"/>
          <w:b/>
          <w:sz w:val="22"/>
        </w:rPr>
        <w:t xml:space="preserve">Regional VP Supply Chain: </w:t>
      </w:r>
      <w:r>
        <w:rPr>
          <w:rFonts w:ascii="Arial" w:hAnsi="Arial" w:eastAsia="Arial"/>
          <w:sz w:val="22"/>
        </w:rPr>
        <w:t>What's the risk of running phased, that we haven't discussed yet?/Rủi ro của việc chạy theo giai đoạn mà mình chưa bàn tới là gì?</w:t>
      </w:r>
    </w:p>
    <w:p>
      <w:pPr>
        <w:keepLines/>
        <w:spacing w:line="276" w:lineRule="auto" w:after="60"/>
      </w:pPr>
      <w:r>
        <w:rPr>
          <w:rFonts w:ascii="Arial" w:hAnsi="Arial" w:eastAsia="Arial"/>
          <w:b/>
          <w:sz w:val="22"/>
        </w:rPr>
        <w:t xml:space="preserve">Tony: </w:t>
      </w:r>
      <w:r>
        <w:rPr>
          <w:rFonts w:ascii="Arial" w:hAnsi="Arial" w:eastAsia="Arial"/>
          <w:sz w:val="22"/>
        </w:rPr>
        <w:t>Staff morale, honestly, launching at partial capacity can feel like a soft start, not a real one./Thật lòng, tinh thần nhân viên, khởi động một phần công suất có thể cảm giác như một khởi đầu nhạt nhòa, không phải thật sự.</w:t>
      </w:r>
    </w:p>
    <w:p>
      <w:pPr>
        <w:keepLines/>
        <w:spacing w:line="276" w:lineRule="auto" w:after="60"/>
      </w:pPr>
      <w:r>
        <w:rPr>
          <w:rFonts w:ascii="Arial" w:hAnsi="Arial" w:eastAsia="Arial"/>
          <w:b/>
          <w:sz w:val="22"/>
        </w:rPr>
        <w:t>NAMING A RISK NOBODY ELSE HAS RAISED YET / NÊU TÊN MỘT RỦI RO CHƯA AI KHÁC NÊU RA</w:t>
      </w:r>
    </w:p>
    <w:p>
      <w:pPr>
        <w:keepLines/>
        <w:spacing w:line="276" w:lineRule="auto" w:after="60"/>
      </w:pPr>
      <w:r>
        <w:rPr>
          <w:rFonts w:ascii="Arial" w:hAnsi="Arial" w:eastAsia="Arial"/>
          <w:b/>
          <w:sz w:val="22"/>
        </w:rPr>
        <w:t xml:space="preserve">Task line 1: </w:t>
      </w:r>
      <w:r>
        <w:rPr>
          <w:rFonts w:ascii="Arial" w:hAnsi="Arial" w:eastAsia="Arial"/>
          <w:sz w:val="22"/>
        </w:rPr>
        <w:t>State a clear, honest recommendation with confident, not reckless, language./Nêu rõ một đề xuất trung thực, tự tin nhưng không liều lĩnh.</w:t>
      </w:r>
    </w:p>
    <w:p>
      <w:pPr>
        <w:keepLines/>
        <w:spacing w:line="276" w:lineRule="auto" w:after="60"/>
      </w:pPr>
      <w:r>
        <w:rPr>
          <w:rFonts w:ascii="Arial" w:hAnsi="Arial" w:eastAsia="Arial"/>
          <w:b/>
          <w:sz w:val="22"/>
        </w:rPr>
        <w:t xml:space="preserve">Task line 2: </w:t>
      </w:r>
      <w:r>
        <w:rPr>
          <w:rFonts w:ascii="Arial" w:hAnsi="Arial" w:eastAsia="Arial"/>
          <w:sz w:val="22"/>
        </w:rPr>
        <w:t>Support the recommendation with a concrete, comparative justification./Hỗ trợ đề xuất bằng một sự biện minh cụ thể, mang tính so sánh.</w:t>
      </w:r>
    </w:p>
    <w:p>
      <w:pPr>
        <w:keepLines/>
        <w:spacing w:line="276" w:lineRule="auto" w:after="60"/>
      </w:pPr>
      <w:r>
        <w:rPr>
          <w:rFonts w:ascii="Arial" w:hAnsi="Arial" w:eastAsia="Arial"/>
          <w:b/>
          <w:sz w:val="22"/>
        </w:rPr>
        <w:t xml:space="preserve">Task line 3: </w:t>
      </w:r>
      <w:r>
        <w:rPr>
          <w:rFonts w:ascii="Arial" w:hAnsi="Arial" w:eastAsia="Arial"/>
          <w:sz w:val="22"/>
        </w:rPr>
        <w:t>Probe further, requesting an unaddressed risk proactively./Thăm dò thêm, chủ động yêu cầu một rủi ro chưa được đề cập.</w:t>
      </w:r>
    </w:p>
    <w:p>
      <w:pPr>
        <w:keepLines/>
        <w:spacing w:line="276" w:lineRule="auto" w:after="60"/>
      </w:pPr>
      <w:r>
        <w:rPr>
          <w:rFonts w:ascii="Arial" w:hAnsi="Arial" w:eastAsia="Arial"/>
          <w:b/>
          <w:sz w:val="22"/>
        </w:rPr>
        <w:t xml:space="preserve">Task line 4: </w:t>
      </w:r>
      <w:r>
        <w:rPr>
          <w:rFonts w:ascii="Arial" w:hAnsi="Arial" w:eastAsia="Arial"/>
          <w:sz w:val="22"/>
        </w:rPr>
        <w:t>Volunteer a genuine, non-obvious risk honestly, rather than hiding it./Chủ động nêu ra một rủi ro chân thực, không hiển nhiên một cách trung thực, thay vì giấu nó.</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surfacing risk as building more credibility than hiding it./Nhận diện việc chủ động nêu ra rủi ro xây dựng nhiều uy tín hơn việc giấu nó.</w:t>
      </w:r>
    </w:p>
    <w:p>
      <w:pPr>
        <w:keepLines/>
        <w:spacing w:line="276" w:lineRule="auto" w:after="60"/>
      </w:pPr>
      <w:r>
        <w:rPr>
          <w:rFonts w:ascii="Arial" w:hAnsi="Arial" w:eastAsia="Arial"/>
          <w:b/>
          <w:sz w:val="22"/>
        </w:rPr>
        <w:t xml:space="preserve">Task line 6: </w:t>
      </w:r>
      <w:r>
        <w:rPr>
          <w:rFonts w:ascii="Arial" w:hAnsi="Arial" w:eastAsia="Arial"/>
          <w:sz w:val="22"/>
        </w:rPr>
        <w:t>Record this candour as strengthening the recommendation, not undermining it./Ghi nhận sự thẳng thắn này là củng cố đề xuất, không làm suy yếu nó.</w:t>
      </w:r>
    </w:p>
    <w:p>
      <w:pPr>
        <w:keepLines/>
        <w:spacing w:line="276" w:lineRule="auto" w:after="60"/>
      </w:pPr>
      <w:r>
        <w:rPr>
          <w:rFonts w:ascii="Arial" w:hAnsi="Arial" w:eastAsia="Arial"/>
          <w:b/>
          <w:sz w:val="22"/>
        </w:rPr>
        <w:t xml:space="preserve">Task line 7: </w:t>
      </w:r>
      <w:r>
        <w:rPr>
          <w:rFonts w:ascii="Arial" w:hAnsi="Arial" w:eastAsia="Arial"/>
          <w:sz w:val="22"/>
        </w:rPr>
        <w:t>Proactively surface a genuine, non-obvious risk in one's own recommendation, strengthening credibility rather than waiting to be caught out./Chủ động nêu ra một rủi ro chân thực, không hiển nhiên trong chính đề xuất của mình, củng cố uy tín thay vì chờ bị phát hiện.</w:t>
      </w:r>
    </w:p>
    <w:p>
      <w:pPr>
        <w:keepLines/>
        <w:spacing w:line="276" w:lineRule="auto" w:after="60"/>
      </w:pPr>
      <w:r>
        <w:rPr>
          <w:rFonts w:ascii="Arial" w:hAnsi="Arial" w:eastAsia="Arial"/>
          <w:b/>
          <w:sz w:val="22"/>
        </w:rPr>
        <w:t xml:space="preserve">Plant General Manager: </w:t>
      </w:r>
      <w:r>
        <w:rPr>
          <w:rFonts w:ascii="Arial" w:hAnsi="Arial" w:eastAsia="Arial"/>
          <w:sz w:val="22"/>
        </w:rPr>
        <w:t>Can our downstream customers actually absorb a phased delivery, or does this just move the problem onto them?/Khách hàng phía sau của tụi mình có thực sự chấp nhận được việc giao hàng theo giai đoạn không, hay việc này chỉ đẩy vấn đề sang họ?</w:t>
      </w:r>
    </w:p>
    <w:p>
      <w:pPr>
        <w:keepLines/>
        <w:spacing w:line="276" w:lineRule="auto" w:after="60"/>
      </w:pPr>
      <w:r>
        <w:rPr>
          <w:rFonts w:ascii="Arial" w:hAnsi="Arial" w:eastAsia="Arial"/>
          <w:b/>
          <w:sz w:val="22"/>
        </w:rPr>
        <w:t xml:space="preserve">Tony: </w:t>
      </w:r>
      <w:r>
        <w:rPr>
          <w:rFonts w:ascii="Arial" w:hAnsi="Arial" w:eastAsia="Arial"/>
          <w:sz w:val="22"/>
        </w:rPr>
        <w:t>I checked with Sales this morning, our two largest accounts can absorb a phased ramp-up without issue./Em đã kiểm tra với Sales sáng nay, hai khách hàng lớn nhất của mình có thể chấp nhận việc tăng công suất theo giai đoạn mà không có vấn đề gì.</w:t>
      </w:r>
    </w:p>
    <w:p>
      <w:pPr>
        <w:keepLines/>
        <w:spacing w:line="276" w:lineRule="auto" w:after="60"/>
      </w:pPr>
      <w:r>
        <w:rPr>
          <w:rFonts w:ascii="Arial" w:hAnsi="Arial" w:eastAsia="Arial"/>
          <w:b/>
          <w:sz w:val="22"/>
        </w:rPr>
        <w:t xml:space="preserve">Plant General Manager: </w:t>
      </w:r>
      <w:r>
        <w:rPr>
          <w:rFonts w:ascii="Arial" w:hAnsi="Arial" w:eastAsia="Arial"/>
          <w:sz w:val="22"/>
        </w:rPr>
        <w:t>And the smaller accounts?/Còn các khách hàng nhỏ hơn thì sao?</w:t>
      </w:r>
    </w:p>
    <w:p>
      <w:pPr>
        <w:keepLines/>
        <w:spacing w:line="276" w:lineRule="auto" w:after="60"/>
      </w:pPr>
      <w:r>
        <w:rPr>
          <w:rFonts w:ascii="Arial" w:hAnsi="Arial" w:eastAsia="Arial"/>
          <w:b/>
          <w:sz w:val="22"/>
        </w:rPr>
        <w:t xml:space="preserve">Tony: </w:t>
      </w:r>
      <w:r>
        <w:rPr>
          <w:rFonts w:ascii="Arial" w:hAnsi="Arial" w:eastAsia="Arial"/>
          <w:sz w:val="22"/>
        </w:rPr>
        <w:t>Slightly tighter, but manageable, I've already flagged it to Sales so nobody's caught off guard./Hơi chật hơn một chút, nhưng có thể quản lý được, em đã báo cho Sales rồi để không ai bị bất ngờ.</w:t>
      </w:r>
    </w:p>
    <w:p>
      <w:pPr>
        <w:keepLines/>
        <w:spacing w:line="276" w:lineRule="auto" w:after="60"/>
      </w:pPr>
      <w:r>
        <w:rPr>
          <w:rFonts w:ascii="Arial" w:hAnsi="Arial" w:eastAsia="Arial"/>
          <w:b/>
          <w:sz w:val="22"/>
        </w:rPr>
        <w:t>CHECKING A DECISION'S DOWNSTREAM IMPACT BEFORE PRESENTING IT / KIỂM TRA TÁC ĐỘNG XUÔI DÒNG CỦA MỘT QUYẾT ĐỊNH TRƯỚC KHI TRÌNH BÀY NÓ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plan merely relocates a problem./Hỏi một câu hỏi thăm dò về việc liệu một kế hoạch có chỉ đơn thuần di chuyển một vấn đề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cross-functional verification was already completed./Xác nhận sự kiểm chứng xuyên chức năng chủ động đã được hoàn thành.</w:t>
      </w:r>
    </w:p>
    <w:p>
      <w:pPr>
        <w:keepLines/>
        <w:spacing w:line="276" w:lineRule="auto" w:after="60"/>
      </w:pPr>
      <w:r>
        <w:rPr>
          <w:rFonts w:ascii="Arial" w:hAnsi="Arial" w:eastAsia="Arial"/>
          <w:b/>
          <w:sz w:val="22"/>
        </w:rPr>
        <w:t xml:space="preserve">Task line 3: </w:t>
      </w:r>
      <w:r>
        <w:rPr>
          <w:rFonts w:ascii="Arial" w:hAnsi="Arial" w:eastAsia="Arial"/>
          <w:sz w:val="22"/>
        </w:rPr>
        <w:t>Probe further into a less certain segment of the impact./Thăm dò sâu hơn vào một phân khúc kém chắc chắn hơn của tác động.</w:t>
      </w:r>
    </w:p>
    <w:p>
      <w:pPr>
        <w:keepLines/>
        <w:spacing w:line="276" w:lineRule="auto" w:after="60"/>
      </w:pPr>
      <w:r>
        <w:rPr>
          <w:rFonts w:ascii="Arial" w:hAnsi="Arial" w:eastAsia="Arial"/>
          <w:b/>
          <w:sz w:val="22"/>
        </w:rPr>
        <w:t xml:space="preserve">Task line 4: </w:t>
      </w:r>
      <w:r>
        <w:rPr>
          <w:rFonts w:ascii="Arial" w:hAnsi="Arial" w:eastAsia="Arial"/>
          <w:sz w:val="22"/>
        </w:rPr>
        <w:t>Give an honest, nuanced answer, including proactive communication already done./Đưa ra một câu trả lời trung thực, có sắc thái, bao gồm sự giao tiếp chủ động đã thực hiện.</w:t>
      </w:r>
    </w:p>
    <w:p>
      <w:pPr>
        <w:keepLines/>
        <w:spacing w:line="276" w:lineRule="auto" w:after="60"/>
      </w:pPr>
      <w:r>
        <w:rPr>
          <w:rFonts w:ascii="Arial" w:hAnsi="Arial" w:eastAsia="Arial"/>
          <w:b/>
          <w:sz w:val="22"/>
        </w:rPr>
        <w:t xml:space="preserve">Task line 5: </w:t>
      </w:r>
      <w:r>
        <w:rPr>
          <w:rFonts w:ascii="Arial" w:hAnsi="Arial" w:eastAsia="Arial"/>
          <w:sz w:val="22"/>
        </w:rPr>
        <w:t>Recognise checking downstream impact before presenting as thorough preparation./Nhận diện việc kiểm tra tác động xuôi dòng trước khi trình bày là sự chuẩn bị kỹ lưỡng.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preventing a surprise for a separate department later./Ghi nhận trao đổi này là ngăn ngừa một sự bất ngờ cho một bộ phận khác sau này.</w:t>
      </w:r>
    </w:p>
    <w:p>
      <w:pPr>
        <w:keepLines/>
        <w:spacing w:line="276" w:lineRule="auto" w:after="60"/>
      </w:pPr>
      <w:r>
        <w:rPr>
          <w:rFonts w:ascii="Arial" w:hAnsi="Arial" w:eastAsia="Arial"/>
          <w:b/>
          <w:sz w:val="22"/>
        </w:rPr>
        <w:t xml:space="preserve">Task line 7: </w:t>
      </w:r>
      <w:r>
        <w:rPr>
          <w:rFonts w:ascii="Arial" w:hAnsi="Arial" w:eastAsia="Arial"/>
          <w:sz w:val="22"/>
        </w:rPr>
        <w:t>Verify a decision's downstream impact across departments before presenting it, preventing the problem from simply relocating unnoticed./Kiểm chứng tác động xuôi dòng của một quyết định qua các bộ phận trước khi trình bày nó, ngăn vấn đề chỉ đơn thuần di chuyển mà không ai để ý.</w:t>
      </w:r>
    </w:p>
    <w:p>
      <w:pPr>
        <w:keepLines/>
        <w:spacing w:line="276" w:lineRule="auto" w:after="60"/>
      </w:pPr>
      <w:r>
        <w:rPr>
          <w:rFonts w:ascii="Arial" w:hAnsi="Arial" w:eastAsia="Arial"/>
          <w:b/>
          <w:sz w:val="22"/>
        </w:rPr>
        <w:t xml:space="preserve">Regional VP Supply Chain: </w:t>
      </w:r>
      <w:r>
        <w:rPr>
          <w:rFonts w:ascii="Arial" w:hAnsi="Arial" w:eastAsia="Arial"/>
          <w:sz w:val="22"/>
        </w:rPr>
        <w:t>Walk me through the communication plan specifically, not just that you'll "own" it./Trình bày cụ thể kế hoạch truyền thông cho anh, không chỉ nói em sẽ "chịu trách nhiệm" nó.</w:t>
      </w:r>
    </w:p>
    <w:p>
      <w:pPr>
        <w:keepLines/>
        <w:spacing w:line="276" w:lineRule="auto" w:after="60"/>
      </w:pPr>
      <w:r>
        <w:rPr>
          <w:rFonts w:ascii="Arial" w:hAnsi="Arial" w:eastAsia="Arial"/>
          <w:b/>
          <w:sz w:val="22"/>
        </w:rPr>
        <w:t xml:space="preserve">Tony: </w:t>
      </w:r>
      <w:r>
        <w:rPr>
          <w:rFonts w:ascii="Arial" w:hAnsi="Arial" w:eastAsia="Arial"/>
          <w:sz w:val="22"/>
        </w:rPr>
        <w:t>Team-wide email today, a short all-hands tomorrow morning, then one-on-ones with anyone directly affected by the third line's delay./Email toàn đội hôm nay, một buổi họp toàn thể ngắn sáng mai, rồi các buổi gặp riêng với bất kỳ ai bị ảnh hưởng trực tiếp bởi sự trễ của chuyền thứ ba.</w:t>
      </w:r>
    </w:p>
    <w:p>
      <w:pPr>
        <w:keepLines/>
        <w:spacing w:line="276" w:lineRule="auto" w:after="60"/>
      </w:pPr>
      <w:r>
        <w:rPr>
          <w:rFonts w:ascii="Arial" w:hAnsi="Arial" w:eastAsia="Arial"/>
          <w:b/>
          <w:sz w:val="22"/>
        </w:rPr>
        <w:t xml:space="preserve">Regional VP Supply Chain: </w:t>
      </w:r>
      <w:r>
        <w:rPr>
          <w:rFonts w:ascii="Arial" w:hAnsi="Arial" w:eastAsia="Arial"/>
          <w:sz w:val="22"/>
        </w:rPr>
        <w:t>That's specific enough that I believe you'll actually do it./Vậy là đủ cụ thể để anh tin em thực sự sẽ làm.</w:t>
      </w:r>
    </w:p>
    <w:p>
      <w:pPr>
        <w:keepLines/>
        <w:spacing w:line="276" w:lineRule="auto" w:after="60"/>
      </w:pPr>
      <w:r>
        <w:rPr>
          <w:rFonts w:ascii="Arial" w:hAnsi="Arial" w:eastAsia="Arial"/>
          <w:b/>
          <w:sz w:val="22"/>
        </w:rPr>
        <w:t xml:space="preserve">Tony: </w:t>
      </w:r>
      <w:r>
        <w:rPr>
          <w:rFonts w:ascii="Arial" w:hAnsi="Arial" w:eastAsia="Arial"/>
          <w:sz w:val="22"/>
        </w:rPr>
        <w:t>I intend to have it finished by end of day tomorrow, not stretched out over the week./Em định hoàn thành trước cuối ngày mai, không kéo dài suốt tuần.</w:t>
      </w:r>
    </w:p>
    <w:p>
      <w:pPr>
        <w:keepLines/>
        <w:spacing w:line="276" w:lineRule="auto" w:after="60"/>
      </w:pPr>
      <w:r>
        <w:rPr>
          <w:rFonts w:ascii="Arial" w:hAnsi="Arial" w:eastAsia="Arial"/>
          <w:b/>
          <w:sz w:val="22"/>
        </w:rPr>
        <w:t>REPLACING A VAGUE PROMISE WITH A SPECIFIC, TIMED PLAN / THAY THẾ MỘT LỜI HỨA MƠ HỒ BẰNG MỘT KẾ HOẠCH CỤ THỂ, CÓ THỜI HẠN</w:t>
      </w:r>
    </w:p>
    <w:p>
      <w:pPr>
        <w:keepLines/>
        <w:spacing w:line="276" w:lineRule="auto" w:after="60"/>
      </w:pPr>
      <w:r>
        <w:rPr>
          <w:rFonts w:ascii="Arial" w:hAnsi="Arial" w:eastAsia="Arial"/>
          <w:b/>
          <w:sz w:val="22"/>
        </w:rPr>
        <w:t xml:space="preserve">Task line 1: </w:t>
      </w:r>
      <w:r>
        <w:rPr>
          <w:rFonts w:ascii="Arial" w:hAnsi="Arial" w:eastAsia="Arial"/>
          <w:sz w:val="22"/>
        </w:rPr>
        <w:t>Push past a vague commitment, demanding specific detail./Vượt qua một cam kết mơ hồ, đòi hỏi chi tiết cụ thể.</w:t>
      </w:r>
    </w:p>
    <w:p>
      <w:pPr>
        <w:keepLines/>
        <w:spacing w:line="276" w:lineRule="auto" w:after="60"/>
      </w:pPr>
      <w:r>
        <w:rPr>
          <w:rFonts w:ascii="Arial" w:hAnsi="Arial" w:eastAsia="Arial"/>
          <w:b/>
          <w:sz w:val="22"/>
        </w:rPr>
        <w:t xml:space="preserve">Task line 2: </w:t>
      </w:r>
      <w:r>
        <w:rPr>
          <w:rFonts w:ascii="Arial" w:hAnsi="Arial" w:eastAsia="Arial"/>
          <w:sz w:val="22"/>
        </w:rPr>
        <w:t>Provide a concrete, sequenced communication plan with distinct channels./Cung cấp một kế hoạch truyền thông cụ thể, có trình tự với các kênh riêng biệt.</w:t>
      </w:r>
    </w:p>
    <w:p>
      <w:pPr>
        <w:keepLines/>
        <w:spacing w:line="276" w:lineRule="auto" w:after="60"/>
      </w:pPr>
      <w:r>
        <w:rPr>
          <w:rFonts w:ascii="Arial" w:hAnsi="Arial" w:eastAsia="Arial"/>
          <w:b/>
          <w:sz w:val="22"/>
        </w:rPr>
        <w:t xml:space="preserve">Task line 3: </w:t>
      </w:r>
      <w:r>
        <w:rPr>
          <w:rFonts w:ascii="Arial" w:hAnsi="Arial" w:eastAsia="Arial"/>
          <w:sz w:val="22"/>
        </w:rPr>
        <w:t>Express increased confidence based on the specificity provided./Bày tỏ sự tự tin tăng lên dựa trên tính cụ thể được cung cấp.</w:t>
      </w:r>
    </w:p>
    <w:p>
      <w:pPr>
        <w:keepLines/>
        <w:spacing w:line="276" w:lineRule="auto" w:after="60"/>
      </w:pPr>
      <w:r>
        <w:rPr>
          <w:rFonts w:ascii="Arial" w:hAnsi="Arial" w:eastAsia="Arial"/>
          <w:b/>
          <w:sz w:val="22"/>
        </w:rPr>
        <w:t xml:space="preserve">Task line 4: </w:t>
      </w:r>
      <w:r>
        <w:rPr>
          <w:rFonts w:ascii="Arial" w:hAnsi="Arial" w:eastAsia="Arial"/>
          <w:sz w:val="22"/>
        </w:rPr>
        <w:t>Commit to a firm deadline, rejecting an open-ended timeframe./Cam kết một hạn chót chắc chắn, từ chối một khung thời gian không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specificity as the true difference between a promise and a plan./Nhận diện tính cụ thể là sự khác biệt thật sự giữa một lời hứa và một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vague ownership into a concrete, trackable commitment./Ghi nhận trao đổi này là chuyển đổi quyền sở hữu mơ hồ thành một cam kết cụ thể, có thể theo dõi.</w:t>
      </w:r>
    </w:p>
    <w:p>
      <w:pPr>
        <w:keepLines/>
        <w:spacing w:line="276" w:lineRule="auto" w:after="60"/>
      </w:pPr>
      <w:r>
        <w:rPr>
          <w:rFonts w:ascii="Arial" w:hAnsi="Arial" w:eastAsia="Arial"/>
          <w:b/>
          <w:sz w:val="22"/>
        </w:rPr>
        <w:t xml:space="preserve">Task line 7: </w:t>
      </w:r>
      <w:r>
        <w:rPr>
          <w:rFonts w:ascii="Arial" w:hAnsi="Arial" w:eastAsia="Arial"/>
          <w:sz w:val="22"/>
        </w:rPr>
        <w:t>Replace a vague promise with a specific, timed plan, converting ownership from a claim into a trackable commitment./Thay thế một lời hứa mơ hồ bằng một kế hoạch cụ thể, có thời hạn, chuyển đổi quyền sở hữu từ một tuyên bố thành một cam kết có thể theo dõi.</w:t>
      </w:r>
    </w:p>
    <w:p>
      <w:pPr>
        <w:keepLines/>
        <w:spacing w:line="276" w:lineRule="auto" w:after="60"/>
      </w:pPr>
      <w:r>
        <w:rPr>
          <w:rFonts w:ascii="Arial" w:hAnsi="Arial" w:eastAsia="Arial"/>
          <w:b/>
          <w:sz w:val="22"/>
        </w:rPr>
        <w:t xml:space="preserve">Plant General Manager: </w:t>
      </w:r>
      <w:r>
        <w:rPr>
          <w:rFonts w:ascii="Arial" w:hAnsi="Arial" w:eastAsia="Arial"/>
          <w:sz w:val="22"/>
        </w:rPr>
        <w:t>What are you doing specifically to protect morale during the partial launch, beyond the reassigned staffing?/Em đang làm gì cụ thể để bảo vệ tinh thần trong buổi khởi động một phần, ngoài việc điều chuyển nhân sự?</w:t>
      </w:r>
    </w:p>
    <w:p>
      <w:pPr>
        <w:keepLines/>
        <w:spacing w:line="276" w:lineRule="auto" w:after="60"/>
      </w:pPr>
      <w:r>
        <w:rPr>
          <w:rFonts w:ascii="Arial" w:hAnsi="Arial" w:eastAsia="Arial"/>
          <w:b/>
          <w:sz w:val="22"/>
        </w:rPr>
        <w:t xml:space="preserve">Tony: </w:t>
      </w:r>
      <w:r>
        <w:rPr>
          <w:rFonts w:ascii="Arial" w:hAnsi="Arial" w:eastAsia="Arial"/>
          <w:sz w:val="22"/>
        </w:rPr>
        <w:t>A small recognition event for the two active lines on day one, nothing extravagant, just making the milestone feel real./Một sự kiện ghi nhận nhỏ cho hai chuyền đang hoạt động vào ngày đầu tiên, không xa hoa gì, chỉ làm cho cột mốc đó cảm thấy thật.</w:t>
      </w:r>
    </w:p>
    <w:p>
      <w:pPr>
        <w:keepLines/>
        <w:spacing w:line="276" w:lineRule="auto" w:after="60"/>
      </w:pPr>
      <w:r>
        <w:rPr>
          <w:rFonts w:ascii="Arial" w:hAnsi="Arial" w:eastAsia="Arial"/>
          <w:b/>
          <w:sz w:val="22"/>
        </w:rPr>
        <w:t xml:space="preserve">Plant General Manager: </w:t>
      </w:r>
      <w:r>
        <w:rPr>
          <w:rFonts w:ascii="Arial" w:hAnsi="Arial" w:eastAsia="Arial"/>
          <w:sz w:val="22"/>
        </w:rPr>
        <w:t>I like that, it turns "partial" into something people actually want to show up for./Anh thích điều đó, nó biến "một phần" thành điều mà người ta thực sự muốn có mặt.</w:t>
      </w:r>
    </w:p>
    <w:p>
      <w:pPr>
        <w:keepLines/>
        <w:spacing w:line="276" w:lineRule="auto" w:after="60"/>
      </w:pPr>
      <w:r>
        <w:rPr>
          <w:rFonts w:ascii="Arial" w:hAnsi="Arial" w:eastAsia="Arial"/>
          <w:b/>
          <w:sz w:val="22"/>
        </w:rPr>
        <w:t xml:space="preserve">Tony: </w:t>
      </w:r>
      <w:r>
        <w:rPr>
          <w:rFonts w:ascii="Arial" w:hAnsi="Arial" w:eastAsia="Arial"/>
          <w:sz w:val="22"/>
        </w:rPr>
        <w:t>That's exactly the effect I'm going for./Đó chính xác là hiệu ứng em đang hướng tới.</w:t>
      </w:r>
    </w:p>
    <w:p>
      <w:pPr>
        <w:keepLines/>
        <w:spacing w:line="276" w:lineRule="auto" w:after="60"/>
      </w:pPr>
      <w:r>
        <w:rPr>
          <w:rFonts w:ascii="Arial" w:hAnsi="Arial" w:eastAsia="Arial"/>
          <w:b/>
          <w:sz w:val="22"/>
        </w:rPr>
        <w:t>TURNING A PARTIAL MILESTONE INTO SOMETHING WORTH CELEBRATING / BIẾN MỘT CỘT MỐC MỘT PHẦN THÀNH ĐIỀU ĐÁNG ĂN MỪNG</w:t>
      </w:r>
    </w:p>
    <w:p>
      <w:pPr>
        <w:keepLines/>
        <w:spacing w:line="276" w:lineRule="auto" w:after="60"/>
      </w:pPr>
      <w:r>
        <w:rPr>
          <w:rFonts w:ascii="Arial" w:hAnsi="Arial" w:eastAsia="Arial"/>
          <w:b/>
          <w:sz w:val="22"/>
        </w:rPr>
        <w:t xml:space="preserve">Task line 1: </w:t>
      </w:r>
      <w:r>
        <w:rPr>
          <w:rFonts w:ascii="Arial" w:hAnsi="Arial" w:eastAsia="Arial"/>
          <w:sz w:val="22"/>
        </w:rPr>
        <w:t>Probe beyond a logistical answer, asking specifically about morale./Thăm dò vượt ra ngoài một câu trả lời hậu cần, hỏi cụ thể về tinh thần.</w:t>
      </w:r>
    </w:p>
    <w:p>
      <w:pPr>
        <w:keepLines/>
        <w:spacing w:line="276" w:lineRule="auto" w:after="60"/>
      </w:pPr>
      <w:r>
        <w:rPr>
          <w:rFonts w:ascii="Arial" w:hAnsi="Arial" w:eastAsia="Arial"/>
          <w:b/>
          <w:sz w:val="22"/>
        </w:rPr>
        <w:t xml:space="preserve">Task line 2: </w:t>
      </w:r>
      <w:r>
        <w:rPr>
          <w:rFonts w:ascii="Arial" w:hAnsi="Arial" w:eastAsia="Arial"/>
          <w:sz w:val="22"/>
        </w:rPr>
        <w:t>Describe a modest, concrete, symbolic gesture./Mô tả một cử chỉ khiêm tốn, cụ thể,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the gesture's precise psychological effect./Nhận diện hiệu ứng tâm lý chính xác của cử chỉ đó.</w:t>
      </w:r>
    </w:p>
    <w:p>
      <w:pPr>
        <w:keepLines/>
        <w:spacing w:line="276" w:lineRule="auto" w:after="60"/>
      </w:pPr>
      <w:r>
        <w:rPr>
          <w:rFonts w:ascii="Arial" w:hAnsi="Arial" w:eastAsia="Arial"/>
          <w:b/>
          <w:sz w:val="22"/>
        </w:rPr>
        <w:t xml:space="preserve">Task line 4: </w:t>
      </w:r>
      <w:r>
        <w:rPr>
          <w:rFonts w:ascii="Arial" w:hAnsi="Arial" w:eastAsia="Arial"/>
          <w:sz w:val="22"/>
        </w:rPr>
        <w:t>Confirm the intended effect explicitly./Xác nhận hiệu ứng dự định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turning a partial outcome into a celebrated milestone as deliberate morale engineering./Nhận diện việc biến một kết quả một phần thành một cột mốc được ăn mừng là kỹ thuật tinh thần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gesture as consistent with the earlier framing decision./Ghi nhận cử chỉ nhỏ này nhất quán với cách định khung đã quyết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Design a modest, symbolic gesture that turns a partial milestone into something a team genuinely wants to celebrate./Thiết kế một cử chỉ khiêm tốn, mang tính biểu tượng biến một cột mốc một phần thành điều một đội thực sự muốn ăn mừng.</w:t>
      </w:r>
    </w:p>
    <w:p>
      <w:pPr>
        <w:keepLines/>
        <w:spacing w:line="276" w:lineRule="auto" w:after="60"/>
      </w:pPr>
      <w:r>
        <w:rPr>
          <w:rFonts w:ascii="Arial" w:hAnsi="Arial" w:eastAsia="Arial"/>
          <w:b/>
          <w:sz w:val="22"/>
        </w:rPr>
        <w:t xml:space="preserve">Regional VP Supply Chain: </w:t>
      </w:r>
      <w:r>
        <w:rPr>
          <w:rFonts w:ascii="Arial" w:hAnsi="Arial" w:eastAsia="Arial"/>
          <w:sz w:val="22"/>
        </w:rPr>
        <w:t>How will you track the third line's readiness once the panels arrive, so it doesn't just quietly slip?/Em sẽ theo dõi sự sẵn sàng của chuyền thứ ba thế nào khi bảng điều khiển về, để nó không âm thầm bị trễ?</w:t>
      </w:r>
    </w:p>
    <w:p>
      <w:pPr>
        <w:keepLines/>
        <w:spacing w:line="276" w:lineRule="auto" w:after="60"/>
      </w:pPr>
      <w:r>
        <w:rPr>
          <w:rFonts w:ascii="Arial" w:hAnsi="Arial" w:eastAsia="Arial"/>
          <w:b/>
          <w:sz w:val="22"/>
        </w:rPr>
        <w:t xml:space="preserve">Tony: </w:t>
      </w:r>
      <w:r>
        <w:rPr>
          <w:rFonts w:ascii="Arial" w:hAnsi="Arial" w:eastAsia="Arial"/>
          <w:sz w:val="22"/>
        </w:rPr>
        <w:t>A weekly written status update to both of you, starting the week the panels ship, not the week they arrive./Một bản cập nhật tình trạng bằng văn bản hằng tuần cho cả hai người, bắt đầu từ tuần bảng điều khiển được gửi đi, không phải tuần chúng đến.</w:t>
      </w:r>
    </w:p>
    <w:p>
      <w:pPr>
        <w:keepLines/>
        <w:spacing w:line="276" w:lineRule="auto" w:after="60"/>
      </w:pPr>
      <w:r>
        <w:rPr>
          <w:rFonts w:ascii="Arial" w:hAnsi="Arial" w:eastAsia="Arial"/>
          <w:b/>
          <w:sz w:val="22"/>
        </w:rPr>
        <w:t xml:space="preserve">Regional VP Supply Chain: </w:t>
      </w:r>
      <w:r>
        <w:rPr>
          <w:rFonts w:ascii="Arial" w:hAnsi="Arial" w:eastAsia="Arial"/>
          <w:sz w:val="22"/>
        </w:rPr>
        <w:t>Starting early, good, that gives us visibility before the deadline, not just at it./Bắt đầu sớm, tốt, điều đó cho tụi anh tầm nhìn trước hạn chót, không chỉ tại thời điểm đó.</w:t>
      </w:r>
    </w:p>
    <w:p>
      <w:pPr>
        <w:keepLines/>
        <w:spacing w:line="276" w:lineRule="auto" w:after="60"/>
      </w:pPr>
      <w:r>
        <w:rPr>
          <w:rFonts w:ascii="Arial" w:hAnsi="Arial" w:eastAsia="Arial"/>
          <w:b/>
          <w:sz w:val="22"/>
        </w:rPr>
        <w:t xml:space="preserve">Tony: </w:t>
      </w:r>
      <w:r>
        <w:rPr>
          <w:rFonts w:ascii="Arial" w:hAnsi="Arial" w:eastAsia="Arial"/>
          <w:sz w:val="22"/>
        </w:rPr>
        <w:t>That's exactly the intention./Đó chính xác là ý định.</w:t>
      </w:r>
    </w:p>
    <w:p>
      <w:pPr>
        <w:keepLines/>
        <w:spacing w:line="276" w:lineRule="auto" w:after="60"/>
      </w:pPr>
      <w:r>
        <w:rPr>
          <w:rFonts w:ascii="Arial" w:hAnsi="Arial" w:eastAsia="Arial"/>
          <w:b/>
          <w:sz w:val="22"/>
        </w:rPr>
        <w:t>BUILDING VISIBILITY INTO A PLAN BEFORE THE DEADLINE, NOT AT IT / XÂY DỰNG TẦM NHÌN VÀO MỘT KẾ HOẠCH TRƯỚC HẠN CHÓT, KHÔNG PHẢI TẠI HẠN CHÓT</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ongoing tracking, anticipating silent slippage./Hỏi một câu hỏi cụ thể về việc theo dõi liên tục, dự đoán sự trễ hạn âm thầm.</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with an early start date./Đề xuất một cơ chế báo cáo cụ thể, định kỳ với một ngày bắt đầu sớm.</w:t>
      </w:r>
    </w:p>
    <w:p>
      <w:pPr>
        <w:keepLines/>
        <w:spacing w:line="276" w:lineRule="auto" w:after="60"/>
      </w:pPr>
      <w:r>
        <w:rPr>
          <w:rFonts w:ascii="Arial" w:hAnsi="Arial" w:eastAsia="Arial"/>
          <w:b/>
          <w:sz w:val="22"/>
        </w:rPr>
        <w:t xml:space="preserve">Task line 3: </w:t>
      </w:r>
      <w:r>
        <w:rPr>
          <w:rFonts w:ascii="Arial" w:hAnsi="Arial" w:eastAsia="Arial"/>
          <w:sz w:val="22"/>
        </w:rPr>
        <w:t>Recognise the early start as providing valuable advance visibility./Nhận diện việc bắt đầu sớm là cung cấp tầm nhìn trước có giá trị.</w:t>
      </w:r>
    </w:p>
    <w:p>
      <w:pPr>
        <w:keepLines/>
        <w:spacing w:line="276" w:lineRule="auto" w:after="60"/>
      </w:pPr>
      <w:r>
        <w:rPr>
          <w:rFonts w:ascii="Arial" w:hAnsi="Arial" w:eastAsia="Arial"/>
          <w:b/>
          <w:sz w:val="22"/>
        </w:rPr>
        <w:t xml:space="preserve">Task line 4: </w:t>
      </w:r>
      <w:r>
        <w:rPr>
          <w:rFonts w:ascii="Arial" w:hAnsi="Arial" w:eastAsia="Arial"/>
          <w:sz w:val="22"/>
        </w:rPr>
        <w:t>Confirm the deliberate intention behind the early timing./Xác nhận ý định có chủ đích đằng sau thời điểm sớm đó.</w:t>
      </w:r>
    </w:p>
    <w:p>
      <w:pPr>
        <w:keepLines/>
        <w:spacing w:line="276" w:lineRule="auto" w:after="60"/>
      </w:pPr>
      <w:r>
        <w:rPr>
          <w:rFonts w:ascii="Arial" w:hAnsi="Arial" w:eastAsia="Arial"/>
          <w:b/>
          <w:sz w:val="22"/>
        </w:rPr>
        <w:t xml:space="preserve">Task line 5: </w:t>
      </w:r>
      <w:r>
        <w:rPr>
          <w:rFonts w:ascii="Arial" w:hAnsi="Arial" w:eastAsia="Arial"/>
          <w:sz w:val="22"/>
        </w:rPr>
        <w:t>Recognise proactive, recurring visibility as preventing silent deadline slippage./Nhận diện tầm nhìn định kỳ, chủ động là ngăn ngừa sự trễ hạn chót âm thầm.</w:t>
      </w:r>
    </w:p>
    <w:p>
      <w:pPr>
        <w:keepLines/>
        <w:spacing w:line="276" w:lineRule="auto" w:after="60"/>
      </w:pPr>
      <w:r>
        <w:rPr>
          <w:rFonts w:ascii="Arial" w:hAnsi="Arial" w:eastAsia="Arial"/>
          <w:b/>
          <w:sz w:val="22"/>
        </w:rPr>
        <w:t xml:space="preserve">Task line 6: </w:t>
      </w:r>
      <w:r>
        <w:rPr>
          <w:rFonts w:ascii="Arial" w:hAnsi="Arial" w:eastAsia="Arial"/>
          <w:sz w:val="22"/>
        </w:rPr>
        <w:t>Record this reporting structure as another form of preparation ahead of approval./Ghi nhận cấu trúc báo cáo này là một hình thức chuẩn bị khác trước khi có sự phê duyệt.</w:t>
      </w:r>
    </w:p>
    <w:p>
      <w:pPr>
        <w:keepLines/>
        <w:spacing w:line="276" w:lineRule="auto" w:after="60"/>
      </w:pPr>
      <w:r>
        <w:rPr>
          <w:rFonts w:ascii="Arial" w:hAnsi="Arial" w:eastAsia="Arial"/>
          <w:b/>
          <w:sz w:val="22"/>
        </w:rPr>
        <w:t xml:space="preserve">Task line 7: </w:t>
      </w:r>
      <w:r>
        <w:rPr>
          <w:rFonts w:ascii="Arial" w:hAnsi="Arial" w:eastAsia="Arial"/>
          <w:sz w:val="22"/>
        </w:rPr>
        <w:t>Build recurring visibility into a plan starting well before its deadline, preventing silent slippage rather than discovering it too late./Xây dựng tầm nhìn định kỳ vào một kế hoạch bắt đầu từ trước hạn chót của nó khá lâu, ngăn ngừa sự trễ hạn âm thầm thay vì phát hiện nó quá trễ.</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question, Tony, has anyone above me at headquarters been briefed on this yet?/Một câu hỏi cuối, Tony, có ai trên tôi ở trụ sở chính được thông báo về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your sign-off first before it went any higher, that's your call to make, not mine./Chưa ạ, em muốn có sự phê duyệt của chị trước khi nó lên cao hơn, đó là quyết định của chị, không phải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I'll brief headquarters myself this afternoon, with your numbers./Bản năng tốt đấy, chị sẽ tự báo cáo trụ sở chính chiều nay, với các con số của em.</w:t>
      </w:r>
    </w:p>
    <w:p>
      <w:pPr>
        <w:keepLines/>
        <w:spacing w:line="276" w:lineRule="auto" w:after="60"/>
      </w:pPr>
      <w:r>
        <w:rPr>
          <w:rFonts w:ascii="Arial" w:hAnsi="Arial" w:eastAsia="Arial"/>
          <w:b/>
          <w:sz w:val="22"/>
        </w:rPr>
        <w:t xml:space="preserve">Tony: </w:t>
      </w:r>
      <w:r>
        <w:rPr>
          <w:rFonts w:ascii="Arial" w:hAnsi="Arial" w:eastAsia="Arial"/>
          <w:sz w:val="22"/>
        </w:rPr>
        <w:t>Let me know if they want anything further from me directly./Cho em biết nếu họ muốn thêm gì trực tiếp từ em.</w:t>
      </w:r>
    </w:p>
    <w:p>
      <w:pPr>
        <w:keepLines/>
        <w:spacing w:line="276" w:lineRule="auto" w:after="60"/>
      </w:pPr>
      <w:r>
        <w:rPr>
          <w:rFonts w:ascii="Arial" w:hAnsi="Arial" w:eastAsia="Arial"/>
          <w:b/>
          <w:sz w:val="22"/>
        </w:rPr>
        <w:t>RESPECTING THE CHAIN OF COMMAND EVEN UNDER TIME PRESSURE / TÔN TRỌNG CHUỖI CHỈ HUY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who else has been informed at a higher level./Hỏi một câu hỏi trọng tâm về việc ai khác đã được thông báo ở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deliberately waiting for proper sign-off before escalating further./Xác nhận việc chủ động chờ sự phê duyệt đúng đắn trước khi leo thang thêm.</w:t>
      </w:r>
    </w:p>
    <w:p>
      <w:pPr>
        <w:keepLines/>
        <w:spacing w:line="276" w:lineRule="auto" w:after="60"/>
      </w:pPr>
      <w:r>
        <w:rPr>
          <w:rFonts w:ascii="Arial" w:hAnsi="Arial" w:eastAsia="Arial"/>
          <w:b/>
          <w:sz w:val="22"/>
        </w:rPr>
        <w:t xml:space="preserve">Task line 3: </w:t>
      </w:r>
      <w:r>
        <w:rPr>
          <w:rFonts w:ascii="Arial" w:hAnsi="Arial" w:eastAsia="Arial"/>
          <w:sz w:val="22"/>
        </w:rPr>
        <w:t>Approve the instinct and take ownership of the next escalation step./Chấp thuận bản năng đó và nhận trách nhiệm cho bước leo thang tiếp theo.</w:t>
      </w:r>
    </w:p>
    <w:p>
      <w:pPr>
        <w:keepLines/>
        <w:spacing w:line="276" w:lineRule="auto" w:after="60"/>
      </w:pPr>
      <w:r>
        <w:rPr>
          <w:rFonts w:ascii="Arial" w:hAnsi="Arial" w:eastAsia="Arial"/>
          <w:b/>
          <w:sz w:val="22"/>
        </w:rPr>
        <w:t xml:space="preserve">Task line 4: </w:t>
      </w:r>
      <w:r>
        <w:rPr>
          <w:rFonts w:ascii="Arial" w:hAnsi="Arial" w:eastAsia="Arial"/>
          <w:sz w:val="22"/>
        </w:rPr>
        <w:t>Offer continued availability for any further direct involvement needed./Đề nghị tiếp tục sẵn sàng cho bất kỳ sự tham gia trực tiếp nào cần thiết thêm.</w:t>
      </w:r>
    </w:p>
    <w:p>
      <w:pPr>
        <w:keepLines/>
        <w:spacing w:line="276" w:lineRule="auto" w:after="60"/>
      </w:pPr>
      <w:r>
        <w:rPr>
          <w:rFonts w:ascii="Arial" w:hAnsi="Arial" w:eastAsia="Arial"/>
          <w:b/>
          <w:sz w:val="22"/>
        </w:rPr>
        <w:t xml:space="preserve">Task line 5: </w:t>
      </w:r>
      <w:r>
        <w:rPr>
          <w:rFonts w:ascii="Arial" w:hAnsi="Arial" w:eastAsia="Arial"/>
          <w:sz w:val="22"/>
        </w:rPr>
        <w:t>Recognise respecting the proper chain of command as building trust, even under time pressure./Nhận diện việc tôn trọng chuỗi chỉ huy đúng đắn là xây dựng lòng tin,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appropriate organisational boundaries during a crisis./Ghi nhận trao đổi này là củng cố các ranh giới tổ chức phù hợp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Respect the proper chain of command even under significant time pressure, waiting for sign-off before escalating information further./Tôn trọng chuỗi chỉ huy đúng đắn ngay cả dưới áp lực thời gian đáng kể, chờ sự phê duyệt trước khi leo thang thông tin thêm.</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thank you for making this an easy decision to support./Tony, trước khi em đi, cảm ơn em đã làm cho việc ủng hộ quyết định này trở nên dễ dàng.</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you./Điều đó có ý nghĩa lớn, đến từ anh.</w:t>
      </w:r>
    </w:p>
    <w:p>
      <w:pPr>
        <w:keepLines/>
        <w:spacing w:line="276" w:lineRule="auto" w:after="60"/>
      </w:pPr>
      <w:r>
        <w:rPr>
          <w:rFonts w:ascii="Arial" w:hAnsi="Arial" w:eastAsia="Arial"/>
          <w:b/>
          <w:sz w:val="22"/>
        </w:rPr>
        <w:t>RECEIVING SIMPLE, DIRECT THANKS FROM SENIOR LEADERSHIP GRACIOUSLY / ĐÓN NHẬN LỜI CẢM ƠN ĐƠN GIẢN, TRỰC TIẾP TỪ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simple, direct thanks acknowledging how easy a decision was made./Đưa ra lời cảm ơn đơn giản, trực tiếp thừa nhận một quyết định đã được làm cho dễ dàng như thế nào.</w:t>
      </w:r>
    </w:p>
    <w:p>
      <w:pPr>
        <w:keepLines/>
        <w:spacing w:line="276" w:lineRule="auto" w:after="60"/>
      </w:pPr>
      <w:r>
        <w:rPr>
          <w:rFonts w:ascii="Arial" w:hAnsi="Arial" w:eastAsia="Arial"/>
          <w:b/>
          <w:sz w:val="22"/>
        </w:rPr>
        <w:t xml:space="preserve">Task line 2: </w:t>
      </w:r>
      <w:r>
        <w:rPr>
          <w:rFonts w:ascii="Arial" w:hAnsi="Arial" w:eastAsia="Arial"/>
          <w:sz w:val="22"/>
        </w:rPr>
        <w:t>Accept the thanks briefly and sincerely, naming its source as meaningful./Chấp nhận lời cảm ơn một cách ngắn gọn, chân thành, nêu tên nguồn gốc của nó là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brief, direct praise from a senior leader as carrying real weight./Nhận diện lời khen ngắn gọn, trực tiếp từ một lãnh đạo cấp cao mang trọng lượng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quiet, genuine close to a hard presentation./Ghi nhận trao đổi nhỏ này là một cách khép lại yên lặng, chân thực cho một buổi trình bày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simple thanks often carries more weight than elaborate praise./Nhận diện rằng lời cảm ơn đơn giản thường mang nhiều trọng lượng hơn lời khen cầu kỳ.</w:t>
      </w:r>
    </w:p>
    <w:p>
      <w:pPr>
        <w:keepLines/>
        <w:spacing w:line="276" w:lineRule="auto" w:after="60"/>
      </w:pPr>
      <w:r>
        <w:rPr>
          <w:rFonts w:ascii="Arial" w:hAnsi="Arial" w:eastAsia="Arial"/>
          <w:b/>
          <w:sz w:val="22"/>
        </w:rPr>
        <w:t xml:space="preserve">Task line 6: </w:t>
      </w:r>
      <w:r>
        <w:rPr>
          <w:rFonts w:ascii="Arial" w:hAnsi="Arial" w:eastAsia="Arial"/>
          <w:sz w:val="22"/>
        </w:rPr>
        <w:t>Accept praise without minimising it or deflecting it unnecessarily./Chấp nhận lời khen mà không giảm nhẹ nó hay né tránh nó một cách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Receive simple, direct thanks from senior leadership graciously, without minimising its genuine significance./Đón nhận lời cảm ơn đơn giản, trực tiếp từ lãnh đạo cấp cao một cách trang nhã, không giảm nhẹ ý nghĩa chân thực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choice presented clearly, a real recommendation given honestly, and one risk named before anyone had to ask for it./Hôm nay kết thúc với một lựa chọn khó khăn được trình bày rõ ràng, một đề xuất thực sự được đưa ra trung thực, và một rủi ro được nêu tên trước khi ai đó phải hỏi đến nó.</w:t>
      </w:r>
    </w:p>
    <w:p>
      <w:pPr>
        <w:pStyle w:val="Heading2"/>
      </w:pPr>
      <w:r>
        <w:rPr>
          <w:rFonts w:ascii="Arial" w:hAnsi="Arial" w:eastAsia="Arial"/>
          <w:b/>
          <w:sz w:val="26"/>
        </w:rPr>
        <w:t>NGÀY 6: Quyết định cuối cùng và trách nhiệm truyền thông</w:t>
      </w:r>
    </w:p>
    <w:p>
      <w:pPr>
        <w:keepLines/>
        <w:spacing w:line="276" w:lineRule="auto" w:after="60"/>
      </w:pPr>
      <w:r>
        <w:rPr>
          <w:rFonts w:ascii="Arial" w:hAnsi="Arial" w:eastAsia="Arial"/>
          <w:b/>
          <w:sz w:val="22"/>
        </w:rPr>
        <w:t xml:space="preserve">Plant General Manager: </w:t>
      </w:r>
      <w:r>
        <w:rPr>
          <w:rFonts w:ascii="Arial" w:hAnsi="Arial" w:eastAsia="Arial"/>
          <w:sz w:val="22"/>
        </w:rPr>
        <w:t>I'm with Tony, phased launch, framed properly to the whole team./Anh đồng ý với Tony, khởi động theo giai đoạn, truyền thông đúng cách cho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Approved./Duyệt.</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own communicating this internally, starting today./Tony, em chịu trách nhiệm truyền thông việc này nội bộ, bắt đầu từ hôm nay.</w:t>
      </w:r>
    </w:p>
    <w:p>
      <w:pPr>
        <w:keepLines/>
        <w:spacing w:line="276" w:lineRule="auto" w:after="60"/>
      </w:pPr>
      <w:r>
        <w:rPr>
          <w:rFonts w:ascii="Arial" w:hAnsi="Arial" w:eastAsia="Arial"/>
          <w:b/>
          <w:sz w:val="22"/>
        </w:rPr>
        <w:t xml:space="preserve">Tony: </w:t>
      </w:r>
      <w:r>
        <w:rPr>
          <w:rFonts w:ascii="Arial" w:hAnsi="Arial" w:eastAsia="Arial"/>
          <w:sz w:val="22"/>
        </w:rPr>
        <w:t>Understood, I'll frame phase one as a genuine milestone, not a compromise./Rõ ạ, em sẽ truyền thông giai đoạn một như một cột mốc thật sự, không phải một sự thỏa hiệp.</w:t>
      </w:r>
    </w:p>
    <w:p>
      <w:pPr>
        <w:keepLines/>
        <w:spacing w:line="276" w:lineRule="auto" w:after="60"/>
      </w:pPr>
      <w:r>
        <w:rPr>
          <w:rFonts w:ascii="Arial" w:hAnsi="Arial" w:eastAsia="Arial"/>
          <w:b/>
          <w:sz w:val="22"/>
        </w:rPr>
        <w:t>ACCEPTING OWNERSHIP OF A HARD MESSAGE THE MOMENT IT'S ASSIGNED / NHẬN TRÁCH NHIỆM VỀ MỘT THÔNG ĐIỆP KHÓ NGAY KHI NÓ ĐƯỢC GIAO</w:t>
      </w:r>
    </w:p>
    <w:p>
      <w:pPr>
        <w:keepLines/>
        <w:spacing w:line="276" w:lineRule="auto" w:after="60"/>
      </w:pPr>
      <w:r>
        <w:rPr>
          <w:rFonts w:ascii="Arial" w:hAnsi="Arial" w:eastAsia="Arial"/>
          <w:b/>
          <w:sz w:val="22"/>
        </w:rPr>
        <w:t xml:space="preserve">Task line 1: </w:t>
      </w:r>
      <w:r>
        <w:rPr>
          <w:rFonts w:ascii="Arial" w:hAnsi="Arial" w:eastAsia="Arial"/>
          <w:sz w:val="22"/>
        </w:rPr>
        <w:t>Confirm agreement with a subordinate's recommendation explicitly, in front of senior leadership./Xác nhận sự đồng ý với đề xuất của cấp dưới một cách rõ ràng, trước mặt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Approve the decision with clear, unambiguous authority./Phê duyệt quyết định với thẩm quyền rõ ràng, không mơ hồ.</w:t>
      </w:r>
    </w:p>
    <w:p>
      <w:pPr>
        <w:keepLines/>
        <w:spacing w:line="276" w:lineRule="auto" w:after="60"/>
      </w:pPr>
      <w:r>
        <w:rPr>
          <w:rFonts w:ascii="Arial" w:hAnsi="Arial" w:eastAsia="Arial"/>
          <w:b/>
          <w:sz w:val="22"/>
        </w:rPr>
        <w:t xml:space="preserve">Task line 3: </w:t>
      </w:r>
      <w:r>
        <w:rPr>
          <w:rFonts w:ascii="Arial" w:hAnsi="Arial" w:eastAsia="Arial"/>
          <w:sz w:val="22"/>
        </w:rPr>
        <w:t>Assign ownership of a hard communication task immediately and directly./Giao quyền sở hữu một nhiệm vụ truyền thông khó ngay lập tức và trực tiếp.</w:t>
      </w:r>
    </w:p>
    <w:p>
      <w:pPr>
        <w:keepLines/>
        <w:spacing w:line="276" w:lineRule="auto" w:after="60"/>
      </w:pPr>
      <w:r>
        <w:rPr>
          <w:rFonts w:ascii="Arial" w:hAnsi="Arial" w:eastAsia="Arial"/>
          <w:b/>
          <w:sz w:val="22"/>
        </w:rPr>
        <w:t xml:space="preserve">Task line 4: </w:t>
      </w:r>
      <w:r>
        <w:rPr>
          <w:rFonts w:ascii="Arial" w:hAnsi="Arial" w:eastAsia="Arial"/>
          <w:sz w:val="22"/>
        </w:rPr>
        <w:t>Accept the assignment without hesitation and state a specific framing strategy./Chấp nhận việc giao nhiệm vụ mà không do dự và nêu rõ một chiến lược truyền thông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difference between framing something as a milestone versus a compromise as decisive./Nhận diện sự khác biệt giữa truyền thông điều gì đó như một cột mốc so với một sự thỏa hiệp là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accepting a hard message the moment it's assigned as a mark of genuine leadership readiness./Ghi nhận việc nhận một thông điệp khó ngay khi nó được giao là dấu hiệu của sự sẵn sàng lãnh đạo thật sự.</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difficult internal message immediately, choosing a deliberate, confident framing over a defensive one./Nhận quyền sở hữu một thông điệp nội bộ khó khăn ngay lập tức, chọn một cách truyền thông có chủ đích,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The third line goes live the moment those panels arrive, no further delay./Chuyền thứ ba sẽ chạy ngay khi bảng điều khiển về, không trễ thêm nữa.</w:t>
      </w:r>
    </w:p>
    <w:p>
      <w:pPr>
        <w:keepLines/>
        <w:spacing w:line="276" w:lineRule="auto" w:after="60"/>
      </w:pPr>
      <w:r>
        <w:rPr>
          <w:rFonts w:ascii="Arial" w:hAnsi="Arial" w:eastAsia="Arial"/>
          <w:b/>
          <w:sz w:val="22"/>
        </w:rPr>
        <w:t xml:space="preserve">Plant General Manager: </w:t>
      </w:r>
      <w:r>
        <w:rPr>
          <w:rFonts w:ascii="Arial" w:hAnsi="Arial" w:eastAsia="Arial"/>
          <w:sz w:val="22"/>
        </w:rPr>
        <w:t>Will Klaus's team stay on-site to support the phase two installation?/Đội anh Klaus có ở lại công trường để hỗ trợ lắp đặt giai đoạn hai không?</w:t>
      </w:r>
    </w:p>
    <w:p>
      <w:pPr>
        <w:keepLines/>
        <w:spacing w:line="276" w:lineRule="auto" w:after="60"/>
      </w:pPr>
      <w:r>
        <w:rPr>
          <w:rFonts w:ascii="Arial" w:hAnsi="Arial" w:eastAsia="Arial"/>
          <w:b/>
          <w:sz w:val="22"/>
        </w:rPr>
        <w:t xml:space="preserve">Tony: </w:t>
      </w:r>
      <w:r>
        <w:rPr>
          <w:rFonts w:ascii="Arial" w:hAnsi="Arial" w:eastAsia="Arial"/>
          <w:sz w:val="22"/>
        </w:rPr>
        <w:t>Yes, I've already confirmed that with him this morning./Có, em đã xác nhận việc đó với anh ấy sáng nay rồi.</w:t>
      </w:r>
    </w:p>
    <w:p>
      <w:pPr>
        <w:keepLines/>
        <w:spacing w:line="276" w:lineRule="auto" w:after="60"/>
      </w:pPr>
      <w:r>
        <w:rPr>
          <w:rFonts w:ascii="Arial" w:hAnsi="Arial" w:eastAsia="Arial"/>
          <w:b/>
          <w:sz w:val="22"/>
        </w:rPr>
        <w:t xml:space="preserve">Regional VP Supply Chain: </w:t>
      </w:r>
      <w:r>
        <w:rPr>
          <w:rFonts w:ascii="Arial" w:hAnsi="Arial" w:eastAsia="Arial"/>
          <w:sz w:val="22"/>
        </w:rPr>
        <w:t>Already confirmed, before we even approved it, that's exactly the kind of preparation I want to see./Đã xác nhận rồi, trước cả khi tụi anh phê duyệt, đó chính xác là kiểu chuẩn bị anh muốn thấy.</w:t>
      </w:r>
    </w:p>
    <w:p>
      <w:pPr>
        <w:keepLines/>
        <w:spacing w:line="276" w:lineRule="auto" w:after="60"/>
      </w:pPr>
      <w:r>
        <w:rPr>
          <w:rFonts w:ascii="Arial" w:hAnsi="Arial" w:eastAsia="Arial"/>
          <w:b/>
          <w:sz w:val="22"/>
        </w:rPr>
        <w:t>PREPARING THE NEXT STEP BEFORE APPROVAL EVEN ARRIVES / CHUẨN BỊ BƯỚC TIẾP THEO TRƯỚC CẢ KHI SỰ PHÊ DUYỆT ĐẾN</w:t>
      </w:r>
    </w:p>
    <w:p>
      <w:pPr>
        <w:keepLines/>
        <w:spacing w:line="276" w:lineRule="auto" w:after="60"/>
      </w:pPr>
      <w:r>
        <w:rPr>
          <w:rFonts w:ascii="Arial" w:hAnsi="Arial" w:eastAsia="Arial"/>
          <w:b/>
          <w:sz w:val="22"/>
        </w:rPr>
        <w:t xml:space="preserve">Task line 1: </w:t>
      </w:r>
      <w:r>
        <w:rPr>
          <w:rFonts w:ascii="Arial" w:hAnsi="Arial" w:eastAsia="Arial"/>
          <w:sz w:val="22"/>
        </w:rPr>
        <w:t>Commit firmly to a specific future trigger for the next phase./Cam kết dứt khoát với một điểm kích hoạt cụ thể trong tương lai cho giai đoạn tiếp theo.</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a partner's continued on-site support./Hỏi một câu hỏi hướng về tương lai về sự hỗ trợ tại công trường tiếp diễn của một đối tác.</w:t>
      </w:r>
    </w:p>
    <w:p>
      <w:pPr>
        <w:keepLines/>
        <w:spacing w:line="276" w:lineRule="auto" w:after="60"/>
      </w:pPr>
      <w:r>
        <w:rPr>
          <w:rFonts w:ascii="Arial" w:hAnsi="Arial" w:eastAsia="Arial"/>
          <w:b/>
          <w:sz w:val="22"/>
        </w:rPr>
        <w:t xml:space="preserve">Task line 3: </w:t>
      </w:r>
      <w:r>
        <w:rPr>
          <w:rFonts w:ascii="Arial" w:hAnsi="Arial" w:eastAsia="Arial"/>
          <w:sz w:val="22"/>
        </w:rPr>
        <w:t>Reveal that this detail was already proactively secured, ahead of approval./Tiết lộ rằng chi tiết này đã được chủ động đảm bảo, trước cả khi có sự phê duyệt.</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preparation explicitly and praise it directly./Nhận diện sự chuẩn bị chủ động này một cách rõ ràng và khen ngợi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that confidence was earned through preparation, not assumed./Ghi nhận trao đổi này là bằng chứng sự tự tin được giành được qua chuẩn bị, không phải mặc định có sẵn.</w:t>
      </w:r>
    </w:p>
    <w:p>
      <w:pPr>
        <w:keepLines/>
        <w:spacing w:line="276" w:lineRule="auto" w:after="60"/>
      </w:pPr>
      <w:r>
        <w:rPr>
          <w:rFonts w:ascii="Arial" w:hAnsi="Arial" w:eastAsia="Arial"/>
          <w:b/>
          <w:sz w:val="22"/>
        </w:rPr>
        <w:t xml:space="preserve">Task line 6: </w:t>
      </w:r>
      <w:r>
        <w:rPr>
          <w:rFonts w:ascii="Arial" w:hAnsi="Arial" w:eastAsia="Arial"/>
          <w:sz w:val="22"/>
        </w:rPr>
        <w:t>Recognise securing key logistics before formal approval as calculated readiness, not overreach./Nhận diện việc đảm bảo hậu cần chính trước khi có sự phê duyệt chính thức là sự sẵn sàng có tính toán, không phải vượt quyền.</w:t>
      </w:r>
    </w:p>
    <w:p>
      <w:pPr>
        <w:keepLines/>
        <w:spacing w:line="276" w:lineRule="auto" w:after="60"/>
      </w:pPr>
      <w:r>
        <w:rPr>
          <w:rFonts w:ascii="Arial" w:hAnsi="Arial" w:eastAsia="Arial"/>
          <w:b/>
          <w:sz w:val="22"/>
        </w:rPr>
        <w:t xml:space="preserve">Task line 7: </w:t>
      </w:r>
      <w:r>
        <w:rPr>
          <w:rFonts w:ascii="Arial" w:hAnsi="Arial" w:eastAsia="Arial"/>
          <w:sz w:val="22"/>
        </w:rPr>
        <w:t>Proactively secure a critical next step before formal approval arrives, demonstrating calculated readiness rather than waiting passively./Chủ động đảm bảo một bước tiếp theo quan trọng trước khi sự phê duyệt chính thức đến, thể hiện sự sẵn sàng có tính toán thay vì chờ đợi thụ động.</w:t>
      </w:r>
    </w:p>
    <w:p>
      <w:pPr>
        <w:keepLines/>
        <w:spacing w:line="276" w:lineRule="auto" w:after="60"/>
      </w:pPr>
      <w:r>
        <w:rPr>
          <w:rFonts w:ascii="Arial" w:hAnsi="Arial" w:eastAsia="Arial"/>
          <w:b/>
          <w:sz w:val="22"/>
        </w:rPr>
        <w:t xml:space="preserve">Tony: </w:t>
      </w:r>
      <w:r>
        <w:rPr>
          <w:rFonts w:ascii="Arial" w:hAnsi="Arial" w:eastAsia="Arial"/>
          <w:sz w:val="22"/>
        </w:rPr>
        <w:t>Mai, Tuan Anh, the decision is phased launch, and you two are going to help me get the wording right before I send anything./Mai, Tuấn Anh, quyết định là khởi động theo giai đoạn, và hai bạn sẽ giúp anh chỉnh câu chữ trước khi anh gửi bất cứ điều gì.</w:t>
      </w:r>
    </w:p>
    <w:p>
      <w:pPr>
        <w:keepLines/>
        <w:spacing w:line="276" w:lineRule="auto" w:after="60"/>
      </w:pPr>
      <w:r>
        <w:rPr>
          <w:rFonts w:ascii="Arial" w:hAnsi="Arial" w:eastAsia="Arial"/>
          <w:b/>
          <w:sz w:val="22"/>
        </w:rPr>
        <w:t xml:space="preserve">Sourcing Buyer: </w:t>
      </w:r>
      <w:r>
        <w:rPr>
          <w:rFonts w:ascii="Arial" w:hAnsi="Arial" w:eastAsia="Arial"/>
          <w:sz w:val="22"/>
        </w:rPr>
        <w:t>Happy to help, what tone are you going for?/Sẵn lòng giúp, anh muốn tông giọng thế nào?</w:t>
      </w:r>
    </w:p>
    <w:p>
      <w:pPr>
        <w:keepLines/>
        <w:spacing w:line="276" w:lineRule="auto" w:after="60"/>
      </w:pPr>
      <w:r>
        <w:rPr>
          <w:rFonts w:ascii="Arial" w:hAnsi="Arial" w:eastAsia="Arial"/>
          <w:b/>
          <w:sz w:val="22"/>
        </w:rPr>
        <w:t xml:space="preserve">Tony: </w:t>
      </w:r>
      <w:r>
        <w:rPr>
          <w:rFonts w:ascii="Arial" w:hAnsi="Arial" w:eastAsia="Arial"/>
          <w:sz w:val="22"/>
        </w:rPr>
        <w:t>Confident, not defensive, this is genuinely good news framed honestly, not bad news dressed up./Tự tin, không phòng thủ, đây thực sự là tin tốt được truyền đạt trung thực, không phải tin xấu được trang điểm lại.</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more than people think./Sự phân biệt đó quan trọng hơn người ta nghĩ.</w:t>
      </w:r>
    </w:p>
    <w:p>
      <w:pPr>
        <w:keepLines/>
        <w:spacing w:line="276" w:lineRule="auto" w:after="60"/>
      </w:pPr>
      <w:r>
        <w:rPr>
          <w:rFonts w:ascii="Arial" w:hAnsi="Arial" w:eastAsia="Arial"/>
          <w:b/>
          <w:sz w:val="22"/>
        </w:rPr>
        <w:t>RECRUITING COLLEAGUES TO SHARPEN THE EXACT WORDING OF A HARD MESSAGE / MỜI ĐỒNG NGHIỆP CÙNG MÀI GIŨA CHÍNH XÁC CÂU CHỮ CỦA MỘT THÔNG ĐIỆP KHÓ</w:t>
      </w:r>
    </w:p>
    <w:p>
      <w:pPr>
        <w:keepLines/>
        <w:spacing w:line="276" w:lineRule="auto" w:after="60"/>
      </w:pPr>
      <w:r>
        <w:rPr>
          <w:rFonts w:ascii="Arial" w:hAnsi="Arial" w:eastAsia="Arial"/>
          <w:b/>
          <w:sz w:val="22"/>
        </w:rPr>
        <w:t xml:space="preserve">Task line 1: </w:t>
      </w:r>
      <w:r>
        <w:rPr>
          <w:rFonts w:ascii="Arial" w:hAnsi="Arial" w:eastAsia="Arial"/>
          <w:sz w:val="22"/>
        </w:rPr>
        <w:t>Share a final decision and invite direct collaborative input on its delivery./Chia sẻ một quyết định cuối cùng và mời sự đóng góp cộng tác trực tiếp về cách truyền đạt nó.</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the intended emotional register./Hỏi một câu hỏi làm rõ về sắc thái cảm xúc dự định.</w:t>
      </w:r>
    </w:p>
    <w:p>
      <w:pPr>
        <w:keepLines/>
        <w:spacing w:line="276" w:lineRule="auto" w:after="60"/>
      </w:pPr>
      <w:r>
        <w:rPr>
          <w:rFonts w:ascii="Arial" w:hAnsi="Arial" w:eastAsia="Arial"/>
          <w:b/>
          <w:sz w:val="22"/>
        </w:rPr>
        <w:t xml:space="preserve">Task line 3: </w:t>
      </w:r>
      <w:r>
        <w:rPr>
          <w:rFonts w:ascii="Arial" w:hAnsi="Arial" w:eastAsia="Arial"/>
          <w:sz w:val="22"/>
        </w:rPr>
        <w:t>State the desired tone precisely, with an explicit contrast to avoid./Nêu rõ tông giọng mong muốn, với một sự tương phản rõ ràng cần tránh.</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genuinely significant, not a minor detail./Nhận diện sự phân biệt đó là thực sự quan trọng, không phải một chi tiết nhỏ.</w:t>
      </w:r>
    </w:p>
    <w:p>
      <w:pPr>
        <w:keepLines/>
        <w:spacing w:line="276" w:lineRule="auto" w:after="60"/>
      </w:pPr>
      <w:r>
        <w:rPr>
          <w:rFonts w:ascii="Arial" w:hAnsi="Arial" w:eastAsia="Arial"/>
          <w:b/>
          <w:sz w:val="22"/>
        </w:rPr>
        <w:t xml:space="preserve">Task line 5: </w:t>
      </w:r>
      <w:r>
        <w:rPr>
          <w:rFonts w:ascii="Arial" w:hAnsi="Arial" w:eastAsia="Arial"/>
          <w:sz w:val="22"/>
        </w:rPr>
        <w:t>Record recruiting others to sharpen wording as valuing multiple perspectives on a hard message./Ghi nhận việc mời người khác cùng mài giũa câu chữ là coi trọng nhiều góc nhìn về một thông điệp khó.</w:t>
      </w:r>
    </w:p>
    <w:p>
      <w:pPr>
        <w:keepLines/>
        <w:spacing w:line="276" w:lineRule="auto" w:after="60"/>
      </w:pPr>
      <w:r>
        <w:rPr>
          <w:rFonts w:ascii="Arial" w:hAnsi="Arial" w:eastAsia="Arial"/>
          <w:b/>
          <w:sz w:val="22"/>
        </w:rPr>
        <w:t xml:space="preserve">Task line 6: </w:t>
      </w:r>
      <w:r>
        <w:rPr>
          <w:rFonts w:ascii="Arial" w:hAnsi="Arial" w:eastAsia="Arial"/>
          <w:sz w:val="22"/>
        </w:rPr>
        <w:t>Recognise that tone shapes how a team receives news as much as the content itself./Nhận diện rằng tông giọng định hình cách một đội đón nhận tin tức nhiều như chính nội dung.</w:t>
      </w:r>
    </w:p>
    <w:p>
      <w:pPr>
        <w:keepLines/>
        <w:spacing w:line="276" w:lineRule="auto" w:after="60"/>
      </w:pPr>
      <w:r>
        <w:rPr>
          <w:rFonts w:ascii="Arial" w:hAnsi="Arial" w:eastAsia="Arial"/>
          <w:b/>
          <w:sz w:val="22"/>
        </w:rPr>
        <w:t xml:space="preserve">Task line 7: </w:t>
      </w:r>
      <w:r>
        <w:rPr>
          <w:rFonts w:ascii="Arial" w:hAnsi="Arial" w:eastAsia="Arial"/>
          <w:sz w:val="22"/>
        </w:rPr>
        <w:t>Recruit trusted colleagues to sharpen the exact wording of a hard message, ensuring confident framing over defensive framing./Mời các đồng nghiệp tin tưởng cùng mài giũa chính xác câu chữ của một thông điệp khó, đảm bảo cách truyền đạt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Read this line back to me, does "phase one" sound like a real milestone, or does it sound like an excuse?/Đọc lại câu này cho anh nghe, "giai đoạn một" nghe như một cột mốc thật, hay nghe như một cái cớ?</w:t>
      </w:r>
    </w:p>
    <w:p>
      <w:pPr>
        <w:keepLines/>
        <w:spacing w:line="276" w:lineRule="auto" w:after="60"/>
      </w:pPr>
      <w:r>
        <w:rPr>
          <w:rFonts w:ascii="Arial" w:hAnsi="Arial" w:eastAsia="Arial"/>
          <w:b/>
          <w:sz w:val="22"/>
        </w:rPr>
        <w:t xml:space="preserve">Sourcing Buyer: </w:t>
      </w:r>
      <w:r>
        <w:rPr>
          <w:rFonts w:ascii="Arial" w:hAnsi="Arial" w:eastAsia="Arial"/>
          <w:sz w:val="22"/>
        </w:rPr>
        <w:t>Honestly, it sounds like a milestone, especially with the specific numbers attached./Thành thật thì, nghe như một cột mốc, đặc biệt với các con số cụ thể đi kèm.</w:t>
      </w:r>
    </w:p>
    <w:p>
      <w:pPr>
        <w:keepLines/>
        <w:spacing w:line="276" w:lineRule="auto" w:after="60"/>
      </w:pPr>
      <w:r>
        <w:rPr>
          <w:rFonts w:ascii="Arial" w:hAnsi="Arial" w:eastAsia="Arial"/>
          <w:b/>
          <w:sz w:val="22"/>
        </w:rPr>
        <w:t xml:space="preserve">Inventory Buyer: </w:t>
      </w:r>
      <w:r>
        <w:rPr>
          <w:rFonts w:ascii="Arial" w:hAnsi="Arial" w:eastAsia="Arial"/>
          <w:sz w:val="22"/>
        </w:rPr>
        <w:t>Agreed, the specificity is what sells it, vague language is what would sound like an excuse./Đồng ý, tính cụ thể là điều làm nó thuyết phục, ngôn ngữ mơ hồ mới là thứ nghe như một cái cớ.</w:t>
      </w:r>
    </w:p>
    <w:p>
      <w:pPr>
        <w:keepLines/>
        <w:spacing w:line="276" w:lineRule="auto" w:after="60"/>
      </w:pPr>
      <w:r>
        <w:rPr>
          <w:rFonts w:ascii="Arial" w:hAnsi="Arial" w:eastAsia="Arial"/>
          <w:b/>
          <w:sz w:val="22"/>
        </w:rPr>
        <w:t xml:space="preserve">Tony: </w:t>
      </w:r>
      <w:r>
        <w:rPr>
          <w:rFonts w:ascii="Arial" w:hAnsi="Arial" w:eastAsia="Arial"/>
          <w:sz w:val="22"/>
        </w:rPr>
        <w:t>Good, that confirms what I suspected, we send it as is./Tốt, điều đó xác nhận điều anh nghi ngờ, mình gửi nguyên vậy.</w:t>
      </w:r>
    </w:p>
    <w:p>
      <w:pPr>
        <w:keepLines/>
        <w:spacing w:line="276" w:lineRule="auto" w:after="60"/>
      </w:pPr>
      <w:r>
        <w:rPr>
          <w:rFonts w:ascii="Arial" w:hAnsi="Arial" w:eastAsia="Arial"/>
          <w:b/>
          <w:sz w:val="22"/>
        </w:rPr>
        <w:t>TESTING A HARD MESSAGE'S WORDING OUT LOUD BEFORE SENDING IT / KIỂM TRA CÂU CHỮ CỦA MỘT THÔNG ĐIỆP KHÓ THÀNH TIẾNG TRƯỚC KHI GỬI</w:t>
      </w:r>
    </w:p>
    <w:p>
      <w:pPr>
        <w:keepLines/>
        <w:spacing w:line="276" w:lineRule="auto" w:after="60"/>
      </w:pPr>
      <w:r>
        <w:rPr>
          <w:rFonts w:ascii="Arial" w:hAnsi="Arial" w:eastAsia="Arial"/>
          <w:b/>
          <w:sz w:val="22"/>
        </w:rPr>
        <w:t xml:space="preserve">Task line 1: </w:t>
      </w:r>
      <w:r>
        <w:rPr>
          <w:rFonts w:ascii="Arial" w:hAnsi="Arial" w:eastAsia="Arial"/>
          <w:sz w:val="22"/>
        </w:rPr>
        <w:t>Read a specific draft line aloud, requesting honest, direct feedback./Đọc to một dòng bản nháp cụ thể, yêu cầu phản hồi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Offer an honest, specific assessment of how the wording lands./Đưa ra một đánh giá trung thực, cụ thể về cách câu chữ được tiếp nhận.</w:t>
      </w:r>
    </w:p>
    <w:p>
      <w:pPr>
        <w:keepLines/>
        <w:spacing w:line="276" w:lineRule="auto" w:after="60"/>
      </w:pPr>
      <w:r>
        <w:rPr>
          <w:rFonts w:ascii="Arial" w:hAnsi="Arial" w:eastAsia="Arial"/>
          <w:b/>
          <w:sz w:val="22"/>
        </w:rPr>
        <w:t xml:space="preserve">Task line 3: </w:t>
      </w:r>
      <w:r>
        <w:rPr>
          <w:rFonts w:ascii="Arial" w:hAnsi="Arial" w:eastAsia="Arial"/>
          <w:sz w:val="22"/>
        </w:rPr>
        <w:t>Extend the assessment, identifying the precise element that makes it work./Mở rộng đánh giá, xác định yếu tố chính xác làm nó hiệu quả.</w:t>
      </w:r>
    </w:p>
    <w:p>
      <w:pPr>
        <w:keepLines/>
        <w:spacing w:line="276" w:lineRule="auto" w:after="60"/>
      </w:pPr>
      <w:r>
        <w:rPr>
          <w:rFonts w:ascii="Arial" w:hAnsi="Arial" w:eastAsia="Arial"/>
          <w:b/>
          <w:sz w:val="22"/>
        </w:rPr>
        <w:t xml:space="preserve">Task line 4: </w:t>
      </w:r>
      <w:r>
        <w:rPr>
          <w:rFonts w:ascii="Arial" w:hAnsi="Arial" w:eastAsia="Arial"/>
          <w:sz w:val="22"/>
        </w:rPr>
        <w:t>Confirm the insight matches an existing, unstated suspicion./Xác nhận nhận định đó khớp với một nghi ngờ chưa nói ra sẵn có.</w:t>
      </w:r>
    </w:p>
    <w:p>
      <w:pPr>
        <w:keepLines/>
        <w:spacing w:line="276" w:lineRule="auto" w:after="60"/>
      </w:pPr>
      <w:r>
        <w:rPr>
          <w:rFonts w:ascii="Arial" w:hAnsi="Arial" w:eastAsia="Arial"/>
          <w:b/>
          <w:sz w:val="22"/>
        </w:rPr>
        <w:t xml:space="preserve">Task line 5: </w:t>
      </w:r>
      <w:r>
        <w:rPr>
          <w:rFonts w:ascii="Arial" w:hAnsi="Arial" w:eastAsia="Arial"/>
          <w:sz w:val="22"/>
        </w:rPr>
        <w:t>Recognise testing exact wording aloud as catching problems a silent read would miss./Nhận diện việc kiểm tra câu chữ chính xác thành tiếng là bắt được các vấn đề mà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last step before a hard message goes out./Ghi nhận bước kiểm tra cuối cùng này là bước cuối trước khi một thông điệp khó được gửi đi.</w:t>
      </w:r>
    </w:p>
    <w:p>
      <w:pPr>
        <w:keepLines/>
        <w:spacing w:line="276" w:lineRule="auto" w:after="60"/>
      </w:pPr>
      <w:r>
        <w:rPr>
          <w:rFonts w:ascii="Arial" w:hAnsi="Arial" w:eastAsia="Arial"/>
          <w:b/>
          <w:sz w:val="22"/>
        </w:rPr>
        <w:t xml:space="preserve">Task line 7: </w:t>
      </w:r>
      <w:r>
        <w:rPr>
          <w:rFonts w:ascii="Arial" w:hAnsi="Arial" w:eastAsia="Arial"/>
          <w:sz w:val="22"/>
        </w:rPr>
        <w:t>Test a hard message's exact wording aloud with trusted colleagues before sending it, catching what a silent read would miss./Kiểm tra câu chữ chính xác của một thông điệp khó thành tiếng với các đồng nghiệp tin tưởng trước khi gửi, bắt được điều mà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I've drafted the safety checklist for the phase two installation, want to review it before it goes to the site team?/Em đã soạn danh sách kiểm tra an toàn cho việc lắp đặt giai đoạn hai, anh muốn xem qua trước khi nó đến đội công trường không?</w:t>
      </w:r>
    </w:p>
    <w:p>
      <w:pPr>
        <w:keepLines/>
        <w:spacing w:line="276" w:lineRule="auto" w:after="60"/>
      </w:pPr>
      <w:r>
        <w:rPr>
          <w:rFonts w:ascii="Arial" w:hAnsi="Arial" w:eastAsia="Arial"/>
          <w:b/>
          <w:sz w:val="22"/>
        </w:rPr>
        <w:t xml:space="preserve">Tony: </w:t>
      </w:r>
      <w:r>
        <w:rPr>
          <w:rFonts w:ascii="Arial" w:hAnsi="Arial" w:eastAsia="Arial"/>
          <w:sz w:val="22"/>
        </w:rPr>
        <w:t>Yes, absolutely, walk me through it now while it's fresh./Có, chắc chắn rồi, trình bày cho anh nghe ngay bây giờ trong khi còn mới.</w:t>
      </w:r>
    </w:p>
    <w:p>
      <w:pPr>
        <w:keepLines/>
        <w:spacing w:line="276" w:lineRule="auto" w:after="60"/>
      </w:pPr>
      <w:r>
        <w:rPr>
          <w:rFonts w:ascii="Arial" w:hAnsi="Arial" w:eastAsia="Arial"/>
          <w:b/>
          <w:sz w:val="22"/>
        </w:rPr>
        <w:t xml:space="preserve">QA Colleague: </w:t>
      </w:r>
      <w:r>
        <w:rPr>
          <w:rFonts w:ascii="Arial" w:hAnsi="Arial" w:eastAsia="Arial"/>
          <w:sz w:val="22"/>
        </w:rPr>
        <w:t>It mirrors the protocol from the accident review two lessons ago, updated for the new panel installation specifically./Nó phản ánh quy trình từ đợt rà soát tai nạn hai lesson trước, được cập nhật cho việc lắp đặt bảng điều khiển mới cụ thể.</w:t>
      </w:r>
    </w:p>
    <w:p>
      <w:pPr>
        <w:keepLines/>
        <w:spacing w:line="276" w:lineRule="auto" w:after="60"/>
      </w:pPr>
      <w:r>
        <w:rPr>
          <w:rFonts w:ascii="Arial" w:hAnsi="Arial" w:eastAsia="Arial"/>
          <w:b/>
          <w:sz w:val="22"/>
        </w:rPr>
        <w:t xml:space="preserve">Tony: </w:t>
      </w:r>
      <w:r>
        <w:rPr>
          <w:rFonts w:ascii="Arial" w:hAnsi="Arial" w:eastAsia="Arial"/>
          <w:sz w:val="22"/>
        </w:rPr>
        <w:t>Good, we don't relearn that lesson twice on my watch./Tốt, mình không học lại bài học đó lần hai dưới sự giám sát của anh.</w:t>
      </w:r>
    </w:p>
    <w:p>
      <w:pPr>
        <w:keepLines/>
        <w:spacing w:line="276" w:lineRule="auto" w:after="60"/>
      </w:pPr>
      <w:r>
        <w:rPr>
          <w:rFonts w:ascii="Arial" w:hAnsi="Arial" w:eastAsia="Arial"/>
          <w:b/>
          <w:sz w:val="22"/>
        </w:rPr>
        <w:t>CARRYING A SAFETY LESSON FORWARD INTO A NEW INSTALLATION / MANG MỘT BÀI HỌC AN TOÀN TIẾP TỤC VÀO MỘT LẦN LẮP ĐẶT MỚI</w:t>
      </w:r>
    </w:p>
    <w:p>
      <w:pPr>
        <w:keepLines/>
        <w:spacing w:line="276" w:lineRule="auto" w:after="60"/>
      </w:pPr>
      <w:r>
        <w:rPr>
          <w:rFonts w:ascii="Arial" w:hAnsi="Arial" w:eastAsia="Arial"/>
          <w:b/>
          <w:sz w:val="22"/>
        </w:rPr>
        <w:t xml:space="preserve">Task line 1: </w:t>
      </w:r>
      <w:r>
        <w:rPr>
          <w:rFonts w:ascii="Arial" w:hAnsi="Arial" w:eastAsia="Arial"/>
          <w:sz w:val="22"/>
        </w:rPr>
        <w:t>Proactively prepare a specific safety document ahead of an operational need./Chủ động chuẩn bị một tài liệu an toàn cụ thể trước một nhu cầu vận hành.</w:t>
      </w:r>
    </w:p>
    <w:p>
      <w:pPr>
        <w:keepLines/>
        <w:spacing w:line="276" w:lineRule="auto" w:after="60"/>
      </w:pPr>
      <w:r>
        <w:rPr>
          <w:rFonts w:ascii="Arial" w:hAnsi="Arial" w:eastAsia="Arial"/>
          <w:b/>
          <w:sz w:val="22"/>
        </w:rPr>
        <w:t xml:space="preserve">Task line 2: </w:t>
      </w:r>
      <w:r>
        <w:rPr>
          <w:rFonts w:ascii="Arial" w:hAnsi="Arial" w:eastAsia="Arial"/>
          <w:sz w:val="22"/>
        </w:rPr>
        <w:t>Request an immediate review, prioritising a fresh, timely check./Yêu cầu một sự rà soát ngay lập tức, ưu tiên một kiểm tra mới, kịp thời.</w:t>
      </w:r>
    </w:p>
    <w:p>
      <w:pPr>
        <w:keepLines/>
        <w:spacing w:line="276" w:lineRule="auto" w:after="60"/>
      </w:pPr>
      <w:r>
        <w:rPr>
          <w:rFonts w:ascii="Arial" w:hAnsi="Arial" w:eastAsia="Arial"/>
          <w:b/>
          <w:sz w:val="22"/>
        </w:rPr>
        <w:t xml:space="preserve">Task line 3: </w:t>
      </w:r>
      <w:r>
        <w:rPr>
          <w:rFonts w:ascii="Arial" w:hAnsi="Arial" w:eastAsia="Arial"/>
          <w:sz w:val="22"/>
        </w:rPr>
        <w:t>Explain the document's foundation in a specific, earlier hard-won lesson./Giải thích nền tảng của tài liệu đó trong một bài học khó khăn, trước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explicitly the commitment to never repeating that specific past lesson./Nêu rõ cam kết không bao giờ lặp lại bài học quá khứ cụ thể đó.</w:t>
      </w:r>
    </w:p>
    <w:p>
      <w:pPr>
        <w:keepLines/>
        <w:spacing w:line="276" w:lineRule="auto" w:after="60"/>
      </w:pPr>
      <w:r>
        <w:rPr>
          <w:rFonts w:ascii="Arial" w:hAnsi="Arial" w:eastAsia="Arial"/>
          <w:b/>
          <w:sz w:val="22"/>
        </w:rPr>
        <w:t xml:space="preserve">Task line 5: </w:t>
      </w:r>
      <w:r>
        <w:rPr>
          <w:rFonts w:ascii="Arial" w:hAnsi="Arial" w:eastAsia="Arial"/>
          <w:sz w:val="22"/>
        </w:rPr>
        <w:t>Recognise carrying a hard-won safety lesson forward as genuine institutional learning./Nhận diện việc mang một bài học an toàn khó khăn tiếp tục về phía trước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a past crisis genuinely changed future practice./Ghi nhận trao đổi này là bằng chứng một khủng hoảng quá khứ thực sự đã thay đổi thực hành tương lai.</w:t>
      </w:r>
    </w:p>
    <w:p>
      <w:pPr>
        <w:keepLines/>
        <w:spacing w:line="276" w:lineRule="auto" w:after="60"/>
      </w:pPr>
      <w:r>
        <w:rPr>
          <w:rFonts w:ascii="Arial" w:hAnsi="Arial" w:eastAsia="Arial"/>
          <w:b/>
          <w:sz w:val="22"/>
        </w:rPr>
        <w:t xml:space="preserve">Task line 7: </w:t>
      </w:r>
      <w:r>
        <w:rPr>
          <w:rFonts w:ascii="Arial" w:hAnsi="Arial" w:eastAsia="Arial"/>
          <w:sz w:val="22"/>
        </w:rPr>
        <w:t>Carry a hard-won safety lesson forward explicitly into a new installation's protocol, refusing to relearn it twice./Mang một bài học an toàn khó khăn tiếp tục về phía trước một cách rõ ràng vào quy trình của một lần lắp đặt mới, từ chối học lại nó lần hai.</w:t>
      </w:r>
    </w:p>
    <w:p>
      <w:pPr>
        <w:keepLines/>
        <w:spacing w:line="276" w:lineRule="auto" w:after="60"/>
      </w:pPr>
      <w:r>
        <w:rPr>
          <w:rFonts w:ascii="Arial" w:hAnsi="Arial" w:eastAsia="Arial"/>
          <w:b/>
          <w:sz w:val="22"/>
        </w:rPr>
        <w:t xml:space="preserve">Sourcing Buyer: </w:t>
      </w:r>
      <w:r>
        <w:rPr>
          <w:rFonts w:ascii="Arial" w:hAnsi="Arial" w:eastAsia="Arial"/>
          <w:sz w:val="22"/>
        </w:rPr>
        <w:t>The all-hands email went out five minutes ago, reactions already coming in, mostly positive so far./Email toàn đội đã gửi năm phút trước, phản hồi đã bắt đầu vào, phần lớn tích cực đến giờ.</w:t>
      </w:r>
    </w:p>
    <w:p>
      <w:pPr>
        <w:keepLines/>
        <w:spacing w:line="276" w:lineRule="auto" w:after="60"/>
      </w:pPr>
      <w:r>
        <w:rPr>
          <w:rFonts w:ascii="Arial" w:hAnsi="Arial" w:eastAsia="Arial"/>
          <w:b/>
          <w:sz w:val="22"/>
        </w:rPr>
        <w:t xml:space="preserve">Tony: </w:t>
      </w:r>
      <w:r>
        <w:rPr>
          <w:rFonts w:ascii="Arial" w:hAnsi="Arial" w:eastAsia="Arial"/>
          <w:sz w:val="22"/>
        </w:rPr>
        <w:t>Send me anything that sounds genuinely worried, I'd rather address it directly than let it spread quietly./Gửi anh bất cứ điều gì nghe có vẻ lo lắng thực sự, anh thà giải quyết trực tiếp còn hơn để nó lan truyền âm thầm.</w:t>
      </w:r>
    </w:p>
    <w:p>
      <w:pPr>
        <w:keepLines/>
        <w:spacing w:line="276" w:lineRule="auto" w:after="60"/>
      </w:pPr>
      <w:r>
        <w:rPr>
          <w:rFonts w:ascii="Arial" w:hAnsi="Arial" w:eastAsia="Arial"/>
          <w:b/>
          <w:sz w:val="22"/>
        </w:rPr>
        <w:t xml:space="preserve">Sourcing Buyer: </w:t>
      </w:r>
      <w:r>
        <w:rPr>
          <w:rFonts w:ascii="Arial" w:hAnsi="Arial" w:eastAsia="Arial"/>
          <w:sz w:val="22"/>
        </w:rPr>
        <w:t>One person on the third line asked if this means layoffs, I told them no, but wanted you to know./Một người ở chuyền thứ ba hỏi liệu điều này có nghĩa là sa thải không, em đã nói không, nhưng muốn anh biết.</w:t>
      </w:r>
    </w:p>
    <w:p>
      <w:pPr>
        <w:keepLines/>
        <w:spacing w:line="276" w:lineRule="auto" w:after="60"/>
      </w:pPr>
      <w:r>
        <w:rPr>
          <w:rFonts w:ascii="Arial" w:hAnsi="Arial" w:eastAsia="Arial"/>
          <w:b/>
          <w:sz w:val="22"/>
        </w:rPr>
        <w:t xml:space="preserve">Tony: </w:t>
      </w:r>
      <w:r>
        <w:rPr>
          <w:rFonts w:ascii="Arial" w:hAnsi="Arial" w:eastAsia="Arial"/>
          <w:sz w:val="22"/>
        </w:rPr>
        <w:t>Good answer, and I'll address that fear directly at tomorrow's all-hands too, better to say it out loud than let it fester./Trả lời tốt đấy, và anh sẽ giải quyết nỗi sợ đó trực tiếp tại buổi họp toàn thể ngày mai nữa, tốt hơn là nói ra thành lời còn hơn để nó âm ỉ.</w:t>
      </w:r>
    </w:p>
    <w:p>
      <w:pPr>
        <w:keepLines/>
        <w:spacing w:line="276" w:lineRule="auto" w:after="60"/>
      </w:pPr>
      <w:r>
        <w:rPr>
          <w:rFonts w:ascii="Arial" w:hAnsi="Arial" w:eastAsia="Arial"/>
          <w:b/>
          <w:sz w:val="22"/>
        </w:rPr>
        <w:t>MONITORING REAL-TIME REACTIONS TO A HARD MESSAGE AND ACTING ON THEM / THEO DÕI PHẢN ỨNG THỜI GIAN THỰC VỚI MỘT THÔNG ĐIỆP KHÓ VÀ HÀNH ĐỘNG DỰA TRÊN ĐÓ</w:t>
      </w:r>
    </w:p>
    <w:p>
      <w:pPr>
        <w:keepLines/>
        <w:spacing w:line="276" w:lineRule="auto" w:after="60"/>
      </w:pPr>
      <w:r>
        <w:rPr>
          <w:rFonts w:ascii="Arial" w:hAnsi="Arial" w:eastAsia="Arial"/>
          <w:b/>
          <w:sz w:val="22"/>
        </w:rPr>
        <w:t xml:space="preserve">Task line 1: </w:t>
      </w:r>
      <w:r>
        <w:rPr>
          <w:rFonts w:ascii="Arial" w:hAnsi="Arial" w:eastAsia="Arial"/>
          <w:sz w:val="22"/>
        </w:rPr>
        <w:t>Report early, real-time reactions to a just-sent message./Báo cáo các phản ứng sớm, thời gian thực với một thông điệp vừa được gửi.</w:t>
      </w:r>
    </w:p>
    <w:p>
      <w:pPr>
        <w:keepLines/>
        <w:spacing w:line="276" w:lineRule="auto" w:after="60"/>
      </w:pPr>
      <w:r>
        <w:rPr>
          <w:rFonts w:ascii="Arial" w:hAnsi="Arial" w:eastAsia="Arial"/>
          <w:b/>
          <w:sz w:val="22"/>
        </w:rPr>
        <w:t xml:space="preserve">Task line 2: </w:t>
      </w:r>
      <w:r>
        <w:rPr>
          <w:rFonts w:ascii="Arial" w:hAnsi="Arial" w:eastAsia="Arial"/>
          <w:sz w:val="22"/>
        </w:rPr>
        <w:t>Request direct visibility into specifically negative or worried reactions./Yêu cầu tầm nhìn trực tiếp vào các phản ứng lo lắng hoặc tiêu cực cụ thể.</w:t>
      </w:r>
    </w:p>
    <w:p>
      <w:pPr>
        <w:keepLines/>
        <w:spacing w:line="276" w:lineRule="auto" w:after="60"/>
      </w:pPr>
      <w:r>
        <w:rPr>
          <w:rFonts w:ascii="Arial" w:hAnsi="Arial" w:eastAsia="Arial"/>
          <w:b/>
          <w:sz w:val="22"/>
        </w:rPr>
        <w:t xml:space="preserve">Task line 3: </w:t>
      </w:r>
      <w:r>
        <w:rPr>
          <w:rFonts w:ascii="Arial" w:hAnsi="Arial" w:eastAsia="Arial"/>
          <w:sz w:val="22"/>
        </w:rPr>
        <w:t>Report a specific, genuine fear raised by one team member./Báo cáo một nỗi sợ cụ thể, chân thực được nêu ra bởi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Commit to addressing the fear publicly and directly, rather than letting it spread unaddressed./Cam kết giải quyết nỗi sợ đó công khai và trực tiếp, thay vì để nó lan truyền mà không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naming an unspoken fear as preventing rumour from filling the silence./Nhận diện việc chủ động nêu tên một nỗi sợ chưa nói ra là ngăn tin đồn lấp đầy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real-time monitoring as responsible follow-through on a hard message./Ghi nhận việc theo dõi thời gian thực này là sự theo sát có trách nhiệm cho một thông điệp khó.</w:t>
      </w:r>
    </w:p>
    <w:p>
      <w:pPr>
        <w:keepLines/>
        <w:spacing w:line="276" w:lineRule="auto" w:after="60"/>
      </w:pPr>
      <w:r>
        <w:rPr>
          <w:rFonts w:ascii="Arial" w:hAnsi="Arial" w:eastAsia="Arial"/>
          <w:b/>
          <w:sz w:val="22"/>
        </w:rPr>
        <w:t xml:space="preserve">Task line 7: </w:t>
      </w:r>
      <w:r>
        <w:rPr>
          <w:rFonts w:ascii="Arial" w:hAnsi="Arial" w:eastAsia="Arial"/>
          <w:sz w:val="22"/>
        </w:rPr>
        <w:t>Actively monitor real-time reactions to a hard message and address emerging fears directly, rather than letting them spread unaddressed./Chủ động theo dõi các phản ứng thời gian thực với một thông điệp khó và giải quyết các nỗi sợ mới nổi trực tiếp, thay vì để chúng lan truyền mà không được giải quyết.</w:t>
      </w:r>
    </w:p>
    <w:p>
      <w:pPr>
        <w:keepLines/>
        <w:spacing w:line="276" w:lineRule="auto" w:after="60"/>
      </w:pPr>
      <w:r>
        <w:rPr>
          <w:rFonts w:ascii="Arial" w:hAnsi="Arial" w:eastAsia="Arial"/>
          <w:b/>
          <w:sz w:val="22"/>
        </w:rPr>
        <w:t xml:space="preserve">Inventory Buyer: </w:t>
      </w:r>
      <w:r>
        <w:rPr>
          <w:rFonts w:ascii="Arial" w:hAnsi="Arial" w:eastAsia="Arial"/>
          <w:sz w:val="22"/>
        </w:rPr>
        <w:t>Tony, one thing I noticed today, you never once said "I told you so" about the framework agreement, even though you clearly could have./Tony, một điều em để ý hôm nay, anh chưa bao giờ nói "anh đã nói rồi" về hợp đồng khung, dù rõ ràng anh có thể làm vậy.</w:t>
      </w:r>
    </w:p>
    <w:p>
      <w:pPr>
        <w:keepLines/>
        <w:spacing w:line="276" w:lineRule="auto" w:after="60"/>
      </w:pPr>
      <w:r>
        <w:rPr>
          <w:rFonts w:ascii="Arial" w:hAnsi="Arial" w:eastAsia="Arial"/>
          <w:b/>
          <w:sz w:val="22"/>
        </w:rPr>
        <w:t xml:space="preserve">Tony: </w:t>
      </w:r>
      <w:r>
        <w:rPr>
          <w:rFonts w:ascii="Arial" w:hAnsi="Arial" w:eastAsia="Arial"/>
          <w:sz w:val="22"/>
        </w:rPr>
        <w:t>It wouldn't have helped anyone in that room, and honestly, I'd rather the framework speak for itself than I speak for it./Nó sẽ không giúp ích cho ai trong phòng đó, và thành thật thì, anh thà để hợp đồng khung tự nói lên còn hơn anh nói thay nó.</w:t>
      </w:r>
    </w:p>
    <w:p>
      <w:pPr>
        <w:keepLines/>
        <w:spacing w:line="276" w:lineRule="auto" w:after="60"/>
      </w:pPr>
      <w:r>
        <w:rPr>
          <w:rFonts w:ascii="Arial" w:hAnsi="Arial" w:eastAsia="Arial"/>
          <w:b/>
          <w:sz w:val="22"/>
        </w:rPr>
        <w:t xml:space="preserve">Inventory Buyer: </w:t>
      </w:r>
      <w:r>
        <w:rPr>
          <w:rFonts w:ascii="Arial" w:hAnsi="Arial" w:eastAsia="Arial"/>
          <w:sz w:val="22"/>
        </w:rPr>
        <w:t>That's a level of restraint I'm still learning./Đó là một mức độ kiềm chế em vẫn đang học.</w:t>
      </w:r>
    </w:p>
    <w:p>
      <w:pPr>
        <w:keepLines/>
        <w:spacing w:line="276" w:lineRule="auto" w:after="60"/>
      </w:pPr>
      <w:r>
        <w:rPr>
          <w:rFonts w:ascii="Arial" w:hAnsi="Arial" w:eastAsia="Arial"/>
          <w:b/>
          <w:sz w:val="22"/>
        </w:rPr>
        <w:t xml:space="preserve">Tony: </w:t>
      </w:r>
      <w:r>
        <w:rPr>
          <w:rFonts w:ascii="Arial" w:hAnsi="Arial" w:eastAsia="Arial"/>
          <w:sz w:val="22"/>
        </w:rPr>
        <w:t>It gets easier the less you need to be right and the more you just need things to work./Nó dễ hơn khi cậu càng ít cần phải đúng và càng cần mọi thứ vận hành được.</w:t>
      </w:r>
    </w:p>
    <w:p>
      <w:pPr>
        <w:keepLines/>
        <w:spacing w:line="276" w:lineRule="auto" w:after="60"/>
      </w:pPr>
      <w:r>
        <w:rPr>
          <w:rFonts w:ascii="Arial" w:hAnsi="Arial" w:eastAsia="Arial"/>
          <w:b/>
          <w:sz w:val="22"/>
        </w:rPr>
        <w:t>LETTING RESULTS SPEAK INSTEAD OF CLAIMING CREDIT OUT LOUD / ĐỂ KẾT QUẢ TỰ LÊN TIẾNG THAY VÌ TỰ NHẬN CÔNG KHAI</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instance of admirable restraint./Nhận thấy và nêu tên một trường hợp cụ thể của sự kiềm chế đáng ngưỡng mộ.</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that restraint honestly./Giải thích lý luận đằng sau sự kiềm chế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Admit this restraint as a skill still being developed personally./Thừa nhận sự kiềm chế này là một kỹ năng vẫn đang được phát triển cá nhân.</w:t>
      </w:r>
    </w:p>
    <w:p>
      <w:pPr>
        <w:keepLines/>
        <w:spacing w:line="276" w:lineRule="auto" w:after="60"/>
      </w:pPr>
      <w:r>
        <w:rPr>
          <w:rFonts w:ascii="Arial" w:hAnsi="Arial" w:eastAsia="Arial"/>
          <w:b/>
          <w:sz w:val="22"/>
        </w:rPr>
        <w:t xml:space="preserve">Task line 4: </w:t>
      </w:r>
      <w:r>
        <w:rPr>
          <w:rFonts w:ascii="Arial" w:hAnsi="Arial" w:eastAsia="Arial"/>
          <w:sz w:val="22"/>
        </w:rPr>
        <w:t>Offer a genuine, hard-won insight about what makes restraint easier over time./Đưa ra một nhận định chân thực, khó giành được về điều gì làm sự kiềm chế dễ dàng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prioritising outcomes over being seen as right as true professional maturity./Nhận diện việc ưu tiên kết quả hơn việc được thấy là đúng là sự trưởng thành chuyên nghiệp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fitting final lesson from a week that tested a system built years ago./Ghi nhận nhận định này là một bài học cuối cùng phù hợp từ một tuần đã kiểm chứng một hệ thống được xây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Let results speak for themselves rather than claiming credit out loud, recognising that restraint grows easier as being right matters less than things working./Để kết quả tự lên tiếng thay vì tự nhận công khai, nhận diện rằng sự kiềm chế trở nên dễ dàng hơn khi việc đúng ít quan trọng hơn việc mọi thứ vận hành được.</w:t>
      </w:r>
    </w:p>
    <w:p>
      <w:pPr>
        <w:keepLines/>
        <w:spacing w:line="276" w:lineRule="auto" w:after="60"/>
      </w:pPr>
      <w:r>
        <w:rPr>
          <w:rFonts w:ascii="Arial" w:hAnsi="Arial" w:eastAsia="Arial"/>
          <w:b/>
          <w:sz w:val="22"/>
        </w:rPr>
        <w:t xml:space="preserve">Sourcing Buyer: </w:t>
      </w:r>
      <w:r>
        <w:rPr>
          <w:rFonts w:ascii="Arial" w:hAnsi="Arial" w:eastAsia="Arial"/>
          <w:sz w:val="22"/>
        </w:rPr>
        <w:t>Tomorrow's all-hands, do you want us up front with you, or is this a solo moment?/Buổi họp toàn thể ngày mai, anh có muốn tụi em đứng trước cùng anh không, hay đây là khoảnh khắc riêng anh?</w:t>
      </w:r>
    </w:p>
    <w:p>
      <w:pPr>
        <w:keepLines/>
        <w:spacing w:line="276" w:lineRule="auto" w:after="60"/>
      </w:pPr>
      <w:r>
        <w:rPr>
          <w:rFonts w:ascii="Arial" w:hAnsi="Arial" w:eastAsia="Arial"/>
          <w:b/>
          <w:sz w:val="22"/>
        </w:rPr>
        <w:t xml:space="preserve">Tony: </w:t>
      </w:r>
      <w:r>
        <w:rPr>
          <w:rFonts w:ascii="Arial" w:hAnsi="Arial" w:eastAsia="Arial"/>
          <w:sz w:val="22"/>
        </w:rPr>
        <w:t>Up front with me, definitely, this decision belongs to all of us, not just to me standing at a podium./Đứng trước cùng anh, chắc chắn rồi, quyết định này thuộc về tất cả chúng ta, không chỉ mình anh đứng trên bục.</w:t>
      </w:r>
    </w:p>
    <w:p>
      <w:pPr>
        <w:keepLines/>
        <w:spacing w:line="276" w:lineRule="auto" w:after="60"/>
      </w:pPr>
      <w:r>
        <w:rPr>
          <w:rFonts w:ascii="Arial" w:hAnsi="Arial" w:eastAsia="Arial"/>
          <w:b/>
          <w:sz w:val="22"/>
        </w:rPr>
        <w:t xml:space="preserve">Inventory Buyer: </w:t>
      </w:r>
      <w:r>
        <w:rPr>
          <w:rFonts w:ascii="Arial" w:hAnsi="Arial" w:eastAsia="Arial"/>
          <w:sz w:val="22"/>
        </w:rPr>
        <w:t>That'll land better than you alone up there, honestly./Điều đó sẽ được đón nhận tốt hơn là chỉ mình anh đứng đó, thành thật thì.</w:t>
      </w:r>
    </w:p>
    <w:p>
      <w:pPr>
        <w:keepLines/>
        <w:spacing w:line="276" w:lineRule="auto" w:after="60"/>
      </w:pPr>
      <w:r>
        <w:rPr>
          <w:rFonts w:ascii="Arial" w:hAnsi="Arial" w:eastAsia="Arial"/>
          <w:b/>
          <w:sz w:val="22"/>
        </w:rPr>
        <w:t xml:space="preserve">Tony: </w:t>
      </w:r>
      <w:r>
        <w:rPr>
          <w:rFonts w:ascii="Arial" w:hAnsi="Arial" w:eastAsia="Arial"/>
          <w:sz w:val="22"/>
        </w:rPr>
        <w:t>That's exactly why I'm asking, the team needs to see the team, not just one person explaining a decision./Đó chính xác là lý do anh hỏi, đội cần thấy cả đội, không chỉ một người giải thích một quyết định.</w:t>
      </w:r>
    </w:p>
    <w:p>
      <w:pPr>
        <w:keepLines/>
        <w:spacing w:line="276" w:lineRule="auto" w:after="60"/>
      </w:pPr>
      <w:r>
        <w:rPr>
          <w:rFonts w:ascii="Arial" w:hAnsi="Arial" w:eastAsia="Arial"/>
          <w:b/>
          <w:sz w:val="22"/>
        </w:rPr>
        <w:t>SHARING THE STAGE FOR A DECISION THAT WASN'T MADE ALONE / CHIA SẺ SÂN KHẤU CHO MỘT QUYẾT ĐỊNH KHÔNG ĐƯỢC ĐƯA RA MỘT MÌNH</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shared presence at an important moment./Hỏi một câu hỏi chu đáo về sự hiện diện chung tại một khoảnh khắc quan trọng.</w:t>
      </w:r>
    </w:p>
    <w:p>
      <w:pPr>
        <w:keepLines/>
        <w:spacing w:line="276" w:lineRule="auto" w:after="60"/>
      </w:pPr>
      <w:r>
        <w:rPr>
          <w:rFonts w:ascii="Arial" w:hAnsi="Arial" w:eastAsia="Arial"/>
          <w:b/>
          <w:sz w:val="22"/>
        </w:rPr>
        <w:t xml:space="preserve">Task line 2: </w:t>
      </w:r>
      <w:r>
        <w:rPr>
          <w:rFonts w:ascii="Arial" w:hAnsi="Arial" w:eastAsia="Arial"/>
          <w:sz w:val="22"/>
        </w:rPr>
        <w:t>Invite genuine shared ownership explicitly and without hesitation./Mời gọi quyền sở hữu chung chân thực một cách rõ ràng và không do dự.</w:t>
      </w:r>
    </w:p>
    <w:p>
      <w:pPr>
        <w:keepLines/>
        <w:spacing w:line="276" w:lineRule="auto" w:after="60"/>
      </w:pPr>
      <w:r>
        <w:rPr>
          <w:rFonts w:ascii="Arial" w:hAnsi="Arial" w:eastAsia="Arial"/>
          <w:b/>
          <w:sz w:val="22"/>
        </w:rPr>
        <w:t xml:space="preserve">Task line 3: </w:t>
      </w:r>
      <w:r>
        <w:rPr>
          <w:rFonts w:ascii="Arial" w:hAnsi="Arial" w:eastAsia="Arial"/>
          <w:sz w:val="22"/>
        </w:rPr>
        <w:t>Predict a better reception for the message as a result./Dự đoán một sự đón nhận tốt hơn cho thông điệp như một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deeper reasoning: visible teamwork over a single spokesperson./Xác nhận lý luận sâu hơn: tinh thần đội nhóm có thể thấy được hơn một người phát ngôn duy nhất.</w:t>
      </w:r>
    </w:p>
    <w:p>
      <w:pPr>
        <w:keepLines/>
        <w:spacing w:line="276" w:lineRule="auto" w:after="60"/>
      </w:pPr>
      <w:r>
        <w:rPr>
          <w:rFonts w:ascii="Arial" w:hAnsi="Arial" w:eastAsia="Arial"/>
          <w:b/>
          <w:sz w:val="22"/>
        </w:rPr>
        <w:t xml:space="preserve">Task line 5: </w:t>
      </w:r>
      <w:r>
        <w:rPr>
          <w:rFonts w:ascii="Arial" w:hAnsi="Arial" w:eastAsia="Arial"/>
          <w:sz w:val="22"/>
        </w:rPr>
        <w:t>Recognise sharing credit visibly as strengthening a team's sense of ownership./Nhận diện việc chia sẻ công lao một cách rõ ràng là củng cố cảm giác sở hữu của một đội.</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week's theme of collective preparation./Ghi nhận quyết định này nhất quán với chủ đề chuẩn bị tập thể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the stage for a decision that wasn't made alone, letting a team be visibly present rather than one spokesperson./Chủ động chia sẻ sân khấu cho một quyết định không được đưa ra một mình, để một đội hiện diện rõ ràng thay vì một người phát ngôn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approved, ownership accepted without hesitation, and a next step already secured before anyone asked for it./Hôm nay kết thúc với một quyết định được phê duyệt, quyền sở hữu được chấp nhận không do dự, và một bước tiếp theo đã được đảm bảo trước khi ai đó yêu cầu.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launch isn't cancelled, it's just... smaller, for now?/Vậy khởi động không bị hủy, chỉ là... nhỏ hơn, tạm thời thôi à?</w:t>
      </w:r>
    </w:p>
    <w:p>
      <w:pPr>
        <w:keepLines/>
        <w:spacing w:line="276" w:lineRule="auto" w:after="60"/>
      </w:pPr>
      <w:r>
        <w:rPr>
          <w:rFonts w:ascii="Arial" w:hAnsi="Arial" w:eastAsia="Arial"/>
          <w:b/>
          <w:sz w:val="22"/>
        </w:rPr>
        <w:t xml:space="preserve">Tony: </w:t>
      </w:r>
      <w:r>
        <w:rPr>
          <w:rFonts w:ascii="Arial" w:hAnsi="Arial" w:eastAsia="Arial"/>
          <w:sz w:val="22"/>
        </w:rPr>
        <w:t>Smaller and earlier, actually, which I've decided is better than complete and late./Nhỏ hơn nhưng sớm hơn, thực ra, và anh đã quyết định điều đó tốt hơn là trọn vẹn nhưng trễ.</w:t>
      </w:r>
    </w:p>
    <w:p>
      <w:pPr>
        <w:keepLines/>
        <w:spacing w:line="276" w:lineRule="auto" w:after="60"/>
      </w:pPr>
      <w:r>
        <w:rPr>
          <w:rFonts w:ascii="Arial" w:hAnsi="Arial" w:eastAsia="Arial"/>
          <w:b/>
          <w:sz w:val="22"/>
        </w:rPr>
        <w:t xml:space="preserve">Wife: </w:t>
      </w:r>
      <w:r>
        <w:rPr>
          <w:rFonts w:ascii="Arial" w:hAnsi="Arial" w:eastAsia="Arial"/>
          <w:sz w:val="22"/>
        </w:rPr>
        <w:t>That's a real shift in how you think about a launch, compared to a year ago./Đó là một sự thay đổi thật trong cách anh nghĩ về một buổi khởi động, so với một năm trước.</w:t>
      </w:r>
    </w:p>
    <w:p>
      <w:pPr>
        <w:keepLines/>
        <w:spacing w:line="276" w:lineRule="auto" w:after="60"/>
      </w:pPr>
      <w:r>
        <w:rPr>
          <w:rFonts w:ascii="Arial" w:hAnsi="Arial" w:eastAsia="Arial"/>
          <w:b/>
          <w:sz w:val="22"/>
        </w:rPr>
        <w:t xml:space="preserve">Tony: </w:t>
      </w:r>
      <w:r>
        <w:rPr>
          <w:rFonts w:ascii="Arial" w:hAnsi="Arial" w:eastAsia="Arial"/>
          <w:sz w:val="22"/>
        </w:rPr>
        <w:t>A year ago I would have fought for the perfect version and lost three weeks doing it./Một năm trước anh sẽ đấu tranh cho phiên bản hoàn hảo và mất ba tuần để làm vậy.</w:t>
      </w:r>
    </w:p>
    <w:p>
      <w:pPr>
        <w:keepLines/>
        <w:spacing w:line="276" w:lineRule="auto" w:after="60"/>
      </w:pPr>
      <w:r>
        <w:rPr>
          <w:rFonts w:ascii="Arial" w:hAnsi="Arial" w:eastAsia="Arial"/>
          <w:b/>
          <w:sz w:val="22"/>
        </w:rPr>
        <w:t>REFLECTING ON HOW ONE'S OWN DECISION-MAKING HAS MATURED / SUY NGẪM VỀ VIỆC CÁCH RA QUYẾT ĐỊNH CỦA CHÍNH MÌNH ĐÃ TRƯỞNG THÀNH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clarifying, genuinely curious question about a complex outcome./Hỏi một câu hỏi làm rõ, thực sự tò mò về một kết quả phức tạp.</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then state a considered personal judgement./Sửa lại cách diễn đạt một cách chính xác, rồi nêu một phán đoán cá nhân đã cân nhắc.</w:t>
      </w:r>
    </w:p>
    <w:p>
      <w:pPr>
        <w:keepLines/>
        <w:spacing w:line="276" w:lineRule="auto" w:after="60"/>
      </w:pPr>
      <w:r>
        <w:rPr>
          <w:rFonts w:ascii="Arial" w:hAnsi="Arial" w:eastAsia="Arial"/>
          <w:b/>
          <w:sz w:val="22"/>
        </w:rPr>
        <w:t xml:space="preserve">Task line 3: </w:t>
      </w:r>
      <w:r>
        <w:rPr>
          <w:rFonts w:ascii="Arial" w:hAnsi="Arial" w:eastAsia="Arial"/>
          <w:sz w:val="22"/>
        </w:rPr>
        <w:t>Observe a genuine change in thinking over time./Quan sát một sự thay đổi thật trong tư duy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the change honestly, contrasting present judgement with a specific past instinct./Xác nhận sự thay đổi một cách trung thực, đối chiếu phán đoán hiện tại với một bản năng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willingness to admit past instinct as flawed as a sign of real growth./Nhận diện sự sẵn lòng thừa nhận bản năng quá khứ là sai lầm là dấu hiệu của sự trưởng thành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evidence of the week's crisis genuinely changing how decisions get made./Ghi nhận sự phản ánh này là bằng chứng cuộc khủng hoảng của tuần thực sự thay đổi cách các quyết định được đưa ra.</w:t>
      </w:r>
    </w:p>
    <w:p>
      <w:pPr>
        <w:keepLines/>
        <w:spacing w:line="276" w:lineRule="auto" w:after="60"/>
      </w:pPr>
      <w:r>
        <w:rPr>
          <w:rFonts w:ascii="Arial" w:hAnsi="Arial" w:eastAsia="Arial"/>
          <w:b/>
          <w:sz w:val="22"/>
        </w:rPr>
        <w:t xml:space="preserve">Task line 7: </w:t>
      </w:r>
      <w:r>
        <w:rPr>
          <w:rFonts w:ascii="Arial" w:hAnsi="Arial" w:eastAsia="Arial"/>
          <w:sz w:val="22"/>
        </w:rPr>
        <w:t>Reflect honestly on how one's own decision-making has matured, naming a specific past instinct now recognised as flawed./Suy ngẫm trung thực về việc cách ra quyết định của chính mình đã trưởng thành như thế nào, nêu tên một bản năng quá khứ cụ thể giờ được nhận ra là sai lầm.</w:t>
      </w:r>
    </w:p>
    <w:p>
      <w:pPr>
        <w:keepLines/>
        <w:spacing w:line="276" w:lineRule="auto" w:after="60"/>
      </w:pPr>
      <w:r>
        <w:rPr>
          <w:rFonts w:ascii="Arial" w:hAnsi="Arial" w:eastAsia="Arial"/>
          <w:b/>
          <w:sz w:val="22"/>
        </w:rPr>
        <w:t xml:space="preserve">Wife: </w:t>
      </w:r>
      <w:r>
        <w:rPr>
          <w:rFonts w:ascii="Arial" w:hAnsi="Arial" w:eastAsia="Arial"/>
          <w:sz w:val="22"/>
        </w:rPr>
        <w:t>Your evening class is tonight too, right, the one on crisis leadership?/Lớp tối của anh cũng vào tối nay đúng không, lớp về lãnh đạo khủng hoảng?</w:t>
      </w:r>
    </w:p>
    <w:p>
      <w:pPr>
        <w:keepLines/>
        <w:spacing w:line="276" w:lineRule="auto" w:after="60"/>
      </w:pPr>
      <w:r>
        <w:rPr>
          <w:rFonts w:ascii="Arial" w:hAnsi="Arial" w:eastAsia="Arial"/>
          <w:b/>
          <w:sz w:val="22"/>
        </w:rPr>
        <w:t xml:space="preserve">University Lecturer: </w:t>
      </w:r>
      <w:r>
        <w:rPr>
          <w:rFonts w:ascii="Arial" w:hAnsi="Arial" w:eastAsia="Arial"/>
          <w:sz w:val="22"/>
        </w:rPr>
        <w:t>Good evening, everyone. Tonight, someone tell me about a real decision made this week under real pressure, not a textbook case./Chào buổi tối mọi người. Tối nay, ai đó kể tôi nghe về một quyết định thật được đưa ra tuần này dưới áp lực thật, không phải một tình huống trong sách giáo khoa.</w:t>
      </w:r>
    </w:p>
    <w:p>
      <w:pPr>
        <w:keepLines/>
        <w:spacing w:line="276" w:lineRule="auto" w:after="60"/>
      </w:pPr>
      <w:r>
        <w:rPr>
          <w:rFonts w:ascii="Arial" w:hAnsi="Arial" w:eastAsia="Arial"/>
          <w:b/>
          <w:sz w:val="22"/>
        </w:rPr>
        <w:t xml:space="preserve">Tony: </w:t>
      </w:r>
      <w:r>
        <w:rPr>
          <w:rFonts w:ascii="Arial" w:hAnsi="Arial" w:eastAsia="Arial"/>
          <w:sz w:val="22"/>
        </w:rPr>
        <w:t>I can share one, actually, it happened three days ago./Tôi có thể chia sẻ một cái, thực ra, nó xảy ra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real cases teach more than any slide I could show you./Xin mời, cứ nói đi, các trường hợp thật dạy được nhiều hơn bất kỳ slide nào tôi có thể chiếu cho các bạn.</w:t>
      </w:r>
    </w:p>
    <w:p>
      <w:pPr>
        <w:keepLines/>
        <w:spacing w:line="276" w:lineRule="auto" w:after="60"/>
      </w:pPr>
      <w:r>
        <w:rPr>
          <w:rFonts w:ascii="Arial" w:hAnsi="Arial" w:eastAsia="Arial"/>
          <w:b/>
          <w:sz w:val="22"/>
        </w:rPr>
        <w:t>VOLUNTEERING A REAL, RECENT DECISION AS A LIVE CASE STUDY / CHỦ ĐỘNG CHIA SẺ MỘT QUYẾT ĐỊNH THẬT, GẦN ĐÂY LÀM MỘT TÌNH HUỐNG NGHIÊN CỨU SỐNG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evening commitment amid a demanding week./Xác nhận một cam kết buổi tối đã lên lịch giữa một tuần đòi hỏi cao.</w:t>
      </w:r>
    </w:p>
    <w:p>
      <w:pPr>
        <w:keepLines/>
        <w:spacing w:line="276" w:lineRule="auto" w:after="60"/>
      </w:pPr>
      <w:r>
        <w:rPr>
          <w:rFonts w:ascii="Arial" w:hAnsi="Arial" w:eastAsia="Arial"/>
          <w:b/>
          <w:sz w:val="22"/>
        </w:rPr>
        <w:t xml:space="preserve">Task line 2: </w:t>
      </w:r>
      <w:r>
        <w:rPr>
          <w:rFonts w:ascii="Arial" w:hAnsi="Arial" w:eastAsia="Arial"/>
          <w:sz w:val="22"/>
        </w:rPr>
        <w:t>Open a session by requesting a real, current example over an abstract one./Mở đầu một buổi học bằng cách yêu cầu một ví dụ thật, hiện tại thay vì một ví dụ trừu tượng.</w:t>
      </w:r>
    </w:p>
    <w:p>
      <w:pPr>
        <w:keepLines/>
        <w:spacing w:line="276" w:lineRule="auto" w:after="60"/>
      </w:pPr>
      <w:r>
        <w:rPr>
          <w:rFonts w:ascii="Arial" w:hAnsi="Arial" w:eastAsia="Arial"/>
          <w:b/>
          <w:sz w:val="22"/>
        </w:rPr>
        <w:t xml:space="preserve">Task line 3: </w:t>
      </w:r>
      <w:r>
        <w:rPr>
          <w:rFonts w:ascii="Arial" w:hAnsi="Arial" w:eastAsia="Arial"/>
          <w:sz w:val="22"/>
        </w:rPr>
        <w:t>Volunteer readily, identifying a specific, very recent decision./Chủ động chia sẻ sẵn lòng, xác định một quyết định cụ thể, rất gần đây.</w:t>
      </w:r>
    </w:p>
    <w:p>
      <w:pPr>
        <w:keepLines/>
        <w:spacing w:line="276" w:lineRule="auto" w:after="60"/>
      </w:pPr>
      <w:r>
        <w:rPr>
          <w:rFonts w:ascii="Arial" w:hAnsi="Arial" w:eastAsia="Arial"/>
          <w:b/>
          <w:sz w:val="22"/>
        </w:rPr>
        <w:t xml:space="preserve">Task line 4: </w:t>
      </w:r>
      <w:r>
        <w:rPr>
          <w:rFonts w:ascii="Arial" w:hAnsi="Arial" w:eastAsia="Arial"/>
          <w:sz w:val="22"/>
        </w:rPr>
        <w:t>Welcome the volunteer, explaining explicitly why real cases matter more./Hoan nghênh người chia sẻ, giải thích rõ ràng tại sao các trường hợp thật quan trọng hơn.</w:t>
      </w:r>
    </w:p>
    <w:p>
      <w:pPr>
        <w:keepLines/>
        <w:spacing w:line="276" w:lineRule="auto" w:after="60"/>
      </w:pPr>
      <w:r>
        <w:rPr>
          <w:rFonts w:ascii="Arial" w:hAnsi="Arial" w:eastAsia="Arial"/>
          <w:b/>
          <w:sz w:val="22"/>
        </w:rPr>
        <w:t xml:space="preserve">Task line 5: </w:t>
      </w:r>
      <w:r>
        <w:rPr>
          <w:rFonts w:ascii="Arial" w:hAnsi="Arial" w:eastAsia="Arial"/>
          <w:sz w:val="22"/>
        </w:rPr>
        <w:t>Recognise volunteering a live, unresolved-feeling case as more valuable than a polished retrospective./Nhận diện việc chia sẻ một trường hợp sống, còn cảm giác chưa xong là có giá trị hơn một hồi tưởng đã được đánh bóng.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turning a genuine work crisis into a shared learning opportunity./Ghi nhận khoảnh khắc này là biến một cuộc khủng hoảng công việc thật thành một cơ hội học tập chung.</w:t>
      </w:r>
    </w:p>
    <w:p>
      <w:pPr>
        <w:keepLines/>
        <w:spacing w:line="276" w:lineRule="auto" w:after="60"/>
      </w:pPr>
      <w:r>
        <w:rPr>
          <w:rFonts w:ascii="Arial" w:hAnsi="Arial" w:eastAsia="Arial"/>
          <w:b/>
          <w:sz w:val="22"/>
        </w:rPr>
        <w:t xml:space="preserve">Task line 7: </w:t>
      </w:r>
      <w:r>
        <w:rPr>
          <w:rFonts w:ascii="Arial" w:hAnsi="Arial" w:eastAsia="Arial"/>
          <w:sz w:val="22"/>
        </w:rPr>
        <w:t>Volunteer a real, very recent decision as a live case study, recognising its immediacy as more valuable than a polished, distant example./Chủ động chia sẻ một quyết định thật, rất gần đây làm một tình huống nghiên cứu sống, nhận diện tính tức thời của nó có giá trị hơn một ví dụ đã được đánh bóng, xa xôi.</w:t>
      </w:r>
    </w:p>
    <w:p>
      <w:pPr>
        <w:keepLines/>
        <w:spacing w:line="276" w:lineRule="auto" w:after="60"/>
      </w:pPr>
      <w:r>
        <w:rPr>
          <w:rFonts w:ascii="Arial" w:hAnsi="Arial" w:eastAsia="Arial"/>
          <w:b/>
          <w:sz w:val="22"/>
        </w:rPr>
        <w:t xml:space="preserve">Wife: </w:t>
      </w:r>
      <w:r>
        <w:rPr>
          <w:rFonts w:ascii="Arial" w:hAnsi="Arial" w:eastAsia="Arial"/>
          <w:sz w:val="22"/>
        </w:rPr>
        <w:t>What did it actually feel like, in the room, when Karen asked for your real recommendation?/Cảm giác thực sự thế nào, trong phòng đó, khi Karen hỏi đề xuất thật của anh?</w:t>
      </w:r>
    </w:p>
    <w:p>
      <w:pPr>
        <w:keepLines/>
        <w:spacing w:line="276" w:lineRule="auto" w:after="60"/>
      </w:pPr>
      <w:r>
        <w:rPr>
          <w:rFonts w:ascii="Arial" w:hAnsi="Arial" w:eastAsia="Arial"/>
          <w:b/>
          <w:sz w:val="22"/>
        </w:rPr>
        <w:t xml:space="preserve">Tony: </w:t>
      </w:r>
      <w:r>
        <w:rPr>
          <w:rFonts w:ascii="Arial" w:hAnsi="Arial" w:eastAsia="Arial"/>
          <w:sz w:val="22"/>
        </w:rPr>
        <w:t>Honestly, my stomach dropped for a second, then it steadied the moment I just said what I actually believed./Thành thật thì, bụng anh thắt lại một giây, rồi nó ổn định lại ngay khi anh chỉ nói ra điều anh thực sự tin.</w:t>
      </w:r>
    </w:p>
    <w:p>
      <w:pPr>
        <w:keepLines/>
        <w:spacing w:line="276" w:lineRule="auto" w:after="60"/>
      </w:pPr>
      <w:r>
        <w:rPr>
          <w:rFonts w:ascii="Arial" w:hAnsi="Arial" w:eastAsia="Arial"/>
          <w:b/>
          <w:sz w:val="22"/>
        </w:rPr>
        <w:t xml:space="preserve">Wife: </w:t>
      </w:r>
      <w:r>
        <w:rPr>
          <w:rFonts w:ascii="Arial" w:hAnsi="Arial" w:eastAsia="Arial"/>
          <w:sz w:val="22"/>
        </w:rPr>
        <w:t>That's the part that always surprises me, how much saying the true thing calms you down./Đó là phần luôn khiến em ngạc nhiên, việc nói ra điều thật lại làm anh bình tĩnh lại nhiều thế nào.</w:t>
      </w:r>
    </w:p>
    <w:p>
      <w:pPr>
        <w:keepLines/>
        <w:spacing w:line="276" w:lineRule="auto" w:after="60"/>
      </w:pPr>
      <w:r>
        <w:rPr>
          <w:rFonts w:ascii="Arial" w:hAnsi="Arial" w:eastAsia="Arial"/>
          <w:b/>
          <w:sz w:val="22"/>
        </w:rPr>
        <w:t xml:space="preserve">Tony: </w:t>
      </w:r>
      <w:r>
        <w:rPr>
          <w:rFonts w:ascii="Arial" w:hAnsi="Arial" w:eastAsia="Arial"/>
          <w:sz w:val="22"/>
        </w:rPr>
        <w:t>Hedging is what makes my stomach hurt, actually, not honesty./Vòng vo mới là điều làm bụng anh đau, thực ra, không phải sự trung thực.</w:t>
      </w:r>
    </w:p>
    <w:p>
      <w:pPr>
        <w:keepLines/>
        <w:spacing w:line="276" w:lineRule="auto" w:after="60"/>
      </w:pPr>
      <w:r>
        <w:rPr>
          <w:rFonts w:ascii="Arial" w:hAnsi="Arial" w:eastAsia="Arial"/>
          <w:b/>
          <w:sz w:val="22"/>
        </w:rPr>
        <w:t>NAMING THE PHYSICAL FEELING OF A HIGH-STAKES MOMENT HONESTLY / NÊU TÊN CẢM GIÁC THỂ CHẤT CỦA MỘT KHOẢNH KHẮC RỦI RO CAO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internal, physical experience./Hỏi một câu hỏi thực sự tò mò về một trải nghiệm nội tâm, thể chất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describing a specific physical sensation and its resolution./Trả lời trung thực, mô tả một cảm giác thể chất cụ thể và sự giải quyết của nó.</w:t>
      </w:r>
    </w:p>
    <w:p>
      <w:pPr>
        <w:keepLines/>
        <w:spacing w:line="276" w:lineRule="auto" w:after="60"/>
      </w:pPr>
      <w:r>
        <w:rPr>
          <w:rFonts w:ascii="Arial" w:hAnsi="Arial" w:eastAsia="Arial"/>
          <w:b/>
          <w:sz w:val="22"/>
        </w:rPr>
        <w:t xml:space="preserve">Task line 3: </w:t>
      </w:r>
      <w:r>
        <w:rPr>
          <w:rFonts w:ascii="Arial" w:hAnsi="Arial" w:eastAsia="Arial"/>
          <w:sz w:val="22"/>
        </w:rPr>
        <w:t>Observe a recurring pattern in how honesty affects physical stress./Quan sát một mô hình lặp lại về cách sự trung thực ảnh hưởng đến căng thẳng thể chất.</w:t>
      </w:r>
    </w:p>
    <w:p>
      <w:pPr>
        <w:keepLines/>
        <w:spacing w:line="276" w:lineRule="auto" w:after="60"/>
      </w:pPr>
      <w:r>
        <w:rPr>
          <w:rFonts w:ascii="Arial" w:hAnsi="Arial" w:eastAsia="Arial"/>
          <w:b/>
          <w:sz w:val="22"/>
        </w:rPr>
        <w:t xml:space="preserve">Task line 4: </w:t>
      </w:r>
      <w:r>
        <w:rPr>
          <w:rFonts w:ascii="Arial" w:hAnsi="Arial" w:eastAsia="Arial"/>
          <w:sz w:val="22"/>
        </w:rPr>
        <w:t>Correct the framing precisely: hedging, not honesty, causes the discomfort./Sửa lại cách diễn đạt chính xác: sự vòng vo, không phải sự trung thực, gây ra sự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naming a physical stress response honestly as a form of real self-awareness./Nhận diện việc nêu tên một phản ứng căng thẳng thể chất một cách trung thực là một hình thức tự nhận thức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genuinely useful, transferable lesson about pressure./Ghi nhận nhận định này là một bài học thực sự hữu ích, có thể áp dụng về áp lực.</w:t>
      </w:r>
    </w:p>
    <w:p>
      <w:pPr>
        <w:keepLines/>
        <w:spacing w:line="276" w:lineRule="auto" w:after="60"/>
      </w:pPr>
      <w:r>
        <w:rPr>
          <w:rFonts w:ascii="Arial" w:hAnsi="Arial" w:eastAsia="Arial"/>
          <w:b/>
          <w:sz w:val="22"/>
        </w:rPr>
        <w:t xml:space="preserve">Task line 7: </w:t>
      </w:r>
      <w:r>
        <w:rPr>
          <w:rFonts w:ascii="Arial" w:hAnsi="Arial" w:eastAsia="Arial"/>
          <w:sz w:val="22"/>
        </w:rPr>
        <w:t>Name the physical sensation of a high-stakes moment honestly, recognising that hedging causes more stress than the truth itself./Nêu tên cảm giác thể chất của một khoảnh khắc rủi ro cao một cách trung thực, nhận diện rằng sự vòng vo gây căng thẳng nhiều hơn chính sự thật.</w:t>
      </w:r>
    </w:p>
    <w:p>
      <w:pPr>
        <w:keepLines/>
        <w:spacing w:line="276" w:lineRule="auto" w:after="60"/>
      </w:pPr>
      <w:r>
        <w:rPr>
          <w:rFonts w:ascii="Arial" w:hAnsi="Arial" w:eastAsia="Arial"/>
          <w:b/>
          <w:sz w:val="22"/>
        </w:rPr>
        <w:t xml:space="preserve">University Lecturer: </w:t>
      </w:r>
      <w:r>
        <w:rPr>
          <w:rFonts w:ascii="Arial" w:hAnsi="Arial" w:eastAsia="Arial"/>
          <w:sz w:val="22"/>
        </w:rPr>
        <w:t>Thank you, Tony, that was exactly the kind of case I hoped someone would bring tonight./Cảm ơn anh, Tony, đó chính xác là kiểu trường hợp tôi hy vọng ai đó sẽ mang đến tối nay.</w:t>
      </w:r>
    </w:p>
    <w:p>
      <w:pPr>
        <w:keepLines/>
        <w:spacing w:line="276" w:lineRule="auto" w:after="60"/>
      </w:pPr>
      <w:r>
        <w:rPr>
          <w:rFonts w:ascii="Arial" w:hAnsi="Arial" w:eastAsia="Arial"/>
          <w:b/>
          <w:sz w:val="22"/>
        </w:rPr>
        <w:t xml:space="preserve">Tony: </w:t>
      </w:r>
      <w:r>
        <w:rPr>
          <w:rFonts w:ascii="Arial" w:hAnsi="Arial" w:eastAsia="Arial"/>
          <w:sz w:val="22"/>
        </w:rPr>
        <w:t>I'm glad it was useful, it's still a little strange teaching a room something I lived through three days ago./Tôi rất vui nó hữu ích, vẫn hơi lạ khi dạy một căn phòng điều gì đó tôi vừa trải qua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That strangeness is exactly why it worked, the room could tell you weren't reciting a case study, you were still inside it./Sự lạ lẫm đó chính xác là lý do nó hiệu quả, căn phòng cảm nhận được anh không đang đọc thuộc một tình huống, anh vẫn còn ở trong đó.</w:t>
      </w:r>
    </w:p>
    <w:p>
      <w:pPr>
        <w:keepLines/>
        <w:spacing w:line="276" w:lineRule="auto" w:after="60"/>
      </w:pPr>
      <w:r>
        <w:rPr>
          <w:rFonts w:ascii="Arial" w:hAnsi="Arial" w:eastAsia="Arial"/>
          <w:b/>
          <w:sz w:val="22"/>
        </w:rPr>
        <w:t xml:space="preserve">Tony: </w:t>
      </w:r>
      <w:r>
        <w:rPr>
          <w:rFonts w:ascii="Arial" w:hAnsi="Arial" w:eastAsia="Arial"/>
          <w:sz w:val="22"/>
        </w:rPr>
        <w:t>That's a generous way to put it, thank you./Đó là một cách nói hào phóng, cảm ơn ông.</w:t>
      </w:r>
    </w:p>
    <w:p>
      <w:pPr>
        <w:keepLines/>
        <w:spacing w:line="276" w:lineRule="auto" w:after="60"/>
      </w:pPr>
      <w:r>
        <w:rPr>
          <w:rFonts w:ascii="Arial" w:hAnsi="Arial" w:eastAsia="Arial"/>
          <w:b/>
          <w:sz w:val="22"/>
        </w:rPr>
        <w:t>RECEIVING A TEACHER'S EXPLANATION OF WHY ONE'S CONTRIBUTION WORKED / ĐÓN NHẬN LỜI GIẢI THÍCH CỦA MỘT GIẢNG VIÊN VỀ LÝ DO ĐÓNG GÓP CỦA MÌNH HIỆU QUẢ</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thanks for a valuable classroom contribution./Đưa ra lời cảm ơn cụ thể, chân thực cho một đóng góp lớp học có giá trị.</w:t>
      </w:r>
    </w:p>
    <w:p>
      <w:pPr>
        <w:keepLines/>
        <w:spacing w:line="276" w:lineRule="auto" w:after="60"/>
      </w:pPr>
      <w:r>
        <w:rPr>
          <w:rFonts w:ascii="Arial" w:hAnsi="Arial" w:eastAsia="Arial"/>
          <w:b/>
          <w:sz w:val="22"/>
        </w:rPr>
        <w:t xml:space="preserve">Task line 2: </w:t>
      </w:r>
      <w:r>
        <w:rPr>
          <w:rFonts w:ascii="Arial" w:hAnsi="Arial" w:eastAsia="Arial"/>
          <w:sz w:val="22"/>
        </w:rPr>
        <w:t>Accept the thanks while honestly naming the strangeness of the experience./Chấp nhận lời cảm ơn trong khi trung thực nêu tên sự lạ lẫm của trải nghiệm.</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that strangeness was the source of its value./Giải thích chính xác tại sao sự lạ lẫm đó là nguồn gốc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Receive the explanation graciously, acknowledging its generosity./Đón nhận lời giải thích một cách trang nhã, thừa nhận sự hào phóng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a teacher's precise explanation as more valuable than generic praise./Nhận diện lời giải thích chính xác của một giảng viên có giá trị hơn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 on a note of unexpected teaching./Ghi nhận trao đổi khép lại này là kết thúc tuần bằng một nốt giảng dạy bất ngờ.</w:t>
      </w:r>
    </w:p>
    <w:p>
      <w:pPr>
        <w:keepLines/>
        <w:spacing w:line="276" w:lineRule="auto" w:after="60"/>
      </w:pPr>
      <w:r>
        <w:rPr>
          <w:rFonts w:ascii="Arial" w:hAnsi="Arial" w:eastAsia="Arial"/>
          <w:b/>
          <w:sz w:val="22"/>
        </w:rPr>
        <w:t xml:space="preserve">Task line 7: </w:t>
      </w:r>
      <w:r>
        <w:rPr>
          <w:rFonts w:ascii="Arial" w:hAnsi="Arial" w:eastAsia="Arial"/>
          <w:sz w:val="22"/>
        </w:rPr>
        <w:t>Receive a teacher's precise explanation of why a contribution worked, valuing specific insight over generic praise./Đón nhận lời giải thích chính xác của một giảng viên về lý do một đóng góp hiệu quả, coi trọng nhận định cụ thể hơn lời khen chung chung.</w:t>
      </w:r>
    </w:p>
    <w:p>
      <w:pPr>
        <w:keepLines/>
        <w:spacing w:line="276" w:lineRule="auto" w:after="60"/>
      </w:pPr>
      <w:r>
        <w:rPr>
          <w:rFonts w:ascii="Arial" w:hAnsi="Arial" w:eastAsia="Arial"/>
          <w:b/>
          <w:sz w:val="22"/>
        </w:rPr>
        <w:t xml:space="preserve">Wife: </w:t>
      </w:r>
      <w:r>
        <w:rPr>
          <w:rFonts w:ascii="Arial" w:hAnsi="Arial" w:eastAsia="Arial"/>
          <w:sz w:val="22"/>
        </w:rPr>
        <w:t>It's strange to think that framework agreement started as just an argument with Klaus, years ago./Lạ thật khi nghĩ hợp đồng khung đó bắt đầu chỉ là một cuộc tranh luận với Klaus, nhiều năm trước.</w:t>
      </w:r>
    </w:p>
    <w:p>
      <w:pPr>
        <w:keepLines/>
        <w:spacing w:line="276" w:lineRule="auto" w:after="60"/>
      </w:pPr>
      <w:r>
        <w:rPr>
          <w:rFonts w:ascii="Arial" w:hAnsi="Arial" w:eastAsia="Arial"/>
          <w:b/>
          <w:sz w:val="22"/>
        </w:rPr>
        <w:t xml:space="preserve">Tony: </w:t>
      </w:r>
      <w:r>
        <w:rPr>
          <w:rFonts w:ascii="Arial" w:hAnsi="Arial" w:eastAsia="Arial"/>
          <w:sz w:val="22"/>
        </w:rPr>
        <w:t>Honestly, at the time I wasn't sure it would ever matter beyond that one negotiation./Thành thật thì, lúc đó anh không chắc nó có bao giờ quan trọng vượt ngoài cuộc đàm phán đó không.</w:t>
      </w:r>
    </w:p>
    <w:p>
      <w:pPr>
        <w:keepLines/>
        <w:spacing w:line="276" w:lineRule="auto" w:after="60"/>
      </w:pPr>
      <w:r>
        <w:rPr>
          <w:rFonts w:ascii="Arial" w:hAnsi="Arial" w:eastAsia="Arial"/>
          <w:b/>
          <w:sz w:val="22"/>
        </w:rPr>
        <w:t xml:space="preserve">Wife: </w:t>
      </w:r>
      <w:r>
        <w:rPr>
          <w:rFonts w:ascii="Arial" w:hAnsi="Arial" w:eastAsia="Arial"/>
          <w:sz w:val="22"/>
        </w:rPr>
        <w:t>And now it just quietly saved your biggest project./Và giờ nó âm thầm cứu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That's exactly it, the best agreements are the ones you forget about until the day you desperately need them./Chính xác vậy, những thỏa thuận tốt nhất là những thỏa thuận anh quên đi cho đến ngày anh cần chúng một cách tuyệt vọng.</w:t>
      </w:r>
    </w:p>
    <w:p>
      <w:pPr>
        <w:keepLines/>
        <w:spacing w:line="276" w:lineRule="auto" w:after="60"/>
      </w:pPr>
      <w:r>
        <w:rPr>
          <w:rFonts w:ascii="Arial" w:hAnsi="Arial" w:eastAsia="Arial"/>
          <w:b/>
          <w:sz w:val="22"/>
        </w:rPr>
        <w:t>RECOGNISING THE LONG, QUIET PAYOFF OF PAST PREPARATION / NHẬN RA THÀNH QUẢ LÂU DÀI, ÂM THẦM CỦA SỰ CHUẨN BỊ QUÁ KHỨ</w:t>
      </w:r>
    </w:p>
    <w:p>
      <w:pPr>
        <w:keepLines/>
        <w:spacing w:line="276" w:lineRule="auto" w:after="60"/>
      </w:pPr>
      <w:r>
        <w:rPr>
          <w:rFonts w:ascii="Arial" w:hAnsi="Arial" w:eastAsia="Arial"/>
          <w:b/>
          <w:sz w:val="22"/>
        </w:rPr>
        <w:t xml:space="preserve">Task line 1: </w:t>
      </w:r>
      <w:r>
        <w:rPr>
          <w:rFonts w:ascii="Arial" w:hAnsi="Arial" w:eastAsia="Arial"/>
          <w:sz w:val="22"/>
        </w:rPr>
        <w:t>Observe the surprising, long-delayed significance of a past decision./Quan sát ý nghĩa bất ngờ, bị trì hoãn lâu dài của một quyết định quá khứ.</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decision's full value wasn't obvious at the time./Thừa nhận trung thực rằng giá trị đầy đủ của quyết định đó không rõ ràng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State the outcome plainly: quiet, decisive impact years later./Nêu rõ kết quả một cách thẳng thắn: tác động âm thầm, quyết định nhiều năm sau.</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principle about the nature of good preparation./Diễn đạt một nguyên tắc rộng hơn về bản chất của sự chuẩn bị tốt.</w:t>
      </w:r>
    </w:p>
    <w:p>
      <w:pPr>
        <w:keepLines/>
        <w:spacing w:line="276" w:lineRule="auto" w:after="60"/>
      </w:pPr>
      <w:r>
        <w:rPr>
          <w:rFonts w:ascii="Arial" w:hAnsi="Arial" w:eastAsia="Arial"/>
          <w:b/>
          <w:sz w:val="22"/>
        </w:rPr>
        <w:t xml:space="preserve">Task line 5: </w:t>
      </w:r>
      <w:r>
        <w:rPr>
          <w:rFonts w:ascii="Arial" w:hAnsi="Arial" w:eastAsia="Arial"/>
          <w:sz w:val="22"/>
        </w:rPr>
        <w:t>Recognise the best systems as invisible until the exact moment they're needed./Nhận diện các hệ thống tốt nhất là vô hình cho đến đúng khoảnh khắc chúng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 fitting close to a week built on long-term thinking./Ghi nhận nhận định này là một cách khép lại phù hợp cho một tuần xây trên tư duy dài hạn.</w:t>
      </w:r>
    </w:p>
    <w:p>
      <w:pPr>
        <w:keepLines/>
        <w:spacing w:line="276" w:lineRule="auto" w:after="60"/>
      </w:pPr>
      <w:r>
        <w:rPr>
          <w:rFonts w:ascii="Arial" w:hAnsi="Arial" w:eastAsia="Arial"/>
          <w:b/>
          <w:sz w:val="22"/>
        </w:rPr>
        <w:t xml:space="preserve">Task line 7: </w:t>
      </w:r>
      <w:r>
        <w:rPr>
          <w:rFonts w:ascii="Arial" w:hAnsi="Arial" w:eastAsia="Arial"/>
          <w:sz w:val="22"/>
        </w:rPr>
        <w:t>Recognise the long, quiet payoff of past preparation, understanding that its full value often isn't visible until the moment it's desperately needed./Nhận ra thành quả lâu dài, âm thầm của sự chuẩn bị quá khứ, hiểu rằng giá trị đầy đủ của nó thường không rõ ràng cho đến khoảnh khắc nó cần thiết một cách tuyệt vọng.</w:t>
      </w:r>
    </w:p>
    <w:p>
      <w:pPr>
        <w:keepLines/>
        <w:spacing w:line="276" w:lineRule="auto" w:after="60"/>
      </w:pPr>
      <w:r>
        <w:rPr>
          <w:rFonts w:ascii="Arial" w:hAnsi="Arial" w:eastAsia="Arial"/>
          <w:b/>
          <w:sz w:val="22"/>
        </w:rPr>
        <w:t xml:space="preserve">Wife: </w:t>
      </w:r>
      <w:r>
        <w:rPr>
          <w:rFonts w:ascii="Arial" w:hAnsi="Arial" w:eastAsia="Arial"/>
          <w:sz w:val="22"/>
        </w:rPr>
        <w:t>Get some rest, tomorrow's all-hands is going to be a long day too./Nghỉ ngơi đi, buổi họp toàn thể ngày mai cũng sẽ là một ngày dài đấy.</w:t>
      </w:r>
    </w:p>
    <w:p>
      <w:pPr>
        <w:keepLines/>
        <w:spacing w:line="276" w:lineRule="auto" w:after="60"/>
      </w:pPr>
      <w:r>
        <w:rPr>
          <w:rFonts w:ascii="Arial" w:hAnsi="Arial" w:eastAsia="Arial"/>
          <w:b/>
          <w:sz w:val="22"/>
        </w:rPr>
        <w:t xml:space="preserve">Tony: </w:t>
      </w:r>
      <w:r>
        <w:rPr>
          <w:rFonts w:ascii="Arial" w:hAnsi="Arial" w:eastAsia="Arial"/>
          <w:sz w:val="22"/>
        </w:rPr>
        <w:t>I will, though honestly, tonight feels lighter than it has in days./Anh sẽ vậy, dù thành thật thì, tối nay cảm thấy nhẹ nhàng hơn nhiều ngày qua.</w:t>
      </w:r>
    </w:p>
    <w:p>
      <w:pPr>
        <w:keepLines/>
        <w:spacing w:line="276" w:lineRule="auto" w:after="60"/>
      </w:pPr>
      <w:r>
        <w:rPr>
          <w:rFonts w:ascii="Arial" w:hAnsi="Arial" w:eastAsia="Arial"/>
          <w:b/>
          <w:sz w:val="22"/>
        </w:rPr>
        <w:t xml:space="preserve">Wife: </w:t>
      </w:r>
      <w:r>
        <w:rPr>
          <w:rFonts w:ascii="Arial" w:hAnsi="Arial" w:eastAsia="Arial"/>
          <w:sz w:val="22"/>
        </w:rPr>
        <w:t>That's what a week ending well looks like on you./Đó là cách một tuần kết thúc tốt đẹp trông như thế nào trên anh.</w:t>
      </w:r>
    </w:p>
    <w:p>
      <w:pPr>
        <w:keepLines/>
        <w:spacing w:line="276" w:lineRule="auto" w:after="60"/>
      </w:pPr>
      <w:r>
        <w:rPr>
          <w:rFonts w:ascii="Arial" w:hAnsi="Arial" w:eastAsia="Arial"/>
          <w:b/>
          <w:sz w:val="22"/>
        </w:rPr>
        <w:t xml:space="preserve">Tony: </w:t>
      </w:r>
      <w:r>
        <w:rPr>
          <w:rFonts w:ascii="Arial" w:hAnsi="Arial" w:eastAsia="Arial"/>
          <w:sz w:val="22"/>
        </w:rPr>
        <w:t>I'll take it, and I'll take tomorrow as it comes too./Anh sẽ nhận lấy điều đó, và anh cũng sẽ đón nhận ngày mai khi nó đến.</w:t>
      </w:r>
    </w:p>
    <w:p>
      <w:pPr>
        <w:keepLines/>
        <w:spacing w:line="276" w:lineRule="auto" w:after="60"/>
      </w:pPr>
      <w:r>
        <w:rPr>
          <w:rFonts w:ascii="Arial" w:hAnsi="Arial" w:eastAsia="Arial"/>
          <w:b/>
          <w:sz w:val="22"/>
        </w:rPr>
        <w:t>NOTICING WHEN A HARD WEEK FINALLY FEELS LIGHTER / NHẬN RA KHI MỘT TUẦN KHÓ KHĂN CUỐI CÙNG CẢM THẤY NHẸ NHÀNG HƠN</w:t>
      </w:r>
    </w:p>
    <w:p>
      <w:pPr>
        <w:keepLines/>
        <w:spacing w:line="276" w:lineRule="auto" w:after="60"/>
      </w:pPr>
      <w:r>
        <w:rPr>
          <w:rFonts w:ascii="Arial" w:hAnsi="Arial" w:eastAsia="Arial"/>
          <w:b/>
          <w:sz w:val="22"/>
        </w:rPr>
        <w:t xml:space="preserve">Task line 1: </w:t>
      </w:r>
      <w:r>
        <w:rPr>
          <w:rFonts w:ascii="Arial" w:hAnsi="Arial" w:eastAsia="Arial"/>
          <w:sz w:val="22"/>
        </w:rPr>
        <w:t>Offer a caring, practical suggestion ahead of another demanding day./Đưa ra một đề nghị quan tâm, thực tế trước một ngày đòi hỏi cao khác.</w:t>
      </w:r>
    </w:p>
    <w:p>
      <w:pPr>
        <w:keepLines/>
        <w:spacing w:line="276" w:lineRule="auto" w:after="60"/>
      </w:pPr>
      <w:r>
        <w:rPr>
          <w:rFonts w:ascii="Arial" w:hAnsi="Arial" w:eastAsia="Arial"/>
          <w:b/>
          <w:sz w:val="22"/>
        </w:rPr>
        <w:t xml:space="preserve">Task line 2: </w:t>
      </w:r>
      <w:r>
        <w:rPr>
          <w:rFonts w:ascii="Arial" w:hAnsi="Arial" w:eastAsia="Arial"/>
          <w:sz w:val="22"/>
        </w:rPr>
        <w:t>Accept the suggestion while naming an honest, positive shift in feeling./Chấp nhận đề nghị trong khi nêu tên một sự thay đổi cảm xúc trung thực, tích cực.</w:t>
      </w:r>
    </w:p>
    <w:p>
      <w:pPr>
        <w:keepLines/>
        <w:spacing w:line="276" w:lineRule="auto" w:after="60"/>
      </w:pPr>
      <w:r>
        <w:rPr>
          <w:rFonts w:ascii="Arial" w:hAnsi="Arial" w:eastAsia="Arial"/>
          <w:b/>
          <w:sz w:val="22"/>
        </w:rPr>
        <w:t xml:space="preserve">Task line 3: </w:t>
      </w:r>
      <w:r>
        <w:rPr>
          <w:rFonts w:ascii="Arial" w:hAnsi="Arial" w:eastAsia="Arial"/>
          <w:sz w:val="22"/>
        </w:rPr>
        <w:t>Reflect that lightness back as visible, recognisable evidence./Phản ánh sự nhẹ nhàng đó trở lại như bằng chứng có thể thấy được, nhận ra được.</w:t>
      </w:r>
    </w:p>
    <w:p>
      <w:pPr>
        <w:keepLines/>
        <w:spacing w:line="276" w:lineRule="auto" w:after="60"/>
      </w:pPr>
      <w:r>
        <w:rPr>
          <w:rFonts w:ascii="Arial" w:hAnsi="Arial" w:eastAsia="Arial"/>
          <w:b/>
          <w:sz w:val="22"/>
        </w:rPr>
        <w:t xml:space="preserve">Task line 4: </w:t>
      </w:r>
      <w:r>
        <w:rPr>
          <w:rFonts w:ascii="Arial" w:hAnsi="Arial" w:eastAsia="Arial"/>
          <w:sz w:val="22"/>
        </w:rPr>
        <w:t>Accept the observation gracefully and extend it forward with calm confidence./Chấp nhận quan sát đó một cách trang nhã và mở rộng nó về phía trước với sự tự tin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noticing one's own relief honestly as valuable self-awareness./Nhận diện việc nhận ra sự nhẹ nhõm của chính mình một cách trung thực là sự tự nhận thức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true close of a week that tested a framework and proved it sound./Ghi nhận khoảnh khắc yên lặng này là sự khép lại thật sự của một tuần đã kiểm chứng một hợp đồng khung và chứng minh nó vững chắc.</w:t>
      </w:r>
    </w:p>
    <w:p>
      <w:pPr>
        <w:keepLines/>
        <w:spacing w:line="276" w:lineRule="auto" w:after="60"/>
      </w:pPr>
      <w:r>
        <w:rPr>
          <w:rFonts w:ascii="Arial" w:hAnsi="Arial" w:eastAsia="Arial"/>
          <w:b/>
          <w:sz w:val="22"/>
        </w:rPr>
        <w:t xml:space="preserve">Task line 7: </w:t>
      </w:r>
      <w:r>
        <w:rPr>
          <w:rFonts w:ascii="Arial" w:hAnsi="Arial" w:eastAsia="Arial"/>
          <w:sz w:val="22"/>
        </w:rPr>
        <w:t>Notice honestly when a hard week finally feels lighter, and meet whatever comes next with calm, earned confidence./Nhận ra một cách trung thực khi một tuần khó khăn cuối cùng cảm thấy nhẹ nhàng hơn, và đón nhận bất cứ điều gì đến tiếp theo với sự tự tin bình tĩnh, đã giành được.</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for the night, one final question for everyone in the room. What would you have done differently, Tony, looking back now?/Trước khi mình kết thúc buổi tối, một câu hỏi cuối cho mọi người trong phòng. Anh sẽ làm gì khác đi, Tony, nhìn lại bây giờ?</w:t>
      </w:r>
    </w:p>
    <w:p>
      <w:pPr>
        <w:keepLines/>
        <w:spacing w:line="276" w:lineRule="auto" w:after="60"/>
      </w:pPr>
      <w:r>
        <w:rPr>
          <w:rFonts w:ascii="Arial" w:hAnsi="Arial" w:eastAsia="Arial"/>
          <w:b/>
          <w:sz w:val="22"/>
        </w:rPr>
        <w:t xml:space="preserve">Tony: </w:t>
      </w:r>
      <w:r>
        <w:rPr>
          <w:rFonts w:ascii="Arial" w:hAnsi="Arial" w:eastAsia="Arial"/>
          <w:sz w:val="22"/>
        </w:rPr>
        <w:t>Honestly, very little, maybe I would have asked about the workers' safety even sooner in the call./Thành thật thì, rất ít, có lẽ tôi sẽ hỏi về an toàn của công nhân sớm hơn nữa trong cuộc gọi.</w:t>
      </w:r>
    </w:p>
    <w:p>
      <w:pPr>
        <w:keepLines/>
        <w:spacing w:line="276" w:lineRule="auto" w:after="60"/>
      </w:pPr>
      <w:r>
        <w:rPr>
          <w:rFonts w:ascii="Arial" w:hAnsi="Arial" w:eastAsia="Arial"/>
          <w:b/>
          <w:sz w:val="22"/>
        </w:rPr>
        <w:t xml:space="preserve">University Lecturer: </w:t>
      </w:r>
      <w:r>
        <w:rPr>
          <w:rFonts w:ascii="Arial" w:hAnsi="Arial" w:eastAsia="Arial"/>
          <w:sz w:val="22"/>
        </w:rPr>
        <w:t>That's a generous answer, most people invent a bigger regret just to sound reflective./Đó là một câu trả lời hào phóng, phần lớn người ta bịa ra một sự hối tiếc lớn hơn chỉ để nghe có vẻ biết suy ngẫm.</w:t>
      </w:r>
    </w:p>
    <w:p>
      <w:pPr>
        <w:keepLines/>
        <w:spacing w:line="276" w:lineRule="auto" w:after="60"/>
      </w:pPr>
      <w:r>
        <w:rPr>
          <w:rFonts w:ascii="Arial" w:hAnsi="Arial" w:eastAsia="Arial"/>
          <w:b/>
          <w:sz w:val="22"/>
        </w:rPr>
        <w:t xml:space="preserve">Tony: </w:t>
      </w:r>
      <w:r>
        <w:rPr>
          <w:rFonts w:ascii="Arial" w:hAnsi="Arial" w:eastAsia="Arial"/>
          <w:sz w:val="22"/>
        </w:rPr>
        <w:t>I'd rather be honest that it went well than manufacture a lesson that isn't really there./Tôi thà trung thực rằng nó diễn ra tốt còn hơn bịa ra một bài học không thực sự có đó.</w:t>
      </w:r>
    </w:p>
    <w:p>
      <w:pPr>
        <w:keepLines/>
        <w:spacing w:line="276" w:lineRule="auto" w:after="60"/>
      </w:pPr>
      <w:r>
        <w:rPr>
          <w:rFonts w:ascii="Arial" w:hAnsi="Arial" w:eastAsia="Arial"/>
          <w:b/>
          <w:sz w:val="22"/>
        </w:rPr>
        <w:t>REFUSING TO INVENT A FALSE REGRET JUST TO SOUND REFLECTIVE / TỪ CHỐI BỊA RA MỘT SỰ HỐI TIẾC GIẢ CHỈ ĐỂ NGHE CÓ VẺ BIẾT SUY NGẪM</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honest hindsight./Hỏi một câu hỏi khép lại thực sự mang tính suy ngẫm mời gọi sự nhìn lại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small, genuine, proportionate reflection./Trả lời trung thực với một sự suy ngẫm nhỏ, chân thực, tương xứng.</w:t>
      </w:r>
    </w:p>
    <w:p>
      <w:pPr>
        <w:keepLines/>
        <w:spacing w:line="276" w:lineRule="auto" w:after="60"/>
      </w:pPr>
      <w:r>
        <w:rPr>
          <w:rFonts w:ascii="Arial" w:hAnsi="Arial" w:eastAsia="Arial"/>
          <w:b/>
          <w:sz w:val="22"/>
        </w:rPr>
        <w:t xml:space="preserve">Task line 3: </w:t>
      </w:r>
      <w:r>
        <w:rPr>
          <w:rFonts w:ascii="Arial" w:hAnsi="Arial" w:eastAsia="Arial"/>
          <w:sz w:val="22"/>
        </w:rPr>
        <w:t>Recognise the honesty of a modest answer as unusually rare./Nhận diện sự trung thực của một câu trả lời khiêm tốn là hiếm có bất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principle behind refusing to manufacture a bigger lesson than genuinely exists./Giải thích nguyên tắc đằng sau việc từ chối bịa ra một bài học lớn hơn những gì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honest proportionality as more valuable than performed self-criticism./Nhận diện tính tương xứng trung thực có giá trị hơn sự tự phê bình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a fitting, honest close to a demanding week./Ghi nhận trao đổi cuối cùng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Refuse to invent a false regret purely to sound reflective, offering only genuine, proportionate hindsight instead./Từ chối bịa ra một sự hối tiếc giả chỉ để nghe có vẻ biết suy ngẫm, chỉ đưa ra sự nhìn lại chân thực, tương xứng thay vào đó.</w:t>
      </w:r>
    </w:p>
    <w:p>
      <w:pPr>
        <w:keepLines/>
        <w:spacing w:line="276" w:lineRule="auto" w:after="60"/>
      </w:pPr>
      <w:r>
        <w:rPr>
          <w:rFonts w:ascii="Arial" w:hAnsi="Arial" w:eastAsia="Arial"/>
          <w:b/>
          <w:sz w:val="22"/>
        </w:rPr>
        <w:t xml:space="preserve">Tony: </w:t>
      </w:r>
      <w:r>
        <w:rPr>
          <w:rFonts w:ascii="Arial" w:hAnsi="Arial" w:eastAsia="Arial"/>
          <w:sz w:val="22"/>
        </w:rPr>
        <w:t>Today closes with a launch date protected, a framework proven under real pressure, and a decision explained honestly enough to teach a room of strangers something real./Hôm nay khép lại với một ngày khởi động được bảo vệ, một hợp đồng khung được chứng minh dưới áp lực thật, và một quyết định được giải thích trung thực đủ để dạy cho một căn phòng toàn người lạ điều gì đó thật.</w:t>
      </w:r>
    </w:p>
    <w:p>
      <w:pPr>
        <w:pStyle w:val="Heading1"/>
      </w:pPr>
      <w:r>
        <w:rPr>
          <w:rFonts w:ascii="Arial" w:hAnsi="Arial" w:eastAsia="Arial"/>
          <w:b/>
          <w:sz w:val="32"/>
        </w:rPr>
        <w:t>LESSON 32</w:t>
      </w:r>
    </w:p>
    <w:p>
      <w:pPr>
        <w:keepLines/>
        <w:spacing w:line="276" w:lineRule="auto" w:after="60"/>
      </w:pPr>
      <w:r>
        <w:rPr>
          <w:rFonts w:ascii="Arial" w:hAnsi="Arial" w:eastAsia="Arial"/>
          <w:b/>
          <w:sz w:val="22"/>
        </w:rPr>
        <w:t>THE SAME BAR FOR EVERYTHING WE SHIP</w:t>
      </w:r>
    </w:p>
    <w:p>
      <w:pPr>
        <w:keepLines/>
        <w:spacing w:line="276" w:lineRule="auto" w:after="60"/>
      </w:pPr>
      <w:r>
        <w:rPr>
          <w:rFonts w:ascii="Arial" w:hAnsi="Arial" w:eastAsia="Arial"/>
          <w:sz w:val="22"/>
        </w:rPr>
        <w:t>Wanek 5 — A New Local Foam Supplier's First Shipment Fails Density Testing: Local Purchasing Under a Launch Window</w:t>
      </w:r>
    </w:p>
    <w:p>
      <w:pPr>
        <w:pStyle w:val="Heading2"/>
      </w:pPr>
      <w:r>
        <w:rPr>
          <w:rFonts w:ascii="Arial" w:hAnsi="Arial" w:eastAsia="Arial"/>
          <w:b/>
          <w:sz w:val="26"/>
        </w:rPr>
        <w:t>NGÀY 1: Sáu giờ sáng — lô mút xốp đầu tiên bị đánh dấu</w:t>
      </w:r>
    </w:p>
    <w:p>
      <w:pPr>
        <w:keepLines/>
        <w:spacing w:line="276" w:lineRule="auto" w:after="60"/>
      </w:pPr>
      <w:r>
        <w:rPr>
          <w:rFonts w:ascii="Arial" w:hAnsi="Arial" w:eastAsia="Arial"/>
          <w:b/>
          <w:sz w:val="22"/>
        </w:rPr>
        <w:t xml:space="preserve">QA Colleague: </w:t>
      </w:r>
      <w:r>
        <w:rPr>
          <w:rFonts w:ascii="Arial" w:hAnsi="Arial" w:eastAsia="Arial"/>
          <w:sz w:val="22"/>
        </w:rPr>
        <w:t>QA flagged the first foam shipment from the new supplier this morning./QA sáng nay đánh dấu lô mút xốp đầu tiên từ nhà cung cấp mới.</w:t>
      </w:r>
    </w:p>
    <w:p>
      <w:pPr>
        <w:keepLines/>
        <w:spacing w:line="276" w:lineRule="auto" w:after="60"/>
      </w:pPr>
      <w:r>
        <w:rPr>
          <w:rFonts w:ascii="Arial" w:hAnsi="Arial" w:eastAsia="Arial"/>
          <w:b/>
          <w:sz w:val="22"/>
        </w:rPr>
        <w:t xml:space="preserve">Tony: </w:t>
      </w:r>
      <w:r>
        <w:rPr>
          <w:rFonts w:ascii="Arial" w:hAnsi="Arial" w:eastAsia="Arial"/>
          <w:sz w:val="22"/>
        </w:rPr>
        <w:t>Flagged how, failed density or something else?/Đánh dấu như thế nào, không đạt tỷ trọng hay lý do khác?</w:t>
      </w:r>
    </w:p>
    <w:p>
      <w:pPr>
        <w:keepLines/>
        <w:spacing w:line="276" w:lineRule="auto" w:after="60"/>
      </w:pPr>
      <w:r>
        <w:rPr>
          <w:rFonts w:ascii="Arial" w:hAnsi="Arial" w:eastAsia="Arial"/>
          <w:b/>
          <w:sz w:val="22"/>
        </w:rPr>
        <w:t xml:space="preserve">QA Colleague: </w:t>
      </w:r>
      <w:r>
        <w:rPr>
          <w:rFonts w:ascii="Arial" w:hAnsi="Arial" w:eastAsia="Arial"/>
          <w:sz w:val="22"/>
        </w:rPr>
        <w:t>Density came in under spec, D30 tested closer to D26./Tỷ trọng thấp hơn tiêu chuẩn, D30 đo được gần D26.</w:t>
      </w:r>
    </w:p>
    <w:p>
      <w:pPr>
        <w:keepLines/>
        <w:spacing w:line="276" w:lineRule="auto" w:after="60"/>
      </w:pPr>
      <w:r>
        <w:rPr>
          <w:rFonts w:ascii="Arial" w:hAnsi="Arial" w:eastAsia="Arial"/>
          <w:b/>
          <w:sz w:val="22"/>
        </w:rPr>
        <w:t xml:space="preserve">Tony: </w:t>
      </w:r>
      <w:r>
        <w:rPr>
          <w:rFonts w:ascii="Arial" w:hAnsi="Arial" w:eastAsia="Arial"/>
          <w:sz w:val="22"/>
        </w:rPr>
        <w:t>That's the exact supplier we just onboarded for line two./Đó chính là nhà cung cấp mình vừa duyệt cho chuyền hai.</w:t>
      </w:r>
    </w:p>
    <w:p>
      <w:pPr>
        <w:keepLines/>
        <w:spacing w:line="276" w:lineRule="auto" w:after="60"/>
      </w:pPr>
      <w:r>
        <w:rPr>
          <w:rFonts w:ascii="Arial" w:hAnsi="Arial" w:eastAsia="Arial"/>
          <w:b/>
          <w:sz w:val="22"/>
        </w:rPr>
        <w:t>HEARING A QUALITY FLAG AND ASKING FOR THE PRECISE FAILURE MODE FIRST / NGHE MỘT CẢNH BÁO CHẤT LƯỢNG VÀ HỎI CHÍNH XÁC KIỂU LỖI TRƯỚC</w:t>
      </w:r>
    </w:p>
    <w:p>
      <w:pPr>
        <w:keepLines/>
        <w:spacing w:line="276" w:lineRule="auto" w:after="60"/>
      </w:pPr>
      <w:r>
        <w:rPr>
          <w:rFonts w:ascii="Arial" w:hAnsi="Arial" w:eastAsia="Arial"/>
          <w:b/>
          <w:sz w:val="22"/>
        </w:rPr>
        <w:t xml:space="preserve">Task line 1: </w:t>
      </w:r>
      <w:r>
        <w:rPr>
          <w:rFonts w:ascii="Arial" w:hAnsi="Arial" w:eastAsia="Arial"/>
          <w:sz w:val="22"/>
        </w:rPr>
        <w:t>Report an early quality flag on a newly onboarded supplier's shipment./Báo cáo một cảnh báo chất lượng sớm trên lô hàng của một nhà cung cấp vừa được duyệt.</w:t>
      </w:r>
    </w:p>
    <w:p>
      <w:pPr>
        <w:keepLines/>
        <w:spacing w:line="276" w:lineRule="auto" w:after="60"/>
      </w:pPr>
      <w:r>
        <w:rPr>
          <w:rFonts w:ascii="Arial" w:hAnsi="Arial" w:eastAsia="Arial"/>
          <w:b/>
          <w:sz w:val="22"/>
        </w:rPr>
        <w:t xml:space="preserve">Task line 2: </w:t>
      </w:r>
      <w:r>
        <w:rPr>
          <w:rFonts w:ascii="Arial" w:hAnsi="Arial" w:eastAsia="Arial"/>
          <w:sz w:val="22"/>
        </w:rPr>
        <w:t>Ask for the precise nature of the failure rather than accepting a vague flag./Hỏi về bản chất chính xác của lỗi thay vì chấp nhận một cảnh báo mơ hồ.</w:t>
      </w:r>
    </w:p>
    <w:p>
      <w:pPr>
        <w:keepLines/>
        <w:spacing w:line="276" w:lineRule="auto" w:after="60"/>
      </w:pPr>
      <w:r>
        <w:rPr>
          <w:rFonts w:ascii="Arial" w:hAnsi="Arial" w:eastAsia="Arial"/>
          <w:b/>
          <w:sz w:val="22"/>
        </w:rPr>
        <w:t xml:space="preserve">Task line 3: </w:t>
      </w:r>
      <w:r>
        <w:rPr>
          <w:rFonts w:ascii="Arial" w:hAnsi="Arial" w:eastAsia="Arial"/>
          <w:sz w:val="22"/>
        </w:rPr>
        <w:t>Provide specific, measured test data./Cung cấp dữ liệu kiểm tra cụ thể, đã đo được.</w:t>
      </w:r>
    </w:p>
    <w:p>
      <w:pPr>
        <w:keepLines/>
        <w:spacing w:line="276" w:lineRule="auto" w:after="60"/>
      </w:pPr>
      <w:r>
        <w:rPr>
          <w:rFonts w:ascii="Arial" w:hAnsi="Arial" w:eastAsia="Arial"/>
          <w:b/>
          <w:sz w:val="22"/>
        </w:rPr>
        <w:t xml:space="preserve">Task line 4: </w:t>
      </w:r>
      <w:r>
        <w:rPr>
          <w:rFonts w:ascii="Arial" w:hAnsi="Arial" w:eastAsia="Arial"/>
          <w:sz w:val="22"/>
        </w:rPr>
        <w:t>Immediately identify the elevated stakes given the supplier's recent onboarding./Ngay lập tức xác định rủi ro cao hơn xét theo việc nhà cung cấp mới được duyệt gần đây.</w:t>
      </w:r>
    </w:p>
    <w:p>
      <w:pPr>
        <w:keepLines/>
        <w:spacing w:line="276" w:lineRule="auto" w:after="60"/>
      </w:pPr>
      <w:r>
        <w:rPr>
          <w:rFonts w:ascii="Arial" w:hAnsi="Arial" w:eastAsia="Arial"/>
          <w:b/>
          <w:sz w:val="22"/>
        </w:rPr>
        <w:t xml:space="preserve">Task line 5: </w:t>
      </w:r>
      <w:r>
        <w:rPr>
          <w:rFonts w:ascii="Arial" w:hAnsi="Arial" w:eastAsia="Arial"/>
          <w:sz w:val="22"/>
        </w:rPr>
        <w:t>Recognise asking for the exact failure mode as sharper than reacting to a generic alert./Nhận diện việc hỏi kiểu lỗi chính xác là sắc bén hơn phản ứng với một cảnh báo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the first step before any further action is taken./Ghi nhận sự chính xác này là bước đầu tiên trước khi có bất kỳ hành động tiếp theo nào.</w:t>
      </w:r>
    </w:p>
    <w:p>
      <w:pPr>
        <w:keepLines/>
        <w:spacing w:line="276" w:lineRule="auto" w:after="60"/>
      </w:pPr>
      <w:r>
        <w:rPr>
          <w:rFonts w:ascii="Arial" w:hAnsi="Arial" w:eastAsia="Arial"/>
          <w:b/>
          <w:sz w:val="22"/>
        </w:rPr>
        <w:t xml:space="preserve">Task line 7: </w:t>
      </w:r>
      <w:r>
        <w:rPr>
          <w:rFonts w:ascii="Arial" w:hAnsi="Arial" w:eastAsia="Arial"/>
          <w:sz w:val="22"/>
        </w:rPr>
        <w:t>Ask for the precise failure mode behind a quality flag immediately, rather than reacting to a vague warning./Hỏi về kiểu lỗi chính xác đằng sau một cảnh báo chất lượng ngay lập tức, thay vì phản ứng với một cảnh báo mơ hồ.</w:t>
      </w:r>
    </w:p>
    <w:p>
      <w:pPr>
        <w:keepLines/>
        <w:spacing w:line="276" w:lineRule="auto" w:after="60"/>
      </w:pPr>
      <w:r>
        <w:rPr>
          <w:rFonts w:ascii="Arial" w:hAnsi="Arial" w:eastAsia="Arial"/>
          <w:b/>
          <w:sz w:val="22"/>
        </w:rPr>
        <w:t xml:space="preserve">Tony: </w:t>
      </w:r>
      <w:r>
        <w:rPr>
          <w:rFonts w:ascii="Arial" w:hAnsi="Arial" w:eastAsia="Arial"/>
          <w:sz w:val="22"/>
        </w:rPr>
        <w:t>I need the full test report before I say anything to him./Anh cần báo cáo kiểm tra đầy đủ trước khi nói gì với ông ấy.</w:t>
      </w:r>
    </w:p>
    <w:p>
      <w:pPr>
        <w:keepLines/>
        <w:spacing w:line="276" w:lineRule="auto" w:after="60"/>
      </w:pPr>
      <w:r>
        <w:rPr>
          <w:rFonts w:ascii="Arial" w:hAnsi="Arial" w:eastAsia="Arial"/>
          <w:b/>
          <w:sz w:val="22"/>
        </w:rPr>
        <w:t xml:space="preserve">Tony: </w:t>
      </w:r>
      <w:r>
        <w:rPr>
          <w:rFonts w:ascii="Arial" w:hAnsi="Arial" w:eastAsia="Arial"/>
          <w:sz w:val="22"/>
        </w:rPr>
        <w:t>Has the shipment already been unloaded into the warehouse?/Lô hàng đã được dỡ vào kho chưa?</w:t>
      </w:r>
    </w:p>
    <w:p>
      <w:pPr>
        <w:keepLines/>
        <w:spacing w:line="276" w:lineRule="auto" w:after="60"/>
      </w:pPr>
      <w:r>
        <w:rPr>
          <w:rFonts w:ascii="Arial" w:hAnsi="Arial" w:eastAsia="Arial"/>
          <w:b/>
          <w:sz w:val="22"/>
        </w:rPr>
        <w:t xml:space="preserve">QA Colleague: </w:t>
      </w:r>
      <w:r>
        <w:rPr>
          <w:rFonts w:ascii="Arial" w:hAnsi="Arial" w:eastAsia="Arial"/>
          <w:sz w:val="22"/>
        </w:rPr>
        <w:t>Half of it, the rest is still on the truck./Một nửa rồi, phần còn lại vẫn còn trên xe tải.</w:t>
      </w:r>
    </w:p>
    <w:p>
      <w:pPr>
        <w:keepLines/>
        <w:spacing w:line="276" w:lineRule="auto" w:after="60"/>
      </w:pPr>
      <w:r>
        <w:rPr>
          <w:rFonts w:ascii="Arial" w:hAnsi="Arial" w:eastAsia="Arial"/>
          <w:b/>
          <w:sz w:val="22"/>
        </w:rPr>
        <w:t xml:space="preserve">Tony: </w:t>
      </w:r>
      <w:r>
        <w:rPr>
          <w:rFonts w:ascii="Arial" w:hAnsi="Arial" w:eastAsia="Arial"/>
          <w:sz w:val="22"/>
        </w:rPr>
        <w:t>Hold that truck, don't let it leave until I say so./Giữ xe tải đó lại, đừng cho đi cho đến khi anh nói.</w:t>
      </w:r>
    </w:p>
    <w:p>
      <w:pPr>
        <w:keepLines/>
        <w:spacing w:line="276" w:lineRule="auto" w:after="60"/>
      </w:pPr>
      <w:r>
        <w:rPr>
          <w:rFonts w:ascii="Arial" w:hAnsi="Arial" w:eastAsia="Arial"/>
          <w:b/>
          <w:sz w:val="22"/>
        </w:rPr>
        <w:t>HOLDING A SHIPMENT PHYSICALLY BEFORE MAKING ANY VERBAL COMMITMENT / GIỮ MỘT LÔ HÀNG VẬT LÝ TRƯỚC KHI ĐƯA RA BẤT KỲ CAM KẾT BẰNG LỜI NÀO</w:t>
      </w:r>
    </w:p>
    <w:p>
      <w:pPr>
        <w:keepLines/>
        <w:spacing w:line="276" w:lineRule="auto" w:after="60"/>
      </w:pPr>
      <w:r>
        <w:rPr>
          <w:rFonts w:ascii="Arial" w:hAnsi="Arial" w:eastAsia="Arial"/>
          <w:b/>
          <w:sz w:val="22"/>
        </w:rPr>
        <w:t xml:space="preserve">Task line 1: </w:t>
      </w:r>
      <w:r>
        <w:rPr>
          <w:rFonts w:ascii="Arial" w:hAnsi="Arial" w:eastAsia="Arial"/>
          <w:sz w:val="22"/>
        </w:rPr>
        <w:t>State a clear precondition before engaging the supplier directly./Nêu rõ một điều kiện tiên quyết trước khi tiếp cận nhà cung cấp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operational question about the shipment's current physical state./Hỏi một câu hỏi vận hành chính xác về trạng thái vật lý hiện tại của lô hàng.</w:t>
      </w:r>
    </w:p>
    <w:p>
      <w:pPr>
        <w:keepLines/>
        <w:spacing w:line="276" w:lineRule="auto" w:after="60"/>
      </w:pPr>
      <w:r>
        <w:rPr>
          <w:rFonts w:ascii="Arial" w:hAnsi="Arial" w:eastAsia="Arial"/>
          <w:b/>
          <w:sz w:val="22"/>
        </w:rPr>
        <w:t xml:space="preserve">Task line 3: </w:t>
      </w:r>
      <w:r>
        <w:rPr>
          <w:rFonts w:ascii="Arial" w:hAnsi="Arial" w:eastAsia="Arial"/>
          <w:sz w:val="22"/>
        </w:rPr>
        <w:t>Report the exact split between unloaded and still-in-transit material./Báo cáo sự phân chia chính xác giữa hàng đã dỡ và hàng còn đang vận chuyển.</w:t>
      </w:r>
    </w:p>
    <w:p>
      <w:pPr>
        <w:keepLines/>
        <w:spacing w:line="276" w:lineRule="auto" w:after="60"/>
      </w:pPr>
      <w:r>
        <w:rPr>
          <w:rFonts w:ascii="Arial" w:hAnsi="Arial" w:eastAsia="Arial"/>
          <w:b/>
          <w:sz w:val="22"/>
        </w:rPr>
        <w:t xml:space="preserve">Task line 4: </w:t>
      </w:r>
      <w:r>
        <w:rPr>
          <w:rFonts w:ascii="Arial" w:hAnsi="Arial" w:eastAsia="Arial"/>
          <w:sz w:val="22"/>
        </w:rPr>
        <w:t>Issue a clear, immediate instruction to halt further movement./Đưa ra một chỉ thị rõ ràng, ngay lập tức để dừng việc di chuyển thêm.</w:t>
      </w:r>
    </w:p>
    <w:p>
      <w:pPr>
        <w:keepLines/>
        <w:spacing w:line="276" w:lineRule="auto" w:after="60"/>
      </w:pPr>
      <w:r>
        <w:rPr>
          <w:rFonts w:ascii="Arial" w:hAnsi="Arial" w:eastAsia="Arial"/>
          <w:b/>
          <w:sz w:val="22"/>
        </w:rPr>
        <w:t xml:space="preserve">Task line 5: </w:t>
      </w:r>
      <w:r>
        <w:rPr>
          <w:rFonts w:ascii="Arial" w:hAnsi="Arial" w:eastAsia="Arial"/>
          <w:sz w:val="22"/>
        </w:rPr>
        <w:t>Recognise physically containing a suspect shipment as the first practical safeguard./Nhận diện việc kiểm soát vật lý một lô hàng nghi vấn là biện pháp bảo vệ thực tế đầu tiên.</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preventing a small problem from spreading further./Ghi nhận chỉ thị này là ngăn một vấn đề nhỏ lan rộng thêm.</w:t>
      </w:r>
    </w:p>
    <w:p>
      <w:pPr>
        <w:keepLines/>
        <w:spacing w:line="276" w:lineRule="auto" w:after="60"/>
      </w:pPr>
      <w:r>
        <w:rPr>
          <w:rFonts w:ascii="Arial" w:hAnsi="Arial" w:eastAsia="Arial"/>
          <w:b/>
          <w:sz w:val="22"/>
        </w:rPr>
        <w:t xml:space="preserve">Task line 7: </w:t>
      </w:r>
      <w:r>
        <w:rPr>
          <w:rFonts w:ascii="Arial" w:hAnsi="Arial" w:eastAsia="Arial"/>
          <w:sz w:val="22"/>
        </w:rPr>
        <w:t>Physically contain a suspect shipment immediately, before making any verbal commitment to the supplier about the outcome./Kiểm soát vật lý một lô hàng nghi vấn ngay lập tức, trước khi đưa ra bất kỳ cam kết bằng lời nào với nhà cung cấp về kết quả.</w:t>
      </w:r>
    </w:p>
    <w:p>
      <w:pPr>
        <w:keepLines/>
        <w:spacing w:line="276" w:lineRule="auto" w:after="60"/>
      </w:pPr>
      <w:r>
        <w:rPr>
          <w:rFonts w:ascii="Arial" w:hAnsi="Arial" w:eastAsia="Arial"/>
          <w:b/>
          <w:sz w:val="22"/>
        </w:rPr>
        <w:t xml:space="preserve">Tony: </w:t>
      </w:r>
      <w:r>
        <w:rPr>
          <w:rFonts w:ascii="Arial" w:hAnsi="Arial" w:eastAsia="Arial"/>
          <w:sz w:val="22"/>
        </w:rPr>
        <w:t>Has anyone checked whether this is isolated to this one shipment, or if it might touch other recent deliveries too?/Có ai kiểm tra xem việc này chỉ giới hạn ở lô này, hay có thể ảnh hưởng đến các lô giao gần đây khác không?</w:t>
      </w:r>
    </w:p>
    <w:p>
      <w:pPr>
        <w:keepLines/>
        <w:spacing w:line="276" w:lineRule="auto" w:after="60"/>
      </w:pPr>
      <w:r>
        <w:rPr>
          <w:rFonts w:ascii="Arial" w:hAnsi="Arial" w:eastAsia="Arial"/>
          <w:b/>
          <w:sz w:val="22"/>
        </w:rPr>
        <w:t xml:space="preserve">QA Colleague: </w:t>
      </w:r>
      <w:r>
        <w:rPr>
          <w:rFonts w:ascii="Arial" w:hAnsi="Arial" w:eastAsia="Arial"/>
          <w:sz w:val="22"/>
        </w:rPr>
        <w:t>Good question, I'll pull the last month's density logs for every supplier this morning./Câu hỏi hay, em sẽ lấy nhật ký tỷ trọng tháng qua cho mọi nhà cung cấp sáng nay.</w:t>
      </w:r>
    </w:p>
    <w:p>
      <w:pPr>
        <w:keepLines/>
        <w:spacing w:line="276" w:lineRule="auto" w:after="60"/>
      </w:pPr>
      <w:r>
        <w:rPr>
          <w:rFonts w:ascii="Arial" w:hAnsi="Arial" w:eastAsia="Arial"/>
          <w:b/>
          <w:sz w:val="22"/>
        </w:rPr>
        <w:t xml:space="preserve">Tony: </w:t>
      </w:r>
      <w:r>
        <w:rPr>
          <w:rFonts w:ascii="Arial" w:hAnsi="Arial" w:eastAsia="Arial"/>
          <w:sz w:val="22"/>
        </w:rPr>
        <w:t>Do that before anything else, I'd rather know the full scope now than discover it in pieces later./Làm việc đó trước mọi thứ khác, anh thà biết phạm vi đầy đủ ngay bây giờ còn hơn phát hiện dần dần sau này.</w:t>
      </w:r>
    </w:p>
    <w:p>
      <w:pPr>
        <w:keepLines/>
        <w:spacing w:line="276" w:lineRule="auto" w:after="60"/>
      </w:pPr>
      <w:r>
        <w:rPr>
          <w:rFonts w:ascii="Arial" w:hAnsi="Arial" w:eastAsia="Arial"/>
          <w:b/>
          <w:sz w:val="22"/>
        </w:rPr>
        <w:t xml:space="preserve">QA Colleague: </w:t>
      </w:r>
      <w:r>
        <w:rPr>
          <w:rFonts w:ascii="Arial" w:hAnsi="Arial" w:eastAsia="Arial"/>
          <w:sz w:val="22"/>
        </w:rPr>
        <w:t>On it, I'll have a summary within the hour./Em làm ngay, sẽ có bản tóm tắt trong vòng một tiếng.</w:t>
      </w:r>
    </w:p>
    <w:p>
      <w:pPr>
        <w:keepLines/>
        <w:spacing w:line="276" w:lineRule="auto" w:after="60"/>
      </w:pPr>
      <w:r>
        <w:rPr>
          <w:rFonts w:ascii="Arial" w:hAnsi="Arial" w:eastAsia="Arial"/>
          <w:b/>
          <w:sz w:val="22"/>
        </w:rPr>
        <w:t>ASKING ABOUT SCOPE BEFORE ASSUMING A PROBLEM IS ISOLATED / HỎI VỀ PHẠM VI TRƯỚC KHI GIẢ ĐỊNH MỘT VẤN ĐỀ CHỈ GIỚI HẠN</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whether an issue might extend beyond its first instance./Hỏi một câu hỏi mở rộng về việc liệu một vấn đề có thể vượt ra ngoài trường hợp đầu tiên của nó không.</w:t>
      </w:r>
    </w:p>
    <w:p>
      <w:pPr>
        <w:keepLines/>
        <w:spacing w:line="276" w:lineRule="auto" w:after="60"/>
      </w:pPr>
      <w:r>
        <w:rPr>
          <w:rFonts w:ascii="Arial" w:hAnsi="Arial" w:eastAsia="Arial"/>
          <w:b/>
          <w:sz w:val="22"/>
        </w:rPr>
        <w:t xml:space="preserve">Task line 2: </w:t>
      </w:r>
      <w:r>
        <w:rPr>
          <w:rFonts w:ascii="Arial" w:hAnsi="Arial" w:eastAsia="Arial"/>
          <w:sz w:val="22"/>
        </w:rPr>
        <w:t>Propose a specific, systematic check across a broader dataset./Đề xuất một kiểm tra có hệ thống, cụ thể trên một tập dữ liệu rộng hơn.</w:t>
      </w:r>
    </w:p>
    <w:p>
      <w:pPr>
        <w:keepLines/>
        <w:spacing w:line="276" w:lineRule="auto" w:after="60"/>
      </w:pPr>
      <w:r>
        <w:rPr>
          <w:rFonts w:ascii="Arial" w:hAnsi="Arial" w:eastAsia="Arial"/>
          <w:b/>
          <w:sz w:val="22"/>
        </w:rPr>
        <w:t xml:space="preserve">Task line 3: </w:t>
      </w:r>
      <w:r>
        <w:rPr>
          <w:rFonts w:ascii="Arial" w:hAnsi="Arial" w:eastAsia="Arial"/>
          <w:sz w:val="22"/>
        </w:rPr>
        <w:t>Prioritise this check explicitly above other pending tasks./Ưu tiên kiểm tra này một cách rõ ràng hơn các nhiệm vụ đang chờ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full scope now over fragmented discovery later./Nêu rõ lý luận nền tảng: phạm vi đầy đủ ngay bây giờ hơn là phát hiện rời rạc sau này.</w:t>
      </w:r>
    </w:p>
    <w:p>
      <w:pPr>
        <w:keepLines/>
        <w:spacing w:line="276" w:lineRule="auto" w:after="60"/>
      </w:pPr>
      <w:r>
        <w:rPr>
          <w:rFonts w:ascii="Arial" w:hAnsi="Arial" w:eastAsia="Arial"/>
          <w:b/>
          <w:sz w:val="22"/>
        </w:rPr>
        <w:t xml:space="preserve">Task line 5: </w:t>
      </w:r>
      <w:r>
        <w:rPr>
          <w:rFonts w:ascii="Arial" w:hAnsi="Arial" w:eastAsia="Arial"/>
          <w:sz w:val="22"/>
        </w:rPr>
        <w:t>Recognise checking scope proactively as preventing a series of smaller surprises later./Nhận diện việc chủ động kiểm tra phạm vi là ngăn ngừa một chuỗi các bất ngờ nhỏ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setting a thorough, systematic tone for the whole investigation./Ghi nhận chỉ thị này là đặt một tông kỹ lưỡng, có hệ thống cho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Ask about a problem's full scope before assuming it is isolated, preferring complete knowledge now over fragmented discovery later./Hỏi về phạm vi đầy đủ của một vấn đề trước khi giả định nó chỉ giới hạn, ưu tiên hiểu biết trọn vẹn ngay bây giờ hơn là phát hiện rời rạc sau này.</w:t>
      </w:r>
    </w:p>
    <w:p>
      <w:pPr>
        <w:keepLines/>
        <w:spacing w:line="276" w:lineRule="auto" w:after="60"/>
      </w:pPr>
      <w:r>
        <w:rPr>
          <w:rFonts w:ascii="Arial" w:hAnsi="Arial" w:eastAsia="Arial"/>
          <w:b/>
          <w:sz w:val="22"/>
        </w:rPr>
        <w:t xml:space="preserve">Company Driver: </w:t>
      </w:r>
      <w:r>
        <w:rPr>
          <w:rFonts w:ascii="Arial" w:hAnsi="Arial" w:eastAsia="Arial"/>
          <w:sz w:val="22"/>
        </w:rPr>
        <w:t>You've been quiet since Trang's call, everything alright?/Cậu im lặng từ cuộc gọi của Trang, mọi thứ ổn chứ?</w:t>
      </w:r>
    </w:p>
    <w:p>
      <w:pPr>
        <w:keepLines/>
        <w:spacing w:line="276" w:lineRule="auto" w:after="60"/>
      </w:pPr>
      <w:r>
        <w:rPr>
          <w:rFonts w:ascii="Arial" w:hAnsi="Arial" w:eastAsia="Arial"/>
          <w:b/>
          <w:sz w:val="22"/>
        </w:rPr>
        <w:t xml:space="preserve">Tony: </w:t>
      </w:r>
      <w:r>
        <w:rPr>
          <w:rFonts w:ascii="Arial" w:hAnsi="Arial" w:eastAsia="Arial"/>
          <w:sz w:val="22"/>
        </w:rPr>
        <w:t>Just thinking through the sequence, who to call first, what to ask, what to hold back until I know more./Chỉ đang nghĩ qua trình tự, gọi ai trước, hỏi gì, giữ lại gì cho đến khi anh biết thêm.</w:t>
      </w:r>
    </w:p>
    <w:p>
      <w:pPr>
        <w:keepLines/>
        <w:spacing w:line="276" w:lineRule="auto" w:after="60"/>
      </w:pPr>
      <w:r>
        <w:rPr>
          <w:rFonts w:ascii="Arial" w:hAnsi="Arial" w:eastAsia="Arial"/>
          <w:b/>
          <w:sz w:val="22"/>
        </w:rPr>
        <w:t xml:space="preserve">Company Driver: </w:t>
      </w:r>
      <w:r>
        <w:rPr>
          <w:rFonts w:ascii="Arial" w:hAnsi="Arial" w:eastAsia="Arial"/>
          <w:sz w:val="22"/>
        </w:rPr>
        <w:t>That's a lot to plan before you've even had coffee./Vậy là nhiều thứ để lên kế hoạch trước cả khi cậu kịp uống cà phê.</w:t>
      </w:r>
    </w:p>
    <w:p>
      <w:pPr>
        <w:keepLines/>
        <w:spacing w:line="276" w:lineRule="auto" w:after="60"/>
      </w:pPr>
      <w:r>
        <w:rPr>
          <w:rFonts w:ascii="Arial" w:hAnsi="Arial" w:eastAsia="Arial"/>
          <w:b/>
          <w:sz w:val="22"/>
        </w:rPr>
        <w:t xml:space="preserve">Tony: </w:t>
      </w:r>
      <w:r>
        <w:rPr>
          <w:rFonts w:ascii="Arial" w:hAnsi="Arial" w:eastAsia="Arial"/>
          <w:sz w:val="22"/>
        </w:rPr>
        <w:t>Better planned in the car than improvised in the meeting./Lên kế hoạch trong xe tốt hơn là ứng biến trong cuộc họp.</w:t>
      </w:r>
    </w:p>
    <w:p>
      <w:pPr>
        <w:keepLines/>
        <w:spacing w:line="276" w:lineRule="auto" w:after="60"/>
      </w:pPr>
      <w:r>
        <w:rPr>
          <w:rFonts w:ascii="Arial" w:hAnsi="Arial" w:eastAsia="Arial"/>
          <w:b/>
          <w:sz w:val="22"/>
        </w:rPr>
        <w:t>PLANNING A DIFFICULT SEQUENCE OF CONVERSATIONS BEFORE THE DAY BEGINS / LÊN KẾ HOẠCH MỘT TRÌNH TỰ CÁC CUỘC TRÒ CHUYỆN KHÓ KHĂN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colleague's unusual quietness and ask about it gently./Nhận thấy sự im lặng bất thường của một đồng nghiệp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Explain the internal planning happening during the silence honestly./Giải thích việc lên kế hoạch nội tâm đang diễn ra trong sự im lặng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Note lightly how much is being planned so early in the day./Ghi nhận nhẹ nhàng bao nhiêu điều đang được lên kế hoạch sớm như vậy trong ngày.</w:t>
      </w:r>
    </w:p>
    <w:p>
      <w:pPr>
        <w:keepLines/>
        <w:spacing w:line="276" w:lineRule="auto" w:after="60"/>
      </w:pPr>
      <w:r>
        <w:rPr>
          <w:rFonts w:ascii="Arial" w:hAnsi="Arial" w:eastAsia="Arial"/>
          <w:b/>
          <w:sz w:val="22"/>
        </w:rPr>
        <w:t xml:space="preserve">Task line 4: </w:t>
      </w:r>
      <w:r>
        <w:rPr>
          <w:rFonts w:ascii="Arial" w:hAnsi="Arial" w:eastAsia="Arial"/>
          <w:sz w:val="22"/>
        </w:rPr>
        <w:t>Justify the early planning with a clear practical preference./Biện minh cho việc lên kế hoạch sớm bằng một sở thích thực tế rõ ràng.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difficult sequence in advance as reducing risk during the actual conversation./Nhận diện việc lên kế hoạch một trình tự khó khăn trước là giảm rủi ro trong cuộc trò chuyện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quiet planning time as a genuinely productive use of a commute./Ghi nhận thời gian lên kế hoạch yên lặng này là một cách sử dụng chuyến đi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plan a difficult sequence of conversations before the day begins, preferring preparation over improvisation under pressure./Chủ động lên kế hoạch một trình tự các cuộc trò chuyện khó khăn trước khi ngày bắt đầu, ưu tiên sự chuẩn bị hơn ứng biến dưới áp lực.</w:t>
      </w:r>
    </w:p>
    <w:p>
      <w:pPr>
        <w:keepLines/>
        <w:spacing w:line="276" w:lineRule="auto" w:after="60"/>
      </w:pPr>
      <w:r>
        <w:rPr>
          <w:rFonts w:ascii="Arial" w:hAnsi="Arial" w:eastAsia="Arial"/>
          <w:b/>
          <w:sz w:val="22"/>
        </w:rPr>
        <w:t xml:space="preserve">QA Colleague: </w:t>
      </w:r>
      <w:r>
        <w:rPr>
          <w:rFonts w:ascii="Arial" w:hAnsi="Arial" w:eastAsia="Arial"/>
          <w:sz w:val="22"/>
        </w:rPr>
        <w:t>Summary's ready, every other supplier's last month checks out clean, this is isolated to the new foam supplier only./Bản tóm tắt đã xong, tháng qua của mọi nhà cung cấp khác đều sạch, việc này chỉ giới hạn ở nhà cung cấp mút xốp mới thôi.</w:t>
      </w:r>
    </w:p>
    <w:p>
      <w:pPr>
        <w:keepLines/>
        <w:spacing w:line="276" w:lineRule="auto" w:after="60"/>
      </w:pPr>
      <w:r>
        <w:rPr>
          <w:rFonts w:ascii="Arial" w:hAnsi="Arial" w:eastAsia="Arial"/>
          <w:b/>
          <w:sz w:val="22"/>
        </w:rPr>
        <w:t xml:space="preserve">Tony: </w:t>
      </w:r>
      <w:r>
        <w:rPr>
          <w:rFonts w:ascii="Arial" w:hAnsi="Arial" w:eastAsia="Arial"/>
          <w:sz w:val="22"/>
        </w:rPr>
        <w:t>That's genuinely good news, it narrows this to one relationship instead of a systemic gap./Đó thực sự là tin tốt, nó thu hẹp việc này thành một mối quan hệ thay vì một lỗ hổng hệ thống.</w:t>
      </w:r>
    </w:p>
    <w:p>
      <w:pPr>
        <w:keepLines/>
        <w:spacing w:line="276" w:lineRule="auto" w:after="60"/>
      </w:pPr>
      <w:r>
        <w:rPr>
          <w:rFonts w:ascii="Arial" w:hAnsi="Arial" w:eastAsia="Arial"/>
          <w:b/>
          <w:sz w:val="22"/>
        </w:rPr>
        <w:t xml:space="preserve">QA Colleague: </w:t>
      </w:r>
      <w:r>
        <w:rPr>
          <w:rFonts w:ascii="Arial" w:hAnsi="Arial" w:eastAsia="Arial"/>
          <w:sz w:val="22"/>
        </w:rPr>
        <w:t>Exactly, means today's conversation with Mr. Duc is the whole problem, not the first of several./Chính xác, nghĩa là cuộc trò chuyện hôm nay với anh Duc là toàn bộ vấn đề, không phải cái đầu tiên trong nhiều cái.</w:t>
      </w:r>
    </w:p>
    <w:p>
      <w:pPr>
        <w:keepLines/>
        <w:spacing w:line="276" w:lineRule="auto" w:after="60"/>
      </w:pPr>
      <w:r>
        <w:rPr>
          <w:rFonts w:ascii="Arial" w:hAnsi="Arial" w:eastAsia="Arial"/>
          <w:b/>
          <w:sz w:val="22"/>
        </w:rPr>
        <w:t xml:space="preserve">Tony: </w:t>
      </w:r>
      <w:r>
        <w:rPr>
          <w:rFonts w:ascii="Arial" w:hAnsi="Arial" w:eastAsia="Arial"/>
          <w:sz w:val="22"/>
        </w:rPr>
        <w:t>One conversation, one fix, that's a scope I can work with./Một cuộc trò chuyện, một giải pháp, đó là một phạm vi anh có thể xử lý.</w:t>
      </w:r>
    </w:p>
    <w:p>
      <w:pPr>
        <w:keepLines/>
        <w:spacing w:line="276" w:lineRule="auto" w:after="60"/>
      </w:pPr>
      <w:r>
        <w:rPr>
          <w:rFonts w:ascii="Arial" w:hAnsi="Arial" w:eastAsia="Arial"/>
          <w:b/>
          <w:sz w:val="22"/>
        </w:rPr>
        <w:t>NARROWING A PROBLEM'S SCOPE BEFORE DECIDING HOW TO RESPOND / THU HẸP PHẠM VI MỘT VẤN ĐỀ TRƯỚC KHI QUYẾT ĐỊNH CÁCH PHẢN ỨNG</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systematic scope check clearly./Báo cáo kết quả của một kiểm tra phạm vi có hệ thống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Recognise the isolated scope as genuinely positive news./Nhận diện phạm vi giới hạn đó là tin tốt thực sự.</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of the narrowed scope./Rút ra hàm ý thực tiễn của phạm vi đã thu hẹp.</w:t>
      </w:r>
    </w:p>
    <w:p>
      <w:pPr>
        <w:keepLines/>
        <w:spacing w:line="276" w:lineRule="auto" w:after="60"/>
      </w:pPr>
      <w:r>
        <w:rPr>
          <w:rFonts w:ascii="Arial" w:hAnsi="Arial" w:eastAsia="Arial"/>
          <w:b/>
          <w:sz w:val="22"/>
        </w:rPr>
        <w:t xml:space="preserve">Task line 4: </w:t>
      </w:r>
      <w:r>
        <w:rPr>
          <w:rFonts w:ascii="Arial" w:hAnsi="Arial" w:eastAsia="Arial"/>
          <w:sz w:val="22"/>
        </w:rPr>
        <w:t>Confirm the manageable scope explicitly./Xác nhận phạm vi có thể quản lý được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narrowing scope before acting as reducing unnecessary anxiety and wasted effort./Nhận diện việc thu hẹp phạm vi trước khi hành động là giảm sự lo lắng không cần thiết và nỗ lực lãng phí.</w:t>
      </w:r>
    </w:p>
    <w:p>
      <w:pPr>
        <w:keepLines/>
        <w:spacing w:line="276" w:lineRule="auto" w:after="60"/>
      </w:pPr>
      <w:r>
        <w:rPr>
          <w:rFonts w:ascii="Arial" w:hAnsi="Arial" w:eastAsia="Arial"/>
          <w:b/>
          <w:sz w:val="22"/>
        </w:rPr>
        <w:t xml:space="preserve">Task line 6: </w:t>
      </w:r>
      <w:r>
        <w:rPr>
          <w:rFonts w:ascii="Arial" w:hAnsi="Arial" w:eastAsia="Arial"/>
          <w:sz w:val="22"/>
        </w:rPr>
        <w:t>Record this scoping step as validating the earlier decision to check broadly first./Ghi nhận bước xác định phạm vi này là xác nhận quyết định trước đó kiểm tra rộng trước.</w:t>
      </w:r>
    </w:p>
    <w:p>
      <w:pPr>
        <w:keepLines/>
        <w:spacing w:line="276" w:lineRule="auto" w:after="60"/>
      </w:pPr>
      <w:r>
        <w:rPr>
          <w:rFonts w:ascii="Arial" w:hAnsi="Arial" w:eastAsia="Arial"/>
          <w:b/>
          <w:sz w:val="22"/>
        </w:rPr>
        <w:t xml:space="preserve">Task line 7: </w:t>
      </w:r>
      <w:r>
        <w:rPr>
          <w:rFonts w:ascii="Arial" w:hAnsi="Arial" w:eastAsia="Arial"/>
          <w:sz w:val="22"/>
        </w:rPr>
        <w:t>Narrow a problem's true scope through systematic checking before deciding how to respond, avoiding unnecessary broad alarm./Thu hẹp phạm vi thật sự của một vấn đề qua việc kiểm tra có hệ thống trước khi quyết định cách phản ứng, tránh sự báo động rộng không cần thiết.</w:t>
      </w:r>
    </w:p>
    <w:p>
      <w:pPr>
        <w:keepLines/>
        <w:spacing w:line="276" w:lineRule="auto" w:after="60"/>
      </w:pPr>
      <w:r>
        <w:rPr>
          <w:rFonts w:ascii="Arial" w:hAnsi="Arial" w:eastAsia="Arial"/>
          <w:b/>
          <w:sz w:val="22"/>
        </w:rPr>
        <w:t xml:space="preserve">Tony: </w:t>
      </w:r>
      <w:r>
        <w:rPr>
          <w:rFonts w:ascii="Arial" w:hAnsi="Arial" w:eastAsia="Arial"/>
          <w:sz w:val="22"/>
        </w:rPr>
        <w:t>Let me call Duc now, before I arrive, so he's not blindsided in front of his own team./Để anh gọi Duc ngay bây giờ, trước khi anh đến, để ông ấy không bị bất ngờ trước mặt đội của chính mình.</w:t>
      </w:r>
    </w:p>
    <w:p>
      <w:pPr>
        <w:keepLines/>
        <w:spacing w:line="276" w:lineRule="auto" w:after="60"/>
      </w:pPr>
      <w:r>
        <w:rPr>
          <w:rFonts w:ascii="Arial" w:hAnsi="Arial" w:eastAsia="Arial"/>
          <w:b/>
          <w:sz w:val="22"/>
        </w:rPr>
        <w:t xml:space="preserve">Company Driver: </w:t>
      </w:r>
      <w:r>
        <w:rPr>
          <w:rFonts w:ascii="Arial" w:hAnsi="Arial" w:eastAsia="Arial"/>
          <w:sz w:val="22"/>
        </w:rPr>
        <w:t>That's considerate, most people would just show up and let the surprise do the talking./Vậy chu đáo đấy, phần lớn người ta sẽ chỉ xuất hiện và để sự bất ngờ tự nói lên.</w:t>
      </w:r>
    </w:p>
    <w:p>
      <w:pPr>
        <w:keepLines/>
        <w:spacing w:line="276" w:lineRule="auto" w:after="60"/>
      </w:pPr>
      <w:r>
        <w:rPr>
          <w:rFonts w:ascii="Arial" w:hAnsi="Arial" w:eastAsia="Arial"/>
          <w:b/>
          <w:sz w:val="22"/>
        </w:rPr>
        <w:t xml:space="preserve">Tony: </w:t>
      </w:r>
      <w:r>
        <w:rPr>
          <w:rFonts w:ascii="Arial" w:hAnsi="Arial" w:eastAsia="Arial"/>
          <w:sz w:val="22"/>
        </w:rPr>
        <w:t>A surprise doesn't get me a better answer, just a more defensive one./Một sự bất ngờ không cho anh câu trả lời tốt hơn, chỉ khiến câu trả lời phòng thủ hơn.</w:t>
      </w:r>
    </w:p>
    <w:p>
      <w:pPr>
        <w:keepLines/>
        <w:spacing w:line="276" w:lineRule="auto" w:after="60"/>
      </w:pPr>
      <w:r>
        <w:rPr>
          <w:rFonts w:ascii="Arial" w:hAnsi="Arial" w:eastAsia="Arial"/>
          <w:b/>
          <w:sz w:val="22"/>
        </w:rPr>
        <w:t xml:space="preserve">Company Driver: </w:t>
      </w:r>
      <w:r>
        <w:rPr>
          <w:rFonts w:ascii="Arial" w:hAnsi="Arial" w:eastAsia="Arial"/>
          <w:sz w:val="22"/>
        </w:rPr>
        <w:t>Fair point, calm people give better information than cornered ones./Điểm hợp lý, người bình tĩnh cho thông tin tốt hơn người bị dồn vào chân tường.</w:t>
      </w:r>
    </w:p>
    <w:p>
      <w:pPr>
        <w:keepLines/>
        <w:spacing w:line="276" w:lineRule="auto" w:after="60"/>
      </w:pPr>
      <w:r>
        <w:rPr>
          <w:rFonts w:ascii="Arial" w:hAnsi="Arial" w:eastAsia="Arial"/>
          <w:b/>
          <w:sz w:val="22"/>
        </w:rPr>
        <w:t>CALLING AHEAD TO AVOID CORNERING SOMEONE IN FRONT OF THEIR OWN TEAM / GỌI TRƯỚC ĐỂ TRÁNH DỒN AI ĐÓ VÀO CHÂN TƯỜNG TRƯỚC MẶT ĐỘI CỦA CHÍNH HỌ</w:t>
      </w:r>
    </w:p>
    <w:p>
      <w:pPr>
        <w:keepLines/>
        <w:spacing w:line="276" w:lineRule="auto" w:after="60"/>
      </w:pPr>
      <w:r>
        <w:rPr>
          <w:rFonts w:ascii="Arial" w:hAnsi="Arial" w:eastAsia="Arial"/>
          <w:b/>
          <w:sz w:val="22"/>
        </w:rPr>
        <w:t xml:space="preserve">Task line 1: </w:t>
      </w:r>
      <w:r>
        <w:rPr>
          <w:rFonts w:ascii="Arial" w:hAnsi="Arial" w:eastAsia="Arial"/>
          <w:sz w:val="22"/>
        </w:rPr>
        <w:t>Decide proactively to give advance notice before a difficult in-person visit./Chủ động quyết định báo trước cho một chuyến thăm trực tiếp khó khăn.</w:t>
      </w:r>
    </w:p>
    <w:p>
      <w:pPr>
        <w:keepLines/>
        <w:spacing w:line="276" w:lineRule="auto" w:after="60"/>
      </w:pPr>
      <w:r>
        <w:rPr>
          <w:rFonts w:ascii="Arial" w:hAnsi="Arial" w:eastAsia="Arial"/>
          <w:b/>
          <w:sz w:val="22"/>
        </w:rPr>
        <w:t xml:space="preserve">Task line 2: </w:t>
      </w:r>
      <w:r>
        <w:rPr>
          <w:rFonts w:ascii="Arial" w:hAnsi="Arial" w:eastAsia="Arial"/>
          <w:sz w:val="22"/>
        </w:rPr>
        <w:t>Notice the consideration as unusual compared to a more common approach./Nhận thấy sự chu đáo đó là bất thường so với một cách tiếp cận phổ biến hơn.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reasoning: better information over dramatic effect./Giải thích lý luận thực tiễn: thông tin tốt hơn thay vì hiệu ứng kịch tính.</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with a concise, memorable principle./Xác nhận lý luận đó bằng một nguyên tắc súc tích, dễ nhớ.</w:t>
      </w:r>
    </w:p>
    <w:p>
      <w:pPr>
        <w:keepLines/>
        <w:spacing w:line="276" w:lineRule="auto" w:after="60"/>
      </w:pPr>
      <w:r>
        <w:rPr>
          <w:rFonts w:ascii="Arial" w:hAnsi="Arial" w:eastAsia="Arial"/>
          <w:b/>
          <w:sz w:val="22"/>
        </w:rPr>
        <w:t xml:space="preserve">Task line 5: </w:t>
      </w:r>
      <w:r>
        <w:rPr>
          <w:rFonts w:ascii="Arial" w:hAnsi="Arial" w:eastAsia="Arial"/>
          <w:sz w:val="22"/>
        </w:rPr>
        <w:t>Recognise avoiding public embarrassment as both kind and practically effective./Nhận diện việc tránh sự xấu hổ công khai vừa tử tế vừa hiệu quả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broader pattern of composed, deliberate confrontation./Ghi nhận bản năng này nhất quán với một mô hình rộng hơn của sự đối chất điềm tĩnh, có chủ đích.</w:t>
      </w:r>
    </w:p>
    <w:p>
      <w:pPr>
        <w:keepLines/>
        <w:spacing w:line="276" w:lineRule="auto" w:after="60"/>
      </w:pPr>
      <w:r>
        <w:rPr>
          <w:rFonts w:ascii="Arial" w:hAnsi="Arial" w:eastAsia="Arial"/>
          <w:b/>
          <w:sz w:val="22"/>
        </w:rPr>
        <w:t xml:space="preserve">Task line 7: </w:t>
      </w:r>
      <w:r>
        <w:rPr>
          <w:rFonts w:ascii="Arial" w:hAnsi="Arial" w:eastAsia="Arial"/>
          <w:sz w:val="22"/>
        </w:rPr>
        <w:t>Call ahead deliberately to avoid cornering someone in front of their own team, recognising that calm people yield better information./Gọi trước một cách có chủ đích để tránh dồn ai đó vào chân tường trước mặt đội của chính họ, nhận diện rằng người bình tĩnh cho thông tin tốt hơn.</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Duc struck me as genuinely careful when I dropped off a delivery to his workshop last month./Dù sao thì, Duc gây cho anh ấn tượng thực sự cẩn thận khi anh giao một lô hàng đến xưởng của ông ấy tháng trước.</w:t>
      </w:r>
    </w:p>
    <w:p>
      <w:pPr>
        <w:keepLines/>
        <w:spacing w:line="276" w:lineRule="auto" w:after="60"/>
      </w:pPr>
      <w:r>
        <w:rPr>
          <w:rFonts w:ascii="Arial" w:hAnsi="Arial" w:eastAsia="Arial"/>
          <w:b/>
          <w:sz w:val="22"/>
        </w:rPr>
        <w:t xml:space="preserve">Tony: </w:t>
      </w:r>
      <w:r>
        <w:rPr>
          <w:rFonts w:ascii="Arial" w:hAnsi="Arial" w:eastAsia="Arial"/>
          <w:sz w:val="22"/>
        </w:rPr>
        <w:t>That's useful context, though I'll still need the data to confirm it either way./Đó là bối cảnh hữu ích, dù anh vẫn cần dữ liệu để xác nhận dù thế nào.</w:t>
      </w:r>
    </w:p>
    <w:p>
      <w:pPr>
        <w:keepLines/>
        <w:spacing w:line="276" w:lineRule="auto" w:after="60"/>
      </w:pPr>
      <w:r>
        <w:rPr>
          <w:rFonts w:ascii="Arial" w:hAnsi="Arial" w:eastAsia="Arial"/>
          <w:b/>
          <w:sz w:val="22"/>
        </w:rPr>
        <w:t xml:space="preserve">Company Driver: </w:t>
      </w:r>
      <w:r>
        <w:rPr>
          <w:rFonts w:ascii="Arial" w:hAnsi="Arial" w:eastAsia="Arial"/>
          <w:sz w:val="22"/>
        </w:rPr>
        <w:t>Fair, a good impression isn't proof of anything on its own./Hợp lý, một ấn tượng tốt không phải bằng chứng cho bất cứ điều gì tự nó.</w:t>
      </w:r>
    </w:p>
    <w:p>
      <w:pPr>
        <w:keepLines/>
        <w:spacing w:line="276" w:lineRule="auto" w:after="60"/>
      </w:pPr>
      <w:r>
        <w:rPr>
          <w:rFonts w:ascii="Arial" w:hAnsi="Arial" w:eastAsia="Arial"/>
          <w:b/>
          <w:sz w:val="22"/>
        </w:rPr>
        <w:t xml:space="preserve">Tony: </w:t>
      </w:r>
      <w:r>
        <w:rPr>
          <w:rFonts w:ascii="Arial" w:hAnsi="Arial" w:eastAsia="Arial"/>
          <w:sz w:val="22"/>
        </w:rPr>
        <w:t>Exactly, but it's not nothing either, I'll hold it in mind./Chính xác, nhưng nó cũng không phải là không gì cả, anh sẽ ghi nhớ nó.</w:t>
      </w:r>
    </w:p>
    <w:p>
      <w:pPr>
        <w:keepLines/>
        <w:spacing w:line="276" w:lineRule="auto" w:after="60"/>
      </w:pPr>
      <w:r>
        <w:rPr>
          <w:rFonts w:ascii="Arial" w:hAnsi="Arial" w:eastAsia="Arial"/>
          <w:b/>
          <w:sz w:val="22"/>
        </w:rPr>
        <w:t>WEIGHING AN ANECDOTAL IMPRESSION WITHOUT LETTING IT REPLACE DATA / CÂN NHẮC MỘT ẤN TƯỢNG GIAI THOẠI MÀ KHÔNG ĐỂ NÓ THAY THẾ DỮ LIỆU</w:t>
      </w:r>
    </w:p>
    <w:p>
      <w:pPr>
        <w:keepLines/>
        <w:spacing w:line="276" w:lineRule="auto" w:after="60"/>
      </w:pPr>
      <w:r>
        <w:rPr>
          <w:rFonts w:ascii="Arial" w:hAnsi="Arial" w:eastAsia="Arial"/>
          <w:b/>
          <w:sz w:val="22"/>
        </w:rPr>
        <w:t xml:space="preserve">Task line 1: </w:t>
      </w:r>
      <w:r>
        <w:rPr>
          <w:rFonts w:ascii="Arial" w:hAnsi="Arial" w:eastAsia="Arial"/>
          <w:sz w:val="22"/>
        </w:rPr>
        <w:t>Offer a relevant personal anecdote as informal context./Đưa ra một giai thoại cá nhân liên quan như bối cảnh không chính thức.</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context's value while insisting on data-based confirmation./Thừa nhận giá trị của bối cảnh đó trong khi khăng khăng đòi sự xác nhận dựa trên dữ liệu.</w:t>
      </w:r>
    </w:p>
    <w:p>
      <w:pPr>
        <w:keepLines/>
        <w:spacing w:line="276" w:lineRule="auto" w:after="60"/>
      </w:pPr>
      <w:r>
        <w:rPr>
          <w:rFonts w:ascii="Arial" w:hAnsi="Arial" w:eastAsia="Arial"/>
          <w:b/>
          <w:sz w:val="22"/>
        </w:rPr>
        <w:t xml:space="preserve">Task line 3: </w:t>
      </w:r>
      <w:r>
        <w:rPr>
          <w:rFonts w:ascii="Arial" w:hAnsi="Arial" w:eastAsia="Arial"/>
          <w:sz w:val="22"/>
        </w:rPr>
        <w:t>Agree that an impression alone isn't sufficient proof./Đồng ý rằng một ấn tượng đơn thuần không phải bằng chứng đủ.</w:t>
      </w:r>
    </w:p>
    <w:p>
      <w:pPr>
        <w:keepLines/>
        <w:spacing w:line="276" w:lineRule="auto" w:after="60"/>
      </w:pPr>
      <w:r>
        <w:rPr>
          <w:rFonts w:ascii="Arial" w:hAnsi="Arial" w:eastAsia="Arial"/>
          <w:b/>
          <w:sz w:val="22"/>
        </w:rPr>
        <w:t xml:space="preserve">Task line 4: </w:t>
      </w:r>
      <w:r>
        <w:rPr>
          <w:rFonts w:ascii="Arial" w:hAnsi="Arial" w:eastAsia="Arial"/>
          <w:sz w:val="22"/>
        </w:rPr>
        <w:t>Confirm the anecdote still has some genuine, if limited, weight./Xác nhận giai thoại đó vẫn có một số trọng lượng thật sự, dù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holding both data and anecdote in mind as balanced, not contradictory./Nhận diện việc giữ cả dữ liệu lẫn giai thoại trong đầu là cân bằng, không mâu thuẫn.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small model of weighing multiple forms of evidence fairly./Ghi nhận trao đổi này là một mô hình nhỏ của việc cân nhắc nhiều hình thức bằng chứng một cách công bằng.</w:t>
      </w:r>
    </w:p>
    <w:p>
      <w:pPr>
        <w:keepLines/>
        <w:spacing w:line="276" w:lineRule="auto" w:after="60"/>
      </w:pPr>
      <w:r>
        <w:rPr>
          <w:rFonts w:ascii="Arial" w:hAnsi="Arial" w:eastAsia="Arial"/>
          <w:b/>
          <w:sz w:val="22"/>
        </w:rPr>
        <w:t xml:space="preserve">Task line 7: </w:t>
      </w:r>
      <w:r>
        <w:rPr>
          <w:rFonts w:ascii="Arial" w:hAnsi="Arial" w:eastAsia="Arial"/>
          <w:sz w:val="22"/>
        </w:rPr>
        <w:t>Weigh an anecdotal impression as useful context without letting it replace the need for concrete, data-based confirmation./Cân nhắc một ấn tượng giai thoại như bối cảnh hữu ích mà không để nó thay thế nhu cầu xác nhận cụ thể, dựa trên dữ liệu.</w:t>
      </w:r>
    </w:p>
    <w:p>
      <w:pPr>
        <w:keepLines/>
        <w:spacing w:line="276" w:lineRule="auto" w:after="60"/>
      </w:pPr>
      <w:r>
        <w:rPr>
          <w:rFonts w:ascii="Arial" w:hAnsi="Arial" w:eastAsia="Arial"/>
          <w:b/>
          <w:sz w:val="22"/>
        </w:rPr>
        <w:t xml:space="preserve">Tony: </w:t>
      </w:r>
      <w:r>
        <w:rPr>
          <w:rFonts w:ascii="Arial" w:hAnsi="Arial" w:eastAsia="Arial"/>
          <w:sz w:val="22"/>
        </w:rPr>
        <w:t>Today closes with a truck held at the gate, and a decision deliberately not yet made until the full report is in hand./Hôm nay kết thúc với một xe tải bị giữ ở cổng, và một quyết định chủ động chưa được đưa ra cho đến khi báo cáo đầy đủ có trong tay.</w:t>
      </w:r>
    </w:p>
    <w:p>
      <w:pPr>
        <w:pStyle w:val="Heading2"/>
      </w:pPr>
      <w:r>
        <w:rPr>
          <w:rFonts w:ascii="Arial" w:hAnsi="Arial" w:eastAsia="Arial"/>
          <w:b/>
          <w:sz w:val="26"/>
        </w:rPr>
        <w:t>NGÀY 2: Đối chất với nhà cung cấp mới</w:t>
      </w:r>
    </w:p>
    <w:p>
      <w:pPr>
        <w:keepLines/>
        <w:spacing w:line="276" w:lineRule="auto" w:after="60"/>
      </w:pPr>
      <w:r>
        <w:rPr>
          <w:rFonts w:ascii="Arial" w:hAnsi="Arial" w:eastAsia="Arial"/>
          <w:b/>
          <w:sz w:val="22"/>
        </w:rPr>
        <w:t xml:space="preserve">Foam Supplier Owner: </w:t>
      </w:r>
      <w:r>
        <w:rPr>
          <w:rFonts w:ascii="Arial" w:hAnsi="Arial" w:eastAsia="Arial"/>
          <w:sz w:val="22"/>
        </w:rPr>
        <w:t>Tony, I already heard, and I want to explain what happened./Tony, tôi nghe rồi, và tôi muốn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Please do, but I also need this fixed, not just explained./Xin mời, nhưng tôi cũng cần việc này được sửa, không chỉ giải thích.</w:t>
      </w:r>
    </w:p>
    <w:p>
      <w:pPr>
        <w:keepLines/>
        <w:spacing w:line="276" w:lineRule="auto" w:after="60"/>
      </w:pPr>
      <w:r>
        <w:rPr>
          <w:rFonts w:ascii="Arial" w:hAnsi="Arial" w:eastAsia="Arial"/>
          <w:b/>
          <w:sz w:val="22"/>
        </w:rPr>
        <w:t xml:space="preserve">Foam Supplier Owner: </w:t>
      </w:r>
      <w:r>
        <w:rPr>
          <w:rFonts w:ascii="Arial" w:hAnsi="Arial" w:eastAsia="Arial"/>
          <w:sz w:val="22"/>
        </w:rPr>
        <w:t>Our new mixing machine was miscalibrated for this first large batch./Máy trộn mới của chúng tôi bị sai hiệu chuẩn cho lô lớn đầu tiên này.</w:t>
      </w:r>
    </w:p>
    <w:p>
      <w:pPr>
        <w:keepLines/>
        <w:spacing w:line="276" w:lineRule="auto" w:after="60"/>
      </w:pPr>
      <w:r>
        <w:rPr>
          <w:rFonts w:ascii="Arial" w:hAnsi="Arial" w:eastAsia="Arial"/>
          <w:b/>
          <w:sz w:val="22"/>
        </w:rPr>
        <w:t xml:space="preserve">Tony: </w:t>
      </w:r>
      <w:r>
        <w:rPr>
          <w:rFonts w:ascii="Arial" w:hAnsi="Arial" w:eastAsia="Arial"/>
          <w:sz w:val="22"/>
        </w:rPr>
        <w:t>A miscalibration on your very first shipment to us concerns me./Sai hiệu chuẩn ngay lô hàng đầu tiên cho chúng tôi khiến tôi lo ngại.</w:t>
      </w:r>
    </w:p>
    <w:p>
      <w:pPr>
        <w:keepLines/>
        <w:spacing w:line="276" w:lineRule="auto" w:after="60"/>
      </w:pPr>
      <w:r>
        <w:rPr>
          <w:rFonts w:ascii="Arial" w:hAnsi="Arial" w:eastAsia="Arial"/>
          <w:b/>
          <w:sz w:val="22"/>
        </w:rPr>
        <w:t>DEMANDING A FIX ALONGSIDE AN EXPLANATION, NOT INSTEAD OF ONE / ĐÒI HỎI MỘT GIẢI PHÁP SỬA CHỮA CÙNG VỚI LỜI GIẢI THÍCH, KHÔNG PHẢI THAY VÌ NÓ</w:t>
      </w:r>
    </w:p>
    <w:p>
      <w:pPr>
        <w:keepLines/>
        <w:spacing w:line="276" w:lineRule="auto" w:after="60"/>
      </w:pPr>
      <w:r>
        <w:rPr>
          <w:rFonts w:ascii="Arial" w:hAnsi="Arial" w:eastAsia="Arial"/>
          <w:b/>
          <w:sz w:val="22"/>
        </w:rPr>
        <w:t xml:space="preserve">Task line 1: </w:t>
      </w:r>
      <w:r>
        <w:rPr>
          <w:rFonts w:ascii="Arial" w:hAnsi="Arial" w:eastAsia="Arial"/>
          <w:sz w:val="22"/>
        </w:rPr>
        <w:t>Open with a proactive acknowledgement and offer of explanation./Mở đầu bằng một sự thừa nhận chủ động và đề nghị giải thích.</w:t>
      </w:r>
    </w:p>
    <w:p>
      <w:pPr>
        <w:keepLines/>
        <w:spacing w:line="276" w:lineRule="auto" w:after="60"/>
      </w:pPr>
      <w:r>
        <w:rPr>
          <w:rFonts w:ascii="Arial" w:hAnsi="Arial" w:eastAsia="Arial"/>
          <w:b/>
          <w:sz w:val="22"/>
        </w:rPr>
        <w:t xml:space="preserve">Task line 2: </w:t>
      </w:r>
      <w:r>
        <w:rPr>
          <w:rFonts w:ascii="Arial" w:hAnsi="Arial" w:eastAsia="Arial"/>
          <w:sz w:val="22"/>
        </w:rPr>
        <w:t>Welcome the explanation while explicitly setting a higher bar: a fix./Hoan nghênh lời giải thích trong khi nêu rõ một tiêu chuẩn cao hơn: một giải pháp sửa chữa.</w:t>
      </w:r>
    </w:p>
    <w:p>
      <w:pPr>
        <w:keepLines/>
        <w:spacing w:line="276" w:lineRule="auto" w:after="60"/>
      </w:pPr>
      <w:r>
        <w:rPr>
          <w:rFonts w:ascii="Arial" w:hAnsi="Arial" w:eastAsia="Arial"/>
          <w:b/>
          <w:sz w:val="22"/>
        </w:rPr>
        <w:t xml:space="preserve">Task line 3: </w:t>
      </w:r>
      <w:r>
        <w:rPr>
          <w:rFonts w:ascii="Arial" w:hAnsi="Arial" w:eastAsia="Arial"/>
          <w:sz w:val="22"/>
        </w:rPr>
        <w:t>Give a specific, technical root cause honestly./Đưa ra một nguyên nhân gốc kỹ thuật cụ thể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State a genuine, specific concern about the timing of the failure./Nêu rõ một mối lo cụ thể, chân thực về thời điểm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demanding both explanation and correction as the appropriate standard./Nhận diện việc đòi hỏi cả lời giải thích lẫn sự sửa chữa là tiêu chuẩn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the tone for a new supplier relationship's first real test./Ghi nhận trao đổi này là đặt tông cho phép thử thật đầu tiên của một mối quan hệ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Demand a genuine fix alongside an honest explanation, refusing to let an explanation alone stand in for correction./Đòi hỏi một giải pháp sửa chữa chân thực cùng với một lời giải thích trung thực, từ chối để chỉ một lời giải thích thay thế cho sự sửa chữa.</w:t>
      </w:r>
    </w:p>
    <w:p>
      <w:pPr>
        <w:keepLines/>
        <w:spacing w:line="276" w:lineRule="auto" w:after="60"/>
      </w:pPr>
      <w:r>
        <w:rPr>
          <w:rFonts w:ascii="Arial" w:hAnsi="Arial" w:eastAsia="Arial"/>
          <w:b/>
          <w:sz w:val="22"/>
        </w:rPr>
        <w:t xml:space="preserve">Tony: </w:t>
      </w:r>
      <w:r>
        <w:rPr>
          <w:rFonts w:ascii="Arial" w:hAnsi="Arial" w:eastAsia="Arial"/>
          <w:sz w:val="22"/>
        </w:rPr>
        <w:t>What guarantees me the next batch won't repeat this exact problem?/Điều gì đảm bảo lô tiếp theo sẽ không lặp lại đúng vấn đề này?</w:t>
      </w:r>
    </w:p>
    <w:p>
      <w:pPr>
        <w:keepLines/>
        <w:spacing w:line="276" w:lineRule="auto" w:after="60"/>
      </w:pPr>
      <w:r>
        <w:rPr>
          <w:rFonts w:ascii="Arial" w:hAnsi="Arial" w:eastAsia="Arial"/>
          <w:b/>
          <w:sz w:val="22"/>
        </w:rPr>
        <w:t xml:space="preserve">Foam Supplier Owner: </w:t>
      </w:r>
      <w:r>
        <w:rPr>
          <w:rFonts w:ascii="Arial" w:hAnsi="Arial" w:eastAsia="Arial"/>
          <w:sz w:val="22"/>
        </w:rPr>
        <w:t>I can have a technician recalibrate and retest before the next run./Tôi có thể cho kỹ thuật viên hiệu chuẩn lại và kiểm tra trước lô kế tiếp.</w:t>
      </w:r>
    </w:p>
    <w:p>
      <w:pPr>
        <w:keepLines/>
        <w:spacing w:line="276" w:lineRule="auto" w:after="60"/>
      </w:pPr>
      <w:r>
        <w:rPr>
          <w:rFonts w:ascii="Arial" w:hAnsi="Arial" w:eastAsia="Arial"/>
          <w:b/>
          <w:sz w:val="22"/>
        </w:rPr>
        <w:t xml:space="preserve">Tony: </w:t>
      </w:r>
      <w:r>
        <w:rPr>
          <w:rFonts w:ascii="Arial" w:hAnsi="Arial" w:eastAsia="Arial"/>
          <w:sz w:val="22"/>
        </w:rPr>
        <w:t>I want to see that calibration report myself, not just hear about it./Tôi muốn tự mình xem báo cáo hiệu chuẩn đó, không chỉ nghe kể lại.</w:t>
      </w:r>
    </w:p>
    <w:p>
      <w:pPr>
        <w:keepLines/>
        <w:spacing w:line="276" w:lineRule="auto" w:after="60"/>
      </w:pPr>
      <w:r>
        <w:rPr>
          <w:rFonts w:ascii="Arial" w:hAnsi="Arial" w:eastAsia="Arial"/>
          <w:b/>
          <w:sz w:val="22"/>
        </w:rPr>
        <w:t xml:space="preserve">Foam Supplier Owner: </w:t>
      </w:r>
      <w:r>
        <w:rPr>
          <w:rFonts w:ascii="Arial" w:hAnsi="Arial" w:eastAsia="Arial"/>
          <w:sz w:val="22"/>
        </w:rPr>
        <w:t>Understood, I'll have it to you directly./Rõ ạ, tôi sẽ gửi thẳng cho anh.</w:t>
      </w:r>
    </w:p>
    <w:p>
      <w:pPr>
        <w:keepLines/>
        <w:spacing w:line="276" w:lineRule="auto" w:after="60"/>
      </w:pPr>
      <w:r>
        <w:rPr>
          <w:rFonts w:ascii="Arial" w:hAnsi="Arial" w:eastAsia="Arial"/>
          <w:b/>
          <w:sz w:val="22"/>
        </w:rPr>
        <w:t>INSISTING ON SEEING EVIDENCE DIRECTLY, NOT JUST HEARING ABOUT IT / KHĂNG KHĂNG ĐÒI XEM BẰNG CHỨNG TRỰC TIẾP, KHÔNG CHỈ NGHE KỂ LẠI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future assurance, not just past explanation./Hỏi một câu hỏi trọng tâm về sự đảm bảo tương lai, không chỉ lời giải thích quá khứ.</w:t>
      </w:r>
    </w:p>
    <w:p>
      <w:pPr>
        <w:keepLines/>
        <w:spacing w:line="276" w:lineRule="auto" w:after="60"/>
      </w:pPr>
      <w:r>
        <w:rPr>
          <w:rFonts w:ascii="Arial" w:hAnsi="Arial" w:eastAsia="Arial"/>
          <w:b/>
          <w:sz w:val="22"/>
        </w:rPr>
        <w:t xml:space="preserve">Task line 2: </w:t>
      </w:r>
      <w:r>
        <w:rPr>
          <w:rFonts w:ascii="Arial" w:hAnsi="Arial" w:eastAsia="Arial"/>
          <w:sz w:val="22"/>
        </w:rPr>
        <w:t>Propose a specific corrective action with a concrete timeline./Đề xuất một hành động khắc phục cụ thể với một mốc thời gian rõ ràng.</w:t>
      </w:r>
    </w:p>
    <w:p>
      <w:pPr>
        <w:keepLines/>
        <w:spacing w:line="276" w:lineRule="auto" w:after="60"/>
      </w:pPr>
      <w:r>
        <w:rPr>
          <w:rFonts w:ascii="Arial" w:hAnsi="Arial" w:eastAsia="Arial"/>
          <w:b/>
          <w:sz w:val="22"/>
        </w:rPr>
        <w:t xml:space="preserve">Task line 3: </w:t>
      </w:r>
      <w:r>
        <w:rPr>
          <w:rFonts w:ascii="Arial" w:hAnsi="Arial" w:eastAsia="Arial"/>
          <w:sz w:val="22"/>
        </w:rPr>
        <w:t>Insist on direct, first-hand verification rather than a secondhand summary./Khăng khăng đòi sự xác minh trực tiếp, tận mắt thay vì một bản tóm tắt qua trung gian.</w:t>
      </w:r>
    </w:p>
    <w:p>
      <w:pPr>
        <w:keepLines/>
        <w:spacing w:line="276" w:lineRule="auto" w:after="60"/>
      </w:pPr>
      <w:r>
        <w:rPr>
          <w:rFonts w:ascii="Arial" w:hAnsi="Arial" w:eastAsia="Arial"/>
          <w:b/>
          <w:sz w:val="22"/>
        </w:rPr>
        <w:t xml:space="preserve">Task line 4: </w:t>
      </w:r>
      <w:r>
        <w:rPr>
          <w:rFonts w:ascii="Arial" w:hAnsi="Arial" w:eastAsia="Arial"/>
          <w:sz w:val="22"/>
        </w:rPr>
        <w:t>Agree without resistance and commit to direct delivery./Đồng ý không phản kháng và cam kết gửi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primary evidence as appropriate given the stakes involved./Nhận diện việc khăng khăng đòi bằng chứng gốc là phù hợp xét theo rủi ro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protecting against a repeat failure through direct verification./Ghi nhận sự khăng khăng này là bảo vệ chống lại một lỗi lặp lại qua sự xác minh trực tiếp.</w:t>
      </w:r>
    </w:p>
    <w:p>
      <w:pPr>
        <w:keepLines/>
        <w:spacing w:line="276" w:lineRule="auto" w:after="60"/>
      </w:pPr>
      <w:r>
        <w:rPr>
          <w:rFonts w:ascii="Arial" w:hAnsi="Arial" w:eastAsia="Arial"/>
          <w:b/>
          <w:sz w:val="22"/>
        </w:rPr>
        <w:t xml:space="preserve">Task line 7: </w:t>
      </w:r>
      <w:r>
        <w:rPr>
          <w:rFonts w:ascii="Arial" w:hAnsi="Arial" w:eastAsia="Arial"/>
          <w:sz w:val="22"/>
        </w:rPr>
        <w:t>Insist on direct, first-hand evidence of a corrective action, rather than accepting a secondhand assurance alone./Khăng khăng đòi bằng chứng trực tiếp, tận mắt cho một hành động khắc phục, thay vì chỉ chấp nhận một sự đảm bảo qua trung gian.</w:t>
      </w:r>
    </w:p>
    <w:p>
      <w:pPr>
        <w:keepLines/>
        <w:spacing w:line="276" w:lineRule="auto" w:after="60"/>
      </w:pPr>
      <w:r>
        <w:rPr>
          <w:rFonts w:ascii="Arial" w:hAnsi="Arial" w:eastAsia="Arial"/>
          <w:b/>
          <w:sz w:val="22"/>
        </w:rPr>
        <w:t xml:space="preserve">Foam Supplier Owner: </w:t>
      </w:r>
      <w:r>
        <w:rPr>
          <w:rFonts w:ascii="Arial" w:hAnsi="Arial" w:eastAsia="Arial"/>
          <w:sz w:val="22"/>
        </w:rPr>
        <w:t>I'd also like to offer to cover the cost of holding the truck today, it's the least I can do./Tôi cũng muốn đề nghị chịu chi phí giữ xe tải hôm nay, đó là điều tối thiểu tôi có thể làm.</w:t>
      </w:r>
    </w:p>
    <w:p>
      <w:pPr>
        <w:keepLines/>
        <w:spacing w:line="276" w:lineRule="auto" w:after="60"/>
      </w:pPr>
      <w:r>
        <w:rPr>
          <w:rFonts w:ascii="Arial" w:hAnsi="Arial" w:eastAsia="Arial"/>
          <w:b/>
          <w:sz w:val="22"/>
        </w:rPr>
        <w:t xml:space="preserve">Tony: </w:t>
      </w:r>
      <w:r>
        <w:rPr>
          <w:rFonts w:ascii="Arial" w:hAnsi="Arial" w:eastAsia="Arial"/>
          <w:sz w:val="22"/>
        </w:rPr>
        <w:t>I appreciate the offer, but let's settle the technical issue first, the cost is small next to that./Tôi trân trọng đề nghị đó, nhưng mình giải quyết vấn đề kỹ thuật trước đã, chi phí đó nhỏ so với việc đó.</w:t>
      </w:r>
    </w:p>
    <w:p>
      <w:pPr>
        <w:keepLines/>
        <w:spacing w:line="276" w:lineRule="auto" w:after="60"/>
      </w:pPr>
      <w:r>
        <w:rPr>
          <w:rFonts w:ascii="Arial" w:hAnsi="Arial" w:eastAsia="Arial"/>
          <w:b/>
          <w:sz w:val="22"/>
        </w:rPr>
        <w:t xml:space="preserve">Foam Supplier Owner: </w:t>
      </w:r>
      <w:r>
        <w:rPr>
          <w:rFonts w:ascii="Arial" w:hAnsi="Arial" w:eastAsia="Arial"/>
          <w:sz w:val="22"/>
        </w:rPr>
        <w:t>Fair enough, priorities in the right order./Hợp lý, ưu tiên đúng thứ tự.</w:t>
      </w:r>
    </w:p>
    <w:p>
      <w:pPr>
        <w:keepLines/>
        <w:spacing w:line="276" w:lineRule="auto" w:after="60"/>
      </w:pPr>
      <w:r>
        <w:rPr>
          <w:rFonts w:ascii="Arial" w:hAnsi="Arial" w:eastAsia="Arial"/>
          <w:b/>
          <w:sz w:val="22"/>
        </w:rPr>
        <w:t xml:space="preserve">Tony: </w:t>
      </w:r>
      <w:r>
        <w:rPr>
          <w:rFonts w:ascii="Arial" w:hAnsi="Arial" w:eastAsia="Arial"/>
          <w:sz w:val="22"/>
        </w:rPr>
        <w:t>Exactly, fix the cause and the smaller costs sort themselves out./Chính xác, sửa nguyên nhân thì các chi phí nhỏ hơn sẽ tự ổn thỏa.</w:t>
      </w:r>
    </w:p>
    <w:p>
      <w:pPr>
        <w:keepLines/>
        <w:spacing w:line="276" w:lineRule="auto" w:after="60"/>
      </w:pPr>
      <w:r>
        <w:rPr>
          <w:rFonts w:ascii="Arial" w:hAnsi="Arial" w:eastAsia="Arial"/>
          <w:b/>
          <w:sz w:val="22"/>
        </w:rPr>
        <w:t>DECLINING A MINOR COMPENSATION OFFER TO KEEP FOCUS ON THE REAL ISSUE / TỪ CHỐI MỘT ĐỀ NGHỊ BỒI THƯỜNG NHỎ ĐỂ GIỮ TẬP TRUNG VÀO VẤN ĐỀ THẬT</w:t>
      </w:r>
    </w:p>
    <w:p>
      <w:pPr>
        <w:keepLines/>
        <w:spacing w:line="276" w:lineRule="auto" w:after="60"/>
      </w:pPr>
      <w:r>
        <w:rPr>
          <w:rFonts w:ascii="Arial" w:hAnsi="Arial" w:eastAsia="Arial"/>
          <w:b/>
          <w:sz w:val="22"/>
        </w:rPr>
        <w:t xml:space="preserve">Task line 1: </w:t>
      </w:r>
      <w:r>
        <w:rPr>
          <w:rFonts w:ascii="Arial" w:hAnsi="Arial" w:eastAsia="Arial"/>
          <w:sz w:val="22"/>
        </w:rPr>
        <w:t>Offer a specific, minor financial compensation proactively./Đề nghị một sự bồi thường tài chính nhỏ,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Decline politely, redirecting focus to the larger, more important issue./Từ chối một cách lịch sự, chuyển hướng tập trung vào vấn đề lớn hơn, quan trọng hơn.</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agreeing with the prioritisation./Chấp nhận sự chuyển hướng một cách trang nhã, đồng ý với việc ưu tiên.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logic: fixing root causes resolves smaller issues automatically./Xác nhận lý luận nền tảng: sửa nguyên nhân gốc tự động giải quyết các vấn đề nhỏ hơn.</w:t>
      </w:r>
    </w:p>
    <w:p>
      <w:pPr>
        <w:keepLines/>
        <w:spacing w:line="276" w:lineRule="auto" w:after="60"/>
      </w:pPr>
      <w:r>
        <w:rPr>
          <w:rFonts w:ascii="Arial" w:hAnsi="Arial" w:eastAsia="Arial"/>
          <w:b/>
          <w:sz w:val="22"/>
        </w:rPr>
        <w:t xml:space="preserve">Task line 5: </w:t>
      </w:r>
      <w:r>
        <w:rPr>
          <w:rFonts w:ascii="Arial" w:hAnsi="Arial" w:eastAsia="Arial"/>
          <w:sz w:val="22"/>
        </w:rPr>
        <w:t>Recognise declining a minor compensation offer as keeping focus on what actually matters./Nhận diện việc từ chối một đề nghị bồi thường nhỏ là giữ tập trung vào điều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proportionate priority-setting during a crisis./Ghi nhận trao đổi này là làm mẫu việc thiết lập ưu tiên tương xứng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Decline a minor compensation offer, redirecting focus to the root cause rather than letting small costs distract from the real issue./Từ chối một đề nghị bồi thường nhỏ, chuyển hướng tập trung vào nguyên nhân gốc thay vì để các chi phí nhỏ làm xao nhãng khỏi vấn đề thật.</w:t>
      </w:r>
    </w:p>
    <w:p>
      <w:pPr>
        <w:keepLines/>
        <w:spacing w:line="276" w:lineRule="auto" w:after="60"/>
      </w:pPr>
      <w:r>
        <w:rPr>
          <w:rFonts w:ascii="Arial" w:hAnsi="Arial" w:eastAsia="Arial"/>
          <w:b/>
          <w:sz w:val="22"/>
        </w:rPr>
        <w:t xml:space="preserve">Tony: </w:t>
      </w:r>
      <w:r>
        <w:rPr>
          <w:rFonts w:ascii="Arial" w:hAnsi="Arial" w:eastAsia="Arial"/>
          <w:sz w:val="22"/>
        </w:rPr>
        <w:t>Going forward, I want a status update every morning until the replacement batch is confirmed, not just when something changes./Từ giờ trở đi, tôi muốn một bản cập nhật tình trạng mỗi sáng cho đến khi lô thay thế được xác nhận, không chỉ khi có gì thay đổi.</w:t>
      </w:r>
    </w:p>
    <w:p>
      <w:pPr>
        <w:keepLines/>
        <w:spacing w:line="276" w:lineRule="auto" w:after="60"/>
      </w:pPr>
      <w:r>
        <w:rPr>
          <w:rFonts w:ascii="Arial" w:hAnsi="Arial" w:eastAsia="Arial"/>
          <w:b/>
          <w:sz w:val="22"/>
        </w:rPr>
        <w:t xml:space="preserve">Foam Supplier Owner: </w:t>
      </w:r>
      <w:r>
        <w:rPr>
          <w:rFonts w:ascii="Arial" w:hAnsi="Arial" w:eastAsia="Arial"/>
          <w:sz w:val="22"/>
        </w:rPr>
        <w:t>Understood, even on days with nothing new to report?/Rõ ạ, ngay cả những ngày không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Especially those days, silence during a recovery makes me more nervous than bad news does./Đặc biệt những ngày đó, sự im lặng trong lúc khôi phục làm tôi lo lắng hơn cả tin xấu.</w:t>
      </w:r>
    </w:p>
    <w:p>
      <w:pPr>
        <w:keepLines/>
        <w:spacing w:line="276" w:lineRule="auto" w:after="60"/>
      </w:pPr>
      <w:r>
        <w:rPr>
          <w:rFonts w:ascii="Arial" w:hAnsi="Arial" w:eastAsia="Arial"/>
          <w:b/>
          <w:sz w:val="22"/>
        </w:rPr>
        <w:t xml:space="preserve">Foam Supplier Owner: </w:t>
      </w:r>
      <w:r>
        <w:rPr>
          <w:rFonts w:ascii="Arial" w:hAnsi="Arial" w:eastAsia="Arial"/>
          <w:sz w:val="22"/>
        </w:rPr>
        <w:t>That's a fair ask, I'll send something every morning regardless./Đó là một yêu cầu công bằng, tôi sẽ gửi gì đó mỗi sáng dù thế nào.</w:t>
      </w:r>
    </w:p>
    <w:p>
      <w:pPr>
        <w:keepLines/>
        <w:spacing w:line="276" w:lineRule="auto" w:after="60"/>
      </w:pPr>
      <w:r>
        <w:rPr>
          <w:rFonts w:ascii="Arial" w:hAnsi="Arial" w:eastAsia="Arial"/>
          <w:b/>
          <w:sz w:val="22"/>
        </w:rPr>
        <w:t>REQUESTING DAILY UPDATES EVEN WHEN THERE'S NOTHING NEW TO REPORT / YÊU CẦU CẬP NHẬT HẰNG NGÀY NGAY CẢ KHI KHÔNG CÓ GÌ MỚI ĐỂ BÁO CÁO</w:t>
      </w:r>
    </w:p>
    <w:p>
      <w:pPr>
        <w:keepLines/>
        <w:spacing w:line="276" w:lineRule="auto" w:after="60"/>
      </w:pPr>
      <w:r>
        <w:rPr>
          <w:rFonts w:ascii="Arial" w:hAnsi="Arial" w:eastAsia="Arial"/>
          <w:b/>
          <w:sz w:val="22"/>
        </w:rPr>
        <w:t xml:space="preserve">Task line 1: </w:t>
      </w:r>
      <w:r>
        <w:rPr>
          <w:rFonts w:ascii="Arial" w:hAnsi="Arial" w:eastAsia="Arial"/>
          <w:sz w:val="22"/>
        </w:rPr>
        <w:t>Set a recurring, daily communication expectation clearly./Đặt ra một kỳ vọng giao tiếp hằng ngày, định kỳ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whether the expectation applies even without new information./Hỏi một câu hỏi làm rõ về việc kỳ vọng đó có áp dụng ngay cả khi không có thông tin mới không.</w:t>
      </w:r>
    </w:p>
    <w:p>
      <w:pPr>
        <w:keepLines/>
        <w:spacing w:line="276" w:lineRule="auto" w:after="60"/>
      </w:pPr>
      <w:r>
        <w:rPr>
          <w:rFonts w:ascii="Arial" w:hAnsi="Arial" w:eastAsia="Arial"/>
          <w:b/>
          <w:sz w:val="22"/>
        </w:rPr>
        <w:t xml:space="preserve">Task line 3: </w:t>
      </w:r>
      <w:r>
        <w:rPr>
          <w:rFonts w:ascii="Arial" w:hAnsi="Arial" w:eastAsia="Arial"/>
          <w:sz w:val="22"/>
        </w:rPr>
        <w:t>Confirm the expectation applies especially then, explaining the underlying psychology./Xác nhận kỳ vọng đó áp dụng đặc biệt lúc đó, giải thích tâm lý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the request as fair and commit to fulfilling it unconditionally./Nhận diện yêu cầu đó là công bằng và cam kết thực hiện nó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silence during a recovery period as more anxiety-inducing than routine bad news./Nhận diện sự im lặng trong giai đoạn khôi phục là gây lo lắng hơn tin xấu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daily cadence as a reasonable, proportionate response to a recent trust breach./Ghi nhận nhịp độ hằng ngày này là một phản hồi hợp lý, tương xứng với một sự vi phạm lòng tin gần đây.</w:t>
      </w:r>
    </w:p>
    <w:p>
      <w:pPr>
        <w:keepLines/>
        <w:spacing w:line="276" w:lineRule="auto" w:after="60"/>
      </w:pPr>
      <w:r>
        <w:rPr>
          <w:rFonts w:ascii="Arial" w:hAnsi="Arial" w:eastAsia="Arial"/>
          <w:b/>
          <w:sz w:val="22"/>
        </w:rPr>
        <w:t xml:space="preserve">Task line 7: </w:t>
      </w:r>
      <w:r>
        <w:rPr>
          <w:rFonts w:ascii="Arial" w:hAnsi="Arial" w:eastAsia="Arial"/>
          <w:sz w:val="22"/>
        </w:rPr>
        <w:t>Request daily updates even absent new information, recognising that silence during recovery causes more anxiety than routine reporting./Yêu cầu cập nhật hằng ngày ngay cả khi không có thông tin mới, nhận diện rằng sự im lặng trong lúc khôi phục gây lo lắng hơn báo cáo thường lệ.</w:t>
      </w:r>
    </w:p>
    <w:p>
      <w:pPr>
        <w:keepLines/>
        <w:spacing w:line="276" w:lineRule="auto" w:after="60"/>
      </w:pPr>
      <w:r>
        <w:rPr>
          <w:rFonts w:ascii="Arial" w:hAnsi="Arial" w:eastAsia="Arial"/>
          <w:b/>
          <w:sz w:val="22"/>
        </w:rPr>
        <w:t xml:space="preserve">Foam Supplier Owner: </w:t>
      </w:r>
      <w:r>
        <w:rPr>
          <w:rFonts w:ascii="Arial" w:hAnsi="Arial" w:eastAsia="Arial"/>
          <w:sz w:val="22"/>
        </w:rPr>
        <w:t>Before you arrived, I already pulled my technician off the floor and stopped the second batch mid-production, just in case./Trước khi anh đến, tôi đã cho kỹ thuật viên của tôi ngừng làm việc và dừng lô thứ hai giữa chừng sản xuất, đề phòng trường hợp.</w:t>
      </w:r>
    </w:p>
    <w:p>
      <w:pPr>
        <w:keepLines/>
        <w:spacing w:line="276" w:lineRule="auto" w:after="60"/>
      </w:pPr>
      <w:r>
        <w:rPr>
          <w:rFonts w:ascii="Arial" w:hAnsi="Arial" w:eastAsia="Arial"/>
          <w:b/>
          <w:sz w:val="22"/>
        </w:rPr>
        <w:t xml:space="preserve">Tony: </w:t>
      </w:r>
      <w:r>
        <w:rPr>
          <w:rFonts w:ascii="Arial" w:hAnsi="Arial" w:eastAsia="Arial"/>
          <w:sz w:val="22"/>
        </w:rPr>
        <w:t>That's exactly the instinct I was hoping to see, stopping before I even had to ask./Đó chính xác là bản năng tôi hy vọng thấy, dừng trước cả khi tôi phải yêu cầu.</w:t>
      </w:r>
    </w:p>
    <w:p>
      <w:pPr>
        <w:keepLines/>
        <w:spacing w:line="276" w:lineRule="auto" w:after="60"/>
      </w:pPr>
      <w:r>
        <w:rPr>
          <w:rFonts w:ascii="Arial" w:hAnsi="Arial" w:eastAsia="Arial"/>
          <w:b/>
          <w:sz w:val="22"/>
        </w:rPr>
        <w:t xml:space="preserve">Foam Supplier Owner: </w:t>
      </w:r>
      <w:r>
        <w:rPr>
          <w:rFonts w:ascii="Arial" w:hAnsi="Arial" w:eastAsia="Arial"/>
          <w:sz w:val="22"/>
        </w:rPr>
        <w:t>It seemed like the obvious move, once I suspected the calibration./Nó có vẻ là bước đi hiển nhiên, một khi tôi nghi ngờ hiệu chuẩn.</w:t>
      </w:r>
    </w:p>
    <w:p>
      <w:pPr>
        <w:keepLines/>
        <w:spacing w:line="276" w:lineRule="auto" w:after="60"/>
      </w:pPr>
      <w:r>
        <w:rPr>
          <w:rFonts w:ascii="Arial" w:hAnsi="Arial" w:eastAsia="Arial"/>
          <w:b/>
          <w:sz w:val="22"/>
        </w:rPr>
        <w:t xml:space="preserve">Tony: </w:t>
      </w:r>
      <w:r>
        <w:rPr>
          <w:rFonts w:ascii="Arial" w:hAnsi="Arial" w:eastAsia="Arial"/>
          <w:sz w:val="22"/>
        </w:rPr>
        <w:t>Obvious to you, maybe, but plenty of people would have kept running to hit a delivery date anyway./Hiển nhiên với anh có thể, nhưng nhiều người sẽ vẫn tiếp tục chạy để kịp ngày giao hàng.</w:t>
      </w:r>
    </w:p>
    <w:p>
      <w:pPr>
        <w:keepLines/>
        <w:spacing w:line="276" w:lineRule="auto" w:after="60"/>
      </w:pPr>
      <w:r>
        <w:rPr>
          <w:rFonts w:ascii="Arial" w:hAnsi="Arial" w:eastAsia="Arial"/>
          <w:b/>
          <w:sz w:val="22"/>
        </w:rPr>
        <w:t>RECOGNISING A PARTNER'S PROACTIVE ACTION TAKEN BEFORE BEING ASKED / NHẬN DIỆN HÀNH ĐỘNG CHỦ ĐỘNG CỦA MỘT ĐỐI TÁC ĐƯỢC THỰC HIỆN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protective action taken independently, before any instruction./Báo cáo một hành động bảo vệ chủ động được thực hiện độc lập, trước bất kỳ chỉ thị nào.</w:t>
      </w:r>
    </w:p>
    <w:p>
      <w:pPr>
        <w:keepLines/>
        <w:spacing w:line="276" w:lineRule="auto" w:after="60"/>
      </w:pPr>
      <w:r>
        <w:rPr>
          <w:rFonts w:ascii="Arial" w:hAnsi="Arial" w:eastAsia="Arial"/>
          <w:b/>
          <w:sz w:val="22"/>
        </w:rPr>
        <w:t xml:space="preserve">Task line 2: </w:t>
      </w:r>
      <w:r>
        <w:rPr>
          <w:rFonts w:ascii="Arial" w:hAnsi="Arial" w:eastAsia="Arial"/>
          <w:sz w:val="22"/>
        </w:rPr>
        <w:t>Recognise and affirm the proactive instinct explicitly./Nhận diện và khẳng định bản năng chủ động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Downplay the action modestly, framing it as obvious./Giảm nhẹ hành động đó một cách khiêm tốn, định khung nó là hiển nhiên.</w:t>
      </w:r>
    </w:p>
    <w:p>
      <w:pPr>
        <w:keepLines/>
        <w:spacing w:line="276" w:lineRule="auto" w:after="60"/>
      </w:pPr>
      <w:r>
        <w:rPr>
          <w:rFonts w:ascii="Arial" w:hAnsi="Arial" w:eastAsia="Arial"/>
          <w:b/>
          <w:sz w:val="22"/>
        </w:rPr>
        <w:t xml:space="preserve">Task line 4: </w:t>
      </w:r>
      <w:r>
        <w:rPr>
          <w:rFonts w:ascii="Arial" w:hAnsi="Arial" w:eastAsia="Arial"/>
          <w:sz w:val="22"/>
        </w:rPr>
        <w:t>Contrast the modest framing with a more common, less responsible alternative./Đối chiếu cách định khung khiêm tốn đó với một lựa chọn thay thế phổ biến hơn, kém trách nhiệm hơn.</w:t>
      </w:r>
    </w:p>
    <w:p>
      <w:pPr>
        <w:keepLines/>
        <w:spacing w:line="276" w:lineRule="auto" w:after="60"/>
      </w:pPr>
      <w:r>
        <w:rPr>
          <w:rFonts w:ascii="Arial" w:hAnsi="Arial" w:eastAsia="Arial"/>
          <w:b/>
          <w:sz w:val="22"/>
        </w:rPr>
        <w:t xml:space="preserve">Task line 5: </w:t>
      </w:r>
      <w:r>
        <w:rPr>
          <w:rFonts w:ascii="Arial" w:hAnsi="Arial" w:eastAsia="Arial"/>
          <w:sz w:val="22"/>
        </w:rPr>
        <w:t>Recognise proactive self-correction as a strong, reassuring signal about a new partner's judgement./Nhận diện sự tự sửa chữa chủ động là một tín hiệu mạnh, trấn an về phán đoán của một đối tác mới.</w:t>
      </w:r>
    </w:p>
    <w:p>
      <w:pPr>
        <w:keepLines/>
        <w:spacing w:line="276" w:lineRule="auto" w:after="60"/>
      </w:pPr>
      <w:r>
        <w:rPr>
          <w:rFonts w:ascii="Arial" w:hAnsi="Arial" w:eastAsia="Arial"/>
          <w:b/>
          <w:sz w:val="22"/>
        </w:rPr>
        <w:t xml:space="preserve">Task line 6: </w:t>
      </w:r>
      <w:r>
        <w:rPr>
          <w:rFonts w:ascii="Arial" w:hAnsi="Arial" w:eastAsia="Arial"/>
          <w:sz w:val="22"/>
        </w:rPr>
        <w:t>Record this action as meaningfully increasing confidence in the ongoing relationship./Ghi nhận hành động này là làm tăng đáng kể sự tự tin vào mối quan hệ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and explicitly affirm a partner's proactive corrective action taken before being asked, distinguishing it from a common, less responsible instinct./Nhận diện và khẳng định rõ ràng hành động khắc phục chủ động của một đối tác được thực hiện trước khi được yêu cầu, phân biệt nó với một bản năng phổ biến hơn, kém trách nhiệm hơn.</w:t>
      </w:r>
    </w:p>
    <w:p>
      <w:pPr>
        <w:keepLines/>
        <w:spacing w:line="276" w:lineRule="auto" w:after="60"/>
      </w:pPr>
      <w:r>
        <w:rPr>
          <w:rFonts w:ascii="Arial" w:hAnsi="Arial" w:eastAsia="Arial"/>
          <w:b/>
          <w:sz w:val="22"/>
        </w:rPr>
        <w:t xml:space="preserve">Tony: </w:t>
      </w:r>
      <w:r>
        <w:rPr>
          <w:rFonts w:ascii="Arial" w:hAnsi="Arial" w:eastAsia="Arial"/>
          <w:sz w:val="22"/>
        </w:rPr>
        <w:t>One more question, did any of the earlier good batches already reach a customer before this one was caught?/Một câu hỏi nữa, có lô hàng tốt trước đó nào đã đến tay khách hàng trước khi lô này bị phát hiện không?</w:t>
      </w:r>
    </w:p>
    <w:p>
      <w:pPr>
        <w:keepLines/>
        <w:spacing w:line="276" w:lineRule="auto" w:after="60"/>
      </w:pPr>
      <w:r>
        <w:rPr>
          <w:rFonts w:ascii="Arial" w:hAnsi="Arial" w:eastAsia="Arial"/>
          <w:b/>
          <w:sz w:val="22"/>
        </w:rPr>
        <w:t xml:space="preserve">Foam Supplier Owner: </w:t>
      </w:r>
      <w:r>
        <w:rPr>
          <w:rFonts w:ascii="Arial" w:hAnsi="Arial" w:eastAsia="Arial"/>
          <w:sz w:val="22"/>
        </w:rPr>
        <w:t>No, this was our very first large delivery, everything before it was trial volume kept in our own warehouse./Không, đây là lô giao hàng lớn đầu tiên của chúng tôi, mọi thứ trước đó là khối lượng thử nghiệm được giữ trong kho của chúng tôi.</w:t>
      </w:r>
    </w:p>
    <w:p>
      <w:pPr>
        <w:keepLines/>
        <w:spacing w:line="276" w:lineRule="auto" w:after="60"/>
      </w:pPr>
      <w:r>
        <w:rPr>
          <w:rFonts w:ascii="Arial" w:hAnsi="Arial" w:eastAsia="Arial"/>
          <w:b/>
          <w:sz w:val="22"/>
        </w:rPr>
        <w:t xml:space="preserve">Tony: </w:t>
      </w:r>
      <w:r>
        <w:rPr>
          <w:rFonts w:ascii="Arial" w:hAnsi="Arial" w:eastAsia="Arial"/>
          <w:sz w:val="22"/>
        </w:rPr>
        <w:t>Good, that's one less thing to trace and explain to anyone downstream./Tốt, đó là một thứ ít hơn phải truy vết và giải thích cho bất kỳ ai ở xuôi dòng.</w:t>
      </w:r>
    </w:p>
    <w:p>
      <w:pPr>
        <w:keepLines/>
        <w:spacing w:line="276" w:lineRule="auto" w:after="60"/>
      </w:pPr>
      <w:r>
        <w:rPr>
          <w:rFonts w:ascii="Arial" w:hAnsi="Arial" w:eastAsia="Arial"/>
          <w:b/>
          <w:sz w:val="22"/>
        </w:rPr>
        <w:t xml:space="preserve">Foam Supplier Owner: </w:t>
      </w:r>
      <w:r>
        <w:rPr>
          <w:rFonts w:ascii="Arial" w:hAnsi="Arial" w:eastAsia="Arial"/>
          <w:sz w:val="22"/>
        </w:rPr>
        <w:t>I checked that specifically, knowing you'd ask./Tôi đã kiểm tra cụ thể điều đó, biết anh sẽ hỏi.</w:t>
      </w:r>
    </w:p>
    <w:p>
      <w:pPr>
        <w:keepLines/>
        <w:spacing w:line="276" w:lineRule="auto" w:after="60"/>
      </w:pPr>
      <w:r>
        <w:rPr>
          <w:rFonts w:ascii="Arial" w:hAnsi="Arial" w:eastAsia="Arial"/>
          <w:b/>
          <w:sz w:val="22"/>
        </w:rPr>
        <w:t>CHECKING DOWNSTREAM EXPOSURE BEFORE BEING ASKED TO / KIỂM TRA RỦI RO XUÔI DÒNG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critical containment question about prior shipments reaching customers./Hỏi một câu hỏi kiểm soát quan trọng về các lô hàng trước đó đã đến tay khách hàng.</w:t>
      </w:r>
    </w:p>
    <w:p>
      <w:pPr>
        <w:keepLines/>
        <w:spacing w:line="276" w:lineRule="auto" w:after="60"/>
      </w:pPr>
      <w:r>
        <w:rPr>
          <w:rFonts w:ascii="Arial" w:hAnsi="Arial" w:eastAsia="Arial"/>
          <w:b/>
          <w:sz w:val="22"/>
        </w:rPr>
        <w:t xml:space="preserve">Task line 2: </w:t>
      </w:r>
      <w:r>
        <w:rPr>
          <w:rFonts w:ascii="Arial" w:hAnsi="Arial" w:eastAsia="Arial"/>
          <w:sz w:val="22"/>
        </w:rPr>
        <w:t>Answer with a clear, reassuring, and specific negative./Trả lời bằng một câu phủ định rõ ràng, trấn an và cụ thể.</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reduced scope of necessary follow-up./Bày tỏ sự nhẹ nhõm trước phạm vi theo dõi cần thiết đã giảm.</w:t>
      </w:r>
    </w:p>
    <w:p>
      <w:pPr>
        <w:keepLines/>
        <w:spacing w:line="276" w:lineRule="auto" w:after="60"/>
      </w:pPr>
      <w:r>
        <w:rPr>
          <w:rFonts w:ascii="Arial" w:hAnsi="Arial" w:eastAsia="Arial"/>
          <w:b/>
          <w:sz w:val="22"/>
        </w:rPr>
        <w:t xml:space="preserve">Task line 4: </w:t>
      </w:r>
      <w:r>
        <w:rPr>
          <w:rFonts w:ascii="Arial" w:hAnsi="Arial" w:eastAsia="Arial"/>
          <w:sz w:val="22"/>
        </w:rPr>
        <w:t>Reveal that this check was anticipated and completed proactively./Tiết lộ rằng việc kiểm tra này đã được dự đoán và hoàn thành một cách chủ động.</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exact next question as a mark of genuine preparedness./Nhận diện việc dự đoán chính xác câu hỏi tiếp theo của một người lãnh đạo là dấu hiệu của sự chuẩn bị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 learning quickly under pressure./Ghi nhận trao đổi này là bằng chứng thêm của một đối tác học hỏi nhanh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check downstream customer exposure before being asked, anticipating exactly what a partner will need to know./Chủ động kiểm tra rủi ro khách hàng xuôi dòng trước khi được yêu cầu, dự đoán chính xác điều một đối tác sẽ cần biết.</w:t>
      </w:r>
    </w:p>
    <w:p>
      <w:pPr>
        <w:keepLines/>
        <w:spacing w:line="276" w:lineRule="auto" w:after="60"/>
      </w:pPr>
      <w:r>
        <w:rPr>
          <w:rFonts w:ascii="Arial" w:hAnsi="Arial" w:eastAsia="Arial"/>
          <w:b/>
          <w:sz w:val="22"/>
        </w:rPr>
        <w:t xml:space="preserve">Foam Supplier Owner: </w:t>
      </w:r>
      <w:r>
        <w:rPr>
          <w:rFonts w:ascii="Arial" w:hAnsi="Arial" w:eastAsia="Arial"/>
          <w:sz w:val="22"/>
        </w:rPr>
        <w:t>I know this is your first launch at this scale, if it helps to know, this is also the hardest week I've had as a business owner./Tôi biết đây là lần khởi động đầu tiên ở quy mô này của anh, nếu điều đó giúp ích, đây cũng là tuần khó khăn nhất tôi từng trải qua với tư cách chủ doanh nghiệp.</w:t>
      </w:r>
    </w:p>
    <w:p>
      <w:pPr>
        <w:keepLines/>
        <w:spacing w:line="276" w:lineRule="auto" w:after="60"/>
      </w:pPr>
      <w:r>
        <w:rPr>
          <w:rFonts w:ascii="Arial" w:hAnsi="Arial" w:eastAsia="Arial"/>
          <w:b/>
          <w:sz w:val="22"/>
        </w:rPr>
        <w:t xml:space="preserve">Tony: </w:t>
      </w:r>
      <w:r>
        <w:rPr>
          <w:rFonts w:ascii="Arial" w:hAnsi="Arial" w:eastAsia="Arial"/>
          <w:sz w:val="22"/>
        </w:rPr>
        <w:t>It does help, actually, knowing this is hard for both of us rather than just me managing your mistake./Nó thực sự giúp ích, biết rằng việc này khó khăn cho cả hai chúng ta thay vì chỉ mình tôi xử lý lỗi của anh.</w:t>
      </w:r>
    </w:p>
    <w:p>
      <w:pPr>
        <w:keepLines/>
        <w:spacing w:line="276" w:lineRule="auto" w:after="60"/>
      </w:pPr>
      <w:r>
        <w:rPr>
          <w:rFonts w:ascii="Arial" w:hAnsi="Arial" w:eastAsia="Arial"/>
          <w:b/>
          <w:sz w:val="22"/>
        </w:rPr>
        <w:t xml:space="preserve">Foam Supplier Owner: </w:t>
      </w:r>
      <w:r>
        <w:rPr>
          <w:rFonts w:ascii="Arial" w:hAnsi="Arial" w:eastAsia="Arial"/>
          <w:sz w:val="22"/>
        </w:rPr>
        <w:t>We're both learning what this scale of business actually demands./Cả hai chúng ta đều đang học điều quy mô kinh doanh này thực sự đòi hỏi.</w:t>
      </w:r>
    </w:p>
    <w:p>
      <w:pPr>
        <w:keepLines/>
        <w:spacing w:line="276" w:lineRule="auto" w:after="60"/>
      </w:pPr>
      <w:r>
        <w:rPr>
          <w:rFonts w:ascii="Arial" w:hAnsi="Arial" w:eastAsia="Arial"/>
          <w:b/>
          <w:sz w:val="22"/>
        </w:rPr>
        <w:t xml:space="preserve">Tony: </w:t>
      </w:r>
      <w:r>
        <w:rPr>
          <w:rFonts w:ascii="Arial" w:hAnsi="Arial" w:eastAsia="Arial"/>
          <w:sz w:val="22"/>
        </w:rPr>
        <w:t>Then let's learn it together, starting with getting this replacement right./Vậy hãy cùng học nó, bắt đầu bằng việc làm đúng lô thay thế này.</w:t>
      </w:r>
    </w:p>
    <w:p>
      <w:pPr>
        <w:keepLines/>
        <w:spacing w:line="276" w:lineRule="auto" w:after="60"/>
      </w:pPr>
      <w:r>
        <w:rPr>
          <w:rFonts w:ascii="Arial" w:hAnsi="Arial" w:eastAsia="Arial"/>
          <w:b/>
          <w:sz w:val="22"/>
        </w:rPr>
        <w:t>RECOGNISING A SHARED DIFFICULTY RATHER THAN A ONE-SIDED BURDEN / NHẬN DIỆN MỘT KHÓ KHĂN CHUNG THAY VÌ MỘT GÁNH NẶNG MỘT PHÍA</w:t>
      </w:r>
    </w:p>
    <w:p>
      <w:pPr>
        <w:keepLines/>
        <w:spacing w:line="276" w:lineRule="auto" w:after="60"/>
      </w:pPr>
      <w:r>
        <w:rPr>
          <w:rFonts w:ascii="Arial" w:hAnsi="Arial" w:eastAsia="Arial"/>
          <w:b/>
          <w:sz w:val="22"/>
        </w:rPr>
        <w:t xml:space="preserve">Task line 1: </w:t>
      </w:r>
      <w:r>
        <w:rPr>
          <w:rFonts w:ascii="Arial" w:hAnsi="Arial" w:eastAsia="Arial"/>
          <w:sz w:val="22"/>
        </w:rPr>
        <w:t>Share a vulnerable, honest admission about the personal difficulty of the situation./Chia sẻ một sự thừa nhận dễ tổn thương, trung thực về khó khăn cá nhân của tình huống.</w:t>
      </w:r>
    </w:p>
    <w:p>
      <w:pPr>
        <w:keepLines/>
        <w:spacing w:line="276" w:lineRule="auto" w:after="60"/>
      </w:pPr>
      <w:r>
        <w:rPr>
          <w:rFonts w:ascii="Arial" w:hAnsi="Arial" w:eastAsia="Arial"/>
          <w:b/>
          <w:sz w:val="22"/>
        </w:rPr>
        <w:t xml:space="preserve">Task line 2: </w:t>
      </w:r>
      <w:r>
        <w:rPr>
          <w:rFonts w:ascii="Arial" w:hAnsi="Arial" w:eastAsia="Arial"/>
          <w:sz w:val="22"/>
        </w:rPr>
        <w:t>Receive the admission genuinely, naming the shift it creates in perspective./Đón nhận sự thừa nhận đó một cách chân thực, nêu tên sự chuyển đổi nó tạo ra trong góc nhìn.</w:t>
      </w:r>
    </w:p>
    <w:p>
      <w:pPr>
        <w:keepLines/>
        <w:spacing w:line="276" w:lineRule="auto" w:after="60"/>
      </w:pPr>
      <w:r>
        <w:rPr>
          <w:rFonts w:ascii="Arial" w:hAnsi="Arial" w:eastAsia="Arial"/>
          <w:b/>
          <w:sz w:val="22"/>
        </w:rPr>
        <w:t xml:space="preserve">Task line 3: </w:t>
      </w:r>
      <w:r>
        <w:rPr>
          <w:rFonts w:ascii="Arial" w:hAnsi="Arial" w:eastAsia="Arial"/>
          <w:sz w:val="22"/>
        </w:rPr>
        <w:t>Reframe the situation as mutual learning rather than one party's failure alone./Tái định khung tình huống là sự học hỏi chung thay vì thất bại của một bên đơn lẻ.</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redirect toward immediate, shared next steps./Chấp nhận sự tái định khung đó và chuyển hướng về các bước tiếp theo, chung, ngay lập tức.</w:t>
      </w:r>
    </w:p>
    <w:p>
      <w:pPr>
        <w:keepLines/>
        <w:spacing w:line="276" w:lineRule="auto" w:after="60"/>
      </w:pPr>
      <w:r>
        <w:rPr>
          <w:rFonts w:ascii="Arial" w:hAnsi="Arial" w:eastAsia="Arial"/>
          <w:b/>
          <w:sz w:val="22"/>
        </w:rPr>
        <w:t xml:space="preserve">Task line 5: </w:t>
      </w:r>
      <w:r>
        <w:rPr>
          <w:rFonts w:ascii="Arial" w:hAnsi="Arial" w:eastAsia="Arial"/>
          <w:sz w:val="22"/>
        </w:rPr>
        <w:t>Recognise shared vulnerability as strengthening rather than weakening a professional relationship./Nhận diện sự dễ tổn thương chung là củng cố chứ không làm suy yếu một mối quan hệ chuyên nghiệp.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humanising a crisis that could otherwise feel purely transactional./Ghi nhận trao đổi này là nhân văn hóa một khủng hoảng nếu không có thể cảm thấy hoàn toàn giao dịch.</w:t>
      </w:r>
    </w:p>
    <w:p>
      <w:pPr>
        <w:keepLines/>
        <w:spacing w:line="276" w:lineRule="auto" w:after="60"/>
      </w:pPr>
      <w:r>
        <w:rPr>
          <w:rFonts w:ascii="Arial" w:hAnsi="Arial" w:eastAsia="Arial"/>
          <w:b/>
          <w:sz w:val="22"/>
        </w:rPr>
        <w:t xml:space="preserve">Task line 7: </w:t>
      </w:r>
      <w:r>
        <w:rPr>
          <w:rFonts w:ascii="Arial" w:hAnsi="Arial" w:eastAsia="Arial"/>
          <w:sz w:val="22"/>
        </w:rPr>
        <w:t>Recognise a shared difficulty between two parties rather than treating a crisis as one party's burden to manage alone./Nhận diện một khó khăn chung giữa hai bên thay vì xem một khủng hoảng là gánh nặng của một bên phải tự xử lý.</w:t>
      </w:r>
    </w:p>
    <w:p>
      <w:pPr>
        <w:keepLines/>
        <w:spacing w:line="276" w:lineRule="auto" w:after="60"/>
      </w:pPr>
      <w:r>
        <w:rPr>
          <w:rFonts w:ascii="Arial" w:hAnsi="Arial" w:eastAsia="Arial"/>
          <w:b/>
          <w:sz w:val="22"/>
        </w:rPr>
        <w:t xml:space="preserve">Foam Supplier Owner: </w:t>
      </w:r>
      <w:r>
        <w:rPr>
          <w:rFonts w:ascii="Arial" w:hAnsi="Arial" w:eastAsia="Arial"/>
          <w:sz w:val="22"/>
        </w:rPr>
        <w:t>One more thing, could I get your direct number, for anything urgent, rather than going through the general office line?/Một điều nữa, tôi có thể xin số trực tiếp của anh không, cho bất cứ điều gì khẩn cấp, thay vì qua đường dây văn phòng chung?</w:t>
      </w:r>
    </w:p>
    <w:p>
      <w:pPr>
        <w:keepLines/>
        <w:spacing w:line="276" w:lineRule="auto" w:after="60"/>
      </w:pPr>
      <w:r>
        <w:rPr>
          <w:rFonts w:ascii="Arial" w:hAnsi="Arial" w:eastAsia="Arial"/>
          <w:b/>
          <w:sz w:val="22"/>
        </w:rPr>
        <w:t xml:space="preserve">Tony: </w:t>
      </w:r>
      <w:r>
        <w:rPr>
          <w:rFonts w:ascii="Arial" w:hAnsi="Arial" w:eastAsia="Arial"/>
          <w:sz w:val="22"/>
        </w:rPr>
        <w:t>Of course, texting is fine too, I'd rather be reachable than formal during something like this./Tất nhiên, nhắn tin cũng được, tôi thà có thể liên lạc được còn hơn trang trọng trong điều như thế này.</w:t>
      </w:r>
    </w:p>
    <w:p>
      <w:pPr>
        <w:keepLines/>
        <w:spacing w:line="276" w:lineRule="auto" w:after="60"/>
      </w:pPr>
      <w:r>
        <w:rPr>
          <w:rFonts w:ascii="Arial" w:hAnsi="Arial" w:eastAsia="Arial"/>
          <w:b/>
          <w:sz w:val="22"/>
        </w:rPr>
        <w:t xml:space="preserve">Foam Supplier Owner: </w:t>
      </w:r>
      <w:r>
        <w:rPr>
          <w:rFonts w:ascii="Arial" w:hAnsi="Arial" w:eastAsia="Arial"/>
          <w:sz w:val="22"/>
        </w:rPr>
        <w:t>Appreciated, I won't abuse it./Cảm kích, tôi sẽ không lạm dụng nó.</w:t>
      </w:r>
    </w:p>
    <w:p>
      <w:pPr>
        <w:keepLines/>
        <w:spacing w:line="276" w:lineRule="auto" w:after="60"/>
      </w:pPr>
      <w:r>
        <w:rPr>
          <w:rFonts w:ascii="Arial" w:hAnsi="Arial" w:eastAsia="Arial"/>
          <w:b/>
          <w:sz w:val="22"/>
        </w:rPr>
        <w:t xml:space="preserve">Tony: </w:t>
      </w:r>
      <w:r>
        <w:rPr>
          <w:rFonts w:ascii="Arial" w:hAnsi="Arial" w:eastAsia="Arial"/>
          <w:sz w:val="22"/>
        </w:rPr>
        <w:t>I trust that, most people asking for that kind of access earn it fast or lose it fast./Tôi tin điều đó, phần lớn người xin kiểu tiếp cận đó giành được nó nhanh hoặc mất nó nhanh.</w:t>
      </w:r>
    </w:p>
    <w:p>
      <w:pPr>
        <w:keepLines/>
        <w:spacing w:line="276" w:lineRule="auto" w:after="60"/>
      </w:pPr>
      <w:r>
        <w:rPr>
          <w:rFonts w:ascii="Arial" w:hAnsi="Arial" w:eastAsia="Arial"/>
          <w:b/>
          <w:sz w:val="22"/>
        </w:rPr>
        <w:t>OPENING A DIRECT LINE OF CONTACT DURING A CRISIS / MỞ MỘT ĐƯỜNG DÂY LIÊN LẠC TRỰC TIẾP TRONG MỘT KHỦNG HOẢNG</w:t>
      </w:r>
    </w:p>
    <w:p>
      <w:pPr>
        <w:keepLines/>
        <w:spacing w:line="276" w:lineRule="auto" w:after="60"/>
      </w:pPr>
      <w:r>
        <w:rPr>
          <w:rFonts w:ascii="Arial" w:hAnsi="Arial" w:eastAsia="Arial"/>
          <w:b/>
          <w:sz w:val="22"/>
        </w:rPr>
        <w:t xml:space="preserve">Task line 1: </w:t>
      </w:r>
      <w:r>
        <w:rPr>
          <w:rFonts w:ascii="Arial" w:hAnsi="Arial" w:eastAsia="Arial"/>
          <w:sz w:val="22"/>
        </w:rPr>
        <w:t>Request a more direct, personal channel of communication./Yêu cầu một kênh giao tiếp trực tiếp, cá nhân hơn.</w:t>
      </w:r>
    </w:p>
    <w:p>
      <w:pPr>
        <w:keepLines/>
        <w:spacing w:line="276" w:lineRule="auto" w:after="60"/>
      </w:pPr>
      <w:r>
        <w:rPr>
          <w:rFonts w:ascii="Arial" w:hAnsi="Arial" w:eastAsia="Arial"/>
          <w:b/>
          <w:sz w:val="22"/>
        </w:rPr>
        <w:t xml:space="preserve">Task line 2: </w:t>
      </w:r>
      <w:r>
        <w:rPr>
          <w:rFonts w:ascii="Arial" w:hAnsi="Arial" w:eastAsia="Arial"/>
          <w:sz w:val="22"/>
        </w:rPr>
        <w:t>Grant the request readily, prioritising accessibility over formality./Cho phép yêu cầu đó một cách sẵn lòng, ưu tiên khả năng tiếp cận hơn tính trang trọng.</w:t>
      </w:r>
    </w:p>
    <w:p>
      <w:pPr>
        <w:keepLines/>
        <w:spacing w:line="276" w:lineRule="auto" w:after="60"/>
      </w:pPr>
      <w:r>
        <w:rPr>
          <w:rFonts w:ascii="Arial" w:hAnsi="Arial" w:eastAsia="Arial"/>
          <w:b/>
          <w:sz w:val="22"/>
        </w:rPr>
        <w:t xml:space="preserve">Task line 3: </w:t>
      </w:r>
      <w:r>
        <w:rPr>
          <w:rFonts w:ascii="Arial" w:hAnsi="Arial" w:eastAsia="Arial"/>
          <w:sz w:val="22"/>
        </w:rPr>
        <w:t>Acknowledge the trust extended and commit to using it responsibly./Thừa nhận lòng tin được trao và cam kết sử dụng nó có trách nhiệm.</w:t>
      </w:r>
    </w:p>
    <w:p>
      <w:pPr>
        <w:keepLines/>
        <w:spacing w:line="276" w:lineRule="auto" w:after="60"/>
      </w:pPr>
      <w:r>
        <w:rPr>
          <w:rFonts w:ascii="Arial" w:hAnsi="Arial" w:eastAsia="Arial"/>
          <w:b/>
          <w:sz w:val="22"/>
        </w:rPr>
        <w:t xml:space="preserve">Task line 4: </w:t>
      </w:r>
      <w:r>
        <w:rPr>
          <w:rFonts w:ascii="Arial" w:hAnsi="Arial" w:eastAsia="Arial"/>
          <w:sz w:val="22"/>
        </w:rPr>
        <w:t>Express confidence in that commitment, framing it as generally self-evident quickly./Bày tỏ sự tự tin vào cam kết đó, định khung nó là tự chứng minh nhanh chóng nói chung.</w:t>
      </w:r>
    </w:p>
    <w:p>
      <w:pPr>
        <w:keepLines/>
        <w:spacing w:line="276" w:lineRule="auto" w:after="60"/>
      </w:pPr>
      <w:r>
        <w:rPr>
          <w:rFonts w:ascii="Arial" w:hAnsi="Arial" w:eastAsia="Arial"/>
          <w:b/>
          <w:sz w:val="22"/>
        </w:rPr>
        <w:t xml:space="preserve">Task line 5: </w:t>
      </w:r>
      <w:r>
        <w:rPr>
          <w:rFonts w:ascii="Arial" w:hAnsi="Arial" w:eastAsia="Arial"/>
          <w:sz w:val="22"/>
        </w:rPr>
        <w:t>Recognise opening direct access during a crisis as a calculated trust investment./Nhận diện việc mở tiếp cận trực tiếp trong một khủng hoảng là một khoản đầu tư lòng tin có tính toán.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relationship maturing quickly under pressure./Ghi nhận trao đổi này là bằng chứng thêm của một mối quan hệ trưởng thành nhanh chóng dưới áp lực.</w:t>
      </w:r>
    </w:p>
    <w:p>
      <w:pPr>
        <w:keepLines/>
        <w:spacing w:line="276" w:lineRule="auto" w:after="60"/>
      </w:pPr>
      <w:r>
        <w:rPr>
          <w:rFonts w:ascii="Arial" w:hAnsi="Arial" w:eastAsia="Arial"/>
          <w:b/>
          <w:sz w:val="22"/>
        </w:rPr>
        <w:t xml:space="preserve">Task line 7: </w:t>
      </w:r>
      <w:r>
        <w:rPr>
          <w:rFonts w:ascii="Arial" w:hAnsi="Arial" w:eastAsia="Arial"/>
          <w:sz w:val="22"/>
        </w:rPr>
        <w:t>Open a direct line of contact during a crisis, prioritising accessibility over formality as a calculated trust investment./Mở một đường dây liên lạc trực tiếp trong một khủng hoảng, ưu tiên khả năng tiếp cận hơn tính trang trọng như một khoản đầu tư lòng tin có tính toán.</w:t>
      </w:r>
    </w:p>
    <w:p>
      <w:pPr>
        <w:keepLines/>
        <w:spacing w:line="276" w:lineRule="auto" w:after="60"/>
      </w:pPr>
      <w:r>
        <w:rPr>
          <w:rFonts w:ascii="Arial" w:hAnsi="Arial" w:eastAsia="Arial"/>
          <w:b/>
          <w:sz w:val="22"/>
        </w:rPr>
        <w:t xml:space="preserve">Tony: </w:t>
      </w:r>
      <w:r>
        <w:rPr>
          <w:rFonts w:ascii="Arial" w:hAnsi="Arial" w:eastAsia="Arial"/>
          <w:sz w:val="22"/>
        </w:rPr>
        <w:t>Today closes with an explanation heard, a fix demanded, and a promise to verify it personally rather than take it on trust alone./Hôm nay kết thúc với một lời giải thích được nghe, một giải pháp sửa chữa được đòi hỏi, và một lời hứa tự mình xác minh thay vì chỉ tin tưởng đơn thuần.</w:t>
      </w:r>
    </w:p>
    <w:p>
      <w:pPr>
        <w:pStyle w:val="Heading2"/>
      </w:pPr>
      <w:r>
        <w:rPr>
          <w:rFonts w:ascii="Arial" w:hAnsi="Arial" w:eastAsia="Arial"/>
          <w:b/>
          <w:sz w:val="26"/>
        </w:rPr>
        <w:t>NGÀY 3: Điều tra nguyên nhân gốc cùng đội</w:t>
      </w:r>
    </w:p>
    <w:p>
      <w:pPr>
        <w:keepLines/>
        <w:spacing w:line="276" w:lineRule="auto" w:after="60"/>
      </w:pPr>
      <w:r>
        <w:rPr>
          <w:rFonts w:ascii="Arial" w:hAnsi="Arial" w:eastAsia="Arial"/>
          <w:b/>
          <w:sz w:val="22"/>
        </w:rPr>
        <w:t xml:space="preserve">Sourcing Buyer: </w:t>
      </w:r>
      <w:r>
        <w:rPr>
          <w:rFonts w:ascii="Arial" w:hAnsi="Arial" w:eastAsia="Arial"/>
          <w:sz w:val="22"/>
        </w:rPr>
        <w:t>Tony, I pulled Mr. Duc's qualification file before this order./Tony, em đã lấy hồ sơ đánh giá năng lực của anh Duc trước đơn này.</w:t>
      </w:r>
    </w:p>
    <w:p>
      <w:pPr>
        <w:keepLines/>
        <w:spacing w:line="276" w:lineRule="auto" w:after="60"/>
      </w:pPr>
      <w:r>
        <w:rPr>
          <w:rFonts w:ascii="Arial" w:hAnsi="Arial" w:eastAsia="Arial"/>
          <w:b/>
          <w:sz w:val="22"/>
        </w:rPr>
        <w:t xml:space="preserve">Sourcing Buyer: </w:t>
      </w:r>
      <w:r>
        <w:rPr>
          <w:rFonts w:ascii="Arial" w:hAnsi="Arial" w:eastAsia="Arial"/>
          <w:sz w:val="22"/>
        </w:rPr>
        <w:t>His trial batches all passed density testing cleanly./Các lô thử nghiệm của anh ấy trước đó đều đạt tỷ trọng sạch sẽ.</w:t>
      </w:r>
    </w:p>
    <w:p>
      <w:pPr>
        <w:keepLines/>
        <w:spacing w:line="276" w:lineRule="auto" w:after="60"/>
      </w:pPr>
      <w:r>
        <w:rPr>
          <w:rFonts w:ascii="Arial" w:hAnsi="Arial" w:eastAsia="Arial"/>
          <w:b/>
          <w:sz w:val="22"/>
        </w:rPr>
        <w:t xml:space="preserve">Tony: </w:t>
      </w:r>
      <w:r>
        <w:rPr>
          <w:rFonts w:ascii="Arial" w:hAnsi="Arial" w:eastAsia="Arial"/>
          <w:sz w:val="22"/>
        </w:rPr>
        <w:t>So this looks like a scale-up problem, not a capability problem./Vậy đây có vẻ là vấn đề mở rộng quy mô, không phải năng lực.</w:t>
      </w:r>
    </w:p>
    <w:p>
      <w:pPr>
        <w:keepLines/>
        <w:spacing w:line="276" w:lineRule="auto" w:after="60"/>
      </w:pPr>
      <w:r>
        <w:rPr>
          <w:rFonts w:ascii="Arial" w:hAnsi="Arial" w:eastAsia="Arial"/>
          <w:b/>
          <w:sz w:val="22"/>
        </w:rPr>
        <w:t xml:space="preserve">Inventory Buyer: </w:t>
      </w:r>
      <w:r>
        <w:rPr>
          <w:rFonts w:ascii="Arial" w:hAnsi="Arial" w:eastAsia="Arial"/>
          <w:sz w:val="22"/>
        </w:rPr>
        <w:t>That matches what I'm seeing, the trial batches were smaller volume./Điều đó khớp với những gì em thấy, các lô thử nghiệm có khối lượng nhỏ hơn.</w:t>
      </w:r>
    </w:p>
    <w:p>
      <w:pPr>
        <w:keepLines/>
        <w:spacing w:line="276" w:lineRule="auto" w:after="60"/>
      </w:pPr>
      <w:r>
        <w:rPr>
          <w:rFonts w:ascii="Arial" w:hAnsi="Arial" w:eastAsia="Arial"/>
          <w:b/>
          <w:sz w:val="22"/>
        </w:rPr>
        <w:t>DISTINGUISHING A SCALE-UP PROBLEM FROM A CAPABILITY PROBLEM / PHÂN BIỆT MỘT VẤN ĐỀ MỞ RỘNG QUY MÔ VỚI MỘT VẤN ĐỀ NĂNG LỰC</w:t>
      </w:r>
    </w:p>
    <w:p>
      <w:pPr>
        <w:keepLines/>
        <w:spacing w:line="276" w:lineRule="auto" w:after="60"/>
      </w:pPr>
      <w:r>
        <w:rPr>
          <w:rFonts w:ascii="Arial" w:hAnsi="Arial" w:eastAsia="Arial"/>
          <w:b/>
          <w:sz w:val="22"/>
        </w:rPr>
        <w:t xml:space="preserve">Task line 1: </w:t>
      </w:r>
      <w:r>
        <w:rPr>
          <w:rFonts w:ascii="Arial" w:hAnsi="Arial" w:eastAsia="Arial"/>
          <w:sz w:val="22"/>
        </w:rPr>
        <w:t>Proactively review historical qualification data before drawing conclusions./Chủ động rà soát dữ liệu đánh giá năng lực lịch sử trước khi rút ra kết luận.</w:t>
      </w:r>
    </w:p>
    <w:p>
      <w:pPr>
        <w:keepLines/>
        <w:spacing w:line="276" w:lineRule="auto" w:after="60"/>
      </w:pPr>
      <w:r>
        <w:rPr>
          <w:rFonts w:ascii="Arial" w:hAnsi="Arial" w:eastAsia="Arial"/>
          <w:b/>
          <w:sz w:val="22"/>
        </w:rPr>
        <w:t xml:space="preserve">Task line 2: </w:t>
      </w:r>
      <w:r>
        <w:rPr>
          <w:rFonts w:ascii="Arial" w:hAnsi="Arial" w:eastAsia="Arial"/>
          <w:sz w:val="22"/>
        </w:rPr>
        <w:t>Report a clean historical track record honestly./Báo cáo một thành tích lịch sử sạch sẽ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Synthesise the data into a precise diagnostic hypothesis./Tổng hợp dữ liệu thành một giả thuyết chẩn đoán chính xác.</w:t>
      </w:r>
    </w:p>
    <w:p>
      <w:pPr>
        <w:keepLines/>
        <w:spacing w:line="276" w:lineRule="auto" w:after="60"/>
      </w:pPr>
      <w:r>
        <w:rPr>
          <w:rFonts w:ascii="Arial" w:hAnsi="Arial" w:eastAsia="Arial"/>
          <w:b/>
          <w:sz w:val="22"/>
        </w:rPr>
        <w:t xml:space="preserve">Task line 4: </w:t>
      </w:r>
      <w:r>
        <w:rPr>
          <w:rFonts w:ascii="Arial" w:hAnsi="Arial" w:eastAsia="Arial"/>
          <w:sz w:val="22"/>
        </w:rPr>
        <w:t>Confirm the hypothesis with an independently observed, corroborating detail./Xác nhận giả thuyết bằng một chi tiết được quan sát độc lập,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scale-up issues from capability issues as crucial for a fair decision./Nhận diện việc phân biệt vấn đề mở rộng quy mô với vấn đề năng lực là quan trọng cho một quyết định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clarity as preventing an unfairly harsh judgement of a new supplier./Ghi nhận sự rõ ràng chẩn đoán này là ngăn một phán xét quá khắc nghiệt, không công bằng đối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Distinguish a scale-up problem from a genuine capability problem using historical data, before making a judgement about a supplier's future./Phân biệt một vấn đề mở rộng quy mô với một vấn đề năng lực thật sự bằng dữ liệu lịch sử, trước khi đưa ra một phán xét về tương lai của một nhà cung cấp.</w:t>
      </w:r>
    </w:p>
    <w:p>
      <w:pPr>
        <w:keepLines/>
        <w:spacing w:line="276" w:lineRule="auto" w:after="60"/>
      </w:pPr>
      <w:r>
        <w:rPr>
          <w:rFonts w:ascii="Arial" w:hAnsi="Arial" w:eastAsia="Arial"/>
          <w:b/>
          <w:sz w:val="22"/>
        </w:rPr>
        <w:t xml:space="preserve">Tony: </w:t>
      </w:r>
      <w:r>
        <w:rPr>
          <w:rFonts w:ascii="Arial" w:hAnsi="Arial" w:eastAsia="Arial"/>
          <w:sz w:val="22"/>
        </w:rPr>
        <w:t>New machine plus new volume, that combination explains a calibration miss./Máy mới cộng khối lượng mới, sự kết hợp đó giải thích sai lệch hiệu chuẩn.</w:t>
      </w:r>
    </w:p>
    <w:p>
      <w:pPr>
        <w:keepLines/>
        <w:spacing w:line="276" w:lineRule="auto" w:after="60"/>
      </w:pPr>
      <w:r>
        <w:rPr>
          <w:rFonts w:ascii="Arial" w:hAnsi="Arial" w:eastAsia="Arial"/>
          <w:b/>
          <w:sz w:val="22"/>
        </w:rPr>
        <w:t xml:space="preserve">Tony: </w:t>
      </w:r>
      <w:r>
        <w:rPr>
          <w:rFonts w:ascii="Arial" w:hAnsi="Arial" w:eastAsia="Arial"/>
          <w:sz w:val="22"/>
        </w:rPr>
        <w:t>What's our exposure if we accept this batch as-is for line two?/Rủi ro của mình là gì nếu chấp nhận lô này nguyên trạng cho chuyền hai?</w:t>
      </w:r>
    </w:p>
    <w:p>
      <w:pPr>
        <w:keepLines/>
        <w:spacing w:line="276" w:lineRule="auto" w:after="60"/>
      </w:pPr>
      <w:r>
        <w:rPr>
          <w:rFonts w:ascii="Arial" w:hAnsi="Arial" w:eastAsia="Arial"/>
          <w:b/>
          <w:sz w:val="22"/>
        </w:rPr>
        <w:t xml:space="preserve">Sourcing Buyer: </w:t>
      </w:r>
      <w:r>
        <w:rPr>
          <w:rFonts w:ascii="Arial" w:hAnsi="Arial" w:eastAsia="Arial"/>
          <w:sz w:val="22"/>
        </w:rPr>
        <w:t>Under-density foam fails cushion durability testing within a year, typically./Mút dưới tỷ trọng thường không đạt kiểm tra độ bền đệm trong vòng một năm.</w:t>
      </w:r>
    </w:p>
    <w:p>
      <w:pPr>
        <w:keepLines/>
        <w:spacing w:line="276" w:lineRule="auto" w:after="60"/>
      </w:pPr>
      <w:r>
        <w:rPr>
          <w:rFonts w:ascii="Arial" w:hAnsi="Arial" w:eastAsia="Arial"/>
          <w:b/>
          <w:sz w:val="22"/>
        </w:rPr>
        <w:t xml:space="preserve">Tony: </w:t>
      </w:r>
      <w:r>
        <w:rPr>
          <w:rFonts w:ascii="Arial" w:hAnsi="Arial" w:eastAsia="Arial"/>
          <w:sz w:val="22"/>
        </w:rPr>
        <w:t>That's not a risk I'm willing to carry into a brand-new factory's reputation./Đó không phải rủi ro anh sẵn lòng mang vào danh tiếng của một nhà máy hoàn toàn mới.</w:t>
      </w:r>
    </w:p>
    <w:p>
      <w:pPr>
        <w:keepLines/>
        <w:spacing w:line="276" w:lineRule="auto" w:after="60"/>
      </w:pPr>
      <w:r>
        <w:rPr>
          <w:rFonts w:ascii="Arial" w:hAnsi="Arial" w:eastAsia="Arial"/>
          <w:b/>
          <w:sz w:val="22"/>
        </w:rPr>
        <w:t>QUANTIFYING THE REAL DOWNSTREAM RISK BEFORE DECIDING / ĐỊNH LƯỢNG RỦI RO XUÔI DÒNG THẬT SỰ TRƯỚC KHI QUYẾT ĐỊNH</w:t>
      </w:r>
    </w:p>
    <w:p>
      <w:pPr>
        <w:keepLines/>
        <w:spacing w:line="276" w:lineRule="auto" w:after="60"/>
      </w:pPr>
      <w:r>
        <w:rPr>
          <w:rFonts w:ascii="Arial" w:hAnsi="Arial" w:eastAsia="Arial"/>
          <w:b/>
          <w:sz w:val="22"/>
        </w:rPr>
        <w:t xml:space="preserve">Task line 1: </w:t>
      </w:r>
      <w:r>
        <w:rPr>
          <w:rFonts w:ascii="Arial" w:hAnsi="Arial" w:eastAsia="Arial"/>
          <w:sz w:val="22"/>
        </w:rPr>
        <w:t>Synthesise two contributing factors into a coherent explanation./Tổng hợp hai yếu tố góp phần thành một lời giải thích mạch lạc.</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concrete downstream exposure of accepting substandard material./Hỏi trực tiếp về rủi ro xuôi dòng cụ thể của việc chấp nhận vật liệu dưới chuẩn.</w:t>
      </w:r>
    </w:p>
    <w:p>
      <w:pPr>
        <w:keepLines/>
        <w:spacing w:line="276" w:lineRule="auto" w:after="60"/>
      </w:pPr>
      <w:r>
        <w:rPr>
          <w:rFonts w:ascii="Arial" w:hAnsi="Arial" w:eastAsia="Arial"/>
          <w:b/>
          <w:sz w:val="22"/>
        </w:rPr>
        <w:t xml:space="preserve">Task line 3: </w:t>
      </w:r>
      <w:r>
        <w:rPr>
          <w:rFonts w:ascii="Arial" w:hAnsi="Arial" w:eastAsia="Arial"/>
          <w:sz w:val="22"/>
        </w:rPr>
        <w:t>Provide a specific, technical failure timeline as an answer./Cung cấp một mốc thời gian lỗi kỹ thuật cụ thể làm câu trả lời.</w:t>
      </w:r>
    </w:p>
    <w:p>
      <w:pPr>
        <w:keepLines/>
        <w:spacing w:line="276" w:lineRule="auto" w:after="60"/>
      </w:pPr>
      <w:r>
        <w:rPr>
          <w:rFonts w:ascii="Arial" w:hAnsi="Arial" w:eastAsia="Arial"/>
          <w:b/>
          <w:sz w:val="22"/>
        </w:rPr>
        <w:t xml:space="preserve">Task line 4: </w:t>
      </w:r>
      <w:r>
        <w:rPr>
          <w:rFonts w:ascii="Arial" w:hAnsi="Arial" w:eastAsia="Arial"/>
          <w:sz w:val="22"/>
        </w:rPr>
        <w:t>Reject the risk explicitly, connecting it to a longer-term reputational stake./Từ chối rủi ro đó một cách rõ ràng, kết nối nó với một cổ phần uy tín dài hạn hơn.</w:t>
      </w:r>
    </w:p>
    <w:p>
      <w:pPr>
        <w:keepLines/>
        <w:spacing w:line="276" w:lineRule="auto" w:after="60"/>
      </w:pPr>
      <w:r>
        <w:rPr>
          <w:rFonts w:ascii="Arial" w:hAnsi="Arial" w:eastAsia="Arial"/>
          <w:b/>
          <w:sz w:val="22"/>
        </w:rPr>
        <w:t xml:space="preserve">Task line 5: </w:t>
      </w:r>
      <w:r>
        <w:rPr>
          <w:rFonts w:ascii="Arial" w:hAnsi="Arial" w:eastAsia="Arial"/>
          <w:sz w:val="22"/>
        </w:rPr>
        <w:t>Recognise quantifying downstream risk precisely as essential before any acceptance decision./Nhận diện việc định lượng rủi ro xuôi dòng chính xác là thiết yếu trước bất kỳ quyết định chấp nhận nào.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connecting a technical detail to a strategic, reputational consequence./Ghi nhận trao đổi này là kết nối một chi tiết kỹ thuật với một hệ quả chiến lược, uy tín.</w:t>
      </w:r>
    </w:p>
    <w:p>
      <w:pPr>
        <w:keepLines/>
        <w:spacing w:line="276" w:lineRule="auto" w:after="60"/>
      </w:pPr>
      <w:r>
        <w:rPr>
          <w:rFonts w:ascii="Arial" w:hAnsi="Arial" w:eastAsia="Arial"/>
          <w:b/>
          <w:sz w:val="22"/>
        </w:rPr>
        <w:t xml:space="preserve">Task line 7: </w:t>
      </w:r>
      <w:r>
        <w:rPr>
          <w:rFonts w:ascii="Arial" w:hAnsi="Arial" w:eastAsia="Arial"/>
          <w:sz w:val="22"/>
        </w:rPr>
        <w:t>Quantify the real downstream risk of accepting substandard material precisely, connecting it to long-term reputational stakes before deciding./Định lượng rủi ro xuôi dòng thật sự của việc chấp nhận vật liệu dưới chuẩn một cách chính xác, kết nối nó với cổ phần uy tín dài hạn trước khi quyết định.</w:t>
      </w:r>
    </w:p>
    <w:p>
      <w:pPr>
        <w:keepLines/>
        <w:spacing w:line="276" w:lineRule="auto" w:after="60"/>
      </w:pPr>
      <w:r>
        <w:rPr>
          <w:rFonts w:ascii="Arial" w:hAnsi="Arial" w:eastAsia="Arial"/>
          <w:b/>
          <w:sz w:val="22"/>
        </w:rPr>
        <w:t xml:space="preserve">Inventory Buyer: </w:t>
      </w:r>
      <w:r>
        <w:rPr>
          <w:rFonts w:ascii="Arial" w:hAnsi="Arial" w:eastAsia="Arial"/>
          <w:sz w:val="22"/>
        </w:rPr>
        <w:t>While we wait on the replacement, I found enough existing D30 stock from our old supplier to cover line two for the five days./Trong lúc chờ hàng thay thế, em tìm được đủ tồn kho D30 hiện có từ nhà cung cấp cũ để bù cho chuyền hai trong năm ngày.</w:t>
      </w:r>
    </w:p>
    <w:p>
      <w:pPr>
        <w:keepLines/>
        <w:spacing w:line="276" w:lineRule="auto" w:after="60"/>
      </w:pPr>
      <w:r>
        <w:rPr>
          <w:rFonts w:ascii="Arial" w:hAnsi="Arial" w:eastAsia="Arial"/>
          <w:b/>
          <w:sz w:val="22"/>
        </w:rPr>
        <w:t xml:space="preserve">Tony: </w:t>
      </w:r>
      <w:r>
        <w:rPr>
          <w:rFonts w:ascii="Arial" w:hAnsi="Arial" w:eastAsia="Arial"/>
          <w:sz w:val="22"/>
        </w:rPr>
        <w:t>That's exactly the bridge we needed, good catch./Đó chính xác là cầu nối mình cần, phát hiện tốt đấy.</w:t>
      </w:r>
    </w:p>
    <w:p>
      <w:pPr>
        <w:keepLines/>
        <w:spacing w:line="276" w:lineRule="auto" w:after="60"/>
      </w:pPr>
      <w:r>
        <w:rPr>
          <w:rFonts w:ascii="Arial" w:hAnsi="Arial" w:eastAsia="Arial"/>
          <w:b/>
          <w:sz w:val="22"/>
        </w:rPr>
        <w:t xml:space="preserve">Inventory Buyer: </w:t>
      </w:r>
      <w:r>
        <w:rPr>
          <w:rFonts w:ascii="Arial" w:hAnsi="Arial" w:eastAsia="Arial"/>
          <w:sz w:val="22"/>
        </w:rPr>
        <w:t>It's tight, but it means line two never actually has to stop./Hơi eo hẹp, nhưng nó nghĩa là chuyền hai thực sự không bao giờ phải dừng.</w:t>
      </w:r>
    </w:p>
    <w:p>
      <w:pPr>
        <w:keepLines/>
        <w:spacing w:line="276" w:lineRule="auto" w:after="60"/>
      </w:pPr>
      <w:r>
        <w:rPr>
          <w:rFonts w:ascii="Arial" w:hAnsi="Arial" w:eastAsia="Arial"/>
          <w:b/>
          <w:sz w:val="22"/>
        </w:rPr>
        <w:t xml:space="preserve">Tony: </w:t>
      </w:r>
      <w:r>
        <w:rPr>
          <w:rFonts w:ascii="Arial" w:hAnsi="Arial" w:eastAsia="Arial"/>
          <w:sz w:val="22"/>
        </w:rPr>
        <w:t>Reserve it now, before someone else's requisition eats into it./Giữ chỗ ngay bây giờ, trước khi yêu cầu của ai đó khác ăn vào nó.</w:t>
      </w:r>
    </w:p>
    <w:p>
      <w:pPr>
        <w:keepLines/>
        <w:spacing w:line="276" w:lineRule="auto" w:after="60"/>
      </w:pPr>
      <w:r>
        <w:rPr>
          <w:rFonts w:ascii="Arial" w:hAnsi="Arial" w:eastAsia="Arial"/>
          <w:b/>
          <w:sz w:val="22"/>
        </w:rPr>
        <w:t>FINDING A BRIDGE SOLUTION THAT KEEPS THE LINE RUNNING WHILE THE ROOT CAUSE IS FIXED / TÌM MỘT GIẢI PHÁP BẮC CẦU GIỮ CHO CHUYỀN CHẠY TRONG KHI NGUYÊN NHÂN GỐC ĐƯỢC SỬA</w:t>
      </w:r>
    </w:p>
    <w:p>
      <w:pPr>
        <w:keepLines/>
        <w:spacing w:line="276" w:lineRule="auto" w:after="60"/>
      </w:pPr>
      <w:r>
        <w:rPr>
          <w:rFonts w:ascii="Arial" w:hAnsi="Arial" w:eastAsia="Arial"/>
          <w:b/>
          <w:sz w:val="22"/>
        </w:rPr>
        <w:t xml:space="preserve">Task line 1: </w:t>
      </w:r>
      <w:r>
        <w:rPr>
          <w:rFonts w:ascii="Arial" w:hAnsi="Arial" w:eastAsia="Arial"/>
          <w:sz w:val="22"/>
        </w:rPr>
        <w:t>Proactively locate an alternative supply source to bridge a gap./Chủ động tìm một nguồn cung thay thế để bắc cầu một khoảng trống.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immediately and explicitly./Nhận diện giá trị của giải pháp đó ngay lập tức và rõ ràng.</w:t>
      </w:r>
    </w:p>
    <w:p>
      <w:pPr>
        <w:keepLines/>
        <w:spacing w:line="276" w:lineRule="auto" w:after="60"/>
      </w:pPr>
      <w:r>
        <w:rPr>
          <w:rFonts w:ascii="Arial" w:hAnsi="Arial" w:eastAsia="Arial"/>
          <w:b/>
          <w:sz w:val="22"/>
        </w:rPr>
        <w:t xml:space="preserve">Task line 3: </w:t>
      </w:r>
      <w:r>
        <w:rPr>
          <w:rFonts w:ascii="Arial" w:hAnsi="Arial" w:eastAsia="Arial"/>
          <w:sz w:val="22"/>
        </w:rPr>
        <w:t>Acknowledge the solution's limits honestly while confirming its core benefit./Thừa nhận giới hạn của giải pháp đó một cách trung thực trong khi xác nhận lợi ích cốt lõi của nó.</w:t>
      </w:r>
    </w:p>
    <w:p>
      <w:pPr>
        <w:keepLines/>
        <w:spacing w:line="276" w:lineRule="auto" w:after="60"/>
      </w:pPr>
      <w:r>
        <w:rPr>
          <w:rFonts w:ascii="Arial" w:hAnsi="Arial" w:eastAsia="Arial"/>
          <w:b/>
          <w:sz w:val="22"/>
        </w:rPr>
        <w:t xml:space="preserve">Task line 4: </w:t>
      </w:r>
      <w:r>
        <w:rPr>
          <w:rFonts w:ascii="Arial" w:hAnsi="Arial" w:eastAsia="Arial"/>
          <w:sz w:val="22"/>
        </w:rPr>
        <w:t>Direct immediate action to secure the resource before it's lost to competing demand./Chỉ đạo hành động ngay lập tức để đảm bảo nguồn lực đó trước khi nó bị mất vào nhu cầu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finding a bridge solution as protecting production continuity during a recovery./Nhận diện việc tìm một giải pháp bắc cầu là bảo vệ tính liên tục sản xuất trong lúc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discovery as reducing the real-world impact of the rejected batch to near zero./Ghi nhận phát hiện chủ động này là giảm tác động thực tế của lô hàng bị từ chối xuống gần như bằng không.</w:t>
      </w:r>
    </w:p>
    <w:p>
      <w:pPr>
        <w:keepLines/>
        <w:spacing w:line="276" w:lineRule="auto" w:after="60"/>
      </w:pPr>
      <w:r>
        <w:rPr>
          <w:rFonts w:ascii="Arial" w:hAnsi="Arial" w:eastAsia="Arial"/>
          <w:b/>
          <w:sz w:val="22"/>
        </w:rPr>
        <w:t xml:space="preserve">Task line 7: </w:t>
      </w:r>
      <w:r>
        <w:rPr>
          <w:rFonts w:ascii="Arial" w:hAnsi="Arial" w:eastAsia="Arial"/>
          <w:sz w:val="22"/>
        </w:rPr>
        <w:t>Find and immediately secure a bridge solution that keeps production running while a root cause is being properly fixed./Tìm và ngay lập tức đảm bảo một giải pháp bắc cầu giữ cho sản xuất chạy trong khi một nguyên nhân gốc đang được sửa đúng cách.</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his qualification file is missing the updated equipment list, it still shows the old mixing machine./Tony, một điều nữa, hồ sơ đánh giá năng lực của anh ấy thiếu danh sách thiết bị cập nhật, nó vẫn ghi máy trộn cũ.</w:t>
      </w:r>
    </w:p>
    <w:p>
      <w:pPr>
        <w:keepLines/>
        <w:spacing w:line="276" w:lineRule="auto" w:after="60"/>
      </w:pPr>
      <w:r>
        <w:rPr>
          <w:rFonts w:ascii="Arial" w:hAnsi="Arial" w:eastAsia="Arial"/>
          <w:b/>
          <w:sz w:val="22"/>
        </w:rPr>
        <w:t xml:space="preserve">Tony: </w:t>
      </w:r>
      <w:r>
        <w:rPr>
          <w:rFonts w:ascii="Arial" w:hAnsi="Arial" w:eastAsia="Arial"/>
          <w:sz w:val="22"/>
        </w:rPr>
        <w:t>Get that corrected today, an outdated file is exactly the kind of gap that lets a problem like this slip through unnoticed next time./Sửa việc đó ngay hôm nay, một hồ sơ lỗi thời chính xác là kiểu lỗ hổng để một vấn đề như thế này lọt qua mà không ai để ý lần sau.</w:t>
      </w:r>
    </w:p>
    <w:p>
      <w:pPr>
        <w:keepLines/>
        <w:spacing w:line="276" w:lineRule="auto" w:after="60"/>
      </w:pPr>
      <w:r>
        <w:rPr>
          <w:rFonts w:ascii="Arial" w:hAnsi="Arial" w:eastAsia="Arial"/>
          <w:b/>
          <w:sz w:val="22"/>
        </w:rPr>
        <w:t xml:space="preserve">Sourcing Buyer: </w:t>
      </w:r>
      <w:r>
        <w:rPr>
          <w:rFonts w:ascii="Arial" w:hAnsi="Arial" w:eastAsia="Arial"/>
          <w:sz w:val="22"/>
        </w:rPr>
        <w:t>Agreed, I'll update it alongside the new calibration report./Đồng ý, em sẽ cập nhật nó cùng với báo cáo hiệu chuẩn mới.</w:t>
      </w:r>
    </w:p>
    <w:p>
      <w:pPr>
        <w:keepLines/>
        <w:spacing w:line="276" w:lineRule="auto" w:after="60"/>
      </w:pPr>
      <w:r>
        <w:rPr>
          <w:rFonts w:ascii="Arial" w:hAnsi="Arial" w:eastAsia="Arial"/>
          <w:b/>
          <w:sz w:val="22"/>
        </w:rPr>
        <w:t xml:space="preserve">Tony: </w:t>
      </w:r>
      <w:r>
        <w:rPr>
          <w:rFonts w:ascii="Arial" w:hAnsi="Arial" w:eastAsia="Arial"/>
          <w:sz w:val="22"/>
        </w:rPr>
        <w:t>Good, a file should reflect what's actually on the factory floor, not what was true six months ago./Tốt, một hồ sơ nên phản ánh những gì thực sự trên sàn nhà máy, không phải những gì đúng sáu tháng trước.</w:t>
      </w:r>
    </w:p>
    <w:p>
      <w:pPr>
        <w:keepLines/>
        <w:spacing w:line="276" w:lineRule="auto" w:after="60"/>
      </w:pPr>
      <w:r>
        <w:rPr>
          <w:rFonts w:ascii="Arial" w:hAnsi="Arial" w:eastAsia="Arial"/>
          <w:b/>
          <w:sz w:val="22"/>
        </w:rPr>
        <w:t>FLAGGING A DOCUMENTATION GAP THAT COULD LET THE SAME PROBLEM RECUR / NÊU RA MỘT LỖ HỔNG HỒ SƠ CÓ THỂ ĐỂ CÙNG VẤN ĐỀ LẶP LẠI</w:t>
      </w:r>
    </w:p>
    <w:p>
      <w:pPr>
        <w:keepLines/>
        <w:spacing w:line="276" w:lineRule="auto" w:after="60"/>
      </w:pPr>
      <w:r>
        <w:rPr>
          <w:rFonts w:ascii="Arial" w:hAnsi="Arial" w:eastAsia="Arial"/>
          <w:b/>
          <w:sz w:val="22"/>
        </w:rPr>
        <w:t xml:space="preserve">Task line 1: </w:t>
      </w:r>
      <w:r>
        <w:rPr>
          <w:rFonts w:ascii="Arial" w:hAnsi="Arial" w:eastAsia="Arial"/>
          <w:sz w:val="22"/>
        </w:rPr>
        <w:t>Report a specific, outdated detail discovered during the investigation./Báo cáo một chi tiết lỗi thời cụ thể được phát hiện trong lúc điều tra.</w:t>
      </w:r>
    </w:p>
    <w:p>
      <w:pPr>
        <w:keepLines/>
        <w:spacing w:line="276" w:lineRule="auto" w:after="60"/>
      </w:pPr>
      <w:r>
        <w:rPr>
          <w:rFonts w:ascii="Arial" w:hAnsi="Arial" w:eastAsia="Arial"/>
          <w:b/>
          <w:sz w:val="22"/>
        </w:rPr>
        <w:t xml:space="preserve">Task line 2: </w:t>
      </w:r>
      <w:r>
        <w:rPr>
          <w:rFonts w:ascii="Arial" w:hAnsi="Arial" w:eastAsia="Arial"/>
          <w:sz w:val="22"/>
        </w:rPr>
        <w:t>Direct an immediate correction, explaining precisely why it matters./Chỉ đạo một sự sửa chữa ngay lập tức, giải thích chính xác tại sao nó quan trọng.</w:t>
      </w:r>
    </w:p>
    <w:p>
      <w:pPr>
        <w:keepLines/>
        <w:spacing w:line="276" w:lineRule="auto" w:after="60"/>
      </w:pPr>
      <w:r>
        <w:rPr>
          <w:rFonts w:ascii="Arial" w:hAnsi="Arial" w:eastAsia="Arial"/>
          <w:b/>
          <w:sz w:val="22"/>
        </w:rPr>
        <w:t xml:space="preserve">Task line 3: </w:t>
      </w:r>
      <w:r>
        <w:rPr>
          <w:rFonts w:ascii="Arial" w:hAnsi="Arial" w:eastAsia="Arial"/>
          <w:sz w:val="22"/>
        </w:rPr>
        <w:t>Agree and propose bundling the correction with other pending updates./Đồng ý và đề xuất gộp sự sửa chữa với các cập nhật đang chờ khác.</w:t>
      </w:r>
    </w:p>
    <w:p>
      <w:pPr>
        <w:keepLines/>
        <w:spacing w:line="276" w:lineRule="auto" w:after="60"/>
      </w:pPr>
      <w:r>
        <w:rPr>
          <w:rFonts w:ascii="Arial" w:hAnsi="Arial" w:eastAsia="Arial"/>
          <w:b/>
          <w:sz w:val="22"/>
        </w:rPr>
        <w:t xml:space="preserve">Task line 4: </w:t>
      </w:r>
      <w:r>
        <w:rPr>
          <w:rFonts w:ascii="Arial" w:hAnsi="Arial" w:eastAsia="Arial"/>
          <w:sz w:val="22"/>
        </w:rPr>
        <w:t>Confirm the bundling and articulate the broader principle behind it./Xác nhận việc gộp lại và diễn đạt nguyên tắc rộng hơn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outdated documentation as a genuine, systemic risk factor, not a clerical detail./Nhận diện hồ sơ lỗi thời là một yếu tố rủi ro hệ thống thật sự, không phải một chi tiết văn thư.</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closing a gap that could otherwise recur invisibly./Ghi nhận sự sửa chữa này là đóng lại một lỗ hổng nếu không có thể lặp lại một cách vô hình.</w:t>
      </w:r>
    </w:p>
    <w:p>
      <w:pPr>
        <w:keepLines/>
        <w:spacing w:line="276" w:lineRule="auto" w:after="60"/>
      </w:pPr>
      <w:r>
        <w:rPr>
          <w:rFonts w:ascii="Arial" w:hAnsi="Arial" w:eastAsia="Arial"/>
          <w:b/>
          <w:sz w:val="22"/>
        </w:rPr>
        <w:t xml:space="preserve">Task line 7: </w:t>
      </w:r>
      <w:r>
        <w:rPr>
          <w:rFonts w:ascii="Arial" w:hAnsi="Arial" w:eastAsia="Arial"/>
          <w:sz w:val="22"/>
        </w:rPr>
        <w:t>Flag and immediately correct an outdated documentation gap, recognising it as a systemic risk that could let the same failure recur unnoticed./Nêu ra và ngay lập tức sửa chữa một lỗ hổng hồ sơ lỗi thời, nhận diện nó là một rủi ro hệ thống có thể để cùng lỗi lặp lại mà không ai để ý.</w:t>
      </w:r>
    </w:p>
    <w:p>
      <w:pPr>
        <w:keepLines/>
        <w:spacing w:line="276" w:lineRule="auto" w:after="60"/>
      </w:pPr>
      <w:r>
        <w:rPr>
          <w:rFonts w:ascii="Arial" w:hAnsi="Arial" w:eastAsia="Arial"/>
          <w:b/>
          <w:sz w:val="22"/>
        </w:rPr>
        <w:t xml:space="preserve">Sourcing Buyer: </w:t>
      </w:r>
      <w:r>
        <w:rPr>
          <w:rFonts w:ascii="Arial" w:hAnsi="Arial" w:eastAsia="Arial"/>
          <w:sz w:val="22"/>
        </w:rPr>
        <w:t>I ran the numbers, using the bridge stock costs us about two percent more per unit than the new supplier's quoted price./Em đã tính toán, dùng tồn kho bắc cầu tốn thêm khoảng hai phần trăm mỗi đơn vị so với giá báo của nhà cung cấp mới.</w:t>
      </w:r>
    </w:p>
    <w:p>
      <w:pPr>
        <w:keepLines/>
        <w:spacing w:line="276" w:lineRule="auto" w:after="60"/>
      </w:pPr>
      <w:r>
        <w:rPr>
          <w:rFonts w:ascii="Arial" w:hAnsi="Arial" w:eastAsia="Arial"/>
          <w:b/>
          <w:sz w:val="22"/>
        </w:rPr>
        <w:t xml:space="preserve">Tony: </w:t>
      </w:r>
      <w:r>
        <w:rPr>
          <w:rFonts w:ascii="Arial" w:hAnsi="Arial" w:eastAsia="Arial"/>
          <w:sz w:val="22"/>
        </w:rPr>
        <w:t>Two percent for five days is nothing next to a stopped line, approve it./Hai phần trăm cho năm ngày không là gì so với một chuyền bị dừng, phê duyệt đi.</w:t>
      </w:r>
    </w:p>
    <w:p>
      <w:pPr>
        <w:keepLines/>
        <w:spacing w:line="276" w:lineRule="auto" w:after="60"/>
      </w:pPr>
      <w:r>
        <w:rPr>
          <w:rFonts w:ascii="Arial" w:hAnsi="Arial" w:eastAsia="Arial"/>
          <w:b/>
          <w:sz w:val="22"/>
        </w:rPr>
        <w:t xml:space="preserve">Sourcing Buyer: </w:t>
      </w:r>
      <w:r>
        <w:rPr>
          <w:rFonts w:ascii="Arial" w:hAnsi="Arial" w:eastAsia="Arial"/>
          <w:sz w:val="22"/>
        </w:rPr>
        <w:t>Approved, I'll process the internal transfer this afternoon./Đã phê duyệt, em sẽ xử lý chuyển kho nội bộ chiều nay.</w:t>
      </w:r>
    </w:p>
    <w:p>
      <w:pPr>
        <w:keepLines/>
        <w:spacing w:line="276" w:lineRule="auto" w:after="60"/>
      </w:pPr>
      <w:r>
        <w:rPr>
          <w:rFonts w:ascii="Arial" w:hAnsi="Arial" w:eastAsia="Arial"/>
          <w:b/>
          <w:sz w:val="22"/>
        </w:rPr>
        <w:t xml:space="preserve">Tony: </w:t>
      </w:r>
      <w:r>
        <w:rPr>
          <w:rFonts w:ascii="Arial" w:hAnsi="Arial" w:eastAsia="Arial"/>
          <w:sz w:val="22"/>
        </w:rPr>
        <w:t>Good, and log the two percent, I want it in the incident file as the actual cost of this delay./Tốt, và ghi lại hai phần trăm đó, anh muốn nó trong hồ sơ sự việc như chi phí thực tế của sự trễ hạn này.</w:t>
      </w:r>
    </w:p>
    <w:p>
      <w:pPr>
        <w:keepLines/>
        <w:spacing w:line="276" w:lineRule="auto" w:after="60"/>
      </w:pPr>
      <w:r>
        <w:rPr>
          <w:rFonts w:ascii="Arial" w:hAnsi="Arial" w:eastAsia="Arial"/>
          <w:b/>
          <w:sz w:val="22"/>
        </w:rPr>
        <w:t>PUTTING A PRECISE NUMBER ON THE COST OF A DELAY / ĐẶT MỘT CON SỐ CHÍNH XÁC VÀO CHI PHÍ CỦA MỘT SỰ TRỄ HẠN</w:t>
      </w:r>
    </w:p>
    <w:p>
      <w:pPr>
        <w:keepLines/>
        <w:spacing w:line="276" w:lineRule="auto" w:after="60"/>
      </w:pPr>
      <w:r>
        <w:rPr>
          <w:rFonts w:ascii="Arial" w:hAnsi="Arial" w:eastAsia="Arial"/>
          <w:b/>
          <w:sz w:val="22"/>
        </w:rPr>
        <w:t xml:space="preserve">Task line 1: </w:t>
      </w:r>
      <w:r>
        <w:rPr>
          <w:rFonts w:ascii="Arial" w:hAnsi="Arial" w:eastAsia="Arial"/>
          <w:sz w:val="22"/>
        </w:rPr>
        <w:t>Report a precise cost comparison between two supply options./Báo cáo một sự so sánh chi phí chính xác giữa hai phương án cung ứng.</w:t>
      </w:r>
    </w:p>
    <w:p>
      <w:pPr>
        <w:keepLines/>
        <w:spacing w:line="276" w:lineRule="auto" w:after="60"/>
      </w:pPr>
      <w:r>
        <w:rPr>
          <w:rFonts w:ascii="Arial" w:hAnsi="Arial" w:eastAsia="Arial"/>
          <w:b/>
          <w:sz w:val="22"/>
        </w:rPr>
        <w:t xml:space="preserve">Task line 2: </w:t>
      </w:r>
      <w:r>
        <w:rPr>
          <w:rFonts w:ascii="Arial" w:hAnsi="Arial" w:eastAsia="Arial"/>
          <w:sz w:val="22"/>
        </w:rPr>
        <w:t>Approve the higher-cost option instantly, given the clear trade-off./Phê duyệt phương án chi phí cao hơn ngay lập tức, xét theo sự đánh đổi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approval and commit to immediate processing./Xác nhận sự phê duyệt và cam kết xử lý ngay lập tức.</w:t>
      </w:r>
    </w:p>
    <w:p>
      <w:pPr>
        <w:keepLines/>
        <w:spacing w:line="276" w:lineRule="auto" w:after="60"/>
      </w:pPr>
      <w:r>
        <w:rPr>
          <w:rFonts w:ascii="Arial" w:hAnsi="Arial" w:eastAsia="Arial"/>
          <w:b/>
          <w:sz w:val="22"/>
        </w:rPr>
        <w:t xml:space="preserve">Task line 4: </w:t>
      </w:r>
      <w:r>
        <w:rPr>
          <w:rFonts w:ascii="Arial" w:hAnsi="Arial" w:eastAsia="Arial"/>
          <w:sz w:val="22"/>
        </w:rPr>
        <w:t>Direct that the precise cost be formally logged for the record./Chỉ đạo chi phí chính xác đó được ghi chép chính thức cho hồ sơ.</w:t>
      </w:r>
    </w:p>
    <w:p>
      <w:pPr>
        <w:keepLines/>
        <w:spacing w:line="276" w:lineRule="auto" w:after="60"/>
      </w:pPr>
      <w:r>
        <w:rPr>
          <w:rFonts w:ascii="Arial" w:hAnsi="Arial" w:eastAsia="Arial"/>
          <w:b/>
          <w:sz w:val="22"/>
        </w:rPr>
        <w:t xml:space="preserve">Task line 5: </w:t>
      </w:r>
      <w:r>
        <w:rPr>
          <w:rFonts w:ascii="Arial" w:hAnsi="Arial" w:eastAsia="Arial"/>
          <w:sz w:val="22"/>
        </w:rPr>
        <w:t>Recognise logging the exact cost of a delay as valuable for future negotiations with the supplier./Nhận diện việc ghi lại chi phí chính xác của một sự trễ hạn có giá trị cho các cuộc đàm phán tương lai với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turning an abstract inconvenience into a concrete, negotiable figure./Ghi nhận việc tính chi phí chính xác này là biến một sự bất tiện trừu tượng thành một con số cụ thể, có thể đàm phán.</w:t>
      </w:r>
    </w:p>
    <w:p>
      <w:pPr>
        <w:keepLines/>
        <w:spacing w:line="276" w:lineRule="auto" w:after="60"/>
      </w:pPr>
      <w:r>
        <w:rPr>
          <w:rFonts w:ascii="Arial" w:hAnsi="Arial" w:eastAsia="Arial"/>
          <w:b/>
          <w:sz w:val="22"/>
        </w:rPr>
        <w:t xml:space="preserve">Task line 7: </w:t>
      </w:r>
      <w:r>
        <w:rPr>
          <w:rFonts w:ascii="Arial" w:hAnsi="Arial" w:eastAsia="Arial"/>
          <w:sz w:val="22"/>
        </w:rPr>
        <w:t>Put a precise number on the cost of a delay and log it formally, turning an abstract inconvenience into a concrete, negotiable figure./Đặt một con số chính xác vào chi phí của một sự trễ hạn và ghi chép nó chính thức, biến một sự bất tiện trừu tượng thành một con số cụ thể, có thể đàm phán.</w:t>
      </w:r>
    </w:p>
    <w:p>
      <w:pPr>
        <w:keepLines/>
        <w:spacing w:line="276" w:lineRule="auto" w:after="60"/>
      </w:pPr>
      <w:r>
        <w:rPr>
          <w:rFonts w:ascii="Arial" w:hAnsi="Arial" w:eastAsia="Arial"/>
          <w:b/>
          <w:sz w:val="22"/>
        </w:rPr>
        <w:t xml:space="preserve">Inventory Buyer: </w:t>
      </w:r>
      <w:r>
        <w:rPr>
          <w:rFonts w:ascii="Arial" w:hAnsi="Arial" w:eastAsia="Arial"/>
          <w:sz w:val="22"/>
        </w:rPr>
        <w:t>Tony, should we make a mandatory scale-up verification batch part of every new supplier's onboarding from now on?/Tony, mình có nên biến một lô kiểm chứng mở rộng quy mô bắt buộc thành một phần của việc duyệt mọi nhà cung cấp mới từ giờ không?</w:t>
      </w:r>
    </w:p>
    <w:p>
      <w:pPr>
        <w:keepLines/>
        <w:spacing w:line="276" w:lineRule="auto" w:after="60"/>
      </w:pPr>
      <w:r>
        <w:rPr>
          <w:rFonts w:ascii="Arial" w:hAnsi="Arial" w:eastAsia="Arial"/>
          <w:b/>
          <w:sz w:val="22"/>
        </w:rPr>
        <w:t xml:space="preserve">Tony: </w:t>
      </w:r>
      <w:r>
        <w:rPr>
          <w:rFonts w:ascii="Arial" w:hAnsi="Arial" w:eastAsia="Arial"/>
          <w:sz w:val="22"/>
        </w:rPr>
        <w:t>Yes, exactly, a small-batch trial clearly isn't enough evidence for a launch-size order./Có, chính xác, một lô thử nghiệm nhỏ rõ ràng không đủ bằng chứng cho một đơn hàng cỡ khởi động.</w:t>
      </w:r>
    </w:p>
    <w:p>
      <w:pPr>
        <w:keepLines/>
        <w:spacing w:line="276" w:lineRule="auto" w:after="60"/>
      </w:pPr>
      <w:r>
        <w:rPr>
          <w:rFonts w:ascii="Arial" w:hAnsi="Arial" w:eastAsia="Arial"/>
          <w:b/>
          <w:sz w:val="22"/>
        </w:rPr>
        <w:t xml:space="preserve">Inventory Buyer: </w:t>
      </w:r>
      <w:r>
        <w:rPr>
          <w:rFonts w:ascii="Arial" w:hAnsi="Arial" w:eastAsia="Arial"/>
          <w:sz w:val="22"/>
        </w:rPr>
        <w:t>I'll draft the new requirement and add it to the qualification checklist today./Em sẽ soạn yêu cầu mới và thêm vào danh sách kiểm tra đánh giá năng lực hôm nay.</w:t>
      </w:r>
    </w:p>
    <w:p>
      <w:pPr>
        <w:keepLines/>
        <w:spacing w:line="276" w:lineRule="auto" w:after="60"/>
      </w:pPr>
      <w:r>
        <w:rPr>
          <w:rFonts w:ascii="Arial" w:hAnsi="Arial" w:eastAsia="Arial"/>
          <w:b/>
          <w:sz w:val="22"/>
        </w:rPr>
        <w:t xml:space="preserve">Tony: </w:t>
      </w:r>
      <w:r>
        <w:rPr>
          <w:rFonts w:ascii="Arial" w:hAnsi="Arial" w:eastAsia="Arial"/>
          <w:sz w:val="22"/>
        </w:rPr>
        <w:t>Good, this incident should leave the process better, not just this one relationship./Tốt, sự việc này nên để lại một quy trình tốt hơn, không chỉ mỗi mối quan hệ này.</w:t>
      </w:r>
    </w:p>
    <w:p>
      <w:pPr>
        <w:keepLines/>
        <w:spacing w:line="276" w:lineRule="auto" w:after="60"/>
      </w:pPr>
      <w:r>
        <w:rPr>
          <w:rFonts w:ascii="Arial" w:hAnsi="Arial" w:eastAsia="Arial"/>
          <w:b/>
          <w:sz w:val="22"/>
        </w:rPr>
        <w:t>TURNING ONE INCIDENT INTO A PERMANENT PROCESS IMPROVEMENT / BIẾN MỘT SỰ VIỆC THÀNH MỘT CẢI TIẾN QUY TRÌNH LÂU DÀI</w:t>
      </w:r>
    </w:p>
    <w:p>
      <w:pPr>
        <w:keepLines/>
        <w:spacing w:line="276" w:lineRule="auto" w:after="60"/>
      </w:pPr>
      <w:r>
        <w:rPr>
          <w:rFonts w:ascii="Arial" w:hAnsi="Arial" w:eastAsia="Arial"/>
          <w:b/>
          <w:sz w:val="22"/>
        </w:rPr>
        <w:t xml:space="preserve">Task line 1: </w:t>
      </w:r>
      <w:r>
        <w:rPr>
          <w:rFonts w:ascii="Arial" w:hAnsi="Arial" w:eastAsia="Arial"/>
          <w:sz w:val="22"/>
        </w:rPr>
        <w:t>Propose a permanent process change directly triggered by the current incident./Đề xuất một thay đổi quy trình lâu dài được kích hoạt trực tiếp bởi sự việc hiện tại.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with clear supporting reasoning./Chấp thuận đề xuất đó ngay lập tức với lý luận hỗ trợ rõ ràng.</w:t>
      </w:r>
    </w:p>
    <w:p>
      <w:pPr>
        <w:keepLines/>
        <w:spacing w:line="276" w:lineRule="auto" w:after="60"/>
      </w:pPr>
      <w:r>
        <w:rPr>
          <w:rFonts w:ascii="Arial" w:hAnsi="Arial" w:eastAsia="Arial"/>
          <w:b/>
          <w:sz w:val="22"/>
        </w:rPr>
        <w:t xml:space="preserve">Task line 3: </w:t>
      </w:r>
      <w:r>
        <w:rPr>
          <w:rFonts w:ascii="Arial" w:hAnsi="Arial" w:eastAsia="Arial"/>
          <w:sz w:val="22"/>
        </w:rPr>
        <w:t>Commit to drafting and implementing the change the same day./Cam kết soạn thảo và thực hiện thay đổi đó trong cùng ngày.</w:t>
      </w:r>
    </w:p>
    <w:p>
      <w:pPr>
        <w:keepLines/>
        <w:spacing w:line="276" w:lineRule="auto" w:after="60"/>
      </w:pPr>
      <w:r>
        <w:rPr>
          <w:rFonts w:ascii="Arial" w:hAnsi="Arial" w:eastAsia="Arial"/>
          <w:b/>
          <w:sz w:val="22"/>
        </w:rPr>
        <w:t xml:space="preserve">Task line 4: </w:t>
      </w:r>
      <w:r>
        <w:rPr>
          <w:rFonts w:ascii="Arial" w:hAnsi="Arial" w:eastAsia="Arial"/>
          <w:sz w:val="22"/>
        </w:rPr>
        <w:t>State the broader goal explicitly: systemic improvement, not just incident resolution./Nêu rõ mục tiêu rộng hơn: cải tiến hệ thống, không chỉ giải quyết sự việc.</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incident into a permanent process fix as genuine institutional learning./Nhận diện việc biến một sự việc thành một sự sửa chữa quy trình lâu dài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change as the most durable outcome of the entire investigation./Ghi nhận thay đổi này là kết quả bền vững nhất của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Turn a single incident into a permanent process improvement, ensuring the fix outlasts and outreaches this one relationship./Biến một sự việc đơn lẻ thành một cải tiến quy trình lâu dài, đảm bảo sự sửa chữa tồn tại lâu hơn và vượt ra ngoài mối quan hệ này.</w:t>
      </w:r>
    </w:p>
    <w:p>
      <w:pPr>
        <w:keepLines/>
        <w:spacing w:line="276" w:lineRule="auto" w:after="60"/>
      </w:pPr>
      <w:r>
        <w:rPr>
          <w:rFonts w:ascii="Arial" w:hAnsi="Arial" w:eastAsia="Arial"/>
          <w:b/>
          <w:sz w:val="22"/>
        </w:rPr>
        <w:t xml:space="preserve">Tony: </w:t>
      </w:r>
      <w:r>
        <w:rPr>
          <w:rFonts w:ascii="Arial" w:hAnsi="Arial" w:eastAsia="Arial"/>
          <w:sz w:val="22"/>
        </w:rPr>
        <w:t>Before we close this out, let's document the exact density numbers, D26 measured against a D30 spec, in plain terms anyone outside QA could understand./Trước khi khép lại việc này, mình ghi lại các con số tỷ trọng chính xác, D26 đo được so với tiêu chuẩn D30, bằng ngôn ngữ đơn giản mà bất kỳ ai ngoài QA cũng hiểu được.</w:t>
      </w:r>
    </w:p>
    <w:p>
      <w:pPr>
        <w:keepLines/>
        <w:spacing w:line="276" w:lineRule="auto" w:after="60"/>
      </w:pPr>
      <w:r>
        <w:rPr>
          <w:rFonts w:ascii="Arial" w:hAnsi="Arial" w:eastAsia="Arial"/>
          <w:b/>
          <w:sz w:val="22"/>
        </w:rPr>
        <w:t xml:space="preserve">Sourcing Buyer: </w:t>
      </w:r>
      <w:r>
        <w:rPr>
          <w:rFonts w:ascii="Arial" w:hAnsi="Arial" w:eastAsia="Arial"/>
          <w:sz w:val="22"/>
        </w:rPr>
        <w:t>Good call, a report full of jargon won't help Binh or Karen make a fast decision later./Ý hay, một báo cáo đầy thuật ngữ sẽ không giúp Binh hay Karen ra quyết định nhanh sau này.</w:t>
      </w:r>
    </w:p>
    <w:p>
      <w:pPr>
        <w:keepLines/>
        <w:spacing w:line="276" w:lineRule="auto" w:after="60"/>
      </w:pPr>
      <w:r>
        <w:rPr>
          <w:rFonts w:ascii="Arial" w:hAnsi="Arial" w:eastAsia="Arial"/>
          <w:b/>
          <w:sz w:val="22"/>
        </w:rPr>
        <w:t xml:space="preserve">Tony: </w:t>
      </w:r>
      <w:r>
        <w:rPr>
          <w:rFonts w:ascii="Arial" w:hAnsi="Arial" w:eastAsia="Arial"/>
          <w:sz w:val="22"/>
        </w:rPr>
        <w:t>Exactly, clarity now saves someone else a confused phone call in three weeks./Chính xác, sự rõ ràng bây giờ tiết kiệm cho ai đó một cuộc gọi bối rối trong ba tuần nữa.</w:t>
      </w:r>
    </w:p>
    <w:p>
      <w:pPr>
        <w:keepLines/>
        <w:spacing w:line="276" w:lineRule="auto" w:after="60"/>
      </w:pPr>
      <w:r>
        <w:rPr>
          <w:rFonts w:ascii="Arial" w:hAnsi="Arial" w:eastAsia="Arial"/>
          <w:b/>
          <w:sz w:val="22"/>
        </w:rPr>
        <w:t xml:space="preserve">Sourcing Buyer: </w:t>
      </w:r>
      <w:r>
        <w:rPr>
          <w:rFonts w:ascii="Arial" w:hAnsi="Arial" w:eastAsia="Arial"/>
          <w:sz w:val="22"/>
        </w:rPr>
        <w:t>I'll draft it in plain language and send it to you for a final check./Em sẽ soạn bằng ngôn ngữ đơn giản và gửi cho anh kiểm tra lần cuối.</w:t>
      </w:r>
    </w:p>
    <w:p>
      <w:pPr>
        <w:keepLines/>
        <w:spacing w:line="276" w:lineRule="auto" w:after="60"/>
      </w:pPr>
      <w:r>
        <w:rPr>
          <w:rFonts w:ascii="Arial" w:hAnsi="Arial" w:eastAsia="Arial"/>
          <w:b/>
          <w:sz w:val="22"/>
        </w:rPr>
        <w:t>WRITING A TECHNICAL FINDING IN PLAIN LANGUAGE FOR NON-SPECIALISTS / VIẾT MỘT PHÁT HIỆN KỸ THUẬT BẰNG NGÔN NGỮ ĐƠN GIẢN CHO NGƯỜI KHÔNG CHUYÊN</w:t>
      </w:r>
    </w:p>
    <w:p>
      <w:pPr>
        <w:keepLines/>
        <w:spacing w:line="276" w:lineRule="auto" w:after="60"/>
      </w:pPr>
      <w:r>
        <w:rPr>
          <w:rFonts w:ascii="Arial" w:hAnsi="Arial" w:eastAsia="Arial"/>
          <w:b/>
          <w:sz w:val="22"/>
        </w:rPr>
        <w:t xml:space="preserve">Task line 1: </w:t>
      </w:r>
      <w:r>
        <w:rPr>
          <w:rFonts w:ascii="Arial" w:hAnsi="Arial" w:eastAsia="Arial"/>
          <w:sz w:val="22"/>
        </w:rPr>
        <w:t>Direct that technical findings be translated into plain, accessible language./Chỉ đạo các phát hiện kỹ thuật được chuyển thành ngôn ngữ đơn giản, dễ tiếp cận.</w:t>
      </w:r>
    </w:p>
    <w:p>
      <w:pPr>
        <w:keepLines/>
        <w:spacing w:line="276" w:lineRule="auto" w:after="60"/>
      </w:pPr>
      <w:r>
        <w:rPr>
          <w:rFonts w:ascii="Arial" w:hAnsi="Arial" w:eastAsia="Arial"/>
          <w:b/>
          <w:sz w:val="22"/>
        </w:rPr>
        <w:t xml:space="preserve">Task line 2: </w:t>
      </w:r>
      <w:r>
        <w:rPr>
          <w:rFonts w:ascii="Arial" w:hAnsi="Arial" w:eastAsia="Arial"/>
          <w:sz w:val="22"/>
        </w:rPr>
        <w:t>Agree and identify the specific future readers who would otherwise struggle./Đồng ý và xác định các độc giả tương lai cụ thể nếu không sẽ gặp khó khăn.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of clarity: preventing future confusion for others./Nêu rõ giá trị nền tảng của sự rõ ràng: ngăn ngừa sự bối rối tương lai cho người khác.</w:t>
      </w:r>
    </w:p>
    <w:p>
      <w:pPr>
        <w:keepLines/>
        <w:spacing w:line="276" w:lineRule="auto" w:after="60"/>
      </w:pPr>
      <w:r>
        <w:rPr>
          <w:rFonts w:ascii="Arial" w:hAnsi="Arial" w:eastAsia="Arial"/>
          <w:b/>
          <w:sz w:val="22"/>
        </w:rPr>
        <w:t xml:space="preserve">Task line 4: </w:t>
      </w:r>
      <w:r>
        <w:rPr>
          <w:rFonts w:ascii="Arial" w:hAnsi="Arial" w:eastAsia="Arial"/>
          <w:sz w:val="22"/>
        </w:rPr>
        <w:t>Commit to drafting the plain-language version and routing it for review./Cam kết soạn phiên bản ngôn ngữ đơn giản và gửi để xem xét.</w:t>
      </w:r>
    </w:p>
    <w:p>
      <w:pPr>
        <w:keepLines/>
        <w:spacing w:line="276" w:lineRule="auto" w:after="60"/>
      </w:pPr>
      <w:r>
        <w:rPr>
          <w:rFonts w:ascii="Arial" w:hAnsi="Arial" w:eastAsia="Arial"/>
          <w:b/>
          <w:sz w:val="22"/>
        </w:rPr>
        <w:t xml:space="preserve">Task line 5: </w:t>
      </w:r>
      <w:r>
        <w:rPr>
          <w:rFonts w:ascii="Arial" w:hAnsi="Arial" w:eastAsia="Arial"/>
          <w:sz w:val="22"/>
        </w:rPr>
        <w:t>Recognise plain-language documentation as a form of consideration for future readers./Nhận diện tài liệu ngôn ngữ đơn giản là một hình thức quan tâm đến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habit as consistent with the week's broader pattern of proactive clarity./Ghi nhận thói quen này nhất quán với mô hình rộng hơn của tuần về sự rõ ràng chủ động.</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finding into plain language for non-specialist readers, preventing future confusion for anyone outside the immediate team./Chuyển đổi một phát hiện kỹ thuật thành ngôn ngữ đơn giản cho độc giả không chuyên, ngăn ngừa sự bối rối tương lai cho bất kỳ ai ngoài đội trực tiếp.</w:t>
      </w:r>
    </w:p>
    <w:p>
      <w:pPr>
        <w:keepLines/>
        <w:spacing w:line="276" w:lineRule="auto" w:after="60"/>
      </w:pPr>
      <w:r>
        <w:rPr>
          <w:rFonts w:ascii="Arial" w:hAnsi="Arial" w:eastAsia="Arial"/>
          <w:b/>
          <w:sz w:val="22"/>
        </w:rPr>
        <w:t xml:space="preserve">Tuan Anh: </w:t>
      </w:r>
      <w:r>
        <w:rPr>
          <w:rFonts w:ascii="Arial" w:hAnsi="Arial" w:eastAsia="Arial"/>
          <w:sz w:val="22"/>
        </w:rPr>
        <w:t>Should we tell Duc about the bridge stock, or keep that plan internal for now?/Mình có nên nói với Duc về tồn kho bắc cầu không, hay giữ kế hoạch đó nội bộ lúc này?</w:t>
      </w:r>
    </w:p>
    <w:p>
      <w:pPr>
        <w:keepLines/>
        <w:spacing w:line="276" w:lineRule="auto" w:after="60"/>
      </w:pPr>
      <w:r>
        <w:rPr>
          <w:rFonts w:ascii="Arial" w:hAnsi="Arial" w:eastAsia="Arial"/>
          <w:b/>
          <w:sz w:val="22"/>
        </w:rPr>
        <w:t xml:space="preserve">Tony: </w:t>
      </w:r>
      <w:r>
        <w:rPr>
          <w:rFonts w:ascii="Arial" w:hAnsi="Arial" w:eastAsia="Arial"/>
          <w:sz w:val="22"/>
        </w:rPr>
        <w:t>Tell him, actually, it removes any pressure on his side to cut corners just to save our timeline./Nói cho ông ấy đi, thực ra, nó loại bỏ áp lực phía ông ấy phải làm ẩu chỉ để cứu mốc thời gian của mình.</w:t>
      </w:r>
    </w:p>
    <w:p>
      <w:pPr>
        <w:keepLines/>
        <w:spacing w:line="276" w:lineRule="auto" w:after="60"/>
      </w:pPr>
      <w:r>
        <w:rPr>
          <w:rFonts w:ascii="Arial" w:hAnsi="Arial" w:eastAsia="Arial"/>
          <w:b/>
          <w:sz w:val="22"/>
        </w:rPr>
        <w:t xml:space="preserve">Inventory Buyer: </w:t>
      </w:r>
      <w:r>
        <w:rPr>
          <w:rFonts w:ascii="Arial" w:hAnsi="Arial" w:eastAsia="Arial"/>
          <w:sz w:val="22"/>
        </w:rPr>
        <w:t>Good point, a stressed supplier makes worse decisions than a calm one./Điểm hay, một nhà cung cấp căng thẳng đưa ra quyết định tệ hơn một nhà cung cấp bình tĩnh.</w:t>
      </w:r>
    </w:p>
    <w:p>
      <w:pPr>
        <w:keepLines/>
        <w:spacing w:line="276" w:lineRule="auto" w:after="60"/>
      </w:pPr>
      <w:r>
        <w:rPr>
          <w:rFonts w:ascii="Arial" w:hAnsi="Arial" w:eastAsia="Arial"/>
          <w:b/>
          <w:sz w:val="22"/>
        </w:rPr>
        <w:t xml:space="preserve">Tony: </w:t>
      </w:r>
      <w:r>
        <w:rPr>
          <w:rFonts w:ascii="Arial" w:hAnsi="Arial" w:eastAsia="Arial"/>
          <w:sz w:val="22"/>
        </w:rPr>
        <w:t>Exactly, I'd rather he take the full five days properly than rush it in four out of fear./Chính xác, tôi thà ông ấy dùng đủ năm ngày đúng cách còn hơn vội vàng trong bốn ngày vì sợ hãi.</w:t>
      </w:r>
    </w:p>
    <w:p>
      <w:pPr>
        <w:keepLines/>
        <w:spacing w:line="276" w:lineRule="auto" w:after="60"/>
      </w:pPr>
      <w:r>
        <w:rPr>
          <w:rFonts w:ascii="Arial" w:hAnsi="Arial" w:eastAsia="Arial"/>
          <w:b/>
          <w:sz w:val="22"/>
        </w:rPr>
        <w:t>REMOVING PRESSURE FROM A SUPPLIER TO PREVENT A SECOND RUSHED MISTAKE / GIẢM ÁP LỰC CHO MỘT NHÀ CUNG CẤP ĐỂ NGĂN NGỪA MỘT SAI LẦM VỘI VÀNG THỨ HAI</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how much internal information to share externally./Hỏi một câu hỏi chu đáo về việc chia sẻ bao nhiêu thông tin nội bộ ra bên ngoài.</w:t>
      </w:r>
    </w:p>
    <w:p>
      <w:pPr>
        <w:keepLines/>
        <w:spacing w:line="276" w:lineRule="auto" w:after="60"/>
      </w:pPr>
      <w:r>
        <w:rPr>
          <w:rFonts w:ascii="Arial" w:hAnsi="Arial" w:eastAsia="Arial"/>
          <w:b/>
          <w:sz w:val="22"/>
        </w:rPr>
        <w:t xml:space="preserve">Task line 2: </w:t>
      </w:r>
      <w:r>
        <w:rPr>
          <w:rFonts w:ascii="Arial" w:hAnsi="Arial" w:eastAsia="Arial"/>
          <w:sz w:val="22"/>
        </w:rPr>
        <w:t>Decide to share the information, explaining its stress-reducing purpose./Quyết định chia sẻ thông tin đó, giải thích mục đích giảm căng thẳng của nó.</w:t>
      </w:r>
    </w:p>
    <w:p>
      <w:pPr>
        <w:keepLines/>
        <w:spacing w:line="276" w:lineRule="auto" w:after="60"/>
      </w:pPr>
      <w:r>
        <w:rPr>
          <w:rFonts w:ascii="Arial" w:hAnsi="Arial" w:eastAsia="Arial"/>
          <w:b/>
          <w:sz w:val="22"/>
        </w:rPr>
        <w:t xml:space="preserve">Task line 3: </w:t>
      </w:r>
      <w:r>
        <w:rPr>
          <w:rFonts w:ascii="Arial" w:hAnsi="Arial" w:eastAsia="Arial"/>
          <w:sz w:val="22"/>
        </w:rPr>
        <w:t>Support the reasoning with a general observation about decision quality under stress./Hỗ trợ lý luận đó bằng một quan sát chung về chất lượng quyết định dưới căng thẳng.</w:t>
      </w:r>
    </w:p>
    <w:p>
      <w:pPr>
        <w:keepLines/>
        <w:spacing w:line="276" w:lineRule="auto" w:after="60"/>
      </w:pPr>
      <w:r>
        <w:rPr>
          <w:rFonts w:ascii="Arial" w:hAnsi="Arial" w:eastAsia="Arial"/>
          <w:b/>
          <w:sz w:val="22"/>
        </w:rPr>
        <w:t xml:space="preserve">Task line 4: </w:t>
      </w:r>
      <w:r>
        <w:rPr>
          <w:rFonts w:ascii="Arial" w:hAnsi="Arial" w:eastAsia="Arial"/>
          <w:sz w:val="22"/>
        </w:rPr>
        <w:t>State an explicit preference for a properly paced fix over a rushed one./Nêu rõ một sở thích cho một giải pháp sửa chữa đúng nhịp độ hơn một giải pháp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removing unnecessary pressure as preventing a second, avoidable mistake./Nhận diện việc loại bỏ áp lực không cần thiết là ngăn ngừa một sai lầm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prioritising quality over speed even while under a launch deadline./Ghi nhận quyết định này là ưu tiên chất lượng hơn tốc độ ngay cả khi đang dưới một hạn chót khởi động.</w:t>
      </w:r>
    </w:p>
    <w:p>
      <w:pPr>
        <w:keepLines/>
        <w:spacing w:line="276" w:lineRule="auto" w:after="60"/>
      </w:pPr>
      <w:r>
        <w:rPr>
          <w:rFonts w:ascii="Arial" w:hAnsi="Arial" w:eastAsia="Arial"/>
          <w:b/>
          <w:sz w:val="22"/>
        </w:rPr>
        <w:t xml:space="preserve">Task line 7: </w:t>
      </w:r>
      <w:r>
        <w:rPr>
          <w:rFonts w:ascii="Arial" w:hAnsi="Arial" w:eastAsia="Arial"/>
          <w:sz w:val="22"/>
        </w:rPr>
        <w:t>Deliberately remove unnecessary pressure from a stressed supplier, preventing a second rushed mistake by prioritising proper pacing over speed./Chủ động loại bỏ áp lực không cần thiết khỏi một nhà cung cấp căng thẳng, ngăn ngừa một sai lầm vội vàng thứ hai bằng cách ưu tiên nhịp độ đúng hơn tốc độ.</w:t>
      </w:r>
    </w:p>
    <w:p>
      <w:pPr>
        <w:keepLines/>
        <w:spacing w:line="276" w:lineRule="auto" w:after="60"/>
      </w:pPr>
      <w:r>
        <w:rPr>
          <w:rFonts w:ascii="Arial" w:hAnsi="Arial" w:eastAsia="Arial"/>
          <w:b/>
          <w:sz w:val="22"/>
        </w:rPr>
        <w:t xml:space="preserve">Tony: </w:t>
      </w:r>
      <w:r>
        <w:rPr>
          <w:rFonts w:ascii="Arial" w:hAnsi="Arial" w:eastAsia="Arial"/>
          <w:sz w:val="22"/>
        </w:rPr>
        <w:t>Today closes with the root cause understood clearly enough to make a fair decision, not an angry one./Hôm nay kết thúc với nguyên nhân gốc được hiểu đủ rõ ràng để đưa ra một quyết định công bằng, không phải một quyết định tức giận.</w:t>
      </w:r>
    </w:p>
    <w:p>
      <w:pPr>
        <w:pStyle w:val="Heading2"/>
      </w:pPr>
      <w:r>
        <w:rPr>
          <w:rFonts w:ascii="Arial" w:hAnsi="Arial" w:eastAsia="Arial"/>
          <w:b/>
          <w:sz w:val="26"/>
        </w:rPr>
        <w:t>NGÀY 4: Quyết định từ chối lô hàng</w:t>
      </w:r>
    </w:p>
    <w:p>
      <w:pPr>
        <w:keepLines/>
        <w:spacing w:line="276" w:lineRule="auto" w:after="60"/>
      </w:pPr>
      <w:r>
        <w:rPr>
          <w:rFonts w:ascii="Arial" w:hAnsi="Arial" w:eastAsia="Arial"/>
          <w:b/>
          <w:sz w:val="22"/>
        </w:rPr>
        <w:t xml:space="preserve">Foam Supplier Owner: </w:t>
      </w:r>
      <w:r>
        <w:rPr>
          <w:rFonts w:ascii="Arial" w:hAnsi="Arial" w:eastAsia="Arial"/>
          <w:sz w:val="22"/>
        </w:rPr>
        <w:t>Tony, can we discuss using this batch for a lower-tier product line?/Tony, ta có thể bàn dùng lô này cho dòng sản phẩm cấp thấp hơn không?</w:t>
      </w:r>
    </w:p>
    <w:p>
      <w:pPr>
        <w:keepLines/>
        <w:spacing w:line="276" w:lineRule="auto" w:after="60"/>
      </w:pPr>
      <w:r>
        <w:rPr>
          <w:rFonts w:ascii="Arial" w:hAnsi="Arial" w:eastAsia="Arial"/>
          <w:b/>
          <w:sz w:val="22"/>
        </w:rPr>
        <w:t xml:space="preserve">Tony: </w:t>
      </w:r>
      <w:r>
        <w:rPr>
          <w:rFonts w:ascii="Arial" w:hAnsi="Arial" w:eastAsia="Arial"/>
          <w:sz w:val="22"/>
        </w:rPr>
        <w:t>We don't have a lower-tier line, every product here meets one spec./Bên tôi không có dòng cấp thấp hơn, mọi sản phẩm đều theo một tiêu chuẩn.</w:t>
      </w:r>
    </w:p>
    <w:p>
      <w:pPr>
        <w:keepLines/>
        <w:spacing w:line="276" w:lineRule="auto" w:after="60"/>
      </w:pPr>
      <w:r>
        <w:rPr>
          <w:rFonts w:ascii="Arial" w:hAnsi="Arial" w:eastAsia="Arial"/>
          <w:b/>
          <w:sz w:val="22"/>
        </w:rPr>
        <w:t xml:space="preserve">Tony: </w:t>
      </w:r>
      <w:r>
        <w:rPr>
          <w:rFonts w:ascii="Arial" w:hAnsi="Arial" w:eastAsia="Arial"/>
          <w:sz w:val="22"/>
        </w:rPr>
        <w:t>I'm rejecting this batch, please arrange a replacement within five days./Tôi từ chối lô này, xin sắp xếp lô thay thế trong vòng năm ngày.</w:t>
      </w:r>
    </w:p>
    <w:p>
      <w:pPr>
        <w:keepLines/>
        <w:spacing w:line="276" w:lineRule="auto" w:after="60"/>
      </w:pPr>
      <w:r>
        <w:rPr>
          <w:rFonts w:ascii="Arial" w:hAnsi="Arial" w:eastAsia="Arial"/>
          <w:b/>
          <w:sz w:val="22"/>
        </w:rPr>
        <w:t xml:space="preserve">Foam Supplier Owner: </w:t>
      </w:r>
      <w:r>
        <w:rPr>
          <w:rFonts w:ascii="Arial" w:hAnsi="Arial" w:eastAsia="Arial"/>
          <w:sz w:val="22"/>
        </w:rPr>
        <w:t>Five days is tight, but I understand why you're asking./Năm ngày là gấp, nhưng tôi hiểu vì sao anh yêu cầu vậy.</w:t>
      </w:r>
    </w:p>
    <w:p>
      <w:pPr>
        <w:keepLines/>
        <w:spacing w:line="276" w:lineRule="auto" w:after="60"/>
      </w:pPr>
      <w:r>
        <w:rPr>
          <w:rFonts w:ascii="Arial" w:hAnsi="Arial" w:eastAsia="Arial"/>
          <w:b/>
          <w:sz w:val="22"/>
        </w:rPr>
        <w:t>REFUSING TO CREATE AN EXCEPTION TIER JUST TO SALVAGE A BAD BATCH / TỪ CHỐI TẠO RA MỘT CẤP NGOẠI LỆ CHỈ ĐỂ CỨU VÃN MỘT LÔ HÀNG TỆ</w:t>
      </w:r>
    </w:p>
    <w:p>
      <w:pPr>
        <w:keepLines/>
        <w:spacing w:line="276" w:lineRule="auto" w:after="60"/>
      </w:pPr>
      <w:r>
        <w:rPr>
          <w:rFonts w:ascii="Arial" w:hAnsi="Arial" w:eastAsia="Arial"/>
          <w:b/>
          <w:sz w:val="22"/>
        </w:rPr>
        <w:t xml:space="preserve">Task line 1: </w:t>
      </w:r>
      <w:r>
        <w:rPr>
          <w:rFonts w:ascii="Arial" w:hAnsi="Arial" w:eastAsia="Arial"/>
          <w:sz w:val="22"/>
        </w:rPr>
        <w:t>Propose a compromise that would repurpose, rather than replace, defective material./Đề xuất một sự thỏa hiệp sẽ tái sử dụng, thay vì thay thế, vật liệu lỗi.</w:t>
      </w:r>
    </w:p>
    <w:p>
      <w:pPr>
        <w:keepLines/>
        <w:spacing w:line="276" w:lineRule="auto" w:after="60"/>
      </w:pPr>
      <w:r>
        <w:rPr>
          <w:rFonts w:ascii="Arial" w:hAnsi="Arial" w:eastAsia="Arial"/>
          <w:b/>
          <w:sz w:val="22"/>
        </w:rPr>
        <w:t xml:space="preserve">Task line 2: </w:t>
      </w:r>
      <w:r>
        <w:rPr>
          <w:rFonts w:ascii="Arial" w:hAnsi="Arial" w:eastAsia="Arial"/>
          <w:sz w:val="22"/>
        </w:rPr>
        <w:t>Reject the compromise firmly, stating the single, non-negotiable standard./Từ chối sự thỏa hiệp một cách dứt khoát, nêu rõ tiêu chuẩn duy nhất,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Issue a clear rejection with a specific, firm replacement deadline./Đưa ra một sự từ chối rõ ràng với một hạn chót thay thế cụ thể, dứt khoát.</w:t>
      </w:r>
    </w:p>
    <w:p>
      <w:pPr>
        <w:keepLines/>
        <w:spacing w:line="276" w:lineRule="auto" w:after="60"/>
      </w:pPr>
      <w:r>
        <w:rPr>
          <w:rFonts w:ascii="Arial" w:hAnsi="Arial" w:eastAsia="Arial"/>
          <w:b/>
          <w:sz w:val="22"/>
        </w:rPr>
        <w:t xml:space="preserve">Task line 4: </w:t>
      </w:r>
      <w:r>
        <w:rPr>
          <w:rFonts w:ascii="Arial" w:hAnsi="Arial" w:eastAsia="Arial"/>
          <w:sz w:val="22"/>
        </w:rPr>
        <w:t>Accept the firm deadline, acknowledging the reasoning without further argument./Chấp nhận hạn chót dứt khoát đó, thừa nhận lý luận mà không tranh cãi thêm.</w:t>
      </w:r>
    </w:p>
    <w:p>
      <w:pPr>
        <w:keepLines/>
        <w:spacing w:line="276" w:lineRule="auto" w:after="60"/>
      </w:pPr>
      <w:r>
        <w:rPr>
          <w:rFonts w:ascii="Arial" w:hAnsi="Arial" w:eastAsia="Arial"/>
          <w:b/>
          <w:sz w:val="22"/>
        </w:rPr>
        <w:t xml:space="preserve">Task line 5: </w:t>
      </w:r>
      <w:r>
        <w:rPr>
          <w:rFonts w:ascii="Arial" w:hAnsi="Arial" w:eastAsia="Arial"/>
          <w:sz w:val="22"/>
        </w:rPr>
        <w:t>Recognise refusing an exception tier as protecting a single, uniform quality standard./Nhận diện việc từ chối một cấp ngoại lệ là bảo vệ một tiêu chuẩn chất lượng đồng nhất,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clearest possible statement of "Polite but Firm" under real pressure./Ghi nhận sự từ chối này là tuyên bố rõ ràng nhất có thể của "Lịch sự nhưng Kiên quyết" dưới áp lực thật.</w:t>
      </w:r>
    </w:p>
    <w:p>
      <w:pPr>
        <w:keepLines/>
        <w:spacing w:line="276" w:lineRule="auto" w:after="60"/>
      </w:pPr>
      <w:r>
        <w:rPr>
          <w:rFonts w:ascii="Arial" w:hAnsi="Arial" w:eastAsia="Arial"/>
          <w:b/>
          <w:sz w:val="22"/>
        </w:rPr>
        <w:t xml:space="preserve">Task line 7: </w:t>
      </w:r>
      <w:r>
        <w:rPr>
          <w:rFonts w:ascii="Arial" w:hAnsi="Arial" w:eastAsia="Arial"/>
          <w:sz w:val="22"/>
        </w:rPr>
        <w:t>Refuse to create an exception tier to salvage defective material, protecting a single, uniform quality standard without apology./Từ chối tạo ra một cấp ngoại lệ để cứu vãn vật liệu lỗi, bảo vệ một tiêu chuẩn chất lượng đồng nhất, duy nhất mà không xin lỗi.</w:t>
      </w:r>
    </w:p>
    <w:p>
      <w:pPr>
        <w:keepLines/>
        <w:spacing w:line="276" w:lineRule="auto" w:after="60"/>
      </w:pPr>
      <w:r>
        <w:rPr>
          <w:rFonts w:ascii="Arial" w:hAnsi="Arial" w:eastAsia="Arial"/>
          <w:b/>
          <w:sz w:val="22"/>
        </w:rPr>
        <w:t xml:space="preserve">Tony: </w:t>
      </w:r>
      <w:r>
        <w:rPr>
          <w:rFonts w:ascii="Arial" w:hAnsi="Arial" w:eastAsia="Arial"/>
          <w:sz w:val="22"/>
        </w:rPr>
        <w:t>Line two is already running at reduced capacity, every day counts./Chuyền hai đã chạy giảm công suất rồi, mỗi ngày đều quan trọng.</w:t>
      </w:r>
    </w:p>
    <w:p>
      <w:pPr>
        <w:keepLines/>
        <w:spacing w:line="276" w:lineRule="auto" w:after="60"/>
      </w:pPr>
      <w:r>
        <w:rPr>
          <w:rFonts w:ascii="Arial" w:hAnsi="Arial" w:eastAsia="Arial"/>
          <w:b/>
          <w:sz w:val="22"/>
        </w:rPr>
        <w:t xml:space="preserve">Foam Supplier Owner: </w:t>
      </w:r>
      <w:r>
        <w:rPr>
          <w:rFonts w:ascii="Arial" w:hAnsi="Arial" w:eastAsia="Arial"/>
          <w:sz w:val="22"/>
        </w:rPr>
        <w:t>Will this affect your decision to keep working with us long-term?/Việc này có ảnh hưởng đến quyết định hợp tác lâu dài với chúng tôi không?</w:t>
      </w:r>
    </w:p>
    <w:p>
      <w:pPr>
        <w:keepLines/>
        <w:spacing w:line="276" w:lineRule="auto" w:after="60"/>
      </w:pPr>
      <w:r>
        <w:rPr>
          <w:rFonts w:ascii="Arial" w:hAnsi="Arial" w:eastAsia="Arial"/>
          <w:b/>
          <w:sz w:val="22"/>
        </w:rPr>
        <w:t xml:space="preserve">Tony: </w:t>
      </w:r>
      <w:r>
        <w:rPr>
          <w:rFonts w:ascii="Arial" w:hAnsi="Arial" w:eastAsia="Arial"/>
          <w:sz w:val="22"/>
        </w:rPr>
        <w:t>One failure with a fast, honest fix won't end this relationship./Một lần thất bại được sửa nhanh, trung thực sẽ không kết thúc mối quan hệ này.</w:t>
      </w:r>
    </w:p>
    <w:p>
      <w:pPr>
        <w:keepLines/>
        <w:spacing w:line="276" w:lineRule="auto" w:after="60"/>
      </w:pPr>
      <w:r>
        <w:rPr>
          <w:rFonts w:ascii="Arial" w:hAnsi="Arial" w:eastAsia="Arial"/>
          <w:b/>
          <w:sz w:val="22"/>
        </w:rPr>
        <w:t xml:space="preserve">Tony: </w:t>
      </w:r>
      <w:r>
        <w:rPr>
          <w:rFonts w:ascii="Arial" w:hAnsi="Arial" w:eastAsia="Arial"/>
          <w:sz w:val="22"/>
        </w:rPr>
        <w:t>A second one at this stage almost certainly would./Một lần thứ hai ở giai đoạn này gần như chắc chắn sẽ.</w:t>
      </w:r>
    </w:p>
    <w:p>
      <w:pPr>
        <w:keepLines/>
        <w:spacing w:line="276" w:lineRule="auto" w:after="60"/>
      </w:pPr>
      <w:r>
        <w:rPr>
          <w:rFonts w:ascii="Arial" w:hAnsi="Arial" w:eastAsia="Arial"/>
          <w:b/>
          <w:sz w:val="22"/>
        </w:rPr>
        <w:t>STATING THE EXACT LINE BETWEEN A FORGIVABLE FAILURE AND A FATAL ONE / NÊU RÕ RANH GIỚI CHÍNH XÁC GIỮA MỘT LỖI CÓ THỂ THA THỨ VÀ MỘT LỖI GÂY TỬ VONG</w:t>
      </w:r>
    </w:p>
    <w:p>
      <w:pPr>
        <w:keepLines/>
        <w:spacing w:line="276" w:lineRule="auto" w:after="60"/>
      </w:pPr>
      <w:r>
        <w:rPr>
          <w:rFonts w:ascii="Arial" w:hAnsi="Arial" w:eastAsia="Arial"/>
          <w:b/>
          <w:sz w:val="22"/>
        </w:rPr>
        <w:t xml:space="preserve">Task line 1: </w:t>
      </w:r>
      <w:r>
        <w:rPr>
          <w:rFonts w:ascii="Arial" w:hAnsi="Arial" w:eastAsia="Arial"/>
          <w:sz w:val="22"/>
        </w:rPr>
        <w:t>Name the specific operational context that makes urgency real./Nêu tên bối cảnh vận hành cụ thể làm cho sự khẩn cấp trở nên thật.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long-term consequence of a first failure./Hỏi trực tiếp về hệ quả dài hạn của một lần thất bại đầu tiên.</w:t>
      </w:r>
    </w:p>
    <w:p>
      <w:pPr>
        <w:keepLines/>
        <w:spacing w:line="276" w:lineRule="auto" w:after="60"/>
      </w:pPr>
      <w:r>
        <w:rPr>
          <w:rFonts w:ascii="Arial" w:hAnsi="Arial" w:eastAsia="Arial"/>
          <w:b/>
          <w:sz w:val="22"/>
        </w:rPr>
        <w:t xml:space="preserve">Task line 3: </w:t>
      </w:r>
      <w:r>
        <w:rPr>
          <w:rFonts w:ascii="Arial" w:hAnsi="Arial" w:eastAsia="Arial"/>
          <w:sz w:val="22"/>
        </w:rPr>
        <w:t>Answer with a clear, conditional reassurance about the current failure./Trả lời bằng một sự trấn an có điều kiện, rõ ràng về lỗi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precise, unforgiving condition for a second failure./Nêu rõ điều kiện chính xác, không khoan nhượng cho một lần lỗi thứ hai.</w:t>
      </w:r>
    </w:p>
    <w:p>
      <w:pPr>
        <w:keepLines/>
        <w:spacing w:line="276" w:lineRule="auto" w:after="60"/>
      </w:pPr>
      <w:r>
        <w:rPr>
          <w:rFonts w:ascii="Arial" w:hAnsi="Arial" w:eastAsia="Arial"/>
          <w:b/>
          <w:sz w:val="22"/>
        </w:rPr>
        <w:t xml:space="preserve">Task line 5: </w:t>
      </w:r>
      <w:r>
        <w:rPr>
          <w:rFonts w:ascii="Arial" w:hAnsi="Arial" w:eastAsia="Arial"/>
          <w:sz w:val="22"/>
        </w:rPr>
        <w:t>Recognise stating this exact line clearly as fairer than leaving it ambiguous./Nhận diện việc nêu rõ ranh giới chính xác này là công bằng hơn để nó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clarity as giving the supplier every incentive to get the next batch right./Ghi nhận sự rõ ràng này là cho nhà cung cấp mọi động lực để làm đúng lô tiếp theo.</w:t>
      </w:r>
    </w:p>
    <w:p>
      <w:pPr>
        <w:keepLines/>
        <w:spacing w:line="276" w:lineRule="auto" w:after="60"/>
      </w:pPr>
      <w:r>
        <w:rPr>
          <w:rFonts w:ascii="Arial" w:hAnsi="Arial" w:eastAsia="Arial"/>
          <w:b/>
          <w:sz w:val="22"/>
        </w:rPr>
        <w:t xml:space="preserve">Task line 7: </w:t>
      </w:r>
      <w:r>
        <w:rPr>
          <w:rFonts w:ascii="Arial" w:hAnsi="Arial" w:eastAsia="Arial"/>
          <w:sz w:val="22"/>
        </w:rPr>
        <w:t>State the exact line between a forgivable first failure and a relationship-ending second one, giving a partner clear, fair incentive./Nêu rõ ranh giới chính xác giữa một lỗi đầu tiên có thể tha thứ và một lỗi thứ hai kết thúc mối quan hệ, cho một đối tác động lực rõ ràng, công bằng.</w:t>
      </w:r>
    </w:p>
    <w:p>
      <w:pPr>
        <w:keepLines/>
        <w:spacing w:line="276" w:lineRule="auto" w:after="60"/>
      </w:pPr>
      <w:r>
        <w:rPr>
          <w:rFonts w:ascii="Arial" w:hAnsi="Arial" w:eastAsia="Arial"/>
          <w:b/>
          <w:sz w:val="22"/>
        </w:rPr>
        <w:t xml:space="preserve">Foam Supplier Owner: </w:t>
      </w:r>
      <w:r>
        <w:rPr>
          <w:rFonts w:ascii="Arial" w:hAnsi="Arial" w:eastAsia="Arial"/>
          <w:sz w:val="22"/>
        </w:rPr>
        <w:t>What about payment for this rejected batch, do you still owe for the raw materials at least?/Còn về thanh toán cho lô hàng bị từ chối này, anh vẫn nợ ít nhất cho nguyên liệu thô chứ?</w:t>
      </w:r>
    </w:p>
    <w:p>
      <w:pPr>
        <w:keepLines/>
        <w:spacing w:line="276" w:lineRule="auto" w:after="60"/>
      </w:pPr>
      <w:r>
        <w:rPr>
          <w:rFonts w:ascii="Arial" w:hAnsi="Arial" w:eastAsia="Arial"/>
          <w:b/>
          <w:sz w:val="22"/>
        </w:rPr>
        <w:t xml:space="preserve">Tony: </w:t>
      </w:r>
      <w:r>
        <w:rPr>
          <w:rFonts w:ascii="Arial" w:hAnsi="Arial" w:eastAsia="Arial"/>
          <w:sz w:val="22"/>
        </w:rPr>
        <w:t>Per our contract, rejected material isn't paid for, but I'll authorise a partial goodwill payment for the raw material cost specifically, given this is a first offence./Theo hợp đồng của chúng ta, vật liệu bị từ chối không được thanh toán, nhưng tôi sẽ cho phép một khoản thanh toán thiện chí một phần cho chi phí nguyên liệu thô cụ thể, xét theo đây là lần đầu.</w:t>
      </w:r>
    </w:p>
    <w:p>
      <w:pPr>
        <w:keepLines/>
        <w:spacing w:line="276" w:lineRule="auto" w:after="60"/>
      </w:pPr>
      <w:r>
        <w:rPr>
          <w:rFonts w:ascii="Arial" w:hAnsi="Arial" w:eastAsia="Arial"/>
          <w:b/>
          <w:sz w:val="22"/>
        </w:rPr>
        <w:t xml:space="preserve">Foam Supplier Owner: </w:t>
      </w:r>
      <w:r>
        <w:rPr>
          <w:rFonts w:ascii="Arial" w:hAnsi="Arial" w:eastAsia="Arial"/>
          <w:sz w:val="22"/>
        </w:rPr>
        <w:t>That's more generous than I expected, thank you./Điều đó hào phóng hơn tôi mong đợi, cảm ơn anh.</w:t>
      </w:r>
    </w:p>
    <w:p>
      <w:pPr>
        <w:keepLines/>
        <w:spacing w:line="276" w:lineRule="auto" w:after="60"/>
      </w:pPr>
      <w:r>
        <w:rPr>
          <w:rFonts w:ascii="Arial" w:hAnsi="Arial" w:eastAsia="Arial"/>
          <w:b/>
          <w:sz w:val="22"/>
        </w:rPr>
        <w:t xml:space="preserve">Tony: </w:t>
      </w:r>
      <w:r>
        <w:rPr>
          <w:rFonts w:ascii="Arial" w:hAnsi="Arial" w:eastAsia="Arial"/>
          <w:sz w:val="22"/>
        </w:rPr>
        <w:t>Consider it recognition that the failure was a machine, not a person cutting corners./Cứ xem đó là sự công nhận rằng lỗi đến từ máy móc, không phải một người làm ẩu.</w:t>
      </w:r>
    </w:p>
    <w:p>
      <w:pPr>
        <w:keepLines/>
        <w:spacing w:line="276" w:lineRule="auto" w:after="60"/>
      </w:pPr>
      <w:r>
        <w:rPr>
          <w:rFonts w:ascii="Arial" w:hAnsi="Arial" w:eastAsia="Arial"/>
          <w:b/>
          <w:sz w:val="22"/>
        </w:rPr>
        <w:t>OFFERING GOODWILL WITHIN A CONTRACT'S STRICT TERMS, NOT OUTSIDE THEM / ĐỀ NGHỊ THIỆN CHÍ TRONG PHẠM VI ĐIỀU KHOẢN HỢP ĐỒNG NGHIÊM NGẶT, KHÔNG NGOÀI ĐÓ</w:t>
      </w:r>
    </w:p>
    <w:p>
      <w:pPr>
        <w:keepLines/>
        <w:spacing w:line="276" w:lineRule="auto" w:after="60"/>
      </w:pPr>
      <w:r>
        <w:rPr>
          <w:rFonts w:ascii="Arial" w:hAnsi="Arial" w:eastAsia="Arial"/>
          <w:b/>
          <w:sz w:val="22"/>
        </w:rPr>
        <w:t xml:space="preserve">Task line 1: </w:t>
      </w:r>
      <w:r>
        <w:rPr>
          <w:rFonts w:ascii="Arial" w:hAnsi="Arial" w:eastAsia="Arial"/>
          <w:sz w:val="22"/>
        </w:rPr>
        <w:t>Ask directly about financial obligations for the rejected material./Hỏi trực tiếp về nghĩa vụ tài chính cho vật liệu bị từ chối.</w:t>
      </w:r>
    </w:p>
    <w:p>
      <w:pPr>
        <w:keepLines/>
        <w:spacing w:line="276" w:lineRule="auto" w:after="60"/>
      </w:pPr>
      <w:r>
        <w:rPr>
          <w:rFonts w:ascii="Arial" w:hAnsi="Arial" w:eastAsia="Arial"/>
          <w:b/>
          <w:sz w:val="22"/>
        </w:rPr>
        <w:t xml:space="preserve">Task line 2: </w:t>
      </w:r>
      <w:r>
        <w:rPr>
          <w:rFonts w:ascii="Arial" w:hAnsi="Arial" w:eastAsia="Arial"/>
          <w:sz w:val="22"/>
        </w:rPr>
        <w:t>State the strict contractual position, then offer a specific, bounded exception./Nêu rõ lập trường hợp đồng nghiêm ngặt, rồi đề nghị một ngoại lệ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and gratitude at the unexpected generosity./Bày tỏ sự ngạc nhiên và biết ơn chân thực trước sự hào phóng bất ngờ.</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behind the exception: mechanical failure, not misconduct./Giải thích lý luận chính xác đằng sau ngoại lệ đó: lỗi máy móc, không phải hành vi sai trái.</w:t>
      </w:r>
    </w:p>
    <w:p>
      <w:pPr>
        <w:keepLines/>
        <w:spacing w:line="276" w:lineRule="auto" w:after="60"/>
      </w:pPr>
      <w:r>
        <w:rPr>
          <w:rFonts w:ascii="Arial" w:hAnsi="Arial" w:eastAsia="Arial"/>
          <w:b/>
          <w:sz w:val="22"/>
        </w:rPr>
        <w:t xml:space="preserve">Task line 5: </w:t>
      </w:r>
      <w:r>
        <w:rPr>
          <w:rFonts w:ascii="Arial" w:hAnsi="Arial" w:eastAsia="Arial"/>
          <w:sz w:val="22"/>
        </w:rPr>
        <w:t>Recognise offering bounded goodwill as distinct from abandoning contractual terms./Nhận diện việc đề nghị thiện chí có giới hạn là khác biệt với việc từ bỏ các điều khoản hợp đồng.</w:t>
      </w:r>
    </w:p>
    <w:p>
      <w:pPr>
        <w:keepLines/>
        <w:spacing w:line="276" w:lineRule="auto" w:after="60"/>
      </w:pPr>
      <w:r>
        <w:rPr>
          <w:rFonts w:ascii="Arial" w:hAnsi="Arial" w:eastAsia="Arial"/>
          <w:b/>
          <w:sz w:val="22"/>
        </w:rPr>
        <w:t xml:space="preserve">Task line 6: </w:t>
      </w:r>
      <w:r>
        <w:rPr>
          <w:rFonts w:ascii="Arial" w:hAnsi="Arial" w:eastAsia="Arial"/>
          <w:sz w:val="22"/>
        </w:rPr>
        <w:t>Record this gesture as reinforcing, not undermining, the earlier firm rejection./Ghi nhận cử chỉ này là củng cố, không làm suy yếu, sự từ chối dứt khoát trước đó.</w:t>
      </w:r>
    </w:p>
    <w:p>
      <w:pPr>
        <w:keepLines/>
        <w:spacing w:line="276" w:lineRule="auto" w:after="60"/>
      </w:pPr>
      <w:r>
        <w:rPr>
          <w:rFonts w:ascii="Arial" w:hAnsi="Arial" w:eastAsia="Arial"/>
          <w:b/>
          <w:sz w:val="22"/>
        </w:rPr>
        <w:t xml:space="preserve">Task line 7: </w:t>
      </w:r>
      <w:r>
        <w:rPr>
          <w:rFonts w:ascii="Arial" w:hAnsi="Arial" w:eastAsia="Arial"/>
          <w:sz w:val="22"/>
        </w:rPr>
        <w:t>Offer a specific, bounded goodwill gesture within a contract's strict terms, distinguishing mechanical failure from genuine misconduct./Đề nghị một cử chỉ thiện chí cụ thể, có giới hạn trong phạm vi điều khoản hợp đồng nghiêm ngặt, phân biệt lỗi máy móc với hành vi sai trái thật sự.</w:t>
      </w:r>
    </w:p>
    <w:p>
      <w:pPr>
        <w:keepLines/>
        <w:spacing w:line="276" w:lineRule="auto" w:after="60"/>
      </w:pPr>
      <w:r>
        <w:rPr>
          <w:rFonts w:ascii="Arial" w:hAnsi="Arial" w:eastAsia="Arial"/>
          <w:b/>
          <w:sz w:val="22"/>
        </w:rPr>
        <w:t xml:space="preserve">Tony: </w:t>
      </w:r>
      <w:r>
        <w:rPr>
          <w:rFonts w:ascii="Arial" w:hAnsi="Arial" w:eastAsia="Arial"/>
          <w:sz w:val="22"/>
        </w:rPr>
        <w:t>Send the replacement to the same dock, and have your driver call Trang directly when it's thirty minutes out./Gửi lô thay thế đến cùng bến bãi, và bảo tài xế của anh gọi trực tiếp cho Trang khi còn ba mươi phút nữa đến.</w:t>
      </w:r>
    </w:p>
    <w:p>
      <w:pPr>
        <w:keepLines/>
        <w:spacing w:line="276" w:lineRule="auto" w:after="60"/>
      </w:pPr>
      <w:r>
        <w:rPr>
          <w:rFonts w:ascii="Arial" w:hAnsi="Arial" w:eastAsia="Arial"/>
          <w:b/>
          <w:sz w:val="22"/>
        </w:rPr>
        <w:t xml:space="preserve">Foam Supplier Owner: </w:t>
      </w:r>
      <w:r>
        <w:rPr>
          <w:rFonts w:ascii="Arial" w:hAnsi="Arial" w:eastAsia="Arial"/>
          <w:sz w:val="22"/>
        </w:rPr>
        <w:t>Understood, direct to Trang, thirty minutes' notice./Rõ ạ, trực tiếp cho Trang, báo trước ba mươi phút.</w:t>
      </w:r>
    </w:p>
    <w:p>
      <w:pPr>
        <w:keepLines/>
        <w:spacing w:line="276" w:lineRule="auto" w:after="60"/>
      </w:pPr>
      <w:r>
        <w:rPr>
          <w:rFonts w:ascii="Arial" w:hAnsi="Arial" w:eastAsia="Arial"/>
          <w:b/>
          <w:sz w:val="22"/>
        </w:rPr>
        <w:t xml:space="preserve">Tony: </w:t>
      </w:r>
      <w:r>
        <w:rPr>
          <w:rFonts w:ascii="Arial" w:hAnsi="Arial" w:eastAsia="Arial"/>
          <w:sz w:val="22"/>
        </w:rPr>
        <w:t>And full paperwork in hand before the truck even leaves your facility this time./Và giấy tờ đầy đủ trong tay trước khi xe tải rời khỏi cơ sở của anh lần này.</w:t>
      </w:r>
    </w:p>
    <w:p>
      <w:pPr>
        <w:keepLines/>
        <w:spacing w:line="276" w:lineRule="auto" w:after="60"/>
      </w:pPr>
      <w:r>
        <w:rPr>
          <w:rFonts w:ascii="Arial" w:hAnsi="Arial" w:eastAsia="Arial"/>
          <w:b/>
          <w:sz w:val="22"/>
        </w:rPr>
        <w:t xml:space="preserve">Foam Supplier Owner: </w:t>
      </w:r>
      <w:r>
        <w:rPr>
          <w:rFonts w:ascii="Arial" w:hAnsi="Arial" w:eastAsia="Arial"/>
          <w:sz w:val="22"/>
        </w:rPr>
        <w:t>No repeat of the missing documentation, I promise./Không lặp lại việc thiếu giấy tờ, tôi hứa.</w:t>
      </w:r>
    </w:p>
    <w:p>
      <w:pPr>
        <w:keepLines/>
        <w:spacing w:line="276" w:lineRule="auto" w:after="60"/>
      </w:pPr>
      <w:r>
        <w:rPr>
          <w:rFonts w:ascii="Arial" w:hAnsi="Arial" w:eastAsia="Arial"/>
          <w:b/>
          <w:sz w:val="22"/>
        </w:rPr>
        <w:t>SPECIFYING EXACT LOGISTICS SO NOTHING IS LEFT TO ASSUMPTION / NÊU RÕ HẬU CẦN CHÍNH XÁC ĐỂ KHÔNG CÓ GÌ BỊ ĐỂ MẶC CHO GIẢ ĐỊNH</w:t>
      </w:r>
    </w:p>
    <w:p>
      <w:pPr>
        <w:keepLines/>
        <w:spacing w:line="276" w:lineRule="auto" w:after="60"/>
      </w:pPr>
      <w:r>
        <w:rPr>
          <w:rFonts w:ascii="Arial" w:hAnsi="Arial" w:eastAsia="Arial"/>
          <w:b/>
          <w:sz w:val="22"/>
        </w:rPr>
        <w:t xml:space="preserve">Task line 1: </w:t>
      </w:r>
      <w:r>
        <w:rPr>
          <w:rFonts w:ascii="Arial" w:hAnsi="Arial" w:eastAsia="Arial"/>
          <w:sz w:val="22"/>
        </w:rPr>
        <w:t>Specify the exact delivery location and a precise advance-notice protocol./Nêu rõ địa điểm giao hàng chính xác và một quy trình báo trước cụ thể.</w:t>
      </w:r>
    </w:p>
    <w:p>
      <w:pPr>
        <w:keepLines/>
        <w:spacing w:line="276" w:lineRule="auto" w:after="60"/>
      </w:pPr>
      <w:r>
        <w:rPr>
          <w:rFonts w:ascii="Arial" w:hAnsi="Arial" w:eastAsia="Arial"/>
          <w:b/>
          <w:sz w:val="22"/>
        </w:rPr>
        <w:t xml:space="preserve">Task line 2: </w:t>
      </w:r>
      <w:r>
        <w:rPr>
          <w:rFonts w:ascii="Arial" w:hAnsi="Arial" w:eastAsia="Arial"/>
          <w:sz w:val="22"/>
        </w:rPr>
        <w:t>Confirm each specific logistical detail back precisely./Xác nhận lại từng chi tiết hậu cần cụ thể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Add a further, specific requirement about documentation timing./Thêm một yêu cầu cụ thể hơn nữa về thời điểm giấy tờ.</w:t>
      </w:r>
    </w:p>
    <w:p>
      <w:pPr>
        <w:keepLines/>
        <w:spacing w:line="276" w:lineRule="auto" w:after="60"/>
      </w:pPr>
      <w:r>
        <w:rPr>
          <w:rFonts w:ascii="Arial" w:hAnsi="Arial" w:eastAsia="Arial"/>
          <w:b/>
          <w:sz w:val="22"/>
        </w:rPr>
        <w:t xml:space="preserve">Task line 4: </w:t>
      </w:r>
      <w:r>
        <w:rPr>
          <w:rFonts w:ascii="Arial" w:hAnsi="Arial" w:eastAsia="Arial"/>
          <w:sz w:val="22"/>
        </w:rPr>
        <w:t>Commit explicitly to not repeating the earlier documentation failure./Cam kết rõ ràng không lặp lại lỗi giấy tờ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specifying exact logistics as preventing a second, avoidable failure./Nhận diện việc nêu rõ hậu cần chính xác là ngăn ngừa một lỗi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leaving no room for assumption during a sensitive replacement delivery./Ghi nhận sự chính xác này là không để chỗ cho giả định trong một lần giao hàng thay thế nhạy cảm.</w:t>
      </w:r>
    </w:p>
    <w:p>
      <w:pPr>
        <w:keepLines/>
        <w:spacing w:line="276" w:lineRule="auto" w:after="60"/>
      </w:pPr>
      <w:r>
        <w:rPr>
          <w:rFonts w:ascii="Arial" w:hAnsi="Arial" w:eastAsia="Arial"/>
          <w:b/>
          <w:sz w:val="22"/>
        </w:rPr>
        <w:t xml:space="preserve">Task line 7: </w:t>
      </w:r>
      <w:r>
        <w:rPr>
          <w:rFonts w:ascii="Arial" w:hAnsi="Arial" w:eastAsia="Arial"/>
          <w:sz w:val="22"/>
        </w:rPr>
        <w:t>Specify exact logistics for a sensitive replacement delivery precisely, leaving nothing to assumption after a first failure./Nêu rõ hậu cần chính xác cho một lần giao hàng thay thế nhạy cảm, không để lại gì cho giả định sau một lần thất bại đầu tiên.</w:t>
      </w:r>
    </w:p>
    <w:p>
      <w:pPr>
        <w:keepLines/>
        <w:spacing w:line="276" w:lineRule="auto" w:after="60"/>
      </w:pPr>
      <w:r>
        <w:rPr>
          <w:rFonts w:ascii="Arial" w:hAnsi="Arial" w:eastAsia="Arial"/>
          <w:b/>
          <w:sz w:val="22"/>
        </w:rPr>
        <w:t xml:space="preserve">Foam Supplier Owner: </w:t>
      </w:r>
      <w:r>
        <w:rPr>
          <w:rFonts w:ascii="Arial" w:hAnsi="Arial" w:eastAsia="Arial"/>
          <w:sz w:val="22"/>
        </w:rPr>
        <w:t>Will you tell Ashley Furniture headquarters about this, or does it stay between our two companies?/Anh có nói với trụ sở Ashley Furniture về việc này không, hay nó ở lại giữa hai công ty mình?</w:t>
      </w:r>
    </w:p>
    <w:p>
      <w:pPr>
        <w:keepLines/>
        <w:spacing w:line="276" w:lineRule="auto" w:after="60"/>
      </w:pPr>
      <w:r>
        <w:rPr>
          <w:rFonts w:ascii="Arial" w:hAnsi="Arial" w:eastAsia="Arial"/>
          <w:b/>
          <w:sz w:val="22"/>
        </w:rPr>
        <w:t xml:space="preserve">Tony: </w:t>
      </w:r>
      <w:r>
        <w:rPr>
          <w:rFonts w:ascii="Arial" w:hAnsi="Arial" w:eastAsia="Arial"/>
          <w:sz w:val="22"/>
        </w:rPr>
        <w:t>That's not my call to make unilaterally, but I'll be recommending we keep it at our level, this was caught, fixed, and never touched their production./Đó không phải quyết định tôi có thể đưa ra đơn phương, nhưng tôi sẽ đề xuất giữ nó ở cấp của chúng tôi, việc này đã được phát hiện, sửa, và chưa bao giờ chạm vào sản xuất của họ.</w:t>
      </w:r>
    </w:p>
    <w:p>
      <w:pPr>
        <w:keepLines/>
        <w:spacing w:line="276" w:lineRule="auto" w:after="60"/>
      </w:pPr>
      <w:r>
        <w:rPr>
          <w:rFonts w:ascii="Arial" w:hAnsi="Arial" w:eastAsia="Arial"/>
          <w:b/>
          <w:sz w:val="22"/>
        </w:rPr>
        <w:t xml:space="preserve">Foam Supplier Owner: </w:t>
      </w:r>
      <w:r>
        <w:rPr>
          <w:rFonts w:ascii="Arial" w:hAnsi="Arial" w:eastAsia="Arial"/>
          <w:sz w:val="22"/>
        </w:rPr>
        <w:t>I appreciate you being straight with me about that, rather than promising something you can't guarantee./Tôi trân trọng việc anh thẳng thắn với tôi về điều đó, thay vì hứa điều anh không thể đảm bảo.</w:t>
      </w:r>
    </w:p>
    <w:p>
      <w:pPr>
        <w:keepLines/>
        <w:spacing w:line="276" w:lineRule="auto" w:after="60"/>
      </w:pPr>
      <w:r>
        <w:rPr>
          <w:rFonts w:ascii="Arial" w:hAnsi="Arial" w:eastAsia="Arial"/>
          <w:b/>
          <w:sz w:val="22"/>
        </w:rPr>
        <w:t xml:space="preserve">Tony: </w:t>
      </w:r>
      <w:r>
        <w:rPr>
          <w:rFonts w:ascii="Arial" w:hAnsi="Arial" w:eastAsia="Arial"/>
          <w:sz w:val="22"/>
        </w:rPr>
        <w:t>I'd rather you trust my honesty than my optimism./Tôi thà anh tin vào sự trung thực của tôi hơn là sự lạc quan của tôi.</w:t>
      </w:r>
    </w:p>
    <w:p>
      <w:pPr>
        <w:keepLines/>
        <w:spacing w:line="276" w:lineRule="auto" w:after="60"/>
      </w:pPr>
      <w:r>
        <w:rPr>
          <w:rFonts w:ascii="Arial" w:hAnsi="Arial" w:eastAsia="Arial"/>
          <w:b/>
          <w:sz w:val="22"/>
        </w:rPr>
        <w:t>BEING HONEST ABOUT THE LIMITS OF ONE'S OWN AUTHORITY / TRUNG THỰC VỀ GIỚI HẠN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the scope of internal disclosure./Hỏi một câu hỏi trực tiếp về phạm vi công khai nội bộ.</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limits of personal authority, while stating a clear intended recommendation./Trả lời trung thực về giới hạn thẩm quyền cá nhân, trong khi nêu rõ một đề xuất dự định.</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honesty about those limits specifically./Bày tỏ sự trân trọng cho sự trung thực về những giới hạn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honesty over unreliable optimism./Nêu rõ nguyên tắc nền tảng: sự trung thực hơn sự lạc quan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being honest about authority limits as building more durable trust than a confident overpromise./Nhận diện việc trung thực về giới hạn thẩm quyền là xây dựng lòng tin bền vững hơn một lời hứa quá tự tin.</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consistent with the week's broader pattern of precise, bounded commitments./Ghi nhận sự trung thực này nhất quán với mô hình rộng hơn của tuần về các cam kết chính xác, có giới hạn.</w:t>
      </w:r>
    </w:p>
    <w:p>
      <w:pPr>
        <w:keepLines/>
        <w:spacing w:line="276" w:lineRule="auto" w:after="60"/>
      </w:pPr>
      <w:r>
        <w:rPr>
          <w:rFonts w:ascii="Arial" w:hAnsi="Arial" w:eastAsia="Arial"/>
          <w:b/>
          <w:sz w:val="22"/>
        </w:rPr>
        <w:t xml:space="preserve">Task line 7: </w:t>
      </w:r>
      <w:r>
        <w:rPr>
          <w:rFonts w:ascii="Arial" w:hAnsi="Arial" w:eastAsia="Arial"/>
          <w:sz w:val="22"/>
        </w:rPr>
        <w:t>Be honest about the limits of one's own authority, offering a genuine recommendation rather than a promise that can't be guaranteed./Trung thực về giới hạn thẩm quyền của chính mình, đưa ra một đề xuất chân thực thay vì một lời hứa không thể đảm bảo.</w:t>
      </w:r>
    </w:p>
    <w:p>
      <w:pPr>
        <w:keepLines/>
        <w:spacing w:line="276" w:lineRule="auto" w:after="60"/>
      </w:pPr>
      <w:r>
        <w:rPr>
          <w:rFonts w:ascii="Arial" w:hAnsi="Arial" w:eastAsia="Arial"/>
          <w:b/>
          <w:sz w:val="22"/>
        </w:rPr>
        <w:t xml:space="preserve">Tony: </w:t>
      </w:r>
      <w:r>
        <w:rPr>
          <w:rFonts w:ascii="Arial" w:hAnsi="Arial" w:eastAsia="Arial"/>
          <w:sz w:val="22"/>
        </w:rPr>
        <w:t>For future reference, let's agree on a clear threshold, anything under five percent density variance gets escalated to me directly, no exceptions./Để tham khảo tương lai, mình thống nhất một ngưỡng rõ ràng, bất cứ gì dưới độ lệch tỷ trọng năm phần trăm sẽ được leo thang trực tiếp đến tôi, không ngoại lệ.</w:t>
      </w:r>
    </w:p>
    <w:p>
      <w:pPr>
        <w:keepLines/>
        <w:spacing w:line="276" w:lineRule="auto" w:after="60"/>
      </w:pPr>
      <w:r>
        <w:rPr>
          <w:rFonts w:ascii="Arial" w:hAnsi="Arial" w:eastAsia="Arial"/>
          <w:b/>
          <w:sz w:val="22"/>
        </w:rPr>
        <w:t xml:space="preserve">Foam Supplier Owner: </w:t>
      </w:r>
      <w:r>
        <w:rPr>
          <w:rFonts w:ascii="Arial" w:hAnsi="Arial" w:eastAsia="Arial"/>
          <w:sz w:val="22"/>
        </w:rPr>
        <w:t>That's a clear, fair line, I'll build it into our own internal QA process too./Đó là một ranh giới rõ ràng, công bằng, tôi cũng sẽ đưa nó vào quy trình QA nội bộ của chúng tôi.</w:t>
      </w:r>
    </w:p>
    <w:p>
      <w:pPr>
        <w:keepLines/>
        <w:spacing w:line="276" w:lineRule="auto" w:after="60"/>
      </w:pPr>
      <w:r>
        <w:rPr>
          <w:rFonts w:ascii="Arial" w:hAnsi="Arial" w:eastAsia="Arial"/>
          <w:b/>
          <w:sz w:val="22"/>
        </w:rPr>
        <w:t xml:space="preserve">Tony: </w:t>
      </w:r>
      <w:r>
        <w:rPr>
          <w:rFonts w:ascii="Arial" w:hAnsi="Arial" w:eastAsia="Arial"/>
          <w:sz w:val="22"/>
        </w:rPr>
        <w:t>Good, the clearer the threshold, the less either of us has to guess next time./Tốt, ngưỡng càng rõ ràng, cả hai chúng ta càng ít phải đoán mò lần sau.</w:t>
      </w:r>
    </w:p>
    <w:p>
      <w:pPr>
        <w:keepLines/>
        <w:spacing w:line="276" w:lineRule="auto" w:after="60"/>
      </w:pPr>
      <w:r>
        <w:rPr>
          <w:rFonts w:ascii="Arial" w:hAnsi="Arial" w:eastAsia="Arial"/>
          <w:b/>
          <w:sz w:val="22"/>
        </w:rPr>
        <w:t xml:space="preserve">Foam Supplier Owner: </w:t>
      </w:r>
      <w:r>
        <w:rPr>
          <w:rFonts w:ascii="Arial" w:hAnsi="Arial" w:eastAsia="Arial"/>
          <w:sz w:val="22"/>
        </w:rPr>
        <w:t>Agreed, ambiguity is what let this slip through in the first place./Đồng ý, sự mơ hồ là điều đã để việc này lọt qua ngay từ đầu.</w:t>
      </w:r>
    </w:p>
    <w:p>
      <w:pPr>
        <w:keepLines/>
        <w:spacing w:line="276" w:lineRule="auto" w:after="60"/>
      </w:pPr>
      <w:r>
        <w:rPr>
          <w:rFonts w:ascii="Arial" w:hAnsi="Arial" w:eastAsia="Arial"/>
          <w:b/>
          <w:sz w:val="22"/>
        </w:rPr>
        <w:t>SETTING A CLEAR NUMERICAL THRESHOLD TO REMOVE FUTURE AMBIGUITY / ĐẶT RA MỘT NGƯỠNG SỐ RÕ RÀNG ĐỂ LOẠI BỎ SỰ MƠ HỒ TƯƠNG LAI</w:t>
      </w:r>
    </w:p>
    <w:p>
      <w:pPr>
        <w:keepLines/>
        <w:spacing w:line="276" w:lineRule="auto" w:after="60"/>
      </w:pPr>
      <w:r>
        <w:rPr>
          <w:rFonts w:ascii="Arial" w:hAnsi="Arial" w:eastAsia="Arial"/>
          <w:b/>
          <w:sz w:val="22"/>
        </w:rPr>
        <w:t xml:space="preserve">Task line 1: </w:t>
      </w:r>
      <w:r>
        <w:rPr>
          <w:rFonts w:ascii="Arial" w:hAnsi="Arial" w:eastAsia="Arial"/>
          <w:sz w:val="22"/>
        </w:rPr>
        <w:t>Propose a precise, numerical escalation threshold for the future./Đề xuất một ngưỡng leo thang số, chính xác cho tương lai.</w:t>
      </w:r>
    </w:p>
    <w:p>
      <w:pPr>
        <w:keepLines/>
        <w:spacing w:line="276" w:lineRule="auto" w:after="60"/>
      </w:pPr>
      <w:r>
        <w:rPr>
          <w:rFonts w:ascii="Arial" w:hAnsi="Arial" w:eastAsia="Arial"/>
          <w:b/>
          <w:sz w:val="22"/>
        </w:rPr>
        <w:t xml:space="preserve">Task line 2: </w:t>
      </w:r>
      <w:r>
        <w:rPr>
          <w:rFonts w:ascii="Arial" w:hAnsi="Arial" w:eastAsia="Arial"/>
          <w:sz w:val="22"/>
        </w:rPr>
        <w:t>Accept the threshold and commit to adopting it internally as well./Chấp nhận ngưỡng đó và cam kết áp dụng nó nội bộ luôn.</w:t>
      </w:r>
    </w:p>
    <w:p>
      <w:pPr>
        <w:keepLines/>
        <w:spacing w:line="276" w:lineRule="auto" w:after="60"/>
      </w:pPr>
      <w:r>
        <w:rPr>
          <w:rFonts w:ascii="Arial" w:hAnsi="Arial" w:eastAsia="Arial"/>
          <w:b/>
          <w:sz w:val="22"/>
        </w:rPr>
        <w:t xml:space="preserve">Task line 3: </w:t>
      </w:r>
      <w:r>
        <w:rPr>
          <w:rFonts w:ascii="Arial" w:hAnsi="Arial" w:eastAsia="Arial"/>
          <w:sz w:val="22"/>
        </w:rPr>
        <w:t>Explain the benefit of clarity: less guesswork for both parties./Giải thích lợi ích của sự rõ ràng: ít đoán mò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benefit and identify ambiguity as the true root enabler of the original failure./Xác nhận lợi ích đó và xác định sự mơ hồ là yếu tố cho phép gốc rễ thật sự của lỗi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precise numerical threshold as more useful than a vague quality expectation./Nhận diện một ngưỡng số chính xác hữu ích hơn một kỳ vọng chất lượng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as a lasting structural improvement from the incident./Ghi nhận ngưỡng này là một cải tiến cấu trúc lâu dài từ sự việc.</w:t>
      </w:r>
    </w:p>
    <w:p>
      <w:pPr>
        <w:keepLines/>
        <w:spacing w:line="276" w:lineRule="auto" w:after="60"/>
      </w:pPr>
      <w:r>
        <w:rPr>
          <w:rFonts w:ascii="Arial" w:hAnsi="Arial" w:eastAsia="Arial"/>
          <w:b/>
          <w:sz w:val="22"/>
        </w:rPr>
        <w:t xml:space="preserve">Task line 7: </w:t>
      </w:r>
      <w:r>
        <w:rPr>
          <w:rFonts w:ascii="Arial" w:hAnsi="Arial" w:eastAsia="Arial"/>
          <w:sz w:val="22"/>
        </w:rPr>
        <w:t>Set a clear, precise numerical threshold for future escalation, removing the ambiguity that allowed the original problem to occur./Đặt ra một ngưỡng số rõ ràng, chính xác cho việc leo thang tương lai, loại bỏ sự mơ hồ đã cho phép vấn đề ban đầu xảy ra.</w:t>
      </w:r>
    </w:p>
    <w:p>
      <w:pPr>
        <w:keepLines/>
        <w:spacing w:line="276" w:lineRule="auto" w:after="60"/>
      </w:pPr>
      <w:r>
        <w:rPr>
          <w:rFonts w:ascii="Arial" w:hAnsi="Arial" w:eastAsia="Arial"/>
          <w:b/>
          <w:sz w:val="22"/>
        </w:rPr>
        <w:t xml:space="preserve">Foam Supplier Owner: </w:t>
      </w:r>
      <w:r>
        <w:rPr>
          <w:rFonts w:ascii="Arial" w:hAnsi="Arial" w:eastAsia="Arial"/>
          <w:sz w:val="22"/>
        </w:rPr>
        <w:t>Tony, if it's alright, I'd like to visit your facility once this is resolved, to see exactly how the foam gets used./Tony, nếu được, tôi muốn ghé thăm cơ sở của anh khi việc này được giải quyết, để xem chính xác mút xốp được sử dụng thế nào.</w:t>
      </w:r>
    </w:p>
    <w:p>
      <w:pPr>
        <w:keepLines/>
        <w:spacing w:line="276" w:lineRule="auto" w:after="60"/>
      </w:pPr>
      <w:r>
        <w:rPr>
          <w:rFonts w:ascii="Arial" w:hAnsi="Arial" w:eastAsia="Arial"/>
          <w:b/>
          <w:sz w:val="22"/>
        </w:rPr>
        <w:t xml:space="preserve">Tony: </w:t>
      </w:r>
      <w:r>
        <w:rPr>
          <w:rFonts w:ascii="Arial" w:hAnsi="Arial" w:eastAsia="Arial"/>
          <w:sz w:val="22"/>
        </w:rPr>
        <w:t>I'd welcome that, actually, most suppliers never bother to see the other end of what they make./Tôi rất hoan nghênh điều đó, thực ra, phần lớn nhà cung cấp không bao giờ bận tâm xem đầu kia của thứ họ làm ra.</w:t>
      </w:r>
    </w:p>
    <w:p>
      <w:pPr>
        <w:keepLines/>
        <w:spacing w:line="276" w:lineRule="auto" w:after="60"/>
      </w:pPr>
      <w:r>
        <w:rPr>
          <w:rFonts w:ascii="Arial" w:hAnsi="Arial" w:eastAsia="Arial"/>
          <w:b/>
          <w:sz w:val="22"/>
        </w:rPr>
        <w:t xml:space="preserve">Foam Supplier Owner: </w:t>
      </w:r>
      <w:r>
        <w:rPr>
          <w:rFonts w:ascii="Arial" w:hAnsi="Arial" w:eastAsia="Arial"/>
          <w:sz w:val="22"/>
        </w:rPr>
        <w:t>I think it would help me understand the spec, not just meet it./Tôi nghĩ nó sẽ giúp tôi hiểu tiêu chuẩn, không chỉ đáp ứng nó.</w:t>
      </w:r>
    </w:p>
    <w:p>
      <w:pPr>
        <w:keepLines/>
        <w:spacing w:line="276" w:lineRule="auto" w:after="60"/>
      </w:pPr>
      <w:r>
        <w:rPr>
          <w:rFonts w:ascii="Arial" w:hAnsi="Arial" w:eastAsia="Arial"/>
          <w:b/>
          <w:sz w:val="22"/>
        </w:rPr>
        <w:t xml:space="preserve">Tony: </w:t>
      </w:r>
      <w:r>
        <w:rPr>
          <w:rFonts w:ascii="Arial" w:hAnsi="Arial" w:eastAsia="Arial"/>
          <w:sz w:val="22"/>
        </w:rPr>
        <w:t>That's exactly the distinction I want a supplier to make./Đó chính xác là sự phân biệt tôi muốn một nhà cung cấp thực hiện.</w:t>
      </w:r>
    </w:p>
    <w:p>
      <w:pPr>
        <w:keepLines/>
        <w:spacing w:line="276" w:lineRule="auto" w:after="60"/>
      </w:pPr>
      <w:r>
        <w:rPr>
          <w:rFonts w:ascii="Arial" w:hAnsi="Arial" w:eastAsia="Arial"/>
          <w:b/>
          <w:sz w:val="22"/>
        </w:rPr>
        <w:t>WELCOMING A SUPPLIER'S REQUEST TO UNDERSTAND, NOT JUST MEET, A SPEC / HOAN NGHÊNH YÊU CẦU CỦA MỘT NHÀ CUNG CẤP MUỐN HIỂU, KHÔNG CHỈ ĐÁP ỨNG, MỘT TIÊU CHUẨN</w:t>
      </w:r>
    </w:p>
    <w:p>
      <w:pPr>
        <w:keepLines/>
        <w:spacing w:line="276" w:lineRule="auto" w:after="60"/>
      </w:pPr>
      <w:r>
        <w:rPr>
          <w:rFonts w:ascii="Arial" w:hAnsi="Arial" w:eastAsia="Arial"/>
          <w:b/>
          <w:sz w:val="22"/>
        </w:rPr>
        <w:t xml:space="preserve">Task line 1: </w:t>
      </w:r>
      <w:r>
        <w:rPr>
          <w:rFonts w:ascii="Arial" w:hAnsi="Arial" w:eastAsia="Arial"/>
          <w:sz w:val="22"/>
        </w:rPr>
        <w:t>Request a facility visit to gain deeper context on material usage./Yêu cầu một chuyến thăm cơ sở để có bối cảnh sâu hơn về việc sử dụng vật liệu.</w:t>
      </w:r>
    </w:p>
    <w:p>
      <w:pPr>
        <w:keepLines/>
        <w:spacing w:line="276" w:lineRule="auto" w:after="60"/>
      </w:pPr>
      <w:r>
        <w:rPr>
          <w:rFonts w:ascii="Arial" w:hAnsi="Arial" w:eastAsia="Arial"/>
          <w:b/>
          <w:sz w:val="22"/>
        </w:rPr>
        <w:t xml:space="preserve">Task line 2: </w:t>
      </w:r>
      <w:r>
        <w:rPr>
          <w:rFonts w:ascii="Arial" w:hAnsi="Arial" w:eastAsia="Arial"/>
          <w:sz w:val="22"/>
        </w:rPr>
        <w:t>Welcome the request enthusiastically, noting its rarity among suppliers./Hoan nghênh yêu cầu đó nhiệt tình, ghi nhận sự hiếm có của nó giữa các nhà cung cấp.</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motivation: understanding over mere compliance./Diễn đạt động lực sâu hơn: sự hiểu biết hơn là sự tuân thủ đơn thuần.</w:t>
      </w:r>
    </w:p>
    <w:p>
      <w:pPr>
        <w:keepLines/>
        <w:spacing w:line="276" w:lineRule="auto" w:after="60"/>
      </w:pPr>
      <w:r>
        <w:rPr>
          <w:rFonts w:ascii="Arial" w:hAnsi="Arial" w:eastAsia="Arial"/>
          <w:b/>
          <w:sz w:val="22"/>
        </w:rPr>
        <w:t xml:space="preserve">Task line 4: </w:t>
      </w:r>
      <w:r>
        <w:rPr>
          <w:rFonts w:ascii="Arial" w:hAnsi="Arial" w:eastAsia="Arial"/>
          <w:sz w:val="22"/>
        </w:rPr>
        <w:t>Affirm this motivation as precisely the desired mindset./Khẳng định động lực này chính xác là tư duy mong muốn.</w:t>
      </w:r>
    </w:p>
    <w:p>
      <w:pPr>
        <w:keepLines/>
        <w:spacing w:line="276" w:lineRule="auto" w:after="60"/>
      </w:pPr>
      <w:r>
        <w:rPr>
          <w:rFonts w:ascii="Arial" w:hAnsi="Arial" w:eastAsia="Arial"/>
          <w:b/>
          <w:sz w:val="22"/>
        </w:rPr>
        <w:t xml:space="preserve">Task line 5: </w:t>
      </w:r>
      <w:r>
        <w:rPr>
          <w:rFonts w:ascii="Arial" w:hAnsi="Arial" w:eastAsia="Arial"/>
          <w:sz w:val="22"/>
        </w:rPr>
        <w:t>Recognise a supplier wanting deeper understanding as a strong long-term quality signal./Nhận diện một nhà cung cấp muốn hiểu sâu hơn là một tín hiệu chất lượng dài hạn mạnh mẽ.</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evidence of genuine investment beyond a single transaction./Ghi nhận yêu cầu này là bằng chứng của sự đầu tư chân thực vượt ra ngoài một giao dịch đơn lẻ.</w:t>
      </w:r>
    </w:p>
    <w:p>
      <w:pPr>
        <w:keepLines/>
        <w:spacing w:line="276" w:lineRule="auto" w:after="60"/>
      </w:pPr>
      <w:r>
        <w:rPr>
          <w:rFonts w:ascii="Arial" w:hAnsi="Arial" w:eastAsia="Arial"/>
          <w:b/>
          <w:sz w:val="22"/>
        </w:rPr>
        <w:t xml:space="preserve">Task line 7: </w:t>
      </w:r>
      <w:r>
        <w:rPr>
          <w:rFonts w:ascii="Arial" w:hAnsi="Arial" w:eastAsia="Arial"/>
          <w:sz w:val="22"/>
        </w:rPr>
        <w:t>Welcome a supplier's request to deeply understand a specification's purpose, rather than merely comply with its numbers./Hoan nghênh yêu cầu của một nhà cung cấp muốn hiểu sâu mục đích của một tiêu chuẩn, thay vì chỉ tuân thủ các con số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batch rejected cleanly, a firm deadline set, and exactly one more chance made explicit, not implied./Hôm nay kết thúc với một lô hàng bị từ chối rõ ràng, một hạn chót dứt khoát được đặt ra, và đúng một cơ hội nữa được nêu rõ, không phải ngụ ý.</w:t>
      </w:r>
    </w:p>
    <w:p>
      <w:pPr>
        <w:pStyle w:val="Heading2"/>
      </w:pPr>
      <w:r>
        <w:rPr>
          <w:rFonts w:ascii="Arial" w:hAnsi="Arial" w:eastAsia="Arial"/>
          <w:b/>
          <w:sz w:val="26"/>
        </w:rPr>
        <w:t>NGÀY 5: Báo cáo rủi ro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is this going to affect our phase one timeline?/Tony, việc này có ảnh hưởng đến mốc thời gian giai đoạn một không?</w:t>
      </w:r>
    </w:p>
    <w:p>
      <w:pPr>
        <w:keepLines/>
        <w:spacing w:line="276" w:lineRule="auto" w:after="60"/>
      </w:pPr>
      <w:r>
        <w:rPr>
          <w:rFonts w:ascii="Arial" w:hAnsi="Arial" w:eastAsia="Arial"/>
          <w:b/>
          <w:sz w:val="22"/>
        </w:rPr>
        <w:t xml:space="preserve">Tony: </w:t>
      </w:r>
      <w:r>
        <w:rPr>
          <w:rFonts w:ascii="Arial" w:hAnsi="Arial" w:eastAsia="Arial"/>
          <w:sz w:val="22"/>
        </w:rPr>
        <w:t>No, I caught it before it reached the production line./Không, em đã phát hiện trước khi nó đến chuyền sản xuất.</w:t>
      </w:r>
    </w:p>
    <w:p>
      <w:pPr>
        <w:keepLines/>
        <w:spacing w:line="276" w:lineRule="auto" w:after="60"/>
      </w:pPr>
      <w:r>
        <w:rPr>
          <w:rFonts w:ascii="Arial" w:hAnsi="Arial" w:eastAsia="Arial"/>
          <w:b/>
          <w:sz w:val="22"/>
        </w:rPr>
        <w:t xml:space="preserve">Tony: </w:t>
      </w:r>
      <w:r>
        <w:rPr>
          <w:rFonts w:ascii="Arial" w:hAnsi="Arial" w:eastAsia="Arial"/>
          <w:sz w:val="22"/>
        </w:rPr>
        <w:t>Rejected the batch, replacement is due within five days./Đã từ chối lô hàng, hàng thay thế sẽ về trong vòng năm ngày.</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catching that during our most visible week matters./Bản năng tốt, phát hiện điều đó trong tuần được chú ý nhất rất quan trọng.</w:t>
      </w:r>
    </w:p>
    <w:p>
      <w:pPr>
        <w:keepLines/>
        <w:spacing w:line="276" w:lineRule="auto" w:after="60"/>
      </w:pPr>
      <w:r>
        <w:rPr>
          <w:rFonts w:ascii="Arial" w:hAnsi="Arial" w:eastAsia="Arial"/>
          <w:b/>
          <w:sz w:val="22"/>
        </w:rPr>
        <w:t>REPORTING A CAUGHT PROBLEM AS A CLOSED LOOP, NOT AN OPEN QUESTION / BÁO CÁO MỘT VẤN ĐỀ ĐÃ PHÁT HIỆN NHƯ MỘT VÒNG LẶP ĐÃ ĐÓNG, KHÔNG PHẢI MỘT CÂU HỎI CÒN MỞ</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the most sensitive, visible timeline./Hỏi trực tiếp về tác động lên mốc thời gian nhạy cảm, được chú ý nhất.</w:t>
      </w:r>
    </w:p>
    <w:p>
      <w:pPr>
        <w:keepLines/>
        <w:spacing w:line="276" w:lineRule="auto" w:after="60"/>
      </w:pPr>
      <w:r>
        <w:rPr>
          <w:rFonts w:ascii="Arial" w:hAnsi="Arial" w:eastAsia="Arial"/>
          <w:b/>
          <w:sz w:val="22"/>
        </w:rPr>
        <w:t xml:space="preserve">Task line 2: </w:t>
      </w:r>
      <w:r>
        <w:rPr>
          <w:rFonts w:ascii="Arial" w:hAnsi="Arial" w:eastAsia="Arial"/>
          <w:sz w:val="22"/>
        </w:rPr>
        <w:t>Reassure immediately and specifically: caught before real impact occurred./Trấn an ngay lập tức và cụ thể: đã phát hiện trước khi có tác động thật.</w:t>
      </w:r>
    </w:p>
    <w:p>
      <w:pPr>
        <w:keepLines/>
        <w:spacing w:line="276" w:lineRule="auto" w:after="60"/>
      </w:pPr>
      <w:r>
        <w:rPr>
          <w:rFonts w:ascii="Arial" w:hAnsi="Arial" w:eastAsia="Arial"/>
          <w:b/>
          <w:sz w:val="22"/>
        </w:rPr>
        <w:t xml:space="preserve">Task line 3: </w:t>
      </w:r>
      <w:r>
        <w:rPr>
          <w:rFonts w:ascii="Arial" w:hAnsi="Arial" w:eastAsia="Arial"/>
          <w:sz w:val="22"/>
        </w:rPr>
        <w:t>Report the resolution already taken, with a concrete timeline attached./Báo cáo giải pháp đã được thực hiện, với một mốc thời gian cụ thể đi kèm.</w:t>
      </w:r>
    </w:p>
    <w:p>
      <w:pPr>
        <w:keepLines/>
        <w:spacing w:line="276" w:lineRule="auto" w:after="60"/>
      </w:pPr>
      <w:r>
        <w:rPr>
          <w:rFonts w:ascii="Arial" w:hAnsi="Arial" w:eastAsia="Arial"/>
          <w:b/>
          <w:sz w:val="22"/>
        </w:rPr>
        <w:t xml:space="preserve">Task line 4: </w:t>
      </w:r>
      <w:r>
        <w:rPr>
          <w:rFonts w:ascii="Arial" w:hAnsi="Arial" w:eastAsia="Arial"/>
          <w:sz w:val="22"/>
        </w:rPr>
        <w:t>Recognise the timing of the catch as especially significant given the context./Nhận diện thời điểm phát hiện là đặc biệt quan trọng xét theo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problem as already resolved as more reassuring than reporting it as unresolved./Nhận diện việc báo cáo một vấn đề đã được giải quyết là trấn an hơn báo cáo nó chưa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building senior confidence through closed-loop reporting./Ghi nhận trao đổi này là xây dựng niềm tin cấp trên qua việc báo cáo vòng lặp đã đóng.</w:t>
      </w:r>
    </w:p>
    <w:p>
      <w:pPr>
        <w:keepLines/>
        <w:spacing w:line="276" w:lineRule="auto" w:after="60"/>
      </w:pPr>
      <w:r>
        <w:rPr>
          <w:rFonts w:ascii="Arial" w:hAnsi="Arial" w:eastAsia="Arial"/>
          <w:b/>
          <w:sz w:val="22"/>
        </w:rPr>
        <w:t xml:space="preserve">Task line 7: </w:t>
      </w:r>
      <w:r>
        <w:rPr>
          <w:rFonts w:ascii="Arial" w:hAnsi="Arial" w:eastAsia="Arial"/>
          <w:sz w:val="22"/>
        </w:rPr>
        <w:t>Report a caught problem as a closed loop with a concrete resolution already underway, rather than as an open, unresolved question./Báo cáo một vấn đề đã phát hiện như một vòng lặp đã đóng với một giải pháp cụ thể đã đang tiến hành, thay vì như một câu hỏi chưa được giải quyết, còn mở.</w:t>
      </w:r>
    </w:p>
    <w:p>
      <w:pPr>
        <w:keepLines/>
        <w:spacing w:line="276" w:lineRule="auto" w:after="60"/>
      </w:pPr>
      <w:r>
        <w:rPr>
          <w:rFonts w:ascii="Arial" w:hAnsi="Arial" w:eastAsia="Arial"/>
          <w:b/>
          <w:sz w:val="22"/>
        </w:rPr>
        <w:t xml:space="preserve">Tony: </w:t>
      </w:r>
      <w:r>
        <w:rPr>
          <w:rFonts w:ascii="Arial" w:hAnsi="Arial" w:eastAsia="Arial"/>
          <w:sz w:val="22"/>
        </w:rPr>
        <w:t>I'd rather explain a five-day gap than a durability failure later./Em thà giải thích khoảng trống năm ngày còn hơn một lỗi độ bền sau này.</w:t>
      </w:r>
    </w:p>
    <w:p>
      <w:pPr>
        <w:keepLines/>
        <w:spacing w:line="276" w:lineRule="auto" w:after="60"/>
      </w:pPr>
      <w:r>
        <w:rPr>
          <w:rFonts w:ascii="Arial" w:hAnsi="Arial" w:eastAsia="Arial"/>
          <w:b/>
          <w:sz w:val="22"/>
        </w:rPr>
        <w:t xml:space="preserve">Plant General Manager: </w:t>
      </w:r>
      <w:r>
        <w:rPr>
          <w:rFonts w:ascii="Arial" w:hAnsi="Arial" w:eastAsia="Arial"/>
          <w:sz w:val="22"/>
        </w:rPr>
        <w:t>Do we need a second qualified foam supplier as backup going forward?/Mình có cần một nhà cung cấp mút xốp dự phòng thứ hai không?</w:t>
      </w:r>
    </w:p>
    <w:p>
      <w:pPr>
        <w:keepLines/>
        <w:spacing w:line="276" w:lineRule="auto" w:after="60"/>
      </w:pPr>
      <w:r>
        <w:rPr>
          <w:rFonts w:ascii="Arial" w:hAnsi="Arial" w:eastAsia="Arial"/>
          <w:b/>
          <w:sz w:val="22"/>
        </w:rPr>
        <w:t xml:space="preserve">Tony: </w:t>
      </w:r>
      <w:r>
        <w:rPr>
          <w:rFonts w:ascii="Arial" w:hAnsi="Arial" w:eastAsia="Arial"/>
          <w:sz w:val="22"/>
        </w:rPr>
        <w:t>Yes, I'll start qualifying a second source this week./Có, em sẽ bắt đầu đánh giá nguồn thứ hai ngay tuần này.</w:t>
      </w:r>
    </w:p>
    <w:p>
      <w:pPr>
        <w:keepLines/>
        <w:spacing w:line="276" w:lineRule="auto" w:after="60"/>
      </w:pPr>
      <w:r>
        <w:rPr>
          <w:rFonts w:ascii="Arial" w:hAnsi="Arial" w:eastAsia="Arial"/>
          <w:b/>
          <w:sz w:val="22"/>
        </w:rPr>
        <w:t xml:space="preserve">Tony: </w:t>
      </w:r>
      <w:r>
        <w:rPr>
          <w:rFonts w:ascii="Arial" w:hAnsi="Arial" w:eastAsia="Arial"/>
          <w:sz w:val="22"/>
        </w:rPr>
        <w:t>One new supplier for a launch this size was too thin./Chỉ một nhà cung cấp mới cho một khởi động lớn cỡ này là quá mỏng.</w:t>
      </w:r>
    </w:p>
    <w:p>
      <w:pPr>
        <w:keepLines/>
        <w:spacing w:line="276" w:lineRule="auto" w:after="60"/>
      </w:pPr>
      <w:r>
        <w:rPr>
          <w:rFonts w:ascii="Arial" w:hAnsi="Arial" w:eastAsia="Arial"/>
          <w:b/>
          <w:sz w:val="22"/>
        </w:rPr>
        <w:t>ADMITTING A STRUCTURAL GAP IN ONE'S OWN EARLIER PLANNING / THỪA NHẬN MỘT LỖ HỔNG CẤU TRÚC TRONG CHÍNH KẾ HOẠCH TRƯỚC ĐÓ CỦA MÌNH</w:t>
      </w:r>
    </w:p>
    <w:p>
      <w:pPr>
        <w:keepLines/>
        <w:spacing w:line="276" w:lineRule="auto" w:after="60"/>
      </w:pPr>
      <w:r>
        <w:rPr>
          <w:rFonts w:ascii="Arial" w:hAnsi="Arial" w:eastAsia="Arial"/>
          <w:b/>
          <w:sz w:val="22"/>
        </w:rPr>
        <w:t xml:space="preserve">Task line 1: </w:t>
      </w:r>
      <w:r>
        <w:rPr>
          <w:rFonts w:ascii="Arial" w:hAnsi="Arial" w:eastAsia="Arial"/>
          <w:sz w:val="22"/>
        </w:rPr>
        <w:t>Ask a forward-looking, structural question about redundancy./Hỏi một câu hỏi hướng về tương lai, mang tính cấu trúc về sự dự phòng.</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commit to a specific, timed next action./Đồng ý ngay lập tức và cam kết một hành động tiếp theo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the earlier single-source plan was insufficient./Thừa nhận trung thực rằng kế hoạch một nguồn trước đó là không đủ.</w:t>
      </w:r>
    </w:p>
    <w:p>
      <w:pPr>
        <w:keepLines/>
        <w:spacing w:line="276" w:lineRule="auto" w:after="60"/>
      </w:pPr>
      <w:r>
        <w:rPr>
          <w:rFonts w:ascii="Arial" w:hAnsi="Arial" w:eastAsia="Arial"/>
          <w:b/>
          <w:sz w:val="22"/>
        </w:rPr>
        <w:t xml:space="preserve">Task line 4: </w:t>
      </w:r>
      <w:r>
        <w:rPr>
          <w:rFonts w:ascii="Arial" w:hAnsi="Arial" w:eastAsia="Arial"/>
          <w:sz w:val="22"/>
        </w:rPr>
        <w:t>Recognise admitting a planning gap honestly as more valuable than defending it./Nhận diện việc thừa nhận một lỗ hổng kế hoạch trung thực có giá trị hơn việc bảo vệ nó.</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evidence of genuine, unguarded learning from the crisis./Ghi nhận sự thừa nhận này là bằng chứng của sự học hỏi chân thực, không phòng thủ từ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proactively fixing a structural gap as stronger than merely resolving the immediate incident./Nhận diện việc chủ động sửa một lỗ hổng cấu trúc là mạnh hơn việc chỉ giải quyết sự cố tức thời.</w:t>
      </w:r>
    </w:p>
    <w:p>
      <w:pPr>
        <w:keepLines/>
        <w:spacing w:line="276" w:lineRule="auto" w:after="60"/>
      </w:pPr>
      <w:r>
        <w:rPr>
          <w:rFonts w:ascii="Arial" w:hAnsi="Arial" w:eastAsia="Arial"/>
          <w:b/>
          <w:sz w:val="22"/>
        </w:rPr>
        <w:t xml:space="preserve">Task line 7: </w:t>
      </w:r>
      <w:r>
        <w:rPr>
          <w:rFonts w:ascii="Arial" w:hAnsi="Arial" w:eastAsia="Arial"/>
          <w:sz w:val="22"/>
        </w:rPr>
        <w:t>Honestly admit a structural gap in one's own earlier planning, committing to fix it rather than defending the original decision./Trung thực thừa nhận một lỗ hổng cấu trúc trong chính kế hoạch trước đó của mình, cam kết sửa nó thay vì bảo vệ quyết định ban đầu.</w:t>
      </w:r>
    </w:p>
    <w:p>
      <w:pPr>
        <w:keepLines/>
        <w:spacing w:line="276" w:lineRule="auto" w:after="60"/>
      </w:pPr>
      <w:r>
        <w:rPr>
          <w:rFonts w:ascii="Arial" w:hAnsi="Arial" w:eastAsia="Arial"/>
          <w:b/>
          <w:sz w:val="22"/>
        </w:rPr>
        <w:t xml:space="preserve">Plant General Manager: </w:t>
      </w:r>
      <w:r>
        <w:rPr>
          <w:rFonts w:ascii="Arial" w:hAnsi="Arial" w:eastAsia="Arial"/>
          <w:sz w:val="22"/>
        </w:rPr>
        <w:t>Does headquarters need to know about this, or does it stay at our level?/Trụ sở chính có cần biết về việc này không, hay nó ở lại cấp của tụi mình?</w:t>
      </w:r>
    </w:p>
    <w:p>
      <w:pPr>
        <w:keepLines/>
        <w:spacing w:line="276" w:lineRule="auto" w:after="60"/>
      </w:pPr>
      <w:r>
        <w:rPr>
          <w:rFonts w:ascii="Arial" w:hAnsi="Arial" w:eastAsia="Arial"/>
          <w:b/>
          <w:sz w:val="22"/>
        </w:rPr>
        <w:t xml:space="preserve">Tony: </w:t>
      </w:r>
      <w:r>
        <w:rPr>
          <w:rFonts w:ascii="Arial" w:hAnsi="Arial" w:eastAsia="Arial"/>
          <w:sz w:val="22"/>
        </w:rPr>
        <w:t>I'd recommend a brief note either way, better they hear it from us as a contained, resolved issue than through a rumour later./Em đề xuất một ghi chú ngắn dù thế nào, tốt hơn là họ nghe từ tụi mình như một vấn đề đã được kiểm soát, giải quyết còn hơn qua tin đồn sau này.</w:t>
      </w:r>
    </w:p>
    <w:p>
      <w:pPr>
        <w:keepLines/>
        <w:spacing w:line="276" w:lineRule="auto" w:after="60"/>
      </w:pPr>
      <w:r>
        <w:rPr>
          <w:rFonts w:ascii="Arial" w:hAnsi="Arial" w:eastAsia="Arial"/>
          <w:b/>
          <w:sz w:val="22"/>
        </w:rPr>
        <w:t xml:space="preserve">Plant General Manager: </w:t>
      </w:r>
      <w:r>
        <w:rPr>
          <w:rFonts w:ascii="Arial" w:hAnsi="Arial" w:eastAsia="Arial"/>
          <w:sz w:val="22"/>
        </w:rPr>
        <w:t>Good call, draft something and I'll review it before it goes out./Ý hay, soạn một cái và anh sẽ xem qua trước khi gửi.</w:t>
      </w:r>
    </w:p>
    <w:p>
      <w:pPr>
        <w:keepLines/>
        <w:spacing w:line="276" w:lineRule="auto" w:after="60"/>
      </w:pPr>
      <w:r>
        <w:rPr>
          <w:rFonts w:ascii="Arial" w:hAnsi="Arial" w:eastAsia="Arial"/>
          <w:b/>
          <w:sz w:val="22"/>
        </w:rPr>
        <w:t xml:space="preserve">Tony: </w:t>
      </w:r>
      <w:r>
        <w:rPr>
          <w:rFonts w:ascii="Arial" w:hAnsi="Arial" w:eastAsia="Arial"/>
          <w:sz w:val="22"/>
        </w:rPr>
        <w:t>I'll have it to you within the hour./Em sẽ gửi cho anh trong vòng một tiếng.</w:t>
      </w:r>
    </w:p>
    <w:p>
      <w:pPr>
        <w:keepLines/>
        <w:spacing w:line="276" w:lineRule="auto" w:after="60"/>
      </w:pPr>
      <w:r>
        <w:rPr>
          <w:rFonts w:ascii="Arial" w:hAnsi="Arial" w:eastAsia="Arial"/>
          <w:b/>
          <w:sz w:val="22"/>
        </w:rPr>
        <w:t>RECOMMENDING TRANSPARENCY UPWARD EVEN WHEN SILENCE WOULD BE EASIER / ĐỀ XUẤT SỰ MINH BẠCH LÊN CẤP TRÊN NGAY CẢ KHI IM LẶNG SẼ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appropriate level of transparency upward./Hỏi một câu hỏi chân thực về mức độ minh bạch phù hợp lên cấp trên.</w:t>
      </w:r>
    </w:p>
    <w:p>
      <w:pPr>
        <w:keepLines/>
        <w:spacing w:line="276" w:lineRule="auto" w:after="60"/>
      </w:pPr>
      <w:r>
        <w:rPr>
          <w:rFonts w:ascii="Arial" w:hAnsi="Arial" w:eastAsia="Arial"/>
          <w:b/>
          <w:sz w:val="22"/>
        </w:rPr>
        <w:t xml:space="preserve">Task line 2: </w:t>
      </w:r>
      <w:r>
        <w:rPr>
          <w:rFonts w:ascii="Arial" w:hAnsi="Arial" w:eastAsia="Arial"/>
          <w:sz w:val="22"/>
        </w:rPr>
        <w:t>Recommend proactive disclosure, explaining the reputational logic behind it./Đề xuất sự công khai chủ động, giải thích lý luận uy tín đằng sau nó.</w:t>
      </w:r>
    </w:p>
    <w:p>
      <w:pPr>
        <w:keepLines/>
        <w:spacing w:line="276" w:lineRule="auto" w:after="60"/>
      </w:pPr>
      <w:r>
        <w:rPr>
          <w:rFonts w:ascii="Arial" w:hAnsi="Arial" w:eastAsia="Arial"/>
          <w:b/>
          <w:sz w:val="22"/>
        </w:rPr>
        <w:t xml:space="preserve">Task line 3: </w:t>
      </w:r>
      <w:r>
        <w:rPr>
          <w:rFonts w:ascii="Arial" w:hAnsi="Arial" w:eastAsia="Arial"/>
          <w:sz w:val="22"/>
        </w:rPr>
        <w:t>Approve the recommendation and request a reviewable draft first./Chấp thuận đề xuất đó và yêu cầu một bản nháp có thể xem trước.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fast turnaround for the draft./Cam kết một thời hạn cụ thể, nhanh chóng cho bản nháp.</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upward transparency as building long-term credibility with headquarters./Nhận diện việc đề xuất sự minh bạch lên cấp trên là xây dựng uy tín dài hạn với trụ sở chính.</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proactive, controlled disclosure throughout the week./Ghi nhận bản năng này nhất quán với một mô hình công khai chủ động, có kiểm soát suốt tuần.</w:t>
      </w:r>
    </w:p>
    <w:p>
      <w:pPr>
        <w:keepLines/>
        <w:spacing w:line="276" w:lineRule="auto" w:after="60"/>
      </w:pPr>
      <w:r>
        <w:rPr>
          <w:rFonts w:ascii="Arial" w:hAnsi="Arial" w:eastAsia="Arial"/>
          <w:b/>
          <w:sz w:val="22"/>
        </w:rPr>
        <w:t xml:space="preserve">Task line 7: </w:t>
      </w:r>
      <w:r>
        <w:rPr>
          <w:rFonts w:ascii="Arial" w:hAnsi="Arial" w:eastAsia="Arial"/>
          <w:sz w:val="22"/>
        </w:rPr>
        <w:t>Recommend proactive transparency upward even when silence would be easier, controlling the narrative before rumour does./Đề xuất sự minh bạch chủ động lên cấp trên ngay cả khi im lặng sẽ dễ dàng hơn, kiểm soát câu chuyện trước khi tin đồn làm vậy.</w:t>
      </w:r>
    </w:p>
    <w:p>
      <w:pPr>
        <w:keepLines/>
        <w:spacing w:line="276" w:lineRule="auto" w:after="60"/>
      </w:pPr>
      <w:r>
        <w:rPr>
          <w:rFonts w:ascii="Arial" w:hAnsi="Arial" w:eastAsia="Arial"/>
          <w:b/>
          <w:sz w:val="22"/>
        </w:rPr>
        <w:t xml:space="preserve">Plant General Manager: </w:t>
      </w:r>
      <w:r>
        <w:rPr>
          <w:rFonts w:ascii="Arial" w:hAnsi="Arial" w:eastAsia="Arial"/>
          <w:sz w:val="22"/>
        </w:rPr>
        <w:t>I have to say, the way you structured this investigation, root cause first, decision second, was textbook./Anh phải nói, cách em cấu trúc cuộc điều tra này, nguyên nhân gốc trước, quyết định sau, đúng chuẩn sách giáo khoa.</w:t>
      </w:r>
    </w:p>
    <w:p>
      <w:pPr>
        <w:keepLines/>
        <w:spacing w:line="276" w:lineRule="auto" w:after="60"/>
      </w:pPr>
      <w:r>
        <w:rPr>
          <w:rFonts w:ascii="Arial" w:hAnsi="Arial" w:eastAsia="Arial"/>
          <w:b/>
          <w:sz w:val="22"/>
        </w:rPr>
        <w:t xml:space="preserve">Tony: </w:t>
      </w:r>
      <w:r>
        <w:rPr>
          <w:rFonts w:ascii="Arial" w:hAnsi="Arial" w:eastAsia="Arial"/>
          <w:sz w:val="22"/>
        </w:rPr>
        <w:t>I learned that ordering the hard way, on an earlier crisis where I decided first and investigated after./Em học được thứ tự đó một cách khó khăn, từ một khủng hoảng trước đây khi em quyết định trước rồi mới điều tra sau.</w:t>
      </w:r>
    </w:p>
    <w:p>
      <w:pPr>
        <w:keepLines/>
        <w:spacing w:line="276" w:lineRule="auto" w:after="60"/>
      </w:pPr>
      <w:r>
        <w:rPr>
          <w:rFonts w:ascii="Arial" w:hAnsi="Arial" w:eastAsia="Arial"/>
          <w:b/>
          <w:sz w:val="22"/>
        </w:rPr>
        <w:t xml:space="preserve">Plant General Manager: </w:t>
      </w:r>
      <w:r>
        <w:rPr>
          <w:rFonts w:ascii="Arial" w:hAnsi="Arial" w:eastAsia="Arial"/>
          <w:sz w:val="22"/>
        </w:rPr>
        <w:t>What happened that time?/Chuyện gì đã xảy ra lần đó?</w:t>
      </w:r>
    </w:p>
    <w:p>
      <w:pPr>
        <w:keepLines/>
        <w:spacing w:line="276" w:lineRule="auto" w:after="60"/>
      </w:pPr>
      <w:r>
        <w:rPr>
          <w:rFonts w:ascii="Arial" w:hAnsi="Arial" w:eastAsia="Arial"/>
          <w:b/>
          <w:sz w:val="22"/>
        </w:rPr>
        <w:t xml:space="preserve">Tony: </w:t>
      </w:r>
      <w:r>
        <w:rPr>
          <w:rFonts w:ascii="Arial" w:hAnsi="Arial" w:eastAsia="Arial"/>
          <w:sz w:val="22"/>
        </w:rPr>
        <w:t>I made the wrong call, and had to walk it back publicly, I haven't skipped the order since./Em đưa ra quyết định sai, và phải rút lại công khai, em chưa bỏ qua thứ tự đó kể từ đó.</w:t>
      </w:r>
    </w:p>
    <w:p>
      <w:pPr>
        <w:keepLines/>
        <w:spacing w:line="276" w:lineRule="auto" w:after="60"/>
      </w:pPr>
      <w:r>
        <w:rPr>
          <w:rFonts w:ascii="Arial" w:hAnsi="Arial" w:eastAsia="Arial"/>
          <w:b/>
          <w:sz w:val="22"/>
        </w:rPr>
        <w:t>GROUNDING A GOOD HABIT IN A SPECIFIC PAST MISTAKE / ĐẶT NỀN TẢNG MỘT THÓI QUEN TỐT TRONG MỘT SAI LẦM QUÁ KHỨ CỤ THỂ</w:t>
      </w:r>
    </w:p>
    <w:p>
      <w:pPr>
        <w:keepLines/>
        <w:spacing w:line="276" w:lineRule="auto" w:after="60"/>
      </w:pPr>
      <w:r>
        <w:rPr>
          <w:rFonts w:ascii="Arial" w:hAnsi="Arial" w:eastAsia="Arial"/>
          <w:b/>
          <w:sz w:val="22"/>
        </w:rPr>
        <w:t xml:space="preserve">Task line 1: </w:t>
      </w:r>
      <w:r>
        <w:rPr>
          <w:rFonts w:ascii="Arial" w:hAnsi="Arial" w:eastAsia="Arial"/>
          <w:sz w:val="22"/>
        </w:rPr>
        <w:t>Offer specific, structural praise naming the exact sequence followed./Đưa ra lời khen cụ thể, mang tính cấu trúc nêu tên chính xác trình tự đã theo.</w:t>
      </w:r>
    </w:p>
    <w:p>
      <w:pPr>
        <w:keepLines/>
        <w:spacing w:line="276" w:lineRule="auto" w:after="60"/>
      </w:pPr>
      <w:r>
        <w:rPr>
          <w:rFonts w:ascii="Arial" w:hAnsi="Arial" w:eastAsia="Arial"/>
          <w:b/>
          <w:sz w:val="22"/>
        </w:rPr>
        <w:t xml:space="preserve">Task line 2: </w:t>
      </w:r>
      <w:r>
        <w:rPr>
          <w:rFonts w:ascii="Arial" w:hAnsi="Arial" w:eastAsia="Arial"/>
          <w:sz w:val="22"/>
        </w:rPr>
        <w:t>Trace the habit's origin to a specific, hard-won past lesson./Truy nguyên nguồn gốc thói quen về một bài học quá khứ cụ thể, khó khăn.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question about that past event./Hỏi một câu hỏi tiếp theo thực sự tò mò về sự kiện quá khứ đó.</w:t>
      </w:r>
    </w:p>
    <w:p>
      <w:pPr>
        <w:keepLines/>
        <w:spacing w:line="276" w:lineRule="auto" w:after="60"/>
      </w:pPr>
      <w:r>
        <w:rPr>
          <w:rFonts w:ascii="Arial" w:hAnsi="Arial" w:eastAsia="Arial"/>
          <w:b/>
          <w:sz w:val="22"/>
        </w:rPr>
        <w:t xml:space="preserve">Task line 4: </w:t>
      </w:r>
      <w:r>
        <w:rPr>
          <w:rFonts w:ascii="Arial" w:hAnsi="Arial" w:eastAsia="Arial"/>
          <w:sz w:val="22"/>
        </w:rPr>
        <w:t>Share the past mistake honestly, without minimising its consequence./Chia sẻ sai lầm quá khứ một cách trung thực, không giảm nhẹ hậu quả của nó.</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good habit in a real past mistake as more credible than an abstract principle./Nhận diện việc đặt nền tảng một thói quen tốt trong một sai lầm quá khứ thật là đáng tin hơn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revealing the human cost behind a now-disciplined process./Ghi nhận trao đổi này là tiết lộ cái giá con người đằng sau một quy trình giờ đã có kỷ luật.</w:t>
      </w:r>
    </w:p>
    <w:p>
      <w:pPr>
        <w:keepLines/>
        <w:spacing w:line="276" w:lineRule="auto" w:after="60"/>
      </w:pPr>
      <w:r>
        <w:rPr>
          <w:rFonts w:ascii="Arial" w:hAnsi="Arial" w:eastAsia="Arial"/>
          <w:b/>
          <w:sz w:val="22"/>
        </w:rPr>
        <w:t xml:space="preserve">Task line 7: </w:t>
      </w:r>
      <w:r>
        <w:rPr>
          <w:rFonts w:ascii="Arial" w:hAnsi="Arial" w:eastAsia="Arial"/>
          <w:sz w:val="22"/>
        </w:rPr>
        <w:t>Ground a disciplined good habit honestly in a specific past mistake, rather than presenting it as innate good judgement./Đặt nền tảng một thói quen tốt có kỷ luật một cách trung thực trong một sai lầm quá khứ cụ thể, thay vì trình bày nó như phán đoán tốt bẩm sinh.</w:t>
      </w:r>
    </w:p>
    <w:p>
      <w:pPr>
        <w:keepLines/>
        <w:spacing w:line="276" w:lineRule="auto" w:after="60"/>
      </w:pPr>
      <w:r>
        <w:rPr>
          <w:rFonts w:ascii="Arial" w:hAnsi="Arial" w:eastAsia="Arial"/>
          <w:b/>
          <w:sz w:val="22"/>
        </w:rPr>
        <w:t xml:space="preserve">Plant General Manager: </w:t>
      </w:r>
      <w:r>
        <w:rPr>
          <w:rFonts w:ascii="Arial" w:hAnsi="Arial" w:eastAsia="Arial"/>
          <w:sz w:val="22"/>
        </w:rPr>
        <w:t>Honestly, how are you staying this composed during our most watched week?/Thành thật thì, em giữ bình tĩnh thế này thế nào trong tuần được theo dõi nhiều nhất của tụi mình?</w:t>
      </w:r>
    </w:p>
    <w:p>
      <w:pPr>
        <w:keepLines/>
        <w:spacing w:line="276" w:lineRule="auto" w:after="60"/>
      </w:pPr>
      <w:r>
        <w:rPr>
          <w:rFonts w:ascii="Arial" w:hAnsi="Arial" w:eastAsia="Arial"/>
          <w:b/>
          <w:sz w:val="22"/>
        </w:rPr>
        <w:t xml:space="preserve">Tony: </w:t>
      </w:r>
      <w:r>
        <w:rPr>
          <w:rFonts w:ascii="Arial" w:hAnsi="Arial" w:eastAsia="Arial"/>
          <w:sz w:val="22"/>
        </w:rPr>
        <w:t>I'm not sure "composed" is quite right, more like I've learned to separate the panic from the next action, one problem at a time./Em không chắc "bình tĩnh" đúng lắm, giống như em đã học cách tách sự hoảng loạn khỏi hành động tiếp theo, từng vấn đề một.</w:t>
      </w:r>
    </w:p>
    <w:p>
      <w:pPr>
        <w:keepLines/>
        <w:spacing w:line="276" w:lineRule="auto" w:after="60"/>
      </w:pPr>
      <w:r>
        <w:rPr>
          <w:rFonts w:ascii="Arial" w:hAnsi="Arial" w:eastAsia="Arial"/>
          <w:b/>
          <w:sz w:val="22"/>
        </w:rPr>
        <w:t xml:space="preserve">Plant General Manager: </w:t>
      </w:r>
      <w:r>
        <w:rPr>
          <w:rFonts w:ascii="Arial" w:hAnsi="Arial" w:eastAsia="Arial"/>
          <w:sz w:val="22"/>
        </w:rPr>
        <w:t>That's a more honest answer than most people would give./Đó là một câu trả lời trung thực hơn phần lớn người ta sẽ đưa ra.</w:t>
      </w:r>
    </w:p>
    <w:p>
      <w:pPr>
        <w:keepLines/>
        <w:spacing w:line="276" w:lineRule="auto" w:after="60"/>
      </w:pPr>
      <w:r>
        <w:rPr>
          <w:rFonts w:ascii="Arial" w:hAnsi="Arial" w:eastAsia="Arial"/>
          <w:b/>
          <w:sz w:val="22"/>
        </w:rPr>
        <w:t xml:space="preserve">Tony: </w:t>
      </w:r>
      <w:r>
        <w:rPr>
          <w:rFonts w:ascii="Arial" w:hAnsi="Arial" w:eastAsia="Arial"/>
          <w:sz w:val="22"/>
        </w:rPr>
        <w:t>The panic is still there, I just don't let it drive./Sự hoảng loạn vẫn còn đó, em chỉ không để nó cầm lái.</w:t>
      </w:r>
    </w:p>
    <w:p>
      <w:pPr>
        <w:keepLines/>
        <w:spacing w:line="276" w:lineRule="auto" w:after="60"/>
      </w:pPr>
      <w:r>
        <w:rPr>
          <w:rFonts w:ascii="Arial" w:hAnsi="Arial" w:eastAsia="Arial"/>
          <w:b/>
          <w:sz w:val="22"/>
        </w:rPr>
        <w:t>SEPARATING THE FEELING OF PANIC FROM THE NEXT REQUIRED ACTION / TÁCH CẢM GIÁC HOẢNG LOẠN KHỎI HÀNH ĐỘNG CẦN THIẾT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about visible composure under pressure./Hỏi một câu hỏi thực sự ngưỡng mộ về sự bình tĩnh có thể thấy được dưới áp lực.</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describing the real internal mechanism instead./Sửa lại cách diễn đạt một cách trung thực, mô tả cơ chế nội tâm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honest correction as more valuable than a flattering answer./Nhận diện sự sửa chữa trung thực đó có giá trị hơn một câu trả lời tâng bốc.</w:t>
      </w:r>
    </w:p>
    <w:p>
      <w:pPr>
        <w:keepLines/>
        <w:spacing w:line="276" w:lineRule="auto" w:after="60"/>
      </w:pPr>
      <w:r>
        <w:rPr>
          <w:rFonts w:ascii="Arial" w:hAnsi="Arial" w:eastAsia="Arial"/>
          <w:b/>
          <w:sz w:val="22"/>
        </w:rPr>
        <w:t xml:space="preserve">Task line 4: </w:t>
      </w:r>
      <w:r>
        <w:rPr>
          <w:rFonts w:ascii="Arial" w:hAnsi="Arial" w:eastAsia="Arial"/>
          <w:sz w:val="22"/>
        </w:rPr>
        <w:t>State the precise distinction clearly: the feeling persists, only its influence is managed./Nêu rõ sự phân biệt chính xác: cảm giác vẫn tồn tại, chỉ có ảnh hưởng của nó được quản lý.</w:t>
      </w:r>
    </w:p>
    <w:p>
      <w:pPr>
        <w:keepLines/>
        <w:spacing w:line="276" w:lineRule="auto" w:after="60"/>
      </w:pPr>
      <w:r>
        <w:rPr>
          <w:rFonts w:ascii="Arial" w:hAnsi="Arial" w:eastAsia="Arial"/>
          <w:b/>
          <w:sz w:val="22"/>
        </w:rPr>
        <w:t xml:space="preserve">Task line 5: </w:t>
      </w:r>
      <w:r>
        <w:rPr>
          <w:rFonts w:ascii="Arial" w:hAnsi="Arial" w:eastAsia="Arial"/>
          <w:sz w:val="22"/>
        </w:rPr>
        <w:t>Recognise this distinction as a genuinely useful, practical model of composure./Nhận diện sự phân biệt này là một mô hình bình tĩnh thực sự hữu ích,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more instructive than a performance of effortless calm./Ghi nhận câu trả lời trung thực này hữu ích hơn một màn trình diễn sự bình tĩnh không nỗ lực.</w:t>
      </w:r>
    </w:p>
    <w:p>
      <w:pPr>
        <w:keepLines/>
        <w:spacing w:line="276" w:lineRule="auto" w:after="60"/>
      </w:pPr>
      <w:r>
        <w:rPr>
          <w:rFonts w:ascii="Arial" w:hAnsi="Arial" w:eastAsia="Arial"/>
          <w:b/>
          <w:sz w:val="22"/>
        </w:rPr>
        <w:t xml:space="preserve">Task line 7: </w:t>
      </w:r>
      <w:r>
        <w:rPr>
          <w:rFonts w:ascii="Arial" w:hAnsi="Arial" w:eastAsia="Arial"/>
          <w:sz w:val="22"/>
        </w:rPr>
        <w:t>Honestly separate the persistent feeling of panic from the next required action, rather than claiming its absence./Trung thực tách cảm giác hoảng loạn dai dẳng khỏi hành động cần thiết tiếp theo, thay vì tuyên bố nó vắng mặt.</w:t>
      </w:r>
    </w:p>
    <w:p>
      <w:pPr>
        <w:keepLines/>
        <w:spacing w:line="276" w:lineRule="auto" w:after="60"/>
      </w:pPr>
      <w:r>
        <w:rPr>
          <w:rFonts w:ascii="Arial" w:hAnsi="Arial" w:eastAsia="Arial"/>
          <w:b/>
          <w:sz w:val="22"/>
        </w:rPr>
        <w:t xml:space="preserve">Plant General Manager: </w:t>
      </w:r>
      <w:r>
        <w:rPr>
          <w:rFonts w:ascii="Arial" w:hAnsi="Arial" w:eastAsia="Arial"/>
          <w:sz w:val="22"/>
        </w:rPr>
        <w:t>Next week, I want you to present the second-supplier qualification plan to the wider leadership team./Tuần tới, anh muốn em trình bày kế hoạch đánh giá nhà cung cấp thứ hai cho đội lãnh đạo rộng hơn.</w:t>
      </w:r>
    </w:p>
    <w:p>
      <w:pPr>
        <w:keepLines/>
        <w:spacing w:line="276" w:lineRule="auto" w:after="60"/>
      </w:pPr>
      <w:r>
        <w:rPr>
          <w:rFonts w:ascii="Arial" w:hAnsi="Arial" w:eastAsia="Arial"/>
          <w:b/>
          <w:sz w:val="22"/>
        </w:rPr>
        <w:t xml:space="preserve">Tony: </w:t>
      </w:r>
      <w:r>
        <w:rPr>
          <w:rFonts w:ascii="Arial" w:hAnsi="Arial" w:eastAsia="Arial"/>
          <w:sz w:val="22"/>
        </w:rPr>
        <w:t>Happy to, I'll have a draft ready by Friday for your review first./Sẵn lòng ạ, em sẽ có bản nháp sẵn sàng trước thứ Sáu để anh xem trước.</w:t>
      </w:r>
    </w:p>
    <w:p>
      <w:pPr>
        <w:keepLines/>
        <w:spacing w:line="276" w:lineRule="auto" w:after="60"/>
      </w:pPr>
      <w:r>
        <w:rPr>
          <w:rFonts w:ascii="Arial" w:hAnsi="Arial" w:eastAsia="Arial"/>
          <w:b/>
          <w:sz w:val="22"/>
        </w:rPr>
        <w:t xml:space="preserve">Plant General Manager: </w:t>
      </w:r>
      <w:r>
        <w:rPr>
          <w:rFonts w:ascii="Arial" w:hAnsi="Arial" w:eastAsia="Arial"/>
          <w:sz w:val="22"/>
        </w:rPr>
        <w:t>Good, this is exactly the kind of forward planning that should be visible, not just done quietly./Tốt, đây chính xác là kiểu lập kế hoạch hướng tới tương lai nên được thấy rõ, không chỉ làm âm thầm.</w:t>
      </w:r>
    </w:p>
    <w:p>
      <w:pPr>
        <w:keepLines/>
        <w:spacing w:line="276" w:lineRule="auto" w:after="60"/>
      </w:pPr>
      <w:r>
        <w:rPr>
          <w:rFonts w:ascii="Arial" w:hAnsi="Arial" w:eastAsia="Arial"/>
          <w:b/>
          <w:sz w:val="22"/>
        </w:rPr>
        <w:t xml:space="preserve">Tony: </w:t>
      </w:r>
      <w:r>
        <w:rPr>
          <w:rFonts w:ascii="Arial" w:hAnsi="Arial" w:eastAsia="Arial"/>
          <w:sz w:val="22"/>
        </w:rPr>
        <w:t>Understood, I'll make sure it gets the visibility it deserves./Rõ ạ, em sẽ đảm bảo nó nhận được sự chú ý xứng đáng.</w:t>
      </w:r>
    </w:p>
    <w:p>
      <w:pPr>
        <w:keepLines/>
        <w:spacing w:line="276" w:lineRule="auto" w:after="60"/>
      </w:pPr>
      <w:r>
        <w:rPr>
          <w:rFonts w:ascii="Arial" w:hAnsi="Arial" w:eastAsia="Arial"/>
          <w:b/>
          <w:sz w:val="22"/>
        </w:rPr>
        <w:t>BEING ASKED TO MAKE QUIET GOOD WORK VISIBLE / ĐƯỢC YÊU CẦU LÀM CHO CÔNG VIỆC TỐT ÂM THẦM TRỞ NÊN RÕ RÀNG</w:t>
      </w:r>
    </w:p>
    <w:p>
      <w:pPr>
        <w:keepLines/>
        <w:spacing w:line="276" w:lineRule="auto" w:after="60"/>
      </w:pPr>
      <w:r>
        <w:rPr>
          <w:rFonts w:ascii="Arial" w:hAnsi="Arial" w:eastAsia="Arial"/>
          <w:b/>
          <w:sz w:val="22"/>
        </w:rPr>
        <w:t xml:space="preserve">Task line 1: </w:t>
      </w:r>
      <w:r>
        <w:rPr>
          <w:rFonts w:ascii="Arial" w:hAnsi="Arial" w:eastAsia="Arial"/>
          <w:sz w:val="22"/>
        </w:rPr>
        <w:t>Assign a visible, higher-profile responsibility for existing work./Giao một trách nhiệm rõ ràng, tầm cỡ hơn cho công việc hiện có.</w:t>
      </w:r>
    </w:p>
    <w:p>
      <w:pPr>
        <w:keepLines/>
        <w:spacing w:line="276" w:lineRule="auto" w:after="60"/>
      </w:pPr>
      <w:r>
        <w:rPr>
          <w:rFonts w:ascii="Arial" w:hAnsi="Arial" w:eastAsia="Arial"/>
          <w:b/>
          <w:sz w:val="22"/>
        </w:rPr>
        <w:t xml:space="preserve">Task line 2: </w:t>
      </w:r>
      <w:r>
        <w:rPr>
          <w:rFonts w:ascii="Arial" w:hAnsi="Arial" w:eastAsia="Arial"/>
          <w:sz w:val="22"/>
        </w:rPr>
        <w:t>Accept readily and propose a specific review checkpoint first./Chấp nhận sẵn sàng và đề xuất một điểm kiểm tra cụ thể trước.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good planning deserves visibility, not just quiet execution./Giải thích lý luận: lập kế hoạch tốt xứng đáng được chú ý, không chỉ thực hiện âm thầm.</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to ensuring appropriate visibility./Xác nhận cam kết đảm bảo sự chú ý phù hợp.</w:t>
      </w:r>
    </w:p>
    <w:p>
      <w:pPr>
        <w:keepLines/>
        <w:spacing w:line="276" w:lineRule="auto" w:after="60"/>
      </w:pPr>
      <w:r>
        <w:rPr>
          <w:rFonts w:ascii="Arial" w:hAnsi="Arial" w:eastAsia="Arial"/>
          <w:b/>
          <w:sz w:val="22"/>
        </w:rPr>
        <w:t xml:space="preserve">Task line 5: </w:t>
      </w:r>
      <w:r>
        <w:rPr>
          <w:rFonts w:ascii="Arial" w:hAnsi="Arial" w:eastAsia="Arial"/>
          <w:sz w:val="22"/>
        </w:rPr>
        <w:t>Recognise being asked to showcase quiet work as a form of genuine recognition./Nhận diện việc được yêu cầu trình bày công việc âm thầm là một hình thức công nhận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converting a private fix into a visible leadership contribution./Ghi nhận sự phân công này là chuyển đổi một sự sửa chữa riêng tư thành một đóng góp lãnh đạo rõ ràng.</w:t>
      </w:r>
    </w:p>
    <w:p>
      <w:pPr>
        <w:keepLines/>
        <w:spacing w:line="276" w:lineRule="auto" w:after="60"/>
      </w:pPr>
      <w:r>
        <w:rPr>
          <w:rFonts w:ascii="Arial" w:hAnsi="Arial" w:eastAsia="Arial"/>
          <w:b/>
          <w:sz w:val="22"/>
        </w:rPr>
        <w:t xml:space="preserve">Task line 7: </w:t>
      </w:r>
      <w:r>
        <w:rPr>
          <w:rFonts w:ascii="Arial" w:hAnsi="Arial" w:eastAsia="Arial"/>
          <w:sz w:val="22"/>
        </w:rPr>
        <w:t>Accept an assignment to make previously quiet, good work visible to wider leadership, recognising it as genuine recognition./Chấp nhận một sự phân công làm cho công việc tốt, trước đó âm thầm trở nên rõ ràng với lãnh đạo rộng hơn, nhận diện đó là sự công nhận thật sự.</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Tony, how's Linh handling this whole Wanek 5 chapter, honestly?/Một điều nữa, Tony, Linh xử lý cả chương Wanek 5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Better than I expected, though I think she's counting the days until things feel normal again./Tốt hơn em mong đợi, dù em nghĩ cô ấy đang đếm ngày cho đến khi mọi thứ cảm thấy bình thường trở lại.</w:t>
      </w:r>
    </w:p>
    <w:p>
      <w:pPr>
        <w:keepLines/>
        <w:spacing w:line="276" w:lineRule="auto" w:after="60"/>
      </w:pPr>
      <w:r>
        <w:rPr>
          <w:rFonts w:ascii="Arial" w:hAnsi="Arial" w:eastAsia="Arial"/>
          <w:b/>
          <w:sz w:val="22"/>
        </w:rPr>
        <w:t xml:space="preserve">Plant General Manager: </w:t>
      </w:r>
      <w:r>
        <w:rPr>
          <w:rFonts w:ascii="Arial" w:hAnsi="Arial" w:eastAsia="Arial"/>
          <w:sz w:val="22"/>
        </w:rPr>
        <w:t>Make sure you're counting them with her, not just working through them alone./Đảm bảo em đếm những ngày đó cùng cô ấy, không chỉ vượt qua chúng một mình.</w:t>
      </w:r>
    </w:p>
    <w:p>
      <w:pPr>
        <w:keepLines/>
        <w:spacing w:line="276" w:lineRule="auto" w:after="60"/>
      </w:pPr>
      <w:r>
        <w:rPr>
          <w:rFonts w:ascii="Arial" w:hAnsi="Arial" w:eastAsia="Arial"/>
          <w:b/>
          <w:sz w:val="22"/>
        </w:rPr>
        <w:t xml:space="preserve">Tony: </w:t>
      </w:r>
      <w:r>
        <w:rPr>
          <w:rFonts w:ascii="Arial" w:hAnsi="Arial" w:eastAsia="Arial"/>
          <w:sz w:val="22"/>
        </w:rPr>
        <w:t>That's fair advice, and honestly, needed./Đó là lời khuyên hợp lý, và thành thật thì, cần thiết.</w:t>
      </w:r>
    </w:p>
    <w:p>
      <w:pPr>
        <w:keepLines/>
        <w:spacing w:line="276" w:lineRule="auto" w:after="60"/>
      </w:pPr>
      <w:r>
        <w:rPr>
          <w:rFonts w:ascii="Arial" w:hAnsi="Arial" w:eastAsia="Arial"/>
          <w:b/>
          <w:sz w:val="22"/>
        </w:rPr>
        <w:t>RECEIVING PERSONAL ADVICE FROM A SENIOR LEADER GRACIOUSLY / ĐÓN NHẬN LỜI KHUYÊN CÁ NHÂN TỪ MỘT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work matters./Hỏi một câu hỏi thực sự quan tâm, cá nhân vượt ra ngoài các vấn đề công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including a specific, telling detail./Trả lời trung thực, bao gồm một chi tiết cụ thể, tiết lộ.</w:t>
      </w:r>
    </w:p>
    <w:p>
      <w:pPr>
        <w:keepLines/>
        <w:spacing w:line="276" w:lineRule="auto" w:after="60"/>
      </w:pPr>
      <w:r>
        <w:rPr>
          <w:rFonts w:ascii="Arial" w:hAnsi="Arial" w:eastAsia="Arial"/>
          <w:b/>
          <w:sz w:val="22"/>
        </w:rPr>
        <w:t xml:space="preserve">Task line 3: </w:t>
      </w:r>
      <w:r>
        <w:rPr>
          <w:rFonts w:ascii="Arial" w:hAnsi="Arial" w:eastAsia="Arial"/>
          <w:sz w:val="22"/>
        </w:rPr>
        <w:t>Offer direct, caring advice grounded in that detail./Đưa ra lời khuyên trực tiếp, quan tâm dựa trên chi tiết đó.</w:t>
      </w:r>
    </w:p>
    <w:p>
      <w:pPr>
        <w:keepLines/>
        <w:spacing w:line="276" w:lineRule="auto" w:after="60"/>
      </w:pPr>
      <w:r>
        <w:rPr>
          <w:rFonts w:ascii="Arial" w:hAnsi="Arial" w:eastAsia="Arial"/>
          <w:b/>
          <w:sz w:val="22"/>
        </w:rPr>
        <w:t xml:space="preserve">Task line 4: </w:t>
      </w:r>
      <w:r>
        <w:rPr>
          <w:rFonts w:ascii="Arial" w:hAnsi="Arial" w:eastAsia="Arial"/>
          <w:sz w:val="22"/>
        </w:rPr>
        <w:t>Accept the advice openly, acknowledging its genuine necessity./Chấp nhận lời khuyên đó một cách cởi mở, thừa nhận sự cần thiết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personal advice from a trusted senior leader as a meaningful form of care./Nhận diện lời khuyên cá nhân từ một lãnh đạo cấp cao đáng tin cậy là một hình thức quan tâm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a professional relationship has grown into genuine mentorship./Ghi nhận trao đổi này là bằng chứng một mối quan hệ chuyên nghiệp đã phát triển thành sự cố vấn thật sự.</w:t>
      </w:r>
    </w:p>
    <w:p>
      <w:pPr>
        <w:keepLines/>
        <w:spacing w:line="276" w:lineRule="auto" w:after="60"/>
      </w:pPr>
      <w:r>
        <w:rPr>
          <w:rFonts w:ascii="Arial" w:hAnsi="Arial" w:eastAsia="Arial"/>
          <w:b/>
          <w:sz w:val="22"/>
        </w:rPr>
        <w:t xml:space="preserve">Task line 7: </w:t>
      </w:r>
      <w:r>
        <w:rPr>
          <w:rFonts w:ascii="Arial" w:hAnsi="Arial" w:eastAsia="Arial"/>
          <w:sz w:val="22"/>
        </w:rPr>
        <w:t>Receive personal, caring advice from a senior leader graciously, acknowledging it as genuinely needed rather than deflecting it./Đón nhận lời khuyên cá nhân, quan tâm từ một lãnh đạo cấp cao một cách trang nhã, thừa nhận nó thực sự cần thiết thay vì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a risk reported as already contained, and a structural gap in the supplier base admitted and already being fixed./Hôm nay kết thúc với một rủi ro được báo cáo là đã được kiểm soát, và một lỗ hổng cấu trúc trong nguồn cung được thừa nhận và đã đang được sửa.</w:t>
      </w:r>
    </w:p>
    <w:p>
      <w:pPr>
        <w:pStyle w:val="Heading2"/>
      </w:pPr>
      <w:r>
        <w:rPr>
          <w:rFonts w:ascii="Arial" w:hAnsi="Arial" w:eastAsia="Arial"/>
          <w:b/>
          <w:sz w:val="26"/>
        </w:rPr>
        <w:t>NGÀY 6: Xác nhận lại với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Tony, the calibration report is ready, and I've retested three trial batches./Tony, báo cáo hiệu chuẩn đã sẵn sàng, tôi đã kiểm tra lại ba lô thử nghiệm.</w:t>
      </w:r>
    </w:p>
    <w:p>
      <w:pPr>
        <w:keepLines/>
        <w:spacing w:line="276" w:lineRule="auto" w:after="60"/>
      </w:pPr>
      <w:r>
        <w:rPr>
          <w:rFonts w:ascii="Arial" w:hAnsi="Arial" w:eastAsia="Arial"/>
          <w:b/>
          <w:sz w:val="22"/>
        </w:rPr>
        <w:t xml:space="preserve">Tony: </w:t>
      </w:r>
      <w:r>
        <w:rPr>
          <w:rFonts w:ascii="Arial" w:hAnsi="Arial" w:eastAsia="Arial"/>
          <w:sz w:val="22"/>
        </w:rPr>
        <w:t>Send it over, I'll have Ms. Trang verify the results independently./Gửi qua đây, tôi sẽ để Ms. Trang xác minh kết quả một cách độc lập.</w:t>
      </w:r>
    </w:p>
    <w:p>
      <w:pPr>
        <w:keepLines/>
        <w:spacing w:line="276" w:lineRule="auto" w:after="60"/>
      </w:pPr>
      <w:r>
        <w:rPr>
          <w:rFonts w:ascii="Arial" w:hAnsi="Arial" w:eastAsia="Arial"/>
          <w:b/>
          <w:sz w:val="22"/>
        </w:rPr>
        <w:t xml:space="preserve">Foam Supplier Owner: </w:t>
      </w:r>
      <w:r>
        <w:rPr>
          <w:rFonts w:ascii="Arial" w:hAnsi="Arial" w:eastAsia="Arial"/>
          <w:sz w:val="22"/>
        </w:rPr>
        <w:t>Understood, and Tony, thank you for handling this without ending the contract./Rõ ạ, và Tony, cảm ơn anh đã xử lý việc này mà không hủy hợp đồng.</w:t>
      </w:r>
    </w:p>
    <w:p>
      <w:pPr>
        <w:keepLines/>
        <w:spacing w:line="276" w:lineRule="auto" w:after="60"/>
      </w:pPr>
      <w:r>
        <w:rPr>
          <w:rFonts w:ascii="Arial" w:hAnsi="Arial" w:eastAsia="Arial"/>
          <w:b/>
          <w:sz w:val="22"/>
        </w:rPr>
        <w:t xml:space="preserve">Tony: </w:t>
      </w:r>
      <w:r>
        <w:rPr>
          <w:rFonts w:ascii="Arial" w:hAnsi="Arial" w:eastAsia="Arial"/>
          <w:sz w:val="22"/>
        </w:rPr>
        <w:t>You were honest and fast, that's exactly what I needed from you./Anh trung thực và nhanh chóng, đó chính xác là điều tôi cần ở anh.</w:t>
      </w:r>
    </w:p>
    <w:p>
      <w:pPr>
        <w:keepLines/>
        <w:spacing w:line="276" w:lineRule="auto" w:after="60"/>
      </w:pPr>
      <w:r>
        <w:rPr>
          <w:rFonts w:ascii="Arial" w:hAnsi="Arial" w:eastAsia="Arial"/>
          <w:b/>
          <w:sz w:val="22"/>
        </w:rPr>
        <w:t>INSISTING ON INDEPENDENT VERIFICATION EVEN AFTER TRUST IS RESTORING / KHĂNG KHĂNG ĐÒI XÁC MINH ĐỘC LẬP NGAY CẢ KHI LÒNG TIN ĐANG ĐƯỢC KHÔI PHỤC</w:t>
      </w:r>
    </w:p>
    <w:p>
      <w:pPr>
        <w:keepLines/>
        <w:spacing w:line="276" w:lineRule="auto" w:after="60"/>
      </w:pPr>
      <w:r>
        <w:rPr>
          <w:rFonts w:ascii="Arial" w:hAnsi="Arial" w:eastAsia="Arial"/>
          <w:b/>
          <w:sz w:val="22"/>
        </w:rPr>
        <w:t xml:space="preserve">Task line 1: </w:t>
      </w:r>
      <w:r>
        <w:rPr>
          <w:rFonts w:ascii="Arial" w:hAnsi="Arial" w:eastAsia="Arial"/>
          <w:sz w:val="22"/>
        </w:rPr>
        <w:t>Report completed corrective action with concrete supporting evidence./Báo cáo hành động khắc phục đã hoàn thành với bằng chứng hỗ trợ cụ thể.</w:t>
      </w:r>
    </w:p>
    <w:p>
      <w:pPr>
        <w:keepLines/>
        <w:spacing w:line="276" w:lineRule="auto" w:after="60"/>
      </w:pPr>
      <w:r>
        <w:rPr>
          <w:rFonts w:ascii="Arial" w:hAnsi="Arial" w:eastAsia="Arial"/>
          <w:b/>
          <w:sz w:val="22"/>
        </w:rPr>
        <w:t xml:space="preserve">Task line 2: </w:t>
      </w:r>
      <w:r>
        <w:rPr>
          <w:rFonts w:ascii="Arial" w:hAnsi="Arial" w:eastAsia="Arial"/>
          <w:sz w:val="22"/>
        </w:rPr>
        <w:t>Request the evidence directly, while adding an independent verification step./Yêu cầu bằng chứng trực tiếp, trong khi thêm một bước xác minh độc lập.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relationship being preserved./Bày tỏ lòng biết ơn chân thực vì mối quan hệ được duy trì.</w:t>
      </w:r>
    </w:p>
    <w:p>
      <w:pPr>
        <w:keepLines/>
        <w:spacing w:line="276" w:lineRule="auto" w:after="60"/>
      </w:pPr>
      <w:r>
        <w:rPr>
          <w:rFonts w:ascii="Arial" w:hAnsi="Arial" w:eastAsia="Arial"/>
          <w:b/>
          <w:sz w:val="22"/>
        </w:rPr>
        <w:t xml:space="preserve">Task line 4: </w:t>
      </w:r>
      <w:r>
        <w:rPr>
          <w:rFonts w:ascii="Arial" w:hAnsi="Arial" w:eastAsia="Arial"/>
          <w:sz w:val="22"/>
        </w:rPr>
        <w:t>Name the exact qualities that earned that continued trust./Nêu tên chính xác các phẩm chất đã giành được sự tin tưởng tiếp diễn đó.</w:t>
      </w:r>
    </w:p>
    <w:p>
      <w:pPr>
        <w:keepLines/>
        <w:spacing w:line="276" w:lineRule="auto" w:after="60"/>
      </w:pPr>
      <w:r>
        <w:rPr>
          <w:rFonts w:ascii="Arial" w:hAnsi="Arial" w:eastAsia="Arial"/>
          <w:b/>
          <w:sz w:val="22"/>
        </w:rPr>
        <w:t xml:space="preserve">Task line 5: </w:t>
      </w:r>
      <w:r>
        <w:rPr>
          <w:rFonts w:ascii="Arial" w:hAnsi="Arial" w:eastAsia="Arial"/>
          <w:sz w:val="22"/>
        </w:rPr>
        <w:t>Recognise adding independent verification as prudent even as trust is genuinely restoring./Nhận diện việc thêm xác minh độc lập là thận trọng ngay cả khi lòng tin đang thực sự được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closing a quality crisis without severing a new relationship./Ghi nhận trao đổi này là mô hình cho việc khép lại một khủng hoảng chất lượng mà không cắt đứt một mối quan hệ mới.</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verification of a corrective action even as trust is genuinely restoring, rather than accepting the supplier's word alone./Khăng khăng đòi xác minh độc lập cho một hành động khắc phục ngay cả khi lòng tin đang thực sự được khôi phục, thay vì chỉ chấp nhận lời của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I'll personally oversee the replacement batch production myself./Tôi sẽ đích thân giám sát việc sản xuất lô hàng thay thế.</w:t>
      </w:r>
    </w:p>
    <w:p>
      <w:pPr>
        <w:keepLines/>
        <w:spacing w:line="276" w:lineRule="auto" w:after="60"/>
      </w:pPr>
      <w:r>
        <w:rPr>
          <w:rFonts w:ascii="Arial" w:hAnsi="Arial" w:eastAsia="Arial"/>
          <w:b/>
          <w:sz w:val="22"/>
        </w:rPr>
        <w:t xml:space="preserve">Tony: </w:t>
      </w:r>
      <w:r>
        <w:rPr>
          <w:rFonts w:ascii="Arial" w:hAnsi="Arial" w:eastAsia="Arial"/>
          <w:sz w:val="22"/>
        </w:rPr>
        <w:t>I appreciate that, let's make this the last surprise, not just the first./Tôi trân trọng điều đó, hãy để đây là bất ngờ cuối cùng, không chỉ đầu tiên.</w:t>
      </w:r>
    </w:p>
    <w:p>
      <w:pPr>
        <w:keepLines/>
        <w:spacing w:line="276" w:lineRule="auto" w:after="60"/>
      </w:pPr>
      <w:r>
        <w:rPr>
          <w:rFonts w:ascii="Arial" w:hAnsi="Arial" w:eastAsia="Arial"/>
          <w:b/>
          <w:sz w:val="22"/>
        </w:rPr>
        <w:t xml:space="preserve">Foam Supplier Owner: </w:t>
      </w:r>
      <w:r>
        <w:rPr>
          <w:rFonts w:ascii="Arial" w:hAnsi="Arial" w:eastAsia="Arial"/>
          <w:sz w:val="22"/>
        </w:rPr>
        <w:t>Agreed, and thank you again for the patience./Đồng ý, và cảm ơn anh lần nữa vì sự kiên nhẫn.</w:t>
      </w:r>
    </w:p>
    <w:p>
      <w:pPr>
        <w:keepLines/>
        <w:spacing w:line="276" w:lineRule="auto" w:after="60"/>
      </w:pPr>
      <w:r>
        <w:rPr>
          <w:rFonts w:ascii="Arial" w:hAnsi="Arial" w:eastAsia="Arial"/>
          <w:b/>
          <w:sz w:val="22"/>
        </w:rPr>
        <w:t xml:space="preserve">Tony: </w:t>
      </w:r>
      <w:r>
        <w:rPr>
          <w:rFonts w:ascii="Arial" w:hAnsi="Arial" w:eastAsia="Arial"/>
          <w:sz w:val="22"/>
        </w:rPr>
        <w:t>Patience with a fast, honest fix is easy, that part was never in question./Kiên nhẫn với một giải pháp sửa chữa nhanh, trung thực thì dễ dàng, phần đó chưa bao giờ là câu hỏi.</w:t>
      </w:r>
    </w:p>
    <w:p>
      <w:pPr>
        <w:keepLines/>
        <w:spacing w:line="276" w:lineRule="auto" w:after="60"/>
      </w:pPr>
      <w:r>
        <w:rPr>
          <w:rFonts w:ascii="Arial" w:hAnsi="Arial" w:eastAsia="Arial"/>
          <w:b/>
          <w:sz w:val="22"/>
        </w:rPr>
        <w:t>NAMING WHAT MADE PATIENCE EASY, NOT JUST OFFERING IT SILENTLY / NÊU RÕ ĐIỀU LÀM SỰ KIÊN NHẪN TRỞ NÊN DỄ DÀNG, KHÔNG CHỈ ÂM THẦM TRAO NÓ</w:t>
      </w:r>
    </w:p>
    <w:p>
      <w:pPr>
        <w:keepLines/>
        <w:spacing w:line="276" w:lineRule="auto" w:after="60"/>
      </w:pPr>
      <w:r>
        <w:rPr>
          <w:rFonts w:ascii="Arial" w:hAnsi="Arial" w:eastAsia="Arial"/>
          <w:b/>
          <w:sz w:val="22"/>
        </w:rPr>
        <w:t xml:space="preserve">Task line 1: </w:t>
      </w:r>
      <w:r>
        <w:rPr>
          <w:rFonts w:ascii="Arial" w:hAnsi="Arial" w:eastAsia="Arial"/>
          <w:sz w:val="22"/>
        </w:rPr>
        <w:t>Commit personally to overseeing a critical corrective action./Cam kết cá nhân giám sát một hành động khắc phục quan trọng.</w:t>
      </w:r>
    </w:p>
    <w:p>
      <w:pPr>
        <w:keepLines/>
        <w:spacing w:line="276" w:lineRule="auto" w:after="60"/>
      </w:pPr>
      <w:r>
        <w:rPr>
          <w:rFonts w:ascii="Arial" w:hAnsi="Arial" w:eastAsia="Arial"/>
          <w:b/>
          <w:sz w:val="22"/>
        </w:rPr>
        <w:t xml:space="preserve">Task line 2: </w:t>
      </w:r>
      <w:r>
        <w:rPr>
          <w:rFonts w:ascii="Arial" w:hAnsi="Arial" w:eastAsia="Arial"/>
          <w:sz w:val="22"/>
        </w:rPr>
        <w:t>Frame the hoped-for outcome precisely: first and last, not just first./Định khung kết quả mong muốn chính xác: đầu tiên và cuối cùng, không chỉ đầu tiên.</w:t>
      </w:r>
    </w:p>
    <w:p>
      <w:pPr>
        <w:keepLines/>
        <w:spacing w:line="276" w:lineRule="auto" w:after="60"/>
      </w:pPr>
      <w:r>
        <w:rPr>
          <w:rFonts w:ascii="Arial" w:hAnsi="Arial" w:eastAsia="Arial"/>
          <w:b/>
          <w:sz w:val="22"/>
        </w:rPr>
        <w:t xml:space="preserve">Task line 3: </w:t>
      </w:r>
      <w:r>
        <w:rPr>
          <w:rFonts w:ascii="Arial" w:hAnsi="Arial" w:eastAsia="Arial"/>
          <w:sz w:val="22"/>
        </w:rPr>
        <w:t>Express renewed gratitude for the patience already shown./Bày tỏ lòng biết ơn được làm mới cho sự kiên nhẫn đã thể hiện.</w:t>
      </w:r>
    </w:p>
    <w:p>
      <w:pPr>
        <w:keepLines/>
        <w:spacing w:line="276" w:lineRule="auto" w:after="60"/>
      </w:pPr>
      <w:r>
        <w:rPr>
          <w:rFonts w:ascii="Arial" w:hAnsi="Arial" w:eastAsia="Arial"/>
          <w:b/>
          <w:sz w:val="22"/>
        </w:rPr>
        <w:t xml:space="preserve">Task line 4: </w:t>
      </w:r>
      <w:r>
        <w:rPr>
          <w:rFonts w:ascii="Arial" w:hAnsi="Arial" w:eastAsia="Arial"/>
          <w:sz w:val="22"/>
        </w:rPr>
        <w:t>Clarify precisely what made that patience easy to give./Làm rõ chính xác điều gì làm cho sự kiên nhẫn đó dễ dàng để trao.</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specific conditions for patience as more honest than vague reassurance./Nhận diện việc nêu rõ các điều kiện cụ thể cho sự kiên nhẫn là trung thực hơn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crisis on a note of earned, specific trust./Ghi nhận trao đổi cuối cùng này là khép lại khủng hoảng bằng một nốt tin tưởng cụ thể, đã giành được.</w:t>
      </w:r>
    </w:p>
    <w:p>
      <w:pPr>
        <w:keepLines/>
        <w:spacing w:line="276" w:lineRule="auto" w:after="60"/>
      </w:pPr>
      <w:r>
        <w:rPr>
          <w:rFonts w:ascii="Arial" w:hAnsi="Arial" w:eastAsia="Arial"/>
          <w:b/>
          <w:sz w:val="22"/>
        </w:rPr>
        <w:t xml:space="preserve">Task line 7: </w:t>
      </w:r>
      <w:r>
        <w:rPr>
          <w:rFonts w:ascii="Arial" w:hAnsi="Arial" w:eastAsia="Arial"/>
          <w:sz w:val="22"/>
        </w:rPr>
        <w:t>Name precisely what made patience easy to extend, rather than letting it seem unconditional or automatic./Nêu rõ chính xác điều gì làm cho sự kiên nhẫn dễ dàng để trao, thay vì để nó có vẻ vô điều kiện hoặc tự động.</w:t>
      </w:r>
    </w:p>
    <w:p>
      <w:pPr>
        <w:keepLines/>
        <w:spacing w:line="276" w:lineRule="auto" w:after="60"/>
      </w:pPr>
      <w:r>
        <w:rPr>
          <w:rFonts w:ascii="Arial" w:hAnsi="Arial" w:eastAsia="Arial"/>
          <w:b/>
          <w:sz w:val="22"/>
        </w:rPr>
        <w:t xml:space="preserve">QA Colleague: </w:t>
      </w:r>
      <w:r>
        <w:rPr>
          <w:rFonts w:ascii="Arial" w:hAnsi="Arial" w:eastAsia="Arial"/>
          <w:sz w:val="22"/>
        </w:rPr>
        <w:t>I ran the independent verification, all three retested batches came in at D30, right on spec./Em đã chạy xác minh độc lập, cả ba lô kiểm tra lại đều đạt D30, đúng tiêu chuẩn.</w:t>
      </w:r>
    </w:p>
    <w:p>
      <w:pPr>
        <w:keepLines/>
        <w:spacing w:line="276" w:lineRule="auto" w:after="60"/>
      </w:pPr>
      <w:r>
        <w:rPr>
          <w:rFonts w:ascii="Arial" w:hAnsi="Arial" w:eastAsia="Arial"/>
          <w:b/>
          <w:sz w:val="22"/>
        </w:rPr>
        <w:t xml:space="preserve">Tony: </w:t>
      </w:r>
      <w:r>
        <w:rPr>
          <w:rFonts w:ascii="Arial" w:hAnsi="Arial" w:eastAsia="Arial"/>
          <w:sz w:val="22"/>
        </w:rPr>
        <w:t>Perfect, that's exactly what I needed to hear before I sign off on the replacement./Hoàn hảo, đó chính xác là điều anh cần nghe trước khi anh phê duyệt lô thay thế.</w:t>
      </w:r>
    </w:p>
    <w:p>
      <w:pPr>
        <w:keepLines/>
        <w:spacing w:line="276" w:lineRule="auto" w:after="60"/>
      </w:pPr>
      <w:r>
        <w:rPr>
          <w:rFonts w:ascii="Arial" w:hAnsi="Arial" w:eastAsia="Arial"/>
          <w:b/>
          <w:sz w:val="22"/>
        </w:rPr>
        <w:t xml:space="preserve">QA Colleague: </w:t>
      </w:r>
      <w:r>
        <w:rPr>
          <w:rFonts w:ascii="Arial" w:hAnsi="Arial" w:eastAsia="Arial"/>
          <w:sz w:val="22"/>
        </w:rPr>
        <w:t>Want me to spot-check the actual replacement batch too, once it arrives?/Anh có muốn em kiểm tra ngẫu nhiên chính lô thay thế nữa không, khi nó về?</w:t>
      </w:r>
    </w:p>
    <w:p>
      <w:pPr>
        <w:keepLines/>
        <w:spacing w:line="276" w:lineRule="auto" w:after="60"/>
      </w:pPr>
      <w:r>
        <w:rPr>
          <w:rFonts w:ascii="Arial" w:hAnsi="Arial" w:eastAsia="Arial"/>
          <w:b/>
          <w:sz w:val="22"/>
        </w:rPr>
        <w:t xml:space="preserve">Tony: </w:t>
      </w:r>
      <w:r>
        <w:rPr>
          <w:rFonts w:ascii="Arial" w:hAnsi="Arial" w:eastAsia="Arial"/>
          <w:sz w:val="22"/>
        </w:rPr>
        <w:t>Yes, always, verification doesn't stop just because the retest looked clean./Có, luôn luôn, sự xác minh không dừng lại chỉ vì lần kiểm tra lại có vẻ sạch sẽ.</w:t>
      </w:r>
    </w:p>
    <w:p>
      <w:pPr>
        <w:keepLines/>
        <w:spacing w:line="276" w:lineRule="auto" w:after="60"/>
      </w:pPr>
      <w:r>
        <w:rPr>
          <w:rFonts w:ascii="Arial" w:hAnsi="Arial" w:eastAsia="Arial"/>
          <w:b/>
          <w:sz w:val="22"/>
        </w:rPr>
        <w:t>CONTINUING VERIFICATION EVEN AFTER A CLEAN RETEST / TIẾP TỤC XÁC MINH NGAY CẢ SAU MỘT LẦN KIỂM TRA LẠI SẠCH SẼ</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an independent verification with specific, precise data./Báo cáo kết quả của một sự xác minh độc lập với dữ liệu cụ thể, chính xác.</w:t>
      </w:r>
    </w:p>
    <w:p>
      <w:pPr>
        <w:keepLines/>
        <w:spacing w:line="276" w:lineRule="auto" w:after="60"/>
      </w:pPr>
      <w:r>
        <w:rPr>
          <w:rFonts w:ascii="Arial" w:hAnsi="Arial" w:eastAsia="Arial"/>
          <w:b/>
          <w:sz w:val="22"/>
        </w:rPr>
        <w:t xml:space="preserve">Task line 2: </w:t>
      </w:r>
      <w:r>
        <w:rPr>
          <w:rFonts w:ascii="Arial" w:hAnsi="Arial" w:eastAsia="Arial"/>
          <w:sz w:val="22"/>
        </w:rPr>
        <w:t>Confirm the result as exactly what was needed for the next approval step./Xác nhận kết quả đó chính xác là điều cần thiết cho bước phê duyệt tiếp theo.</w:t>
      </w:r>
    </w:p>
    <w:p>
      <w:pPr>
        <w:keepLines/>
        <w:spacing w:line="276" w:lineRule="auto" w:after="60"/>
      </w:pPr>
      <w:r>
        <w:rPr>
          <w:rFonts w:ascii="Arial" w:hAnsi="Arial" w:eastAsia="Arial"/>
          <w:b/>
          <w:sz w:val="22"/>
        </w:rPr>
        <w:t xml:space="preserve">Task line 3: </w:t>
      </w:r>
      <w:r>
        <w:rPr>
          <w:rFonts w:ascii="Arial" w:hAnsi="Arial" w:eastAsia="Arial"/>
          <w:sz w:val="22"/>
        </w:rPr>
        <w:t>Proactively propose an additional verification step for the actual shipment./Chủ động đề xuất một bước xác minh bổ sung cho chính lô hàng thật.</w:t>
      </w:r>
    </w:p>
    <w:p>
      <w:pPr>
        <w:keepLines/>
        <w:spacing w:line="276" w:lineRule="auto" w:after="60"/>
      </w:pPr>
      <w:r>
        <w:rPr>
          <w:rFonts w:ascii="Arial" w:hAnsi="Arial" w:eastAsia="Arial"/>
          <w:b/>
          <w:sz w:val="22"/>
        </w:rPr>
        <w:t xml:space="preserve">Task line 4: </w:t>
      </w:r>
      <w:r>
        <w:rPr>
          <w:rFonts w:ascii="Arial" w:hAnsi="Arial" w:eastAsia="Arial"/>
          <w:sz w:val="22"/>
        </w:rPr>
        <w:t>Approve the additional step unconditionally, explaining the reasoning./Chấp thuận bước bổ sung đó vô điều kiện, giải thích lý luận.</w:t>
      </w:r>
    </w:p>
    <w:p>
      <w:pPr>
        <w:keepLines/>
        <w:spacing w:line="276" w:lineRule="auto" w:after="60"/>
      </w:pPr>
      <w:r>
        <w:rPr>
          <w:rFonts w:ascii="Arial" w:hAnsi="Arial" w:eastAsia="Arial"/>
          <w:b/>
          <w:sz w:val="22"/>
        </w:rPr>
        <w:t xml:space="preserve">Task line 5: </w:t>
      </w:r>
      <w:r>
        <w:rPr>
          <w:rFonts w:ascii="Arial" w:hAnsi="Arial" w:eastAsia="Arial"/>
          <w:sz w:val="22"/>
        </w:rPr>
        <w:t>Recognise continuing verification after a clean retest as thorough, not excessive./Nhận diện việc tiếp tục xác minh sau một lần kiểm tra lại sạch sẽ là kỹ lưỡng, không phải thái quá.</w:t>
      </w:r>
    </w:p>
    <w:p>
      <w:pPr>
        <w:keepLines/>
        <w:spacing w:line="276" w:lineRule="auto" w:after="60"/>
      </w:pPr>
      <w:r>
        <w:rPr>
          <w:rFonts w:ascii="Arial" w:hAnsi="Arial" w:eastAsia="Arial"/>
          <w:b/>
          <w:sz w:val="22"/>
        </w:rPr>
        <w:t xml:space="preserve">Task line 6: </w:t>
      </w:r>
      <w:r>
        <w:rPr>
          <w:rFonts w:ascii="Arial" w:hAnsi="Arial" w:eastAsia="Arial"/>
          <w:sz w:val="22"/>
        </w:rPr>
        <w:t>Record this layered verification as the standard now applied to this supplier going forward./Ghi nhận sự xác minh nhiều lớp này là tiêu chuẩn giờ được áp dụng cho nhà cung cấp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Continue independent verification even after a clean retest, treating it as an ongoing standard rather than a one-time check./Tiếp tục xác minh độc lập ngay cả sau một lần kiểm tra lại sạch sẽ, xem nó là một tiêu chuẩn liên tục thay vì một kiểm tra một lần.</w:t>
      </w:r>
    </w:p>
    <w:p>
      <w:pPr>
        <w:keepLines/>
        <w:spacing w:line="276" w:lineRule="auto" w:after="60"/>
      </w:pPr>
      <w:r>
        <w:rPr>
          <w:rFonts w:ascii="Arial" w:hAnsi="Arial" w:eastAsia="Arial"/>
          <w:b/>
          <w:sz w:val="22"/>
        </w:rPr>
        <w:t xml:space="preserve">Tony: </w:t>
      </w:r>
      <w:r>
        <w:rPr>
          <w:rFonts w:ascii="Arial" w:hAnsi="Arial" w:eastAsia="Arial"/>
          <w:sz w:val="22"/>
        </w:rPr>
        <w:t>I'm going to write this whole incident up as a short case file, for training future supplier onboarding./Anh sẽ viết toàn bộ sự việc này thành một hồ sơ tình huống ngắn, để đào tạo cho việc duyệt nhà cung cấp tương lai.</w:t>
      </w:r>
    </w:p>
    <w:p>
      <w:pPr>
        <w:keepLines/>
        <w:spacing w:line="276" w:lineRule="auto" w:after="60"/>
      </w:pPr>
      <w:r>
        <w:rPr>
          <w:rFonts w:ascii="Arial" w:hAnsi="Arial" w:eastAsia="Arial"/>
          <w:b/>
          <w:sz w:val="22"/>
        </w:rPr>
        <w:t xml:space="preserve">Sourcing Buyer: </w:t>
      </w:r>
      <w:r>
        <w:rPr>
          <w:rFonts w:ascii="Arial" w:hAnsi="Arial" w:eastAsia="Arial"/>
          <w:sz w:val="22"/>
        </w:rPr>
        <w:t>That's a good idea, what would the headline lesson be?/Ý hay đấy, bài học chính sẽ là gì?</w:t>
      </w:r>
    </w:p>
    <w:p>
      <w:pPr>
        <w:keepLines/>
        <w:spacing w:line="276" w:lineRule="auto" w:after="60"/>
      </w:pPr>
      <w:r>
        <w:rPr>
          <w:rFonts w:ascii="Arial" w:hAnsi="Arial" w:eastAsia="Arial"/>
          <w:b/>
          <w:sz w:val="22"/>
        </w:rPr>
        <w:t xml:space="preserve">Tony: </w:t>
      </w:r>
      <w:r>
        <w:rPr>
          <w:rFonts w:ascii="Arial" w:hAnsi="Arial" w:eastAsia="Arial"/>
          <w:sz w:val="22"/>
        </w:rPr>
        <w:t>Trial batches don't predict scale-up performance, always plan a contingency for the first large-volume run./Các lô thử nghiệm không dự đoán được hiệu suất mở rộng quy mô, luôn lên kế hoạch dự phòng cho lần chạy khối lượng lớn đầu tiên.</w:t>
      </w:r>
    </w:p>
    <w:p>
      <w:pPr>
        <w:keepLines/>
        <w:spacing w:line="276" w:lineRule="auto" w:after="60"/>
      </w:pPr>
      <w:r>
        <w:rPr>
          <w:rFonts w:ascii="Arial" w:hAnsi="Arial" w:eastAsia="Arial"/>
          <w:b/>
          <w:sz w:val="22"/>
        </w:rPr>
        <w:t xml:space="preserve">Sourcing Buyer: </w:t>
      </w:r>
      <w:r>
        <w:rPr>
          <w:rFonts w:ascii="Arial" w:hAnsi="Arial" w:eastAsia="Arial"/>
          <w:sz w:val="22"/>
        </w:rPr>
        <w:t>That would have saved us some anxiety this week if we'd known it going in./Điều đó sẽ tiết kiệm cho tụi mình một ít lo lắng tuần này nếu tụi mình biết trước khi vào.</w:t>
      </w:r>
    </w:p>
    <w:p>
      <w:pPr>
        <w:keepLines/>
        <w:spacing w:line="276" w:lineRule="auto" w:after="60"/>
      </w:pPr>
      <w:r>
        <w:rPr>
          <w:rFonts w:ascii="Arial" w:hAnsi="Arial" w:eastAsia="Arial"/>
          <w:b/>
          <w:sz w:val="22"/>
        </w:rPr>
        <w:t>TURNING A RESOLVED CRISIS INTO A REUSABLE TRAINING CASE / BIẾN MỘT KHỦNG HOẢNG ĐÃ GIẢI QUYẾT THÀNH MỘT TÌNH HUỐNG ĐÀO TẠO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a resolved incident into a reusable training document./Đề xuất chuyển đổi một sự việc đã giải quyết thành một tài liệu đào tạo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Support the idea and ask for its core, distilled lesson./Ủng hộ ý tưởng đó và hỏi về bài học cốt lõi, đã chắt lọc của nó.</w:t>
      </w:r>
    </w:p>
    <w:p>
      <w:pPr>
        <w:keepLines/>
        <w:spacing w:line="276" w:lineRule="auto" w:after="60"/>
      </w:pPr>
      <w:r>
        <w:rPr>
          <w:rFonts w:ascii="Arial" w:hAnsi="Arial" w:eastAsia="Arial"/>
          <w:b/>
          <w:sz w:val="22"/>
        </w:rPr>
        <w:t xml:space="preserve">Task line 3: </w:t>
      </w:r>
      <w:r>
        <w:rPr>
          <w:rFonts w:ascii="Arial" w:hAnsi="Arial" w:eastAsia="Arial"/>
          <w:sz w:val="22"/>
        </w:rPr>
        <w:t>State the headline lesson precisely and generally applicable./Nêu rõ bài học chính một cách chính xác và áp dụng được chung.</w:t>
      </w:r>
    </w:p>
    <w:p>
      <w:pPr>
        <w:keepLines/>
        <w:spacing w:line="276" w:lineRule="auto" w:after="60"/>
      </w:pPr>
      <w:r>
        <w:rPr>
          <w:rFonts w:ascii="Arial" w:hAnsi="Arial" w:eastAsia="Arial"/>
          <w:b/>
          <w:sz w:val="22"/>
        </w:rPr>
        <w:t xml:space="preserve">Task line 4: </w:t>
      </w:r>
      <w:r>
        <w:rPr>
          <w:rFonts w:ascii="Arial" w:hAnsi="Arial" w:eastAsia="Arial"/>
          <w:sz w:val="22"/>
        </w:rPr>
        <w:t>Recognise the lesson's value in hindsight, wishing it had been known earlier./Nhận diện giá trị của bài học đó khi nhìn lại, ước gì nó đã được biết sớm hơn.</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crisis into a training case as extracting lasting value from a hard week./Nhận diện việc chuyển đổi một khủng hoảng thành một tình huống đào tạo là chắt lọc giá trị lâu dài từ một tuần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treating every crisis as institutional learning, not just resolution./Ghi nhận bản năng này nhất quán với việc xem mỗi khủng hoảng là sự học hỏi tổ chức, không chỉ là giải quyết.</w:t>
      </w:r>
    </w:p>
    <w:p>
      <w:pPr>
        <w:keepLines/>
        <w:spacing w:line="276" w:lineRule="auto" w:after="60"/>
      </w:pPr>
      <w:r>
        <w:rPr>
          <w:rFonts w:ascii="Arial" w:hAnsi="Arial" w:eastAsia="Arial"/>
          <w:b/>
          <w:sz w:val="22"/>
        </w:rPr>
        <w:t xml:space="preserve">Task line 7: </w:t>
      </w:r>
      <w:r>
        <w:rPr>
          <w:rFonts w:ascii="Arial" w:hAnsi="Arial" w:eastAsia="Arial"/>
          <w:sz w:val="22"/>
        </w:rPr>
        <w:t>Turn a resolved crisis into a reusable training case with a clear, generalisable headline lesson for future onboarding./Biến một khủng hoảng đã giải quyết thành một tình huống đào tạo có thể tái sử dụng với một bài học chính rõ ràng, tổng quát hóa được cho việc duyệt tương lai.</w:t>
      </w:r>
    </w:p>
    <w:p>
      <w:pPr>
        <w:keepLines/>
        <w:spacing w:line="276" w:lineRule="auto" w:after="60"/>
      </w:pPr>
      <w:r>
        <w:rPr>
          <w:rFonts w:ascii="Arial" w:hAnsi="Arial" w:eastAsia="Arial"/>
          <w:b/>
          <w:sz w:val="22"/>
        </w:rPr>
        <w:t xml:space="preserve">Foam Supplier Owner: </w:t>
      </w:r>
      <w:r>
        <w:rPr>
          <w:rFonts w:ascii="Arial" w:hAnsi="Arial" w:eastAsia="Arial"/>
          <w:sz w:val="22"/>
        </w:rPr>
        <w:t>I'd like to add a five percent safety margin above spec on this replacement batch, just to be certain./Tôi muốn thêm một biên độ an toàn năm phần trăm trên tiêu chuẩn cho lô thay thế này, chỉ để chắc chắn.</w:t>
      </w:r>
    </w:p>
    <w:p>
      <w:pPr>
        <w:keepLines/>
        <w:spacing w:line="276" w:lineRule="auto" w:after="60"/>
      </w:pPr>
      <w:r>
        <w:rPr>
          <w:rFonts w:ascii="Arial" w:hAnsi="Arial" w:eastAsia="Arial"/>
          <w:b/>
          <w:sz w:val="22"/>
        </w:rPr>
        <w:t xml:space="preserve">Tony: </w:t>
      </w:r>
      <w:r>
        <w:rPr>
          <w:rFonts w:ascii="Arial" w:hAnsi="Arial" w:eastAsia="Arial"/>
          <w:sz w:val="22"/>
        </w:rPr>
        <w:t>That's not necessary, but I won't tell you not to, it shows you're taking this seriously./Điều đó không cần thiết, nhưng tôi sẽ không bảo anh đừng làm, nó cho thấy anh đang xem trọng việc này.</w:t>
      </w:r>
    </w:p>
    <w:p>
      <w:pPr>
        <w:keepLines/>
        <w:spacing w:line="276" w:lineRule="auto" w:after="60"/>
      </w:pPr>
      <w:r>
        <w:rPr>
          <w:rFonts w:ascii="Arial" w:hAnsi="Arial" w:eastAsia="Arial"/>
          <w:b/>
          <w:sz w:val="22"/>
        </w:rPr>
        <w:t xml:space="preserve">Foam Supplier Owner: </w:t>
      </w:r>
      <w:r>
        <w:rPr>
          <w:rFonts w:ascii="Arial" w:hAnsi="Arial" w:eastAsia="Arial"/>
          <w:sz w:val="22"/>
        </w:rPr>
        <w:t>I'd rather over-deliver once than under-deliver twice./Tôi thà giao thừa một lần còn hơn giao thiếu hai lần.</w:t>
      </w:r>
    </w:p>
    <w:p>
      <w:pPr>
        <w:keepLines/>
        <w:spacing w:line="276" w:lineRule="auto" w:after="60"/>
      </w:pPr>
      <w:r>
        <w:rPr>
          <w:rFonts w:ascii="Arial" w:hAnsi="Arial" w:eastAsia="Arial"/>
          <w:b/>
          <w:sz w:val="22"/>
        </w:rPr>
        <w:t xml:space="preserve">Tony: </w:t>
      </w:r>
      <w:r>
        <w:rPr>
          <w:rFonts w:ascii="Arial" w:hAnsi="Arial" w:eastAsia="Arial"/>
          <w:sz w:val="22"/>
        </w:rPr>
        <w:t>That's a good instinct to build a whole quality culture around, honestly./Đó là một bản năng tốt để xây dựng cả một văn hóa chất lượng xung quanh, thành thật thì.</w:t>
      </w:r>
    </w:p>
    <w:p>
      <w:pPr>
        <w:keepLines/>
        <w:spacing w:line="276" w:lineRule="auto" w:after="60"/>
      </w:pPr>
      <w:r>
        <w:rPr>
          <w:rFonts w:ascii="Arial" w:hAnsi="Arial" w:eastAsia="Arial"/>
          <w:b/>
          <w:sz w:val="22"/>
        </w:rPr>
        <w:t>ALLOWING A PARTNER'S OWN EXTRA CAUTION WITHOUT DISCOURAGING IT / CHO PHÉP SỰ THẬN TRỌNG THÊM CỦA CHÍNH ĐỐI TÁC MÀ KHÔNG NGĂN CẢN NÓ</w:t>
      </w:r>
    </w:p>
    <w:p>
      <w:pPr>
        <w:keepLines/>
        <w:spacing w:line="276" w:lineRule="auto" w:after="60"/>
      </w:pPr>
      <w:r>
        <w:rPr>
          <w:rFonts w:ascii="Arial" w:hAnsi="Arial" w:eastAsia="Arial"/>
          <w:b/>
          <w:sz w:val="22"/>
        </w:rPr>
        <w:t xml:space="preserve">Task line 1: </w:t>
      </w:r>
      <w:r>
        <w:rPr>
          <w:rFonts w:ascii="Arial" w:hAnsi="Arial" w:eastAsia="Arial"/>
          <w:sz w:val="22"/>
        </w:rPr>
        <w:t>Propose a voluntary safety margin beyond the minimum requirement./Đề xuất một biên độ an toàn tự nguyện vượt ngoài yêu cầu tối thiểu.</w:t>
      </w:r>
    </w:p>
    <w:p>
      <w:pPr>
        <w:keepLines/>
        <w:spacing w:line="276" w:lineRule="auto" w:after="60"/>
      </w:pPr>
      <w:r>
        <w:rPr>
          <w:rFonts w:ascii="Arial" w:hAnsi="Arial" w:eastAsia="Arial"/>
          <w:b/>
          <w:sz w:val="22"/>
        </w:rPr>
        <w:t xml:space="preserve">Task line 2: </w:t>
      </w:r>
      <w:r>
        <w:rPr>
          <w:rFonts w:ascii="Arial" w:hAnsi="Arial" w:eastAsia="Arial"/>
          <w:sz w:val="22"/>
        </w:rPr>
        <w:t>Note the margin isn't strictly required, while welcoming the gesture./Ghi nhận biên độ đó không thực sự bắt buộc, trong khi hoan nghênh cử chỉ đó.</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philosophy behind the extra caution./Giải thích triết lý nền tảng đằng sau sự thận trọng thêm đó.</w:t>
      </w:r>
    </w:p>
    <w:p>
      <w:pPr>
        <w:keepLines/>
        <w:spacing w:line="276" w:lineRule="auto" w:after="60"/>
      </w:pPr>
      <w:r>
        <w:rPr>
          <w:rFonts w:ascii="Arial" w:hAnsi="Arial" w:eastAsia="Arial"/>
          <w:b/>
          <w:sz w:val="22"/>
        </w:rPr>
        <w:t xml:space="preserve">Task line 4: </w:t>
      </w:r>
      <w:r>
        <w:rPr>
          <w:rFonts w:ascii="Arial" w:hAnsi="Arial" w:eastAsia="Arial"/>
          <w:sz w:val="22"/>
        </w:rPr>
        <w:t>Recognise the philosophy as a genuinely strong foundation for quality culture./Nhận diện triết lý đó là một nền tảng thực sự mạnh cho văn hóa chất lượng.</w:t>
      </w:r>
    </w:p>
    <w:p>
      <w:pPr>
        <w:keepLines/>
        <w:spacing w:line="276" w:lineRule="auto" w:after="60"/>
      </w:pPr>
      <w:r>
        <w:rPr>
          <w:rFonts w:ascii="Arial" w:hAnsi="Arial" w:eastAsia="Arial"/>
          <w:b/>
          <w:sz w:val="22"/>
        </w:rPr>
        <w:t xml:space="preserve">Task line 5: </w:t>
      </w:r>
      <w:r>
        <w:rPr>
          <w:rFonts w:ascii="Arial" w:hAnsi="Arial" w:eastAsia="Arial"/>
          <w:sz w:val="22"/>
        </w:rPr>
        <w:t>Recognise allowing voluntary extra caution as encouraging genuine ownership, not just compliance./Nhận diện việc cho phép sự thận trọng tự nguyện thêm là khuyến khích quyền sở hữu thật sự, không chỉ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relationship is healing in the right direction./Ghi nhận trao đổi này là bằng chứng mối quan hệ đang hồi phục theo đúng hướng.</w:t>
      </w:r>
    </w:p>
    <w:p>
      <w:pPr>
        <w:keepLines/>
        <w:spacing w:line="276" w:lineRule="auto" w:after="60"/>
      </w:pPr>
      <w:r>
        <w:rPr>
          <w:rFonts w:ascii="Arial" w:hAnsi="Arial" w:eastAsia="Arial"/>
          <w:b/>
          <w:sz w:val="22"/>
        </w:rPr>
        <w:t xml:space="preserve">Task line 7: </w:t>
      </w:r>
      <w:r>
        <w:rPr>
          <w:rFonts w:ascii="Arial" w:hAnsi="Arial" w:eastAsia="Arial"/>
          <w:sz w:val="22"/>
        </w:rPr>
        <w:t>Allow a partner's own voluntary extra caution without discouraging it, recognising genuine ownership over the minimum requirement./Cho phép sự thận trọng tự nguyện thêm của chính đối tác mà không ngăn cản nó, nhận diện quyền sở hữu thật sự vượt ngoài yêu cầu tối thiểu.</w:t>
      </w:r>
    </w:p>
    <w:p>
      <w:pPr>
        <w:keepLines/>
        <w:spacing w:line="276" w:lineRule="auto" w:after="60"/>
      </w:pPr>
      <w:r>
        <w:rPr>
          <w:rFonts w:ascii="Arial" w:hAnsi="Arial" w:eastAsia="Arial"/>
          <w:b/>
          <w:sz w:val="22"/>
        </w:rPr>
        <w:t xml:space="preserve">Tony: </w:t>
      </w:r>
      <w:r>
        <w:rPr>
          <w:rFonts w:ascii="Arial" w:hAnsi="Arial" w:eastAsia="Arial"/>
          <w:sz w:val="22"/>
        </w:rPr>
        <w:t>Trang, once the replacement lands, I want your independent signoff before it goes anywhere near line two, not after./Trang, khi lô thay thế đến, anh muốn phê duyệt độc lập của em trước khi nó đến gần chuyền hai, không phải sau.</w:t>
      </w:r>
    </w:p>
    <w:p>
      <w:pPr>
        <w:keepLines/>
        <w:spacing w:line="276" w:lineRule="auto" w:after="60"/>
      </w:pPr>
      <w:r>
        <w:rPr>
          <w:rFonts w:ascii="Arial" w:hAnsi="Arial" w:eastAsia="Arial"/>
          <w:b/>
          <w:sz w:val="22"/>
        </w:rPr>
        <w:t xml:space="preserve">QA Colleague: </w:t>
      </w:r>
      <w:r>
        <w:rPr>
          <w:rFonts w:ascii="Arial" w:hAnsi="Arial" w:eastAsia="Arial"/>
          <w:sz w:val="22"/>
        </w:rPr>
        <w:t>Understood, signoff before movement, not after, I'll be at the dock myself./Rõ ạ, phê duyệt trước khi di chuyển, không phải sau, em sẽ tự có mặt ở bến bãi.</w:t>
      </w:r>
    </w:p>
    <w:p>
      <w:pPr>
        <w:keepLines/>
        <w:spacing w:line="276" w:lineRule="auto" w:after="60"/>
      </w:pPr>
      <w:r>
        <w:rPr>
          <w:rFonts w:ascii="Arial" w:hAnsi="Arial" w:eastAsia="Arial"/>
          <w:b/>
          <w:sz w:val="22"/>
        </w:rPr>
        <w:t xml:space="preserve">Tony: </w:t>
      </w:r>
      <w:r>
        <w:rPr>
          <w:rFonts w:ascii="Arial" w:hAnsi="Arial" w:eastAsia="Arial"/>
          <w:sz w:val="22"/>
        </w:rPr>
        <w:t>Good, no more assumptions about what "should" have passed, only what actually did./Tốt, không còn giả định về những gì "lẽ ra" đạt chuẩn, chỉ những gì thực sự đạt.</w:t>
      </w:r>
    </w:p>
    <w:p>
      <w:pPr>
        <w:keepLines/>
        <w:spacing w:line="276" w:lineRule="auto" w:after="60"/>
      </w:pPr>
      <w:r>
        <w:rPr>
          <w:rFonts w:ascii="Arial" w:hAnsi="Arial" w:eastAsia="Arial"/>
          <w:b/>
          <w:sz w:val="22"/>
        </w:rPr>
        <w:t xml:space="preserve">QA Colleague: </w:t>
      </w:r>
      <w:r>
        <w:rPr>
          <w:rFonts w:ascii="Arial" w:hAnsi="Arial" w:eastAsia="Arial"/>
          <w:sz w:val="22"/>
        </w:rPr>
        <w:t>That's the standard from here on, for every new supplier, not just this one./Đó là tiêu chuẩn từ giờ trở đi, cho mọi nhà cung cấp mới, không chỉ mỗi cái này.</w:t>
      </w:r>
    </w:p>
    <w:p>
      <w:pPr>
        <w:keepLines/>
        <w:spacing w:line="276" w:lineRule="auto" w:after="60"/>
      </w:pPr>
      <w:r>
        <w:rPr>
          <w:rFonts w:ascii="Arial" w:hAnsi="Arial" w:eastAsia="Arial"/>
          <w:b/>
          <w:sz w:val="22"/>
        </w:rPr>
        <w:t>SEQUENCING SIGNOFF BEFORE MOVEMENT, NOT AFTER / SẮP XẾP TRÌNH TỰ PHÊ DUYỆT TRƯỚC KHI DI CHUYỂN, KHÔNG PHẢI SAU</w:t>
      </w:r>
    </w:p>
    <w:p>
      <w:pPr>
        <w:keepLines/>
        <w:spacing w:line="276" w:lineRule="auto" w:after="60"/>
      </w:pPr>
      <w:r>
        <w:rPr>
          <w:rFonts w:ascii="Arial" w:hAnsi="Arial" w:eastAsia="Arial"/>
          <w:b/>
          <w:sz w:val="22"/>
        </w:rPr>
        <w:t xml:space="preserve">Task line 1: </w:t>
      </w:r>
      <w:r>
        <w:rPr>
          <w:rFonts w:ascii="Arial" w:hAnsi="Arial" w:eastAsia="Arial"/>
          <w:sz w:val="22"/>
        </w:rPr>
        <w:t>Specify a precise sequencing requirement for verification./Nêu rõ một yêu cầu trình tự chính xác cho việc xác minh.</w:t>
      </w:r>
    </w:p>
    <w:p>
      <w:pPr>
        <w:keepLines/>
        <w:spacing w:line="276" w:lineRule="auto" w:after="60"/>
      </w:pPr>
      <w:r>
        <w:rPr>
          <w:rFonts w:ascii="Arial" w:hAnsi="Arial" w:eastAsia="Arial"/>
          <w:b/>
          <w:sz w:val="22"/>
        </w:rPr>
        <w:t xml:space="preserve">Task line 2: </w:t>
      </w:r>
      <w:r>
        <w:rPr>
          <w:rFonts w:ascii="Arial" w:hAnsi="Arial" w:eastAsia="Arial"/>
          <w:sz w:val="22"/>
        </w:rPr>
        <w:t>Confirm the sequence explicitly and commit personal presence to it./Xác nhận trình tự đó một cách rõ ràng và cam kết sự có mặt cá nhân cho nó.</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verified fact over assumed compliance./Nêu rõ nguyên tắc nền tảng: sự kiện đã xác minh hơn sự tuân thủ giả định.</w:t>
      </w:r>
    </w:p>
    <w:p>
      <w:pPr>
        <w:keepLines/>
        <w:spacing w:line="276" w:lineRule="auto" w:after="60"/>
      </w:pPr>
      <w:r>
        <w:rPr>
          <w:rFonts w:ascii="Arial" w:hAnsi="Arial" w:eastAsia="Arial"/>
          <w:b/>
          <w:sz w:val="22"/>
        </w:rPr>
        <w:t xml:space="preserve">Task line 4: </w:t>
      </w:r>
      <w:r>
        <w:rPr>
          <w:rFonts w:ascii="Arial" w:hAnsi="Arial" w:eastAsia="Arial"/>
          <w:sz w:val="22"/>
        </w:rPr>
        <w:t>Generalise the new standard beyond this one incident./Tổng quát hóa tiêu chuẩn mới vượt ra ngoài sự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sequencing verification before movement as closing the exact gap that caused the original failure./Nhận diện việc sắp xếp trình tự xác minh trước khi di chuyển là đóng lại đúng lỗ hổng đã gây ra lỗi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new sequence as a permanent, non-negotiable process standard going forward./Ghi nhận trình tự mới này là một tiêu chuẩn quy trình lâu dài, không thể thương lượng từ nay trở đi.</w:t>
      </w:r>
    </w:p>
    <w:p>
      <w:pPr>
        <w:keepLines/>
        <w:spacing w:line="276" w:lineRule="auto" w:after="60"/>
      </w:pPr>
      <w:r>
        <w:rPr>
          <w:rFonts w:ascii="Arial" w:hAnsi="Arial" w:eastAsia="Arial"/>
          <w:b/>
          <w:sz w:val="22"/>
        </w:rPr>
        <w:t xml:space="preserve">Task line 7: </w:t>
      </w:r>
      <w:r>
        <w:rPr>
          <w:rFonts w:ascii="Arial" w:hAnsi="Arial" w:eastAsia="Arial"/>
          <w:sz w:val="22"/>
        </w:rPr>
        <w:t>Sequence independent verification strictly before physical movement, not after, closing the exact gap that caused the original failure./Sắp xếp trình tự xác minh độc lập nghiêm ngặt trước khi di chuyển vật lý, không phải sau, đóng lại đúng lỗ hổng đã gây ra lỗi ban đầu.</w:t>
      </w:r>
    </w:p>
    <w:p>
      <w:pPr>
        <w:keepLines/>
        <w:spacing w:line="276" w:lineRule="auto" w:after="60"/>
      </w:pPr>
      <w:r>
        <w:rPr>
          <w:rFonts w:ascii="Arial" w:hAnsi="Arial" w:eastAsia="Arial"/>
          <w:b/>
          <w:sz w:val="22"/>
        </w:rPr>
        <w:t xml:space="preserve">Foam Supplier Owner: </w:t>
      </w:r>
      <w:r>
        <w:rPr>
          <w:rFonts w:ascii="Arial" w:hAnsi="Arial" w:eastAsia="Arial"/>
          <w:sz w:val="22"/>
        </w:rPr>
        <w:t>Tony, before you go, I want you to know I've told my technician this failure is on me, not him, for rushing the new machine's setup./Tony, trước khi anh đi, tôi muốn anh biết tôi đã nói với kỹ thuật viên của tôi lỗi này là do tôi, không phải anh ấy, vì đã vội vàng thiết lập máy mới.</w:t>
      </w:r>
    </w:p>
    <w:p>
      <w:pPr>
        <w:keepLines/>
        <w:spacing w:line="276" w:lineRule="auto" w:after="60"/>
      </w:pPr>
      <w:r>
        <w:rPr>
          <w:rFonts w:ascii="Arial" w:hAnsi="Arial" w:eastAsia="Arial"/>
          <w:b/>
          <w:sz w:val="22"/>
        </w:rPr>
        <w:t xml:space="preserve">Tony: </w:t>
      </w:r>
      <w:r>
        <w:rPr>
          <w:rFonts w:ascii="Arial" w:hAnsi="Arial" w:eastAsia="Arial"/>
          <w:sz w:val="22"/>
        </w:rPr>
        <w:t>That's a hard thing to say out loud to your own team, I respect it./Đó là một điều khó nói ra thành lời với chính đội của anh, tôi tôn trọng điều đó.</w:t>
      </w:r>
    </w:p>
    <w:p>
      <w:pPr>
        <w:keepLines/>
        <w:spacing w:line="276" w:lineRule="auto" w:after="60"/>
      </w:pPr>
      <w:r>
        <w:rPr>
          <w:rFonts w:ascii="Arial" w:hAnsi="Arial" w:eastAsia="Arial"/>
          <w:b/>
          <w:sz w:val="22"/>
        </w:rPr>
        <w:t xml:space="preserve">Foam Supplier Owner: </w:t>
      </w:r>
      <w:r>
        <w:rPr>
          <w:rFonts w:ascii="Arial" w:hAnsi="Arial" w:eastAsia="Arial"/>
          <w:sz w:val="22"/>
        </w:rPr>
        <w:t>If I let him carry the blame, he stops taking risks that push us forward, and I need him taking risks./Nếu tôi để anh ấy gánh lỗi, anh ấy sẽ ngừng chấp nhận rủi ro giúp tụi tôi tiến lên, và tôi cần anh ấy chấp nhận rủi ro.</w:t>
      </w:r>
    </w:p>
    <w:p>
      <w:pPr>
        <w:keepLines/>
        <w:spacing w:line="276" w:lineRule="auto" w:after="60"/>
      </w:pPr>
      <w:r>
        <w:rPr>
          <w:rFonts w:ascii="Arial" w:hAnsi="Arial" w:eastAsia="Arial"/>
          <w:b/>
          <w:sz w:val="22"/>
        </w:rPr>
        <w:t xml:space="preserve">Tony: </w:t>
      </w:r>
      <w:r>
        <w:rPr>
          <w:rFonts w:ascii="Arial" w:hAnsi="Arial" w:eastAsia="Arial"/>
          <w:sz w:val="22"/>
        </w:rPr>
        <w:t>That's leadership I recognise, because it's the same reasoning I use with my own team./Đó là sự lãnh đạo tôi nhận ra, vì đó là cùng lý luận tôi dùng với chính đội của tôi.</w:t>
      </w:r>
    </w:p>
    <w:p>
      <w:pPr>
        <w:keepLines/>
        <w:spacing w:line="276" w:lineRule="auto" w:after="60"/>
      </w:pPr>
      <w:r>
        <w:rPr>
          <w:rFonts w:ascii="Arial" w:hAnsi="Arial" w:eastAsia="Arial"/>
          <w:b/>
          <w:sz w:val="22"/>
        </w:rPr>
        <w:t>RECOGNISING A MIRRORED LEADERSHIP PRINCIPLE IN A NEW PARTNER / NHẬN RA MỘT NGUYÊN TẮC LÃNH ĐẠO TƯƠNG ĐỒNG Ở MỘT ĐỐI TÁC MỚI</w:t>
      </w:r>
    </w:p>
    <w:p>
      <w:pPr>
        <w:keepLines/>
        <w:spacing w:line="276" w:lineRule="auto" w:after="60"/>
      </w:pPr>
      <w:r>
        <w:rPr>
          <w:rFonts w:ascii="Arial" w:hAnsi="Arial" w:eastAsia="Arial"/>
          <w:b/>
          <w:sz w:val="22"/>
        </w:rPr>
        <w:t xml:space="preserve">Task line 1: </w:t>
      </w:r>
      <w:r>
        <w:rPr>
          <w:rFonts w:ascii="Arial" w:hAnsi="Arial" w:eastAsia="Arial"/>
          <w:sz w:val="22"/>
        </w:rPr>
        <w:t>Reveal a private, protective leadership decision made internally./Tiết lộ một quyết định lãnh đạo riêng tư, bảo vệ được thực hiện nội bộ.</w:t>
      </w:r>
    </w:p>
    <w:p>
      <w:pPr>
        <w:keepLines/>
        <w:spacing w:line="276" w:lineRule="auto" w:after="60"/>
      </w:pPr>
      <w:r>
        <w:rPr>
          <w:rFonts w:ascii="Arial" w:hAnsi="Arial" w:eastAsia="Arial"/>
          <w:b/>
          <w:sz w:val="22"/>
        </w:rPr>
        <w:t xml:space="preserve">Task line 2: </w:t>
      </w:r>
      <w:r>
        <w:rPr>
          <w:rFonts w:ascii="Arial" w:hAnsi="Arial" w:eastAsia="Arial"/>
          <w:sz w:val="22"/>
        </w:rPr>
        <w:t>Recognise the difficulty and integrity of that decision explicitly./Nhận diện sự khó khăn và chính trực của quyết định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leadership reasoning: protecting a team member's willingness to take risks./Giải thích lý luận lãnh đạo nền tảng: bảo vệ sự sẵn lòng chấp nhận rủi ro của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Recognise the same principle as one personally practised, creating unexpected common ground./Nhận diện cùng nguyên tắc đó là điều được thực hành cá nhân, tạo ra điểm chung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shared leadership values as deepening trust beyond the immediate transaction./Nhận diện các giá trị lãnh đạo chung là làm sâu sắc lòng tin vượt ra ngoài giao dịch tức thời.</w:t>
      </w:r>
    </w:p>
    <w:p>
      <w:pPr>
        <w:keepLines/>
        <w:spacing w:line="276" w:lineRule="auto" w:after="60"/>
      </w:pPr>
      <w:r>
        <w:rPr>
          <w:rFonts w:ascii="Arial" w:hAnsi="Arial" w:eastAsia="Arial"/>
          <w:b/>
          <w:sz w:val="22"/>
        </w:rPr>
        <w:t xml:space="preserve">Task line 6: </w:t>
      </w:r>
      <w:r>
        <w:rPr>
          <w:rFonts w:ascii="Arial" w:hAnsi="Arial" w:eastAsia="Arial"/>
          <w:sz w:val="22"/>
        </w:rPr>
        <w:t>Record this mirrored principle as a genuine, closing point of connection for the week./Ghi nhận nguyên tắc tương đồng này là một điểm kết nối chân thực, khép lại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a mirrored leadership principle in a new partner, deepening trust through genuine, shared professional values rather than mere transaction./Nhận ra một nguyên tắc lãnh đạo tương đồng ở một đối tác mới, làm sâu sắc lòng tin qua các giá trị chuyên nghiệp chân thực, chung thay vì chỉ là giao dịch.</w:t>
      </w:r>
    </w:p>
    <w:p>
      <w:pPr>
        <w:keepLines/>
        <w:spacing w:line="276" w:lineRule="auto" w:after="60"/>
      </w:pPr>
      <w:r>
        <w:rPr>
          <w:rFonts w:ascii="Arial" w:hAnsi="Arial" w:eastAsia="Arial"/>
          <w:b/>
          <w:sz w:val="22"/>
        </w:rPr>
        <w:t xml:space="preserve">Tony: </w:t>
      </w:r>
      <w:r>
        <w:rPr>
          <w:rFonts w:ascii="Arial" w:hAnsi="Arial" w:eastAsia="Arial"/>
          <w:sz w:val="22"/>
        </w:rPr>
        <w:t>Today closes with a report verified independently, a corrective plan personally owned by the supplier, and a relationship that survived its first real test intact./Hôm nay kết thúc với một báo cáo được xác minh độc lập, một kế hoạch khắc phục do chính nhà cung cấp sở hữu, và một mối quan hệ đã sống sót qua phép thử thật đầu tiên của nó nguyên vẹn.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foam guy's first shipment failed, and you didn't cancel the contract?/Vậy lô hàng đầu tiên của ông làm mút xốp bị lỗi, và anh không hủy hợp đồng?</w:t>
      </w:r>
    </w:p>
    <w:p>
      <w:pPr>
        <w:keepLines/>
        <w:spacing w:line="276" w:lineRule="auto" w:after="60"/>
      </w:pPr>
      <w:r>
        <w:rPr>
          <w:rFonts w:ascii="Arial" w:hAnsi="Arial" w:eastAsia="Arial"/>
          <w:b/>
          <w:sz w:val="22"/>
        </w:rPr>
        <w:t xml:space="preserve">Tony: </w:t>
      </w:r>
      <w:r>
        <w:rPr>
          <w:rFonts w:ascii="Arial" w:hAnsi="Arial" w:eastAsia="Arial"/>
          <w:sz w:val="22"/>
        </w:rPr>
        <w:t>No, and honestly, cancelling would have been the easier choice, not the better one./Không, và thành thật thì, hủy sẽ là lựa chọn dễ hơn, không phải lựa chọn tốt hơn.</w:t>
      </w:r>
    </w:p>
    <w:p>
      <w:pPr>
        <w:keepLines/>
        <w:spacing w:line="276" w:lineRule="auto" w:after="60"/>
      </w:pPr>
      <w:r>
        <w:rPr>
          <w:rFonts w:ascii="Arial" w:hAnsi="Arial" w:eastAsia="Arial"/>
          <w:b/>
          <w:sz w:val="22"/>
        </w:rPr>
        <w:t xml:space="preserve">Wife: </w:t>
      </w:r>
      <w:r>
        <w:rPr>
          <w:rFonts w:ascii="Arial" w:hAnsi="Arial" w:eastAsia="Arial"/>
          <w:sz w:val="22"/>
        </w:rPr>
        <w:t>What made you sure it was the right call?/Điều gì làm anh chắc đó là quyết định đúng?</w:t>
      </w:r>
    </w:p>
    <w:p>
      <w:pPr>
        <w:keepLines/>
        <w:spacing w:line="276" w:lineRule="auto" w:after="60"/>
      </w:pPr>
      <w:r>
        <w:rPr>
          <w:rFonts w:ascii="Arial" w:hAnsi="Arial" w:eastAsia="Arial"/>
          <w:b/>
          <w:sz w:val="22"/>
        </w:rPr>
        <w:t xml:space="preserve">Tony: </w:t>
      </w:r>
      <w:r>
        <w:rPr>
          <w:rFonts w:ascii="Arial" w:hAnsi="Arial" w:eastAsia="Arial"/>
          <w:sz w:val="22"/>
        </w:rPr>
        <w:t>His trial batches were clean, his response was fast and honest, and he owned the fix without me having to push for it./Các lô thử nghiệm của ông ấy sạch sẽ, phản hồi của ông ấy nhanh và trung thực, và ông ấy tự nhận trách nhiệm sửa mà anh không cần phải thúc ép.</w:t>
      </w:r>
    </w:p>
    <w:p>
      <w:pPr>
        <w:keepLines/>
        <w:spacing w:line="276" w:lineRule="auto" w:after="60"/>
      </w:pPr>
      <w:r>
        <w:rPr>
          <w:rFonts w:ascii="Arial" w:hAnsi="Arial" w:eastAsia="Arial"/>
          <w:b/>
          <w:sz w:val="22"/>
        </w:rPr>
        <w:t>EXPLAINING WHY THE EASIER CHOICE WASN'T THE BETTER ONE / GIẢI THÍCH TẠI SAO LỰA CHỌN DỄ HƠN KHÔNG PHẢI LỰA CHỌN TỐT HƠN</w:t>
      </w:r>
    </w:p>
    <w:p>
      <w:pPr>
        <w:keepLines/>
        <w:spacing w:line="276" w:lineRule="auto" w:after="60"/>
      </w:pPr>
      <w:r>
        <w:rPr>
          <w:rFonts w:ascii="Arial" w:hAnsi="Arial" w:eastAsia="Arial"/>
          <w:b/>
          <w:sz w:val="22"/>
        </w:rPr>
        <w:t xml:space="preserve">Task line 1: </w:t>
      </w:r>
      <w:r>
        <w:rPr>
          <w:rFonts w:ascii="Arial" w:hAnsi="Arial" w:eastAsia="Arial"/>
          <w:sz w:val="22"/>
        </w:rPr>
        <w:t>Summarise the day's events and ask a direct, genuinely curious question./Tóm tắt các sự kiện của ngày và hỏi một câu hỏi trực tiếp, thực sự tò mò.</w:t>
      </w:r>
    </w:p>
    <w:p>
      <w:pPr>
        <w:keepLines/>
        <w:spacing w:line="276" w:lineRule="auto" w:after="60"/>
      </w:pPr>
      <w:r>
        <w:rPr>
          <w:rFonts w:ascii="Arial" w:hAnsi="Arial" w:eastAsia="Arial"/>
          <w:b/>
          <w:sz w:val="22"/>
        </w:rPr>
        <w:t xml:space="preserve">Task line 2: </w:t>
      </w:r>
      <w:r>
        <w:rPr>
          <w:rFonts w:ascii="Arial" w:hAnsi="Arial" w:eastAsia="Arial"/>
          <w:sz w:val="22"/>
        </w:rPr>
        <w:t>Distinguish honestly between the easier option and the better one./Phân biệt trung thực giữa lựa chọn dễ hơn và lựa chọn tốt hơn.</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grounded the confidence in that harder choice./Hỏi điều gì cụ thể đã làm nền tảng cho sự tự tin vào lựa chọn khó hơn đó.</w:t>
      </w:r>
    </w:p>
    <w:p>
      <w:pPr>
        <w:keepLines/>
        <w:spacing w:line="276" w:lineRule="auto" w:after="60"/>
      </w:pPr>
      <w:r>
        <w:rPr>
          <w:rFonts w:ascii="Arial" w:hAnsi="Arial" w:eastAsia="Arial"/>
          <w:b/>
          <w:sz w:val="22"/>
        </w:rPr>
        <w:t xml:space="preserve">Task line 4: </w:t>
      </w:r>
      <w:r>
        <w:rPr>
          <w:rFonts w:ascii="Arial" w:hAnsi="Arial" w:eastAsia="Arial"/>
          <w:sz w:val="22"/>
        </w:rPr>
        <w:t>List three specific, concrete pieces of evidence supporting the decision./Liệt kê ba bằng chứng cụ thể, xác thực hỗ trợ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hard decision in specific evidence as more convincing than instinct alone./Nhận diện việc đặt nền tảng một quyết định khó trong bằng chứng cụ thể là thuyết phục hơn bản năng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genuine articulation of judgement under pressure./Ghi nhận lời giải thích này là một sự diễn đạt chân thực của phán đoán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clearly why a harder choice, grounded in specific evidence, was the better one rather than the easier alternative./Giải thích rõ ràng tại sao một lựa chọn khó hơn, đặt nền tảng trong bằng chứng cụ thể, là lựa chọn tốt hơn thay vì phương án dễ hơn.</w:t>
      </w:r>
    </w:p>
    <w:p>
      <w:pPr>
        <w:keepLines/>
        <w:spacing w:line="276" w:lineRule="auto" w:after="60"/>
      </w:pPr>
      <w:r>
        <w:rPr>
          <w:rFonts w:ascii="Arial" w:hAnsi="Arial" w:eastAsia="Arial"/>
          <w:b/>
          <w:sz w:val="22"/>
        </w:rPr>
        <w:t xml:space="preserve">University Lecturer: </w:t>
      </w:r>
      <w:r>
        <w:rPr>
          <w:rFonts w:ascii="Arial" w:hAnsi="Arial" w:eastAsia="Arial"/>
          <w:sz w:val="22"/>
        </w:rPr>
        <w:t>Tonight, let's talk about supplier relationships, specifically what happens after a new partner's first mistake./Tối nay, mình bàn về các mối quan hệ nhà cung cấp, cụ thể là điều xảy ra sau lỗi đầu tiên của một đối tác mới.</w:t>
      </w:r>
    </w:p>
    <w:p>
      <w:pPr>
        <w:keepLines/>
        <w:spacing w:line="276" w:lineRule="auto" w:after="60"/>
      </w:pPr>
      <w:r>
        <w:rPr>
          <w:rFonts w:ascii="Arial" w:hAnsi="Arial" w:eastAsia="Arial"/>
          <w:b/>
          <w:sz w:val="22"/>
        </w:rPr>
        <w:t xml:space="preserve">Tony: </w:t>
      </w:r>
      <w:r>
        <w:rPr>
          <w:rFonts w:ascii="Arial" w:hAnsi="Arial" w:eastAsia="Arial"/>
          <w:sz w:val="22"/>
        </w:rPr>
        <w:t>I actually have a fresh example, from this exact week./Tôi thực ra có một ví dụ mới, từ đúng tuần này.</w:t>
      </w:r>
    </w:p>
    <w:p>
      <w:pPr>
        <w:keepLines/>
        <w:spacing w:line="276" w:lineRule="auto" w:after="60"/>
      </w:pPr>
      <w:r>
        <w:rPr>
          <w:rFonts w:ascii="Arial" w:hAnsi="Arial" w:eastAsia="Arial"/>
          <w:b/>
          <w:sz w:val="22"/>
        </w:rPr>
        <w:t xml:space="preserve">University Lecturer: </w:t>
      </w:r>
      <w:r>
        <w:rPr>
          <w:rFonts w:ascii="Arial" w:hAnsi="Arial" w:eastAsia="Arial"/>
          <w:sz w:val="22"/>
        </w:rPr>
        <w:t>Go ahead, and tell us specifically what you did in the first ten minutes of that conversation./Mời anh, và kể cụ thể anh đã làm gì trong mười phút đầu của cuộc trò chuyện đó.</w:t>
      </w:r>
    </w:p>
    <w:p>
      <w:pPr>
        <w:keepLines/>
        <w:spacing w:line="276" w:lineRule="auto" w:after="60"/>
      </w:pPr>
      <w:r>
        <w:rPr>
          <w:rFonts w:ascii="Arial" w:hAnsi="Arial" w:eastAsia="Arial"/>
          <w:b/>
          <w:sz w:val="22"/>
        </w:rPr>
        <w:t xml:space="preserve">Tony: </w:t>
      </w:r>
      <w:r>
        <w:rPr>
          <w:rFonts w:ascii="Arial" w:hAnsi="Arial" w:eastAsia="Arial"/>
          <w:sz w:val="22"/>
        </w:rPr>
        <w:t>I asked for the fix before I accepted the explanation, that ordering mattered more than I expected./Tôi đã hỏi về giải pháp sửa chữa trước khi chấp nhận lời giải thích, thứ tự đó quan trọng hơn tôi mong đợi.</w:t>
      </w:r>
    </w:p>
    <w:p>
      <w:pPr>
        <w:keepLines/>
        <w:spacing w:line="276" w:lineRule="auto" w:after="60"/>
      </w:pPr>
      <w:r>
        <w:rPr>
          <w:rFonts w:ascii="Arial" w:hAnsi="Arial" w:eastAsia="Arial"/>
          <w:b/>
          <w:sz w:val="22"/>
        </w:rPr>
        <w:t>SHARING THE EXACT SEQUENCE OF A HARD CONVERSATION, NOT JUST ITS OUTCOME / CHIA SẺ TRÌNH TỰ CHÍNH XÁC CỦA MỘT CUỘC TRÒ CHUYỆN KHÓ, KHÔNG CHỈ KẾT QUẢ CỦA NÓ</w:t>
      </w:r>
    </w:p>
    <w:p>
      <w:pPr>
        <w:keepLines/>
        <w:spacing w:line="276" w:lineRule="auto" w:after="60"/>
      </w:pPr>
      <w:r>
        <w:rPr>
          <w:rFonts w:ascii="Arial" w:hAnsi="Arial" w:eastAsia="Arial"/>
          <w:b/>
          <w:sz w:val="22"/>
        </w:rPr>
        <w:t xml:space="preserve">Task line 1: </w:t>
      </w:r>
      <w:r>
        <w:rPr>
          <w:rFonts w:ascii="Arial" w:hAnsi="Arial" w:eastAsia="Arial"/>
          <w:sz w:val="22"/>
        </w:rPr>
        <w:t>Introduce a topic that directly matches a recently lived experience./Giới thiệu một chủ đề khớp trực tiếp với một trải nghiệm vừa trải qua gần đây.</w:t>
      </w:r>
    </w:p>
    <w:p>
      <w:pPr>
        <w:keepLines/>
        <w:spacing w:line="276" w:lineRule="auto" w:after="60"/>
      </w:pPr>
      <w:r>
        <w:rPr>
          <w:rFonts w:ascii="Arial" w:hAnsi="Arial" w:eastAsia="Arial"/>
          <w:b/>
          <w:sz w:val="22"/>
        </w:rPr>
        <w:t xml:space="preserve">Task line 2: </w:t>
      </w:r>
      <w:r>
        <w:rPr>
          <w:rFonts w:ascii="Arial" w:hAnsi="Arial" w:eastAsia="Arial"/>
          <w:sz w:val="22"/>
        </w:rPr>
        <w:t>Volunteer the fresh, directly relevant example immediately./Chủ động chia sẻ ví dụ mới, liên quan trực tiếp ngay lập tức.</w:t>
      </w:r>
    </w:p>
    <w:p>
      <w:pPr>
        <w:keepLines/>
        <w:spacing w:line="276" w:lineRule="auto" w:after="60"/>
      </w:pPr>
      <w:r>
        <w:rPr>
          <w:rFonts w:ascii="Arial" w:hAnsi="Arial" w:eastAsia="Arial"/>
          <w:b/>
          <w:sz w:val="22"/>
        </w:rPr>
        <w:t xml:space="preserve">Task line 3: </w:t>
      </w:r>
      <w:r>
        <w:rPr>
          <w:rFonts w:ascii="Arial" w:hAnsi="Arial" w:eastAsia="Arial"/>
          <w:sz w:val="22"/>
        </w:rPr>
        <w:t>Request a specific, sequential detail rather than a general summary./Yêu cầu một chi tiết cụ thể, theo trình tự thay vì một bản tóm tắt chung chung.</w:t>
      </w:r>
    </w:p>
    <w:p>
      <w:pPr>
        <w:keepLines/>
        <w:spacing w:line="276" w:lineRule="auto" w:after="60"/>
      </w:pPr>
      <w:r>
        <w:rPr>
          <w:rFonts w:ascii="Arial" w:hAnsi="Arial" w:eastAsia="Arial"/>
          <w:b/>
          <w:sz w:val="22"/>
        </w:rPr>
        <w:t xml:space="preserve">Task line 4: </w:t>
      </w:r>
      <w:r>
        <w:rPr>
          <w:rFonts w:ascii="Arial" w:hAnsi="Arial" w:eastAsia="Arial"/>
          <w:sz w:val="22"/>
        </w:rPr>
        <w:t>Share the exact ordering of a hard conversation's opening moves./Chia sẻ trình tự chính xác của các bước mở đầu của một cuộc trò chuyện khó.</w:t>
      </w:r>
    </w:p>
    <w:p>
      <w:pPr>
        <w:keepLines/>
        <w:spacing w:line="276" w:lineRule="auto" w:after="60"/>
      </w:pPr>
      <w:r>
        <w:rPr>
          <w:rFonts w:ascii="Arial" w:hAnsi="Arial" w:eastAsia="Arial"/>
          <w:b/>
          <w:sz w:val="22"/>
        </w:rPr>
        <w:t xml:space="preserve">Task line 5: </w:t>
      </w:r>
      <w:r>
        <w:rPr>
          <w:rFonts w:ascii="Arial" w:hAnsi="Arial" w:eastAsia="Arial"/>
          <w:sz w:val="22"/>
        </w:rPr>
        <w:t>Recognise sequence, not just outcome, as the genuinely teachable part of a hard conversation./Nhận diện trình tự, không chỉ kết quả, là phần thực sự có thể dạy được của một cuộc trò chuyện khó.</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more useful to a room of learners than a polished summary./Ghi nhận mức độ chi tiết này hữu ích hơn cho một căn phòng người học so với một bản tóm tắt được đánh bóng.</w:t>
      </w:r>
    </w:p>
    <w:p>
      <w:pPr>
        <w:keepLines/>
        <w:spacing w:line="276" w:lineRule="auto" w:after="60"/>
      </w:pPr>
      <w:r>
        <w:rPr>
          <w:rFonts w:ascii="Arial" w:hAnsi="Arial" w:eastAsia="Arial"/>
          <w:b/>
          <w:sz w:val="22"/>
        </w:rPr>
        <w:t xml:space="preserve">Task line 7: </w:t>
      </w:r>
      <w:r>
        <w:rPr>
          <w:rFonts w:ascii="Arial" w:hAnsi="Arial" w:eastAsia="Arial"/>
          <w:sz w:val="22"/>
        </w:rPr>
        <w:t>Share the exact sequence of a hard conversation's opening moves, recognising that order and detail teach more than a polished outcome alone./Chia sẻ trình tự chính xác của các bước mở đầu của một cuộc trò chuyện khó, nhận diện rằng trình tự và chi tiết dạy được nhiều hơn chỉ một kết quả được đánh bóng.</w:t>
      </w:r>
    </w:p>
    <w:p>
      <w:pPr>
        <w:keepLines/>
        <w:spacing w:line="276" w:lineRule="auto" w:after="60"/>
      </w:pPr>
      <w:r>
        <w:rPr>
          <w:rFonts w:ascii="Arial" w:hAnsi="Arial" w:eastAsia="Arial"/>
          <w:b/>
          <w:sz w:val="22"/>
        </w:rPr>
        <w:t xml:space="preserve">Wife: </w:t>
      </w:r>
      <w:r>
        <w:rPr>
          <w:rFonts w:ascii="Arial" w:hAnsi="Arial" w:eastAsia="Arial"/>
          <w:sz w:val="22"/>
        </w:rPr>
        <w:t>Was it hard, confronting someone new like that, so early in a relationship?/Có khó không, đối chất với ai đó mới như vậy, sớm như vậy trong một mối quan hệ?</w:t>
      </w:r>
    </w:p>
    <w:p>
      <w:pPr>
        <w:keepLines/>
        <w:spacing w:line="276" w:lineRule="auto" w:after="60"/>
      </w:pPr>
      <w:r>
        <w:rPr>
          <w:rFonts w:ascii="Arial" w:hAnsi="Arial" w:eastAsia="Arial"/>
          <w:b/>
          <w:sz w:val="22"/>
        </w:rPr>
        <w:t xml:space="preserve">Tony: </w:t>
      </w:r>
      <w:r>
        <w:rPr>
          <w:rFonts w:ascii="Arial" w:hAnsi="Arial" w:eastAsia="Arial"/>
          <w:sz w:val="22"/>
        </w:rPr>
        <w:t>Harder than confronting Klaus, actually, we don't have three years of trust to fall back on yet with Duc./Khó hơn đối chất với Klaus thực ra, tụi anh chưa có ba năm tin tưởng để dựa vào với Duc.</w:t>
      </w:r>
    </w:p>
    <w:p>
      <w:pPr>
        <w:keepLines/>
        <w:spacing w:line="276" w:lineRule="auto" w:after="60"/>
      </w:pPr>
      <w:r>
        <w:rPr>
          <w:rFonts w:ascii="Arial" w:hAnsi="Arial" w:eastAsia="Arial"/>
          <w:b/>
          <w:sz w:val="22"/>
        </w:rPr>
        <w:t xml:space="preserve">Wife: </w:t>
      </w:r>
      <w:r>
        <w:rPr>
          <w:rFonts w:ascii="Arial" w:hAnsi="Arial" w:eastAsia="Arial"/>
          <w:sz w:val="22"/>
        </w:rPr>
        <w:t>So how did you find your footing without that history?/Vậy anh tìm được chỗ đứng vững thế nào mà không có lịch sử đó?</w:t>
      </w:r>
    </w:p>
    <w:p>
      <w:pPr>
        <w:keepLines/>
        <w:spacing w:line="276" w:lineRule="auto" w:after="60"/>
      </w:pPr>
      <w:r>
        <w:rPr>
          <w:rFonts w:ascii="Arial" w:hAnsi="Arial" w:eastAsia="Arial"/>
          <w:b/>
          <w:sz w:val="22"/>
        </w:rPr>
        <w:t xml:space="preserve">Tony: </w:t>
      </w:r>
      <w:r>
        <w:rPr>
          <w:rFonts w:ascii="Arial" w:hAnsi="Arial" w:eastAsia="Arial"/>
          <w:sz w:val="22"/>
        </w:rPr>
        <w:t>I focused on the data instead of the relationship, the density numbers didn't need three years of trust to be convincing./Anh tập trung vào dữ liệu thay vì mối quan hệ, các con số tỷ trọng không cần ba năm tin tưởng để thuyết phục.</w:t>
      </w:r>
    </w:p>
    <w:p>
      <w:pPr>
        <w:keepLines/>
        <w:spacing w:line="276" w:lineRule="auto" w:after="60"/>
      </w:pPr>
      <w:r>
        <w:rPr>
          <w:rFonts w:ascii="Arial" w:hAnsi="Arial" w:eastAsia="Arial"/>
          <w:b/>
          <w:sz w:val="22"/>
        </w:rPr>
        <w:t>FINDING FOOTING IN DATA WHEN A RELATIONSHIP HAS NO HISTORY YET / TÌM CHỖ ĐỨNG VỮNG TRONG DỮ LIỆU KHI MỘT MỐI QUAN HỆ CHƯA CÓ LỊCH SỬ</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emotional difficulty of a new confrontation./Hỏi một câu hỏi thực sự tò mò về sự khó khăn cảm xúc của một cuộc đối chất mới.</w:t>
      </w:r>
    </w:p>
    <w:p>
      <w:pPr>
        <w:keepLines/>
        <w:spacing w:line="276" w:lineRule="auto" w:after="60"/>
      </w:pPr>
      <w:r>
        <w:rPr>
          <w:rFonts w:ascii="Arial" w:hAnsi="Arial" w:eastAsia="Arial"/>
          <w:b/>
          <w:sz w:val="22"/>
        </w:rPr>
        <w:t xml:space="preserve">Task line 2: </w:t>
      </w:r>
      <w:r>
        <w:rPr>
          <w:rFonts w:ascii="Arial" w:hAnsi="Arial" w:eastAsia="Arial"/>
          <w:sz w:val="22"/>
        </w:rPr>
        <w:t>Compare honestly to a more established relationship, naming the missing element./So sánh trung thực với một mối quan hệ đã thiết lập hơn, nêu tên yếu tố còn thiếu.</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about how that gap was managed./Hỏi một câu hỏi tiếp theo chính xác về việc khoảng trống đó được quản lý thế nào.</w:t>
      </w:r>
    </w:p>
    <w:p>
      <w:pPr>
        <w:keepLines/>
        <w:spacing w:line="276" w:lineRule="auto" w:after="60"/>
      </w:pPr>
      <w:r>
        <w:rPr>
          <w:rFonts w:ascii="Arial" w:hAnsi="Arial" w:eastAsia="Arial"/>
          <w:b/>
          <w:sz w:val="22"/>
        </w:rPr>
        <w:t xml:space="preserve">Task line 4: </w:t>
      </w:r>
      <w:r>
        <w:rPr>
          <w:rFonts w:ascii="Arial" w:hAnsi="Arial" w:eastAsia="Arial"/>
          <w:sz w:val="22"/>
        </w:rPr>
        <w:t>Explain the specific substitute relied upon: objective data over relational history./Giải thích sự thay thế cụ thể được dựa vào: dữ liệu khách quan thay vì lịch sử quan hệ.</w:t>
      </w:r>
    </w:p>
    <w:p>
      <w:pPr>
        <w:keepLines/>
        <w:spacing w:line="276" w:lineRule="auto" w:after="60"/>
      </w:pPr>
      <w:r>
        <w:rPr>
          <w:rFonts w:ascii="Arial" w:hAnsi="Arial" w:eastAsia="Arial"/>
          <w:b/>
          <w:sz w:val="22"/>
        </w:rPr>
        <w:t xml:space="preserve">Task line 5: </w:t>
      </w:r>
      <w:r>
        <w:rPr>
          <w:rFonts w:ascii="Arial" w:hAnsi="Arial" w:eastAsia="Arial"/>
          <w:sz w:val="22"/>
        </w:rPr>
        <w:t>Recognise data as a legitimate foundation for confidence when relational trust is still new./Nhận diện dữ liệu là một nền tảng hợp lệ cho sự tự tin khi lòng tin quan hệ vẫn còn mới.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transferable strategy for any new professional relationship./Ghi nhận nhận định này là một chiến lược có thể áp dụng cho bất kỳ mối quan hệ chuyên nghiệp mới nào.</w:t>
      </w:r>
    </w:p>
    <w:p>
      <w:pPr>
        <w:keepLines/>
        <w:spacing w:line="276" w:lineRule="auto" w:after="60"/>
      </w:pPr>
      <w:r>
        <w:rPr>
          <w:rFonts w:ascii="Arial" w:hAnsi="Arial" w:eastAsia="Arial"/>
          <w:b/>
          <w:sz w:val="22"/>
        </w:rPr>
        <w:t xml:space="preserve">Task line 7: </w:t>
      </w:r>
      <w:r>
        <w:rPr>
          <w:rFonts w:ascii="Arial" w:hAnsi="Arial" w:eastAsia="Arial"/>
          <w:sz w:val="22"/>
        </w:rPr>
        <w:t>Find footing in objective data rather than relational history when confronting someone in a still-new professional relationship./Tìm chỗ đứng vững trong dữ liệu khách quan thay vì lịch sử quan hệ khi đối chất với ai đó trong một mối quan hệ chuyên nghiệp còn mới.</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 you think the supplier respects you more or less after this week?/Một câu tiếp theo, Tony, anh nghĩ nhà cung cấp đó tôn trọng anh nhiều hơn hay ít hơn sau tuần này?</w:t>
      </w:r>
    </w:p>
    <w:p>
      <w:pPr>
        <w:keepLines/>
        <w:spacing w:line="276" w:lineRule="auto" w:after="60"/>
      </w:pPr>
      <w:r>
        <w:rPr>
          <w:rFonts w:ascii="Arial" w:hAnsi="Arial" w:eastAsia="Arial"/>
          <w:b/>
          <w:sz w:val="22"/>
        </w:rPr>
        <w:t xml:space="preserve">Tony: </w:t>
      </w:r>
      <w:r>
        <w:rPr>
          <w:rFonts w:ascii="Arial" w:hAnsi="Arial" w:eastAsia="Arial"/>
          <w:sz w:val="22"/>
        </w:rPr>
        <w:t>More, I believe, though I only know that from what he said, not what I assume./Nhiều hơn, tôi tin vậy, dù tôi chỉ biết điều đó từ những gì ông ấy nói, không phải điều tôi giả định.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what was said and what you assume, is exactly the discipline I want this class to practise./Sự phân biệt đó, giữa những gì được nói và những gì anh giả định, chính xác là kỷ luật tôi muốn lớp này thực hành.</w:t>
      </w:r>
    </w:p>
    <w:p>
      <w:pPr>
        <w:keepLines/>
        <w:spacing w:line="276" w:lineRule="auto" w:after="60"/>
      </w:pPr>
      <w:r>
        <w:rPr>
          <w:rFonts w:ascii="Arial" w:hAnsi="Arial" w:eastAsia="Arial"/>
          <w:b/>
          <w:sz w:val="22"/>
        </w:rPr>
        <w:t xml:space="preserve">Tony: </w:t>
      </w:r>
      <w:r>
        <w:rPr>
          <w:rFonts w:ascii="Arial" w:hAnsi="Arial" w:eastAsia="Arial"/>
          <w:sz w:val="22"/>
        </w:rPr>
        <w:t>It's a distinction I'm still practising myself, honestly./Đó là một sự phân biệt tôi vẫn đang tự thực hành, thành thật thì.</w:t>
      </w:r>
    </w:p>
    <w:p>
      <w:pPr>
        <w:keepLines/>
        <w:spacing w:line="276" w:lineRule="auto" w:after="60"/>
      </w:pPr>
      <w:r>
        <w:rPr>
          <w:rFonts w:ascii="Arial" w:hAnsi="Arial" w:eastAsia="Arial"/>
          <w:b/>
          <w:sz w:val="22"/>
        </w:rPr>
        <w:t>DISTINGUISHING WHAT WAS ACTUALLY SAID FROM WHAT IS MERELY ASSUMED / PHÂN BIỆT ĐIỀU THỰC SỰ ĐƯỢC NÓI VỚI ĐIỀU CHỈ ĐƯỢC GIẢ ĐỊNH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question about an unstated, inferred outcome./Hỏi một câu hỏi tiếp theo thăm dò về một kết quả chưa nói ra, được suy luận.</w:t>
      </w:r>
    </w:p>
    <w:p>
      <w:pPr>
        <w:keepLines/>
        <w:spacing w:line="276" w:lineRule="auto" w:after="60"/>
      </w:pPr>
      <w:r>
        <w:rPr>
          <w:rFonts w:ascii="Arial" w:hAnsi="Arial" w:eastAsia="Arial"/>
          <w:b/>
          <w:sz w:val="22"/>
        </w:rPr>
        <w:t xml:space="preserve">Task line 2: </w:t>
      </w:r>
      <w:r>
        <w:rPr>
          <w:rFonts w:ascii="Arial" w:hAnsi="Arial" w:eastAsia="Arial"/>
          <w:sz w:val="22"/>
        </w:rPr>
        <w:t>Answer carefully, distinguishing a stated fact from a personal belief./Trả lời cẩn thận, phân biệt một sự kiện đã nói với một niềm tin cá nhân.</w:t>
      </w:r>
    </w:p>
    <w:p>
      <w:pPr>
        <w:keepLines/>
        <w:spacing w:line="276" w:lineRule="auto" w:after="60"/>
      </w:pPr>
      <w:r>
        <w:rPr>
          <w:rFonts w:ascii="Arial" w:hAnsi="Arial" w:eastAsia="Arial"/>
          <w:b/>
          <w:sz w:val="22"/>
        </w:rPr>
        <w:t xml:space="preserve">Task line 3: </w:t>
      </w:r>
      <w:r>
        <w:rPr>
          <w:rFonts w:ascii="Arial" w:hAnsi="Arial" w:eastAsia="Arial"/>
          <w:sz w:val="22"/>
        </w:rPr>
        <w:t>Highlight that precise distinction as the exact discipline being taught./Nhấn mạnh sự phân biệt chính xác đó là kỷ luật chính xác đang được dạy.</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discipline is still being personally developed./Thừa nhận trung thực rằng kỷ luật này vẫn đang được phát triển cá nhân.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stated fact from assumption as a genuinely difficult, valuable skill./Nhận diện việc tách sự kiện đã nói khỏi giả định là một kỹ năng thực sự khó khăn,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ending the week's teaching on a note of shared, honest humility./Ghi nhận trao đổi cuối này là kết thúc bài giảng của tuần bằng một nốt khiêm tốn chung, trung thực.</w:t>
      </w:r>
    </w:p>
    <w:p>
      <w:pPr>
        <w:keepLines/>
        <w:spacing w:line="276" w:lineRule="auto" w:after="60"/>
      </w:pPr>
      <w:r>
        <w:rPr>
          <w:rFonts w:ascii="Arial" w:hAnsi="Arial" w:eastAsia="Arial"/>
          <w:b/>
          <w:sz w:val="22"/>
        </w:rPr>
        <w:t xml:space="preserve">Task line 7: </w:t>
      </w:r>
      <w:r>
        <w:rPr>
          <w:rFonts w:ascii="Arial" w:hAnsi="Arial" w:eastAsia="Arial"/>
          <w:sz w:val="22"/>
        </w:rPr>
        <w:t>Carefully distinguish what was actually said from what is merely assumed, even about a positive outcome one hopes is true./Cẩn thận phân biệt điều thực sự được nói với điều chỉ được giả định, ngay cả về một kết quả tích cực mà ai đó hy vọng là đúng.</w:t>
      </w:r>
    </w:p>
    <w:p>
      <w:pPr>
        <w:keepLines/>
        <w:spacing w:line="276" w:lineRule="auto" w:after="60"/>
      </w:pPr>
      <w:r>
        <w:rPr>
          <w:rFonts w:ascii="Arial" w:hAnsi="Arial" w:eastAsia="Arial"/>
          <w:b/>
          <w:sz w:val="22"/>
        </w:rPr>
        <w:t xml:space="preserve">Wife: </w:t>
      </w:r>
      <w:r>
        <w:rPr>
          <w:rFonts w:ascii="Arial" w:hAnsi="Arial" w:eastAsia="Arial"/>
          <w:sz w:val="22"/>
        </w:rPr>
        <w:t>Do you feel vindicated, that your instinct to catch it early was right, or just relieved it's over?/Anh có cảm thấy được minh oan, rằng bản năng phát hiện sớm của anh là đúng, hay chỉ nhẹ nhõm vì nó đã kết thúc?</w:t>
      </w:r>
    </w:p>
    <w:p>
      <w:pPr>
        <w:keepLines/>
        <w:spacing w:line="276" w:lineRule="auto" w:after="60"/>
      </w:pPr>
      <w:r>
        <w:rPr>
          <w:rFonts w:ascii="Arial" w:hAnsi="Arial" w:eastAsia="Arial"/>
          <w:b/>
          <w:sz w:val="22"/>
        </w:rPr>
        <w:t xml:space="preserve">Tony: </w:t>
      </w:r>
      <w:r>
        <w:rPr>
          <w:rFonts w:ascii="Arial" w:hAnsi="Arial" w:eastAsia="Arial"/>
          <w:sz w:val="22"/>
        </w:rPr>
        <w:t>Mostly relieved, honestly, vindication feels like it's about me being right, and this was never really about that./Chủ yếu là nhẹ nhõm, thành thật thì, sự minh oan có cảm giác như về việc anh đúng, và việc này chưa bao giờ thực sự về điều đó.</w:t>
      </w:r>
    </w:p>
    <w:p>
      <w:pPr>
        <w:keepLines/>
        <w:spacing w:line="276" w:lineRule="auto" w:after="60"/>
      </w:pPr>
      <w:r>
        <w:rPr>
          <w:rFonts w:ascii="Arial" w:hAnsi="Arial" w:eastAsia="Arial"/>
          <w:b/>
          <w:sz w:val="22"/>
        </w:rPr>
        <w:t xml:space="preserve">Wife: </w:t>
      </w:r>
      <w:r>
        <w:rPr>
          <w:rFonts w:ascii="Arial" w:hAnsi="Arial" w:eastAsia="Arial"/>
          <w:sz w:val="22"/>
        </w:rPr>
        <w:t>What was it about, then, if not being right?/Vậy nó về điều gì, nếu không phải về việc đúng?</w:t>
      </w:r>
    </w:p>
    <w:p>
      <w:pPr>
        <w:keepLines/>
        <w:spacing w:line="276" w:lineRule="auto" w:after="60"/>
      </w:pPr>
      <w:r>
        <w:rPr>
          <w:rFonts w:ascii="Arial" w:hAnsi="Arial" w:eastAsia="Arial"/>
          <w:b/>
          <w:sz w:val="22"/>
        </w:rPr>
        <w:t xml:space="preserve">Tony: </w:t>
      </w:r>
      <w:r>
        <w:rPr>
          <w:rFonts w:ascii="Arial" w:hAnsi="Arial" w:eastAsia="Arial"/>
          <w:sz w:val="22"/>
        </w:rPr>
        <w:t>About making sure a new factory's first customers never find out about a problem we could have caught ourselves./Về việc đảm bảo những khách hàng đầu tiên của một nhà máy mới không bao giờ phát hiện ra một vấn đề mà tụi anh có thể tự phát hiện được.</w:t>
      </w:r>
    </w:p>
    <w:p>
      <w:pPr>
        <w:keepLines/>
        <w:spacing w:line="276" w:lineRule="auto" w:after="60"/>
      </w:pPr>
      <w:r>
        <w:rPr>
          <w:rFonts w:ascii="Arial" w:hAnsi="Arial" w:eastAsia="Arial"/>
          <w:b/>
          <w:sz w:val="22"/>
        </w:rPr>
        <w:t>CHOOSING RELIEF OVER VINDICATION AS THE HONEST FEELING / CHỌN SỰ NHẸ NHÕM THAY VÌ SỰ MINH OAN LÀM CẢM XÚC CHÂN THỰC</w:t>
      </w:r>
    </w:p>
    <w:p>
      <w:pPr>
        <w:keepLines/>
        <w:spacing w:line="276" w:lineRule="auto" w:after="60"/>
      </w:pPr>
      <w:r>
        <w:rPr>
          <w:rFonts w:ascii="Arial" w:hAnsi="Arial" w:eastAsia="Arial"/>
          <w:b/>
          <w:sz w:val="22"/>
        </w:rPr>
        <w:t xml:space="preserve">Task line 1: </w:t>
      </w:r>
      <w:r>
        <w:rPr>
          <w:rFonts w:ascii="Arial" w:hAnsi="Arial" w:eastAsia="Arial"/>
          <w:sz w:val="22"/>
        </w:rPr>
        <w:t>Ask a precise, emotionally nuanced question distinguishing two related feelings./Hỏi một câu hỏi chính xác, có sắc thái cảm xúc phân biệt hai cảm giác liên quan.</w:t>
      </w:r>
    </w:p>
    <w:p>
      <w:pPr>
        <w:keepLines/>
        <w:spacing w:line="276" w:lineRule="auto" w:after="60"/>
      </w:pPr>
      <w:r>
        <w:rPr>
          <w:rFonts w:ascii="Arial" w:hAnsi="Arial" w:eastAsia="Arial"/>
          <w:b/>
          <w:sz w:val="22"/>
        </w:rPr>
        <w:t xml:space="preserve">Task line 2: </w:t>
      </w:r>
      <w:r>
        <w:rPr>
          <w:rFonts w:ascii="Arial" w:hAnsi="Arial" w:eastAsia="Arial"/>
          <w:sz w:val="22"/>
        </w:rPr>
        <w:t>Choose the more honest feeling and explain why the other doesn't fit./Chọn cảm giác trung thực hơn và giải thích tại sao cảm giác kia không phù hợp.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true underlying motivation./Hỏi một câu hỏi tiếp theo thực sự tò mò về động lực nền tảng thật.</w:t>
      </w:r>
    </w:p>
    <w:p>
      <w:pPr>
        <w:keepLines/>
        <w:spacing w:line="276" w:lineRule="auto" w:after="60"/>
      </w:pPr>
      <w:r>
        <w:rPr>
          <w:rFonts w:ascii="Arial" w:hAnsi="Arial" w:eastAsia="Arial"/>
          <w:b/>
          <w:sz w:val="22"/>
        </w:rPr>
        <w:t xml:space="preserve">Task line 4: </w:t>
      </w:r>
      <w:r>
        <w:rPr>
          <w:rFonts w:ascii="Arial" w:hAnsi="Arial" w:eastAsia="Arial"/>
          <w:sz w:val="22"/>
        </w:rPr>
        <w:t>Articulate the real motivation precisely: protecting customers, not being proven right./Diễn đạt động lực thật một cách chính xác: bảo vệ khách hàng, không phải được chứng minh đúng.</w:t>
      </w:r>
    </w:p>
    <w:p>
      <w:pPr>
        <w:keepLines/>
        <w:spacing w:line="276" w:lineRule="auto" w:after="60"/>
      </w:pPr>
      <w:r>
        <w:rPr>
          <w:rFonts w:ascii="Arial" w:hAnsi="Arial" w:eastAsia="Arial"/>
          <w:b/>
          <w:sz w:val="22"/>
        </w:rPr>
        <w:t xml:space="preserve">Task line 5: </w:t>
      </w:r>
      <w:r>
        <w:rPr>
          <w:rFonts w:ascii="Arial" w:hAnsi="Arial" w:eastAsia="Arial"/>
          <w:sz w:val="22"/>
        </w:rPr>
        <w:t>Recognise choosing relief over vindication as a more mature emotional framing./Nhận diện việc chọn sự nhẹ nhõm thay vì sự minh oan là một cách định khung cảm xúc trưởng thành hơn.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emotional core of the entire week's crisis./Ghi nhận sự phân biệt này là cốt lõi cảm xúc của toàn bộ khủng hoảng trong tuần.</w:t>
      </w:r>
    </w:p>
    <w:p>
      <w:pPr>
        <w:keepLines/>
        <w:spacing w:line="276" w:lineRule="auto" w:after="60"/>
      </w:pPr>
      <w:r>
        <w:rPr>
          <w:rFonts w:ascii="Arial" w:hAnsi="Arial" w:eastAsia="Arial"/>
          <w:b/>
          <w:sz w:val="22"/>
        </w:rPr>
        <w:t xml:space="preserve">Task line 7: </w:t>
      </w:r>
      <w:r>
        <w:rPr>
          <w:rFonts w:ascii="Arial" w:hAnsi="Arial" w:eastAsia="Arial"/>
          <w:sz w:val="22"/>
        </w:rPr>
        <w:t>Choose relief over vindication as the honest feeling after a crisis, recognising the true motivation was protecting others, not being right./Chọn sự nhẹ nhõm thay vì sự minh oan làm cảm xúc chân thực sau một khủng hoảng, nhận diện động lực thật là bảo vệ người khác, không phải được đúng.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does anyone else in the room have a question for Tony?/Trước khi mình kết thúc, có ai khác trong phòng có câu hỏi cho Tony không?</w:t>
      </w:r>
    </w:p>
    <w:p>
      <w:pPr>
        <w:keepLines/>
        <w:spacing w:line="276" w:lineRule="auto" w:after="60"/>
      </w:pPr>
      <w:r>
        <w:rPr>
          <w:rFonts w:ascii="Arial" w:hAnsi="Arial" w:eastAsia="Arial"/>
          <w:b/>
          <w:sz w:val="22"/>
        </w:rPr>
        <w:t xml:space="preserve">Classmate: </w:t>
      </w:r>
      <w:r>
        <w:rPr>
          <w:rFonts w:ascii="Arial" w:hAnsi="Arial" w:eastAsia="Arial"/>
          <w:sz w:val="22"/>
        </w:rPr>
        <w:t>How do you know when to trust a new supplier again after a mistake like that?/Làm sao anh biết khi nào nên tin tưởng lại một nhà cung cấp mới sau một sai lầm như vậy?</w:t>
      </w:r>
    </w:p>
    <w:p>
      <w:pPr>
        <w:keepLines/>
        <w:spacing w:line="276" w:lineRule="auto" w:after="60"/>
      </w:pPr>
      <w:r>
        <w:rPr>
          <w:rFonts w:ascii="Arial" w:hAnsi="Arial" w:eastAsia="Arial"/>
          <w:b/>
          <w:sz w:val="22"/>
        </w:rPr>
        <w:t xml:space="preserve">Tony: </w:t>
      </w:r>
      <w:r>
        <w:rPr>
          <w:rFonts w:ascii="Arial" w:hAnsi="Arial" w:eastAsia="Arial"/>
          <w:sz w:val="22"/>
        </w:rPr>
        <w:t>Honestly, I watch what they do in the first week after the mistake more than what they say about it./Thành thật thì, tôi quan sát điều họ làm trong tuần đầu sau sai lầm nhiều hơn điều họ nói về nó.</w:t>
      </w:r>
    </w:p>
    <w:p>
      <w:pPr>
        <w:keepLines/>
        <w:spacing w:line="276" w:lineRule="auto" w:after="60"/>
      </w:pPr>
      <w:r>
        <w:rPr>
          <w:rFonts w:ascii="Arial" w:hAnsi="Arial" w:eastAsia="Arial"/>
          <w:b/>
          <w:sz w:val="22"/>
        </w:rPr>
        <w:t xml:space="preserve">University Lecturer: </w:t>
      </w:r>
      <w:r>
        <w:rPr>
          <w:rFonts w:ascii="Arial" w:hAnsi="Arial" w:eastAsia="Arial"/>
          <w:sz w:val="22"/>
        </w:rPr>
        <w:t>That's a wonderful place to end tonight, actions in the aftermath tell you more than any apology can./Đó là một điểm tuyệt vời để kết thúc tối nay, hành động trong hậu quả nói cho bạn nhiều hơn bất kỳ lời xin lỗi nào.</w:t>
      </w:r>
    </w:p>
    <w:p>
      <w:pPr>
        <w:keepLines/>
        <w:spacing w:line="276" w:lineRule="auto" w:after="60"/>
      </w:pPr>
      <w:r>
        <w:rPr>
          <w:rFonts w:ascii="Arial" w:hAnsi="Arial" w:eastAsia="Arial"/>
          <w:b/>
          <w:sz w:val="22"/>
        </w:rPr>
        <w:t>ANSWERING A CLASSMATE'S QUESTION WITH A PRACTICAL, LIVED ANSWER / TRẢ LỜI CÂU HỎI CỦA MỘT BẠN CÙNG LỚP BẰNG MỘT CÂU TRẢ LỜI THỰC TẾ, TỪNG TRẢI</w:t>
      </w:r>
    </w:p>
    <w:p>
      <w:pPr>
        <w:keepLines/>
        <w:spacing w:line="276" w:lineRule="auto" w:after="60"/>
      </w:pPr>
      <w:r>
        <w:rPr>
          <w:rFonts w:ascii="Arial" w:hAnsi="Arial" w:eastAsia="Arial"/>
          <w:b/>
          <w:sz w:val="22"/>
        </w:rPr>
        <w:t xml:space="preserve">Task line 1: </w:t>
      </w:r>
      <w:r>
        <w:rPr>
          <w:rFonts w:ascii="Arial" w:hAnsi="Arial" w:eastAsia="Arial"/>
          <w:sz w:val="22"/>
        </w:rPr>
        <w:t>Open the floor to further questions from the wider group./Mở lời cho các câu hỏi tiếp theo từ nhóm rộng hơn.</w:t>
      </w:r>
    </w:p>
    <w:p>
      <w:pPr>
        <w:keepLines/>
        <w:spacing w:line="276" w:lineRule="auto" w:after="60"/>
      </w:pPr>
      <w:r>
        <w:rPr>
          <w:rFonts w:ascii="Arial" w:hAnsi="Arial" w:eastAsia="Arial"/>
          <w:b/>
          <w:sz w:val="22"/>
        </w:rPr>
        <w:t xml:space="preserve">Task line 2: </w:t>
      </w:r>
      <w:r>
        <w:rPr>
          <w:rFonts w:ascii="Arial" w:hAnsi="Arial" w:eastAsia="Arial"/>
          <w:sz w:val="22"/>
        </w:rPr>
        <w:t>Ask a genuine, practical question drawing directly on the shared case./Hỏi một câu hỏi chân thực, thực tế dựa trực tiếp trên tình huống đã chia sẻ.</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specific, observable criterion rather than a vague feeling./Trả lời trung thực bằng một tiêu chí cụ thể, có thể quan sát thay vì một cảm giác mơ hồ.</w:t>
      </w:r>
    </w:p>
    <w:p>
      <w:pPr>
        <w:keepLines/>
        <w:spacing w:line="276" w:lineRule="auto" w:after="60"/>
      </w:pPr>
      <w:r>
        <w:rPr>
          <w:rFonts w:ascii="Arial" w:hAnsi="Arial" w:eastAsia="Arial"/>
          <w:b/>
          <w:sz w:val="22"/>
        </w:rPr>
        <w:t xml:space="preserve">Task line 4: </w:t>
      </w:r>
      <w:r>
        <w:rPr>
          <w:rFonts w:ascii="Arial" w:hAnsi="Arial" w:eastAsia="Arial"/>
          <w:sz w:val="22"/>
        </w:rPr>
        <w:t>Close the session by affirming the answer's lasting, generalisable value./Kết thúc buổi học bằng cách khẳng định giá trị lâu dài, tổng quát hóa được của câu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a specific, behavioural answer as more useful to classmates than an abstract principle./Nhận diện một câu trả lời cụ thể, mang tính hành vi hữu ích hơn cho bạn cùng lớp so với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teaching coming full circle, from crisis to shared wisdom./Ghi nhận trao đổi khép lại này là bài giảng của tuần đi trọn vòng, từ khủng hoảng đến sự khôn ngoan chung.</w:t>
      </w:r>
    </w:p>
    <w:p>
      <w:pPr>
        <w:keepLines/>
        <w:spacing w:line="276" w:lineRule="auto" w:after="60"/>
      </w:pPr>
      <w:r>
        <w:rPr>
          <w:rFonts w:ascii="Arial" w:hAnsi="Arial" w:eastAsia="Arial"/>
          <w:b/>
          <w:sz w:val="22"/>
        </w:rPr>
        <w:t xml:space="preserve">Task line 7: </w:t>
      </w:r>
      <w:r>
        <w:rPr>
          <w:rFonts w:ascii="Arial" w:hAnsi="Arial" w:eastAsia="Arial"/>
          <w:sz w:val="22"/>
        </w:rPr>
        <w:t>Answer a classmate's practical question with a specific, lived criterion, valuing observed action over stated apology./Trả lời câu hỏi thực tế của một bạn cùng lớp bằng một tiêu chí cụ thể, từng trải, coi trọng hành động quan sát được hơn lời xin lỗi đã nói.</w:t>
      </w:r>
    </w:p>
    <w:p>
      <w:pPr>
        <w:keepLines/>
        <w:spacing w:line="276" w:lineRule="auto" w:after="60"/>
      </w:pPr>
      <w:r>
        <w:rPr>
          <w:rFonts w:ascii="Arial" w:hAnsi="Arial" w:eastAsia="Arial"/>
          <w:b/>
          <w:sz w:val="22"/>
        </w:rPr>
        <w:t xml:space="preserve">Wife: </w:t>
      </w:r>
      <w:r>
        <w:rPr>
          <w:rFonts w:ascii="Arial" w:hAnsi="Arial" w:eastAsia="Arial"/>
          <w:sz w:val="22"/>
        </w:rPr>
        <w:t>Binh gave you good advice today, about counting the days with me instead of alone./Binh cho anh lời khuyên tốt hôm nay, về việc đếm những ngày cùng em thay vì một mình.</w:t>
      </w:r>
    </w:p>
    <w:p>
      <w:pPr>
        <w:keepLines/>
        <w:spacing w:line="276" w:lineRule="auto" w:after="60"/>
      </w:pPr>
      <w:r>
        <w:rPr>
          <w:rFonts w:ascii="Arial" w:hAnsi="Arial" w:eastAsia="Arial"/>
          <w:b/>
          <w:sz w:val="22"/>
        </w:rPr>
        <w:t xml:space="preserve">Tony: </w:t>
      </w:r>
      <w:r>
        <w:rPr>
          <w:rFonts w:ascii="Arial" w:hAnsi="Arial" w:eastAsia="Arial"/>
          <w:sz w:val="22"/>
        </w:rPr>
        <w:t>He did, and he's right, I've been treating this launch like something happening to me instead of something happening to us./Đúng vậy, và anh ấy đúng, anh đã đối xử với buổi khởi động này như thứ đang xảy ra với anh thay vì thứ đang xảy ra với tụi mình.</w:t>
      </w:r>
    </w:p>
    <w:p>
      <w:pPr>
        <w:keepLines/>
        <w:spacing w:line="276" w:lineRule="auto" w:after="60"/>
      </w:pPr>
      <w:r>
        <w:rPr>
          <w:rFonts w:ascii="Arial" w:hAnsi="Arial" w:eastAsia="Arial"/>
          <w:b/>
          <w:sz w:val="22"/>
        </w:rPr>
        <w:t xml:space="preserve">Wife: </w:t>
      </w:r>
      <w:r>
        <w:rPr>
          <w:rFonts w:ascii="Arial" w:hAnsi="Arial" w:eastAsia="Arial"/>
          <w:sz w:val="22"/>
        </w:rPr>
        <w:t>I don't need you to fix that overnight, just notice it, like you just did./Em không cần anh sửa điều đó qua đêm, chỉ cần nhận ra nó, như anh vừa làm.</w:t>
      </w:r>
    </w:p>
    <w:p>
      <w:pPr>
        <w:keepLines/>
        <w:spacing w:line="276" w:lineRule="auto" w:after="60"/>
      </w:pPr>
      <w:r>
        <w:rPr>
          <w:rFonts w:ascii="Arial" w:hAnsi="Arial" w:eastAsia="Arial"/>
          <w:b/>
          <w:sz w:val="22"/>
        </w:rPr>
        <w:t xml:space="preserve">Tony: </w:t>
      </w:r>
      <w:r>
        <w:rPr>
          <w:rFonts w:ascii="Arial" w:hAnsi="Arial" w:eastAsia="Arial"/>
          <w:sz w:val="22"/>
        </w:rPr>
        <w:t>Noticing it feels like a start, at least./Nhận ra nó có cảm giác như một khởi đầu, ít nhất vậy.</w:t>
      </w:r>
    </w:p>
    <w:p>
      <w:pPr>
        <w:keepLines/>
        <w:spacing w:line="276" w:lineRule="auto" w:after="60"/>
      </w:pPr>
      <w:r>
        <w:rPr>
          <w:rFonts w:ascii="Arial" w:hAnsi="Arial" w:eastAsia="Arial"/>
          <w:b/>
          <w:sz w:val="22"/>
        </w:rPr>
        <w:t>NOTICING A PATTERN WITHOUT RUSHING TO FIX IT IMMEDIATELY / NHẬN RA MỘT MÔ HÌNH MÀ KHÔNG VỘI VÀNG SỬA NÓ NGAY LẬP TỨC</w:t>
      </w:r>
    </w:p>
    <w:p>
      <w:pPr>
        <w:keepLines/>
        <w:spacing w:line="276" w:lineRule="auto" w:after="60"/>
      </w:pPr>
      <w:r>
        <w:rPr>
          <w:rFonts w:ascii="Arial" w:hAnsi="Arial" w:eastAsia="Arial"/>
          <w:b/>
          <w:sz w:val="22"/>
        </w:rPr>
        <w:t xml:space="preserve">Task line 1: </w:t>
      </w:r>
      <w:r>
        <w:rPr>
          <w:rFonts w:ascii="Arial" w:hAnsi="Arial" w:eastAsia="Arial"/>
          <w:sz w:val="22"/>
        </w:rPr>
        <w:t>Reference earlier advice received from a third party, connecting it to the present moment./Nhắc lại lời khuyên trước đó nhận được từ một bên thứ ba, kết nối nó với khoảnh khắc hiện tại.</w:t>
      </w:r>
    </w:p>
    <w:p>
      <w:pPr>
        <w:keepLines/>
        <w:spacing w:line="276" w:lineRule="auto" w:after="60"/>
      </w:pPr>
      <w:r>
        <w:rPr>
          <w:rFonts w:ascii="Arial" w:hAnsi="Arial" w:eastAsia="Arial"/>
          <w:b/>
          <w:sz w:val="22"/>
        </w:rPr>
        <w:t xml:space="preserve">Task line 2: </w:t>
      </w:r>
      <w:r>
        <w:rPr>
          <w:rFonts w:ascii="Arial" w:hAnsi="Arial" w:eastAsia="Arial"/>
          <w:sz w:val="22"/>
        </w:rPr>
        <w:t>Agree honestly and name a specific pattern of thinking that needs correcting./Đồng ý trung thực và nêu tên một mô hình tư duy cụ thể cần được sửa.</w:t>
      </w:r>
    </w:p>
    <w:p>
      <w:pPr>
        <w:keepLines/>
        <w:spacing w:line="276" w:lineRule="auto" w:after="60"/>
      </w:pPr>
      <w:r>
        <w:rPr>
          <w:rFonts w:ascii="Arial" w:hAnsi="Arial" w:eastAsia="Arial"/>
          <w:b/>
          <w:sz w:val="22"/>
        </w:rPr>
        <w:t xml:space="preserve">Task line 3: </w:t>
      </w:r>
      <w:r>
        <w:rPr>
          <w:rFonts w:ascii="Arial" w:hAnsi="Arial" w:eastAsia="Arial"/>
          <w:sz w:val="22"/>
        </w:rPr>
        <w:t>Offer gentle reassurance that immediate perfection isn't the expectation./Đưa ra sự trấn an nhẹ nhàng rằng sự hoàn hảo tức thời không phải kỳ vọng.</w:t>
      </w:r>
    </w:p>
    <w:p>
      <w:pPr>
        <w:keepLines/>
        <w:spacing w:line="276" w:lineRule="auto" w:after="60"/>
      </w:pPr>
      <w:r>
        <w:rPr>
          <w:rFonts w:ascii="Arial" w:hAnsi="Arial" w:eastAsia="Arial"/>
          <w:b/>
          <w:sz w:val="22"/>
        </w:rPr>
        <w:t xml:space="preserve">Task line 4: </w:t>
      </w:r>
      <w:r>
        <w:rPr>
          <w:rFonts w:ascii="Arial" w:hAnsi="Arial" w:eastAsia="Arial"/>
          <w:sz w:val="22"/>
        </w:rPr>
        <w:t>Accept the reduced expectation and recognise the value of simple awareness./Chấp nhận kỳ vọng đã giảm đó và nhận diện giá trị của sự nhận thức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noticing a flawed pattern honestly as a legitimate, worthwhile first step./Nhận diện việc nhận ra một mô hình sai lầm một cách trung thực là một bước đầu hợp lệ, đáng giá.</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realisation as a fitting, honest close to a demanding week./Ghi nhận nhận định yên lặng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Notice a flawed pattern of thinking honestly, without rushing to fix it immediately, recognising awareness itself as a legitimate first step./Nhận ra một mô hình tư duy sai lầm một cách trung thực, không vội vàng sửa nó ngay lập tức, nhận diện chính sự nhận thức là một bước đầu hợp lệ.</w:t>
      </w:r>
    </w:p>
    <w:p>
      <w:pPr>
        <w:keepLines/>
        <w:spacing w:line="276" w:lineRule="auto" w:after="60"/>
      </w:pPr>
      <w:r>
        <w:rPr>
          <w:rFonts w:ascii="Arial" w:hAnsi="Arial" w:eastAsia="Arial"/>
          <w:b/>
          <w:sz w:val="22"/>
        </w:rPr>
        <w:t xml:space="preserve">Tony: </w:t>
      </w:r>
      <w:r>
        <w:rPr>
          <w:rFonts w:ascii="Arial" w:hAnsi="Arial" w:eastAsia="Arial"/>
          <w:sz w:val="22"/>
        </w:rPr>
        <w:t>Today closes with a launch window protected, a new supplier relationship intact, and a specific habit named clearly enough to teach a room of strangers something useful./Hôm nay khép lại với một cửa sổ khởi động được bảo vệ, một mối quan hệ nhà cung cấp mới nguyên vẹn, và một thói quen cụ thể được nêu rõ đủ để dạy cho một căn phòng toàn người lạ điều gì đó hữu ích.</w:t>
      </w:r>
    </w:p>
    <w:p>
      <w:pPr>
        <w:pStyle w:val="Heading1"/>
      </w:pPr>
      <w:r>
        <w:rPr>
          <w:rFonts w:ascii="Arial" w:hAnsi="Arial" w:eastAsia="Arial"/>
          <w:b/>
          <w:sz w:val="32"/>
        </w:rPr>
        <w:t>LESSON 33</w:t>
      </w:r>
    </w:p>
    <w:p>
      <w:pPr>
        <w:keepLines/>
        <w:spacing w:line="276" w:lineRule="auto" w:after="60"/>
      </w:pPr>
      <w:r>
        <w:rPr>
          <w:rFonts w:ascii="Arial" w:hAnsi="Arial" w:eastAsia="Arial"/>
          <w:b/>
          <w:sz w:val="22"/>
        </w:rPr>
        <w:t>NOT ABOUT FAULT, ABOUT WHICH POLICY PAYS</w:t>
      </w:r>
    </w:p>
    <w:p>
      <w:pPr>
        <w:keepLines/>
        <w:spacing w:line="276" w:lineRule="auto" w:after="60"/>
      </w:pPr>
      <w:r>
        <w:rPr>
          <w:rFonts w:ascii="Arial" w:hAnsi="Arial" w:eastAsia="Arial"/>
          <w:sz w:val="22"/>
        </w:rPr>
        <w:t>Wanek 5 — A Malaysia Hinge Container Arrives Water-Damaged: A First Real Marine Cargo Insurance Claim</w:t>
      </w:r>
    </w:p>
    <w:p>
      <w:pPr>
        <w:pStyle w:val="Heading2"/>
      </w:pPr>
      <w:r>
        <w:rPr>
          <w:rFonts w:ascii="Arial" w:hAnsi="Arial" w:eastAsia="Arial"/>
          <w:b/>
          <w:sz w:val="26"/>
        </w:rPr>
        <w:t>NGÀY 1: Container bản lề từ Malaysia về tối qua bị ngấm nước</w:t>
      </w:r>
    </w:p>
    <w:p>
      <w:pPr>
        <w:keepLines/>
        <w:spacing w:line="276" w:lineRule="auto" w:after="60"/>
      </w:pPr>
      <w:r>
        <w:rPr>
          <w:rFonts w:ascii="Arial" w:hAnsi="Arial" w:eastAsia="Arial"/>
          <w:b/>
          <w:sz w:val="22"/>
        </w:rPr>
        <w:t xml:space="preserve">QA Colleague: </w:t>
      </w:r>
      <w:r>
        <w:rPr>
          <w:rFonts w:ascii="Arial" w:hAnsi="Arial" w:eastAsia="Arial"/>
          <w:sz w:val="22"/>
        </w:rPr>
        <w:t>The Malaysia hinge container arrived last night, but there's a problem./Container bản lề từ Malaysia về tối qua, nhưng có vấn đề.</w:t>
      </w:r>
    </w:p>
    <w:p>
      <w:pPr>
        <w:keepLines/>
        <w:spacing w:line="276" w:lineRule="auto" w:after="60"/>
      </w:pPr>
      <w:r>
        <w:rPr>
          <w:rFonts w:ascii="Arial" w:hAnsi="Arial" w:eastAsia="Arial"/>
          <w:b/>
          <w:sz w:val="22"/>
        </w:rPr>
        <w:t xml:space="preserve">Tony: </w:t>
      </w:r>
      <w:r>
        <w:rPr>
          <w:rFonts w:ascii="Arial" w:hAnsi="Arial" w:eastAsia="Arial"/>
          <w:sz w:val="22"/>
        </w:rPr>
        <w:t>What kind of problem, wrong quantity again?/Vấn đề gì, lại sai số lượng nữa à?</w:t>
      </w:r>
    </w:p>
    <w:p>
      <w:pPr>
        <w:keepLines/>
        <w:spacing w:line="276" w:lineRule="auto" w:after="60"/>
      </w:pPr>
      <w:r>
        <w:rPr>
          <w:rFonts w:ascii="Arial" w:hAnsi="Arial" w:eastAsia="Arial"/>
          <w:b/>
          <w:sz w:val="22"/>
        </w:rPr>
        <w:t xml:space="preserve">QA Colleague: </w:t>
      </w:r>
      <w:r>
        <w:rPr>
          <w:rFonts w:ascii="Arial" w:hAnsi="Arial" w:eastAsia="Arial"/>
          <w:sz w:val="22"/>
        </w:rPr>
        <w:t>Water damage, the container roof apparently leaked during the voyage./Ngấm nước, có vẻ nóc container bị rò rỉ trong quá trình vận chuyển.</w:t>
      </w:r>
    </w:p>
    <w:p>
      <w:pPr>
        <w:keepLines/>
        <w:spacing w:line="276" w:lineRule="auto" w:after="60"/>
      </w:pPr>
      <w:r>
        <w:rPr>
          <w:rFonts w:ascii="Arial" w:hAnsi="Arial" w:eastAsia="Arial"/>
          <w:b/>
          <w:sz w:val="22"/>
        </w:rPr>
        <w:t xml:space="preserve">Tony: </w:t>
      </w:r>
      <w:r>
        <w:rPr>
          <w:rFonts w:ascii="Arial" w:hAnsi="Arial" w:eastAsia="Arial"/>
          <w:sz w:val="22"/>
        </w:rPr>
        <w:t>How many cartons are affected?/Bao nhiêu thùng bị ảnh hưởng?</w:t>
      </w:r>
    </w:p>
    <w:p>
      <w:pPr>
        <w:keepLines/>
        <w:spacing w:line="276" w:lineRule="auto" w:after="60"/>
      </w:pPr>
      <w:r>
        <w:rPr>
          <w:rFonts w:ascii="Arial" w:hAnsi="Arial" w:eastAsia="Arial"/>
          <w:b/>
          <w:sz w:val="22"/>
        </w:rPr>
        <w:t>ASKING FOR SCALE BEFORE REACTING TO THE WORD "DAMAGE" ALONE / HỎI VỀ QUY MÔ TRƯỚC KHI PHẢN ỨNG VỚI RIÊNG TỪ "THIỆT HẠI"</w:t>
      </w:r>
    </w:p>
    <w:p>
      <w:pPr>
        <w:keepLines/>
        <w:spacing w:line="276" w:lineRule="auto" w:after="60"/>
      </w:pPr>
      <w:r>
        <w:rPr>
          <w:rFonts w:ascii="Arial" w:hAnsi="Arial" w:eastAsia="Arial"/>
          <w:b/>
          <w:sz w:val="22"/>
        </w:rPr>
        <w:t xml:space="preserve">Task line 1: </w:t>
      </w:r>
      <w:r>
        <w:rPr>
          <w:rFonts w:ascii="Arial" w:hAnsi="Arial" w:eastAsia="Arial"/>
          <w:sz w:val="22"/>
        </w:rPr>
        <w:t>Report a shipment problem honestly at the earliest opportunity./Báo cáo một vấn đề lô hàng một cách trung thực ở cơ hội sớm nhất.</w:t>
      </w:r>
    </w:p>
    <w:p>
      <w:pPr>
        <w:keepLines/>
        <w:spacing w:line="276" w:lineRule="auto" w:after="60"/>
      </w:pPr>
      <w:r>
        <w:rPr>
          <w:rFonts w:ascii="Arial" w:hAnsi="Arial" w:eastAsia="Arial"/>
          <w:b/>
          <w:sz w:val="22"/>
        </w:rPr>
        <w:t xml:space="preserve">Task line 2: </w:t>
      </w:r>
      <w:r>
        <w:rPr>
          <w:rFonts w:ascii="Arial" w:hAnsi="Arial" w:eastAsia="Arial"/>
          <w:sz w:val="22"/>
        </w:rPr>
        <w:t>Guess at a familiar, prior type of problem before hearing the real one./Đoán về một loại vấn đề quen thuộc, trước đó trước khi nghe vấn đề thật.</w:t>
      </w:r>
    </w:p>
    <w:p>
      <w:pPr>
        <w:keepLines/>
        <w:spacing w:line="276" w:lineRule="auto" w:after="60"/>
      </w:pPr>
      <w:r>
        <w:rPr>
          <w:rFonts w:ascii="Arial" w:hAnsi="Arial" w:eastAsia="Arial"/>
          <w:b/>
          <w:sz w:val="22"/>
        </w:rPr>
        <w:t xml:space="preserve">Task line 3: </w:t>
      </w:r>
      <w:r>
        <w:rPr>
          <w:rFonts w:ascii="Arial" w:hAnsi="Arial" w:eastAsia="Arial"/>
          <w:sz w:val="22"/>
        </w:rPr>
        <w:t>Correct the guess with the actual, more serious cause./Sửa lại phỏng đoán bằng nguyên nhân thật, nghiêm trọng hơn.</w:t>
      </w:r>
    </w:p>
    <w:p>
      <w:pPr>
        <w:keepLines/>
        <w:spacing w:line="276" w:lineRule="auto" w:after="60"/>
      </w:pPr>
      <w:r>
        <w:rPr>
          <w:rFonts w:ascii="Arial" w:hAnsi="Arial" w:eastAsia="Arial"/>
          <w:b/>
          <w:sz w:val="22"/>
        </w:rPr>
        <w:t xml:space="preserve">Task line 4: </w:t>
      </w:r>
      <w:r>
        <w:rPr>
          <w:rFonts w:ascii="Arial" w:hAnsi="Arial" w:eastAsia="Arial"/>
          <w:sz w:val="22"/>
        </w:rPr>
        <w:t>Ask immediately for the precise scale of the damage./Hỏi ngay lập tức về quy mô chính xác của thiệt hại.</w:t>
      </w:r>
    </w:p>
    <w:p>
      <w:pPr>
        <w:keepLines/>
        <w:spacing w:line="276" w:lineRule="auto" w:after="60"/>
      </w:pPr>
      <w:r>
        <w:rPr>
          <w:rFonts w:ascii="Arial" w:hAnsi="Arial" w:eastAsia="Arial"/>
          <w:b/>
          <w:sz w:val="22"/>
        </w:rPr>
        <w:t xml:space="preserve">Task line 5: </w:t>
      </w:r>
      <w:r>
        <w:rPr>
          <w:rFonts w:ascii="Arial" w:hAnsi="Arial" w:eastAsia="Arial"/>
          <w:sz w:val="22"/>
        </w:rPr>
        <w:t>Recognise asking for scale first as more useful than reacting emotionally to the word "damage" alone./Nhận diện việc hỏi về quy mô trước là hữu ích hơn phản ứng cảm xúc với riêng từ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scoping problems before judging their severity./Ghi nhận bản năng này nhất quán với một mô hình xác định phạm vi vấn đề trước khi phán xét mức độ nghiêm trọng.</w:t>
      </w:r>
    </w:p>
    <w:p>
      <w:pPr>
        <w:keepLines/>
        <w:spacing w:line="276" w:lineRule="auto" w:after="60"/>
      </w:pPr>
      <w:r>
        <w:rPr>
          <w:rFonts w:ascii="Arial" w:hAnsi="Arial" w:eastAsia="Arial"/>
          <w:b/>
          <w:sz w:val="22"/>
        </w:rPr>
        <w:t xml:space="preserve">Task line 7: </w:t>
      </w:r>
      <w:r>
        <w:rPr>
          <w:rFonts w:ascii="Arial" w:hAnsi="Arial" w:eastAsia="Arial"/>
          <w:sz w:val="22"/>
        </w:rPr>
        <w:t>Ask for a problem's precise scale immediately, rather than reacting emotionally to an alarming word alone./Hỏi ngay về quy mô chính xác của một vấn đề, thay vì phản ứng cảm xúc với riêng một từ đáng báo động.</w:t>
      </w:r>
    </w:p>
    <w:p>
      <w:pPr>
        <w:keepLines/>
        <w:spacing w:line="276" w:lineRule="auto" w:after="60"/>
      </w:pPr>
      <w:r>
        <w:rPr>
          <w:rFonts w:ascii="Arial" w:hAnsi="Arial" w:eastAsia="Arial"/>
          <w:b/>
          <w:sz w:val="22"/>
        </w:rPr>
        <w:t xml:space="preserve">Tony: </w:t>
      </w:r>
      <w:r>
        <w:rPr>
          <w:rFonts w:ascii="Arial" w:hAnsi="Arial" w:eastAsia="Arial"/>
          <w:sz w:val="22"/>
        </w:rPr>
        <w:t>I need to see this myself before I call Ms. Farah./Anh cần tự mắt thấy trước khi gọi cho chị Farah.</w:t>
      </w:r>
    </w:p>
    <w:p>
      <w:pPr>
        <w:keepLines/>
        <w:spacing w:line="276" w:lineRule="auto" w:after="60"/>
      </w:pPr>
      <w:r>
        <w:rPr>
          <w:rFonts w:ascii="Arial" w:hAnsi="Arial" w:eastAsia="Arial"/>
          <w:b/>
          <w:sz w:val="22"/>
        </w:rPr>
        <w:t xml:space="preserve">QA Colleague: </w:t>
      </w:r>
      <w:r>
        <w:rPr>
          <w:rFonts w:ascii="Arial" w:hAnsi="Arial" w:eastAsia="Arial"/>
          <w:sz w:val="22"/>
        </w:rPr>
        <w:t>Around thirty cartons near the container's rear wall, from what I saw./Khoảng ba mươi thùng gần vách sau container, theo những gì em thấy.</w:t>
      </w:r>
    </w:p>
    <w:p>
      <w:pPr>
        <w:keepLines/>
        <w:spacing w:line="276" w:lineRule="auto" w:after="60"/>
      </w:pPr>
      <w:r>
        <w:rPr>
          <w:rFonts w:ascii="Arial" w:hAnsi="Arial" w:eastAsia="Arial"/>
          <w:b/>
          <w:sz w:val="22"/>
        </w:rPr>
        <w:t xml:space="preserve">Tony: </w:t>
      </w:r>
      <w:r>
        <w:rPr>
          <w:rFonts w:ascii="Arial" w:hAnsi="Arial" w:eastAsia="Arial"/>
          <w:sz w:val="22"/>
        </w:rPr>
        <w:t>Keep that section sealed off, don't move anything until I get there./Niêm phong khu vực đó lại, đừng di chuyển gì cho đến khi anh tới.</w:t>
      </w:r>
    </w:p>
    <w:p>
      <w:pPr>
        <w:keepLines/>
        <w:spacing w:line="276" w:lineRule="auto" w:after="60"/>
      </w:pPr>
      <w:r>
        <w:rPr>
          <w:rFonts w:ascii="Arial" w:hAnsi="Arial" w:eastAsia="Arial"/>
          <w:b/>
          <w:sz w:val="22"/>
        </w:rPr>
        <w:t xml:space="preserve">QA Colleague: </w:t>
      </w:r>
      <w:r>
        <w:rPr>
          <w:rFonts w:ascii="Arial" w:hAnsi="Arial" w:eastAsia="Arial"/>
          <w:sz w:val="22"/>
        </w:rPr>
        <w:t>Already roped it off, nobody's touched it since I found it./Đã giăng dây rồi, chưa ai chạm vào kể từ khi em phát hiện.</w:t>
      </w:r>
    </w:p>
    <w:p>
      <w:pPr>
        <w:keepLines/>
        <w:spacing w:line="276" w:lineRule="auto" w:after="60"/>
      </w:pPr>
      <w:r>
        <w:rPr>
          <w:rFonts w:ascii="Arial" w:hAnsi="Arial" w:eastAsia="Arial"/>
          <w:b/>
          <w:sz w:val="22"/>
        </w:rPr>
        <w:t>SEEING EVIDENCE FIRSTHAND BEFORE CALLING THE SUPPLIER / TỰ MẮT THẤY BẰNG CHỨNG TRƯỚC KHI GỌI CHO NHÀ CUNG CẤP</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to inspect firsthand before any external call./Nêu rõ ý định tự kiểm tra tận mắt trước bất kỳ cuộc gọi bên ngoài nào.</w:t>
      </w:r>
    </w:p>
    <w:p>
      <w:pPr>
        <w:keepLines/>
        <w:spacing w:line="276" w:lineRule="auto" w:after="60"/>
      </w:pPr>
      <w:r>
        <w:rPr>
          <w:rFonts w:ascii="Arial" w:hAnsi="Arial" w:eastAsia="Arial"/>
          <w:b/>
          <w:sz w:val="22"/>
        </w:rPr>
        <w:t xml:space="preserve">Task line 2: </w:t>
      </w:r>
      <w:r>
        <w:rPr>
          <w:rFonts w:ascii="Arial" w:hAnsi="Arial" w:eastAsia="Arial"/>
          <w:sz w:val="22"/>
        </w:rPr>
        <w:t>Provide a specific, approximate scale estimate./Cung cấp một ước tính quy mô gần đúng, cụ thể.</w:t>
      </w:r>
    </w:p>
    <w:p>
      <w:pPr>
        <w:keepLines/>
        <w:spacing w:line="276" w:lineRule="auto" w:after="60"/>
      </w:pPr>
      <w:r>
        <w:rPr>
          <w:rFonts w:ascii="Arial" w:hAnsi="Arial" w:eastAsia="Arial"/>
          <w:b/>
          <w:sz w:val="22"/>
        </w:rPr>
        <w:t xml:space="preserve">Task line 3: </w:t>
      </w:r>
      <w:r>
        <w:rPr>
          <w:rFonts w:ascii="Arial" w:hAnsi="Arial" w:eastAsia="Arial"/>
          <w:sz w:val="22"/>
        </w:rPr>
        <w:t>Issue a clear preservation instruction for the affected area./Đưa ra một chỉ thị bảo quản rõ ràng cho khu vực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the preservation instruction was already proactively followed./Xác nhận chỉ thị bảo quản đó đã được chủ động tuân theo.</w:t>
      </w:r>
    </w:p>
    <w:p>
      <w:pPr>
        <w:keepLines/>
        <w:spacing w:line="276" w:lineRule="auto" w:after="60"/>
      </w:pPr>
      <w:r>
        <w:rPr>
          <w:rFonts w:ascii="Arial" w:hAnsi="Arial" w:eastAsia="Arial"/>
          <w:b/>
          <w:sz w:val="22"/>
        </w:rPr>
        <w:t xml:space="preserve">Task line 5: </w:t>
      </w:r>
      <w:r>
        <w:rPr>
          <w:rFonts w:ascii="Arial" w:hAnsi="Arial" w:eastAsia="Arial"/>
          <w:sz w:val="22"/>
        </w:rPr>
        <w:t>Recognise seeing evidence firsthand as protecting against premature or inaccurate claims later./Nhận diện việc tự mắt thấy bằng chứng là bảo vệ chống lại các tuyên bố vội vàng hoặc không chính xác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foundational to any credible insurance or supplier claim./Ghi nhận bản năng này là nền tảng cho bất kỳ yêu cầu bồi thường bảo hiểm hoặc nhà cung cấp đáng tin cậy nào.</w:t>
      </w:r>
    </w:p>
    <w:p>
      <w:pPr>
        <w:keepLines/>
        <w:spacing w:line="276" w:lineRule="auto" w:after="60"/>
      </w:pPr>
      <w:r>
        <w:rPr>
          <w:rFonts w:ascii="Arial" w:hAnsi="Arial" w:eastAsia="Arial"/>
          <w:b/>
          <w:sz w:val="22"/>
        </w:rPr>
        <w:t xml:space="preserve">Task line 7: </w:t>
      </w:r>
      <w:r>
        <w:rPr>
          <w:rFonts w:ascii="Arial" w:hAnsi="Arial" w:eastAsia="Arial"/>
          <w:sz w:val="22"/>
        </w:rPr>
        <w:t>See physical evidence firsthand before making any external call, protecting the credibility of a future claim./Tự mắt thấy bằng chứng vật lý trước khi thực hiện bất kỳ cuộc gọi bên ngoài nào, bảo vệ độ tin cậy của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Do we know which leg of the journey the leak likely happened on, the sea voyage or the trucking after port arrival?/Mình có biết đoạn nào của hành trình có khả năng xảy ra rò rỉ không, chặng đường biển hay chặng xe tải sau khi đến cảng?</w:t>
      </w:r>
    </w:p>
    <w:p>
      <w:pPr>
        <w:keepLines/>
        <w:spacing w:line="276" w:lineRule="auto" w:after="60"/>
      </w:pPr>
      <w:r>
        <w:rPr>
          <w:rFonts w:ascii="Arial" w:hAnsi="Arial" w:eastAsia="Arial"/>
          <w:b/>
          <w:sz w:val="22"/>
        </w:rPr>
        <w:t xml:space="preserve">QA Colleague: </w:t>
      </w:r>
      <w:r>
        <w:rPr>
          <w:rFonts w:ascii="Arial" w:hAnsi="Arial" w:eastAsia="Arial"/>
          <w:sz w:val="22"/>
        </w:rPr>
        <w:t>Hard to say yet, but the water stains suggest it happened before the container was even opened here./Khó nói lúc này, nhưng các vết nước cho thấy nó xảy ra trước cả khi container được mở ở đây.</w:t>
      </w:r>
    </w:p>
    <w:p>
      <w:pPr>
        <w:keepLines/>
        <w:spacing w:line="276" w:lineRule="auto" w:after="60"/>
      </w:pPr>
      <w:r>
        <w:rPr>
          <w:rFonts w:ascii="Arial" w:hAnsi="Arial" w:eastAsia="Arial"/>
          <w:b/>
          <w:sz w:val="22"/>
        </w:rPr>
        <w:t xml:space="preserve">Tony: </w:t>
      </w:r>
      <w:r>
        <w:rPr>
          <w:rFonts w:ascii="Arial" w:hAnsi="Arial" w:eastAsia="Arial"/>
          <w:sz w:val="22"/>
        </w:rPr>
        <w:t>That points toward the sea leg, which matters for how the claim gets framed./Điều đó chỉ về chặng đường biển, và điều đó quan trọng cho cách yêu cầu bồi thường được xây dựng.</w:t>
      </w:r>
    </w:p>
    <w:p>
      <w:pPr>
        <w:keepLines/>
        <w:spacing w:line="276" w:lineRule="auto" w:after="60"/>
      </w:pPr>
      <w:r>
        <w:rPr>
          <w:rFonts w:ascii="Arial" w:hAnsi="Arial" w:eastAsia="Arial"/>
          <w:b/>
          <w:sz w:val="22"/>
        </w:rPr>
        <w:t xml:space="preserve">QA Colleague: </w:t>
      </w:r>
      <w:r>
        <w:rPr>
          <w:rFonts w:ascii="Arial" w:hAnsi="Arial" w:eastAsia="Arial"/>
          <w:sz w:val="22"/>
        </w:rPr>
        <w:t>I'll note that detail carefully, it could matter more than it seems right now./Em sẽ ghi chú chi tiết đó cẩn thận, nó có thể quan trọng hơn vẻ ngoài lúc này.</w:t>
      </w:r>
    </w:p>
    <w:p>
      <w:pPr>
        <w:keepLines/>
        <w:spacing w:line="276" w:lineRule="auto" w:after="60"/>
      </w:pPr>
      <w:r>
        <w:rPr>
          <w:rFonts w:ascii="Arial" w:hAnsi="Arial" w:eastAsia="Arial"/>
          <w:b/>
          <w:sz w:val="22"/>
        </w:rPr>
        <w:t>TRACING WHERE IN THE JOURNEY A PROBLEM LIKELY OCCURRED / TRUY VẾT ĐOẠN NÀO CỦA HÀNH TRÌNH VẤN ĐỀ CÓ KHẢ NĂNG XẢY RA</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which stage of transit is implicated./Hỏi một câu hỏi chính xác về giai đoạn vận chuyển nào có liên quan.</w:t>
      </w:r>
    </w:p>
    <w:p>
      <w:pPr>
        <w:keepLines/>
        <w:spacing w:line="276" w:lineRule="auto" w:after="60"/>
      </w:pPr>
      <w:r>
        <w:rPr>
          <w:rFonts w:ascii="Arial" w:hAnsi="Arial" w:eastAsia="Arial"/>
          <w:b/>
          <w:sz w:val="22"/>
        </w:rPr>
        <w:t xml:space="preserve">Task line 2: </w:t>
      </w:r>
      <w:r>
        <w:rPr>
          <w:rFonts w:ascii="Arial" w:hAnsi="Arial" w:eastAsia="Arial"/>
          <w:sz w:val="22"/>
        </w:rPr>
        <w:t>Offer a cautious, evidence-based partial answer./Đưa ra một câu trả lời một phần, thận trọng, dựa trên bằng chứng.</w:t>
      </w:r>
    </w:p>
    <w:p>
      <w:pPr>
        <w:keepLines/>
        <w:spacing w:line="276" w:lineRule="auto" w:after="60"/>
      </w:pPr>
      <w:r>
        <w:rPr>
          <w:rFonts w:ascii="Arial" w:hAnsi="Arial" w:eastAsia="Arial"/>
          <w:b/>
          <w:sz w:val="22"/>
        </w:rPr>
        <w:t xml:space="preserve">Task line 3: </w:t>
      </w:r>
      <w:r>
        <w:rPr>
          <w:rFonts w:ascii="Arial" w:hAnsi="Arial" w:eastAsia="Arial"/>
          <w:sz w:val="22"/>
        </w:rPr>
        <w:t>Draw out the strategic significance of that partial answer./Rút ra ý nghĩa chiến lược của câu trả lời một phần đó.</w:t>
      </w:r>
    </w:p>
    <w:p>
      <w:pPr>
        <w:keepLines/>
        <w:spacing w:line="276" w:lineRule="auto" w:after="60"/>
      </w:pPr>
      <w:r>
        <w:rPr>
          <w:rFonts w:ascii="Arial" w:hAnsi="Arial" w:eastAsia="Arial"/>
          <w:b/>
          <w:sz w:val="22"/>
        </w:rPr>
        <w:t xml:space="preserve">Task line 4: </w:t>
      </w:r>
      <w:r>
        <w:rPr>
          <w:rFonts w:ascii="Arial" w:hAnsi="Arial" w:eastAsia="Arial"/>
          <w:sz w:val="22"/>
        </w:rPr>
        <w:t>Commit to careful documentation of the detail going forward./Cam kết ghi chép cẩn thận chi tiết đó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tracing the precise origin of a problem as strengthening a future claim's precision./Nhận diện việc truy vết nguồn gốc chính xác của một vấn đề là củng cố độ chính xác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early tracing as evidence of building a claim methodically from the start./Ghi nhận việc truy vết sớm này là bằng chứng của việc xây dựng một yêu cầu bồi thường có phương pháp ngay từ đầu.</w:t>
      </w:r>
    </w:p>
    <w:p>
      <w:pPr>
        <w:keepLines/>
        <w:spacing w:line="276" w:lineRule="auto" w:after="60"/>
      </w:pPr>
      <w:r>
        <w:rPr>
          <w:rFonts w:ascii="Arial" w:hAnsi="Arial" w:eastAsia="Arial"/>
          <w:b/>
          <w:sz w:val="22"/>
        </w:rPr>
        <w:t xml:space="preserve">Task line 7: </w:t>
      </w:r>
      <w:r>
        <w:rPr>
          <w:rFonts w:ascii="Arial" w:hAnsi="Arial" w:eastAsia="Arial"/>
          <w:sz w:val="22"/>
        </w:rPr>
        <w:t>Trace precisely where in a journey a problem likely occurred, recognising its strategic significance for how a claim will later be framed./Truy vết chính xác đoạn nào của một hành trình vấn đề có khả năng xảy ra, nhận diện ý nghĩa chiến lược của nó cho cách một yêu cầu bồi thường sẽ sau này được xây dựng.</w:t>
      </w:r>
    </w:p>
    <w:p>
      <w:pPr>
        <w:keepLines/>
        <w:spacing w:line="276" w:lineRule="auto" w:after="60"/>
      </w:pPr>
      <w:r>
        <w:rPr>
          <w:rFonts w:ascii="Arial" w:hAnsi="Arial" w:eastAsia="Arial"/>
          <w:b/>
          <w:sz w:val="22"/>
        </w:rPr>
        <w:t xml:space="preserve">Tony: </w:t>
      </w:r>
      <w:r>
        <w:rPr>
          <w:rFonts w:ascii="Arial" w:hAnsi="Arial" w:eastAsia="Arial"/>
          <w:sz w:val="22"/>
        </w:rPr>
        <w:t>Do we even have a copy of the insurance certificate on file already, from a previous shipment with her?/Mình đã có sẵn một bản sao giấy chứng nhận bảo hiểm trong hồ sơ chưa, từ một lô hàng trước với chị ấy?</w:t>
      </w:r>
    </w:p>
    <w:p>
      <w:pPr>
        <w:keepLines/>
        <w:spacing w:line="276" w:lineRule="auto" w:after="60"/>
      </w:pPr>
      <w:r>
        <w:rPr>
          <w:rFonts w:ascii="Arial" w:hAnsi="Arial" w:eastAsia="Arial"/>
          <w:b/>
          <w:sz w:val="22"/>
        </w:rPr>
        <w:t xml:space="preserve">QA Colleague: </w:t>
      </w:r>
      <w:r>
        <w:rPr>
          <w:rFonts w:ascii="Arial" w:hAnsi="Arial" w:eastAsia="Arial"/>
          <w:sz w:val="22"/>
        </w:rPr>
        <w:t>No, this is our first CIF order with her company, everything before was FOB./Không, đây là đơn hàng CIF đầu tiên của tụi mình với công ty chị ấy, mọi thứ trước đó là FOB.</w:t>
      </w:r>
    </w:p>
    <w:p>
      <w:pPr>
        <w:keepLines/>
        <w:spacing w:line="276" w:lineRule="auto" w:after="60"/>
      </w:pPr>
      <w:r>
        <w:rPr>
          <w:rFonts w:ascii="Arial" w:hAnsi="Arial" w:eastAsia="Arial"/>
          <w:b/>
          <w:sz w:val="22"/>
        </w:rPr>
        <w:t xml:space="preserve">Tony: </w:t>
      </w:r>
      <w:r>
        <w:rPr>
          <w:rFonts w:ascii="Arial" w:hAnsi="Arial" w:eastAsia="Arial"/>
          <w:sz w:val="22"/>
        </w:rPr>
        <w:t>That explains why none of us have handled this before./Điều đó giải thích tại sao chưa ai trong tụi mình từng xử lý việc này trước đây.</w:t>
      </w:r>
    </w:p>
    <w:p>
      <w:pPr>
        <w:keepLines/>
        <w:spacing w:line="276" w:lineRule="auto" w:after="60"/>
      </w:pPr>
      <w:r>
        <w:rPr>
          <w:rFonts w:ascii="Arial" w:hAnsi="Arial" w:eastAsia="Arial"/>
          <w:b/>
          <w:sz w:val="22"/>
        </w:rPr>
        <w:t xml:space="preserve">QA Colleague: </w:t>
      </w:r>
      <w:r>
        <w:rPr>
          <w:rFonts w:ascii="Arial" w:hAnsi="Arial" w:eastAsia="Arial"/>
          <w:sz w:val="22"/>
        </w:rPr>
        <w:t>First time for everything, I suppose, just not the first time I'd have picked./Em nghĩ cái gì cũng có lần đầu, chỉ không phải lần đầu em muốn chọn.</w:t>
      </w:r>
    </w:p>
    <w:p>
      <w:pPr>
        <w:keepLines/>
        <w:spacing w:line="276" w:lineRule="auto" w:after="60"/>
      </w:pPr>
      <w:r>
        <w:rPr>
          <w:rFonts w:ascii="Arial" w:hAnsi="Arial" w:eastAsia="Arial"/>
          <w:b/>
          <w:sz w:val="22"/>
        </w:rPr>
        <w:t>RECOGNISING A GENUINELY FIRST-TIME SITUATION HONESTLY / NHẬN DIỆN MỘT TÌNH HUỐNG THỰC SỰ LẦN ĐẦU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for existing, relevant documentation./Hỏi một câu hỏi thực tế kiểm tra tài liệu liên quan, hiện có.</w:t>
      </w:r>
    </w:p>
    <w:p>
      <w:pPr>
        <w:keepLines/>
        <w:spacing w:line="276" w:lineRule="auto" w:after="60"/>
      </w:pPr>
      <w:r>
        <w:rPr>
          <w:rFonts w:ascii="Arial" w:hAnsi="Arial" w:eastAsia="Arial"/>
          <w:b/>
          <w:sz w:val="22"/>
        </w:rPr>
        <w:t xml:space="preserve">Task line 2: </w:t>
      </w:r>
      <w:r>
        <w:rPr>
          <w:rFonts w:ascii="Arial" w:hAnsi="Arial" w:eastAsia="Arial"/>
          <w:sz w:val="22"/>
        </w:rPr>
        <w:t>Report the absence honestly, explaining the underlying reason./Báo cáo sự vắng mặt đó một cách trung thực, giải thích lý do nền tảng.</w:t>
      </w:r>
    </w:p>
    <w:p>
      <w:pPr>
        <w:keepLines/>
        <w:spacing w:line="276" w:lineRule="auto" w:after="60"/>
      </w:pPr>
      <w:r>
        <w:rPr>
          <w:rFonts w:ascii="Arial" w:hAnsi="Arial" w:eastAsia="Arial"/>
          <w:b/>
          <w:sz w:val="22"/>
        </w:rPr>
        <w:t xml:space="preserve">Task line 3: </w:t>
      </w:r>
      <w:r>
        <w:rPr>
          <w:rFonts w:ascii="Arial" w:hAnsi="Arial" w:eastAsia="Arial"/>
          <w:sz w:val="22"/>
        </w:rPr>
        <w:t>Connect the reason to the team's current collective inexperience./Kết nối lý do đó với sự thiếu kinh nghiệm chung hiện tại của đội.</w:t>
      </w:r>
    </w:p>
    <w:p>
      <w:pPr>
        <w:keepLines/>
        <w:spacing w:line="276" w:lineRule="auto" w:after="60"/>
      </w:pPr>
      <w:r>
        <w:rPr>
          <w:rFonts w:ascii="Arial" w:hAnsi="Arial" w:eastAsia="Arial"/>
          <w:b/>
          <w:sz w:val="22"/>
        </w:rPr>
        <w:t xml:space="preserve">Task line 4: </w:t>
      </w:r>
      <w:r>
        <w:rPr>
          <w:rFonts w:ascii="Arial" w:hAnsi="Arial" w:eastAsia="Arial"/>
          <w:sz w:val="22"/>
        </w:rPr>
        <w:t>Offer a light, honest observation about the timing of this first./Đưa ra một quan sát nhẹ nhàng, trung thực về thời điểm của lần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naming a genuinely first-time situation honestly as reducing unnecessary self-blame./Nhận diện việc nêu tên một tình huống thực sự lần đầu một cách trung thực là giảm sự tự trách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easing the pressure of an unfamiliar situation for the whole team./Ghi nhận sự trung thực này là giảm bớt áp lực của một tình huống không quen thuộc cho cả đội.</w:t>
      </w:r>
    </w:p>
    <w:p>
      <w:pPr>
        <w:keepLines/>
        <w:spacing w:line="276" w:lineRule="auto" w:after="60"/>
      </w:pPr>
      <w:r>
        <w:rPr>
          <w:rFonts w:ascii="Arial" w:hAnsi="Arial" w:eastAsia="Arial"/>
          <w:b/>
          <w:sz w:val="22"/>
        </w:rPr>
        <w:t xml:space="preserve">Task line 7: </w:t>
      </w:r>
      <w:r>
        <w:rPr>
          <w:rFonts w:ascii="Arial" w:hAnsi="Arial" w:eastAsia="Arial"/>
          <w:sz w:val="22"/>
        </w:rPr>
        <w:t>Recognise and name a genuinely first-time situation honestly, easing unnecessary self-blame for a team's collective inexperience./Nhận diện và nêu tên một tình huống thực sự lần đầu một cách trung thực, giảm bớt sự tự trách không cần thiết cho sự thiếu kinh nghiệm chung của một đội.</w:t>
      </w:r>
    </w:p>
    <w:p>
      <w:pPr>
        <w:keepLines/>
        <w:spacing w:line="276" w:lineRule="auto" w:after="60"/>
      </w:pPr>
      <w:r>
        <w:rPr>
          <w:rFonts w:ascii="Arial" w:hAnsi="Arial" w:eastAsia="Arial"/>
          <w:b/>
          <w:sz w:val="22"/>
        </w:rPr>
        <w:t xml:space="preserve">Company Driver: </w:t>
      </w:r>
      <w:r>
        <w:rPr>
          <w:rFonts w:ascii="Arial" w:hAnsi="Arial" w:eastAsia="Arial"/>
          <w:sz w:val="22"/>
        </w:rPr>
        <w:t>I remember there was heavy rain reported along that shipping route about two weeks ago, around when this container would have been at sea./Anh nhớ có báo mưa lớn dọc tuyến vận chuyển đó khoảng hai tuần trước, đúng lúc container này có thể đang trên biển.</w:t>
      </w:r>
    </w:p>
    <w:p>
      <w:pPr>
        <w:keepLines/>
        <w:spacing w:line="276" w:lineRule="auto" w:after="60"/>
      </w:pPr>
      <w:r>
        <w:rPr>
          <w:rFonts w:ascii="Arial" w:hAnsi="Arial" w:eastAsia="Arial"/>
          <w:b/>
          <w:sz w:val="22"/>
        </w:rPr>
        <w:t xml:space="preserve">Tony: </w:t>
      </w:r>
      <w:r>
        <w:rPr>
          <w:rFonts w:ascii="Arial" w:hAnsi="Arial" w:eastAsia="Arial"/>
          <w:sz w:val="22"/>
        </w:rPr>
        <w:t>That's a useful thread to pull, weather records could help explain the timing./Đó là một manh mối hữu ích để theo, hồ sơ thời tiết có thể giúp giải thích thời điểm.</w:t>
      </w:r>
    </w:p>
    <w:p>
      <w:pPr>
        <w:keepLines/>
        <w:spacing w:line="276" w:lineRule="auto" w:after="60"/>
      </w:pPr>
      <w:r>
        <w:rPr>
          <w:rFonts w:ascii="Arial" w:hAnsi="Arial" w:eastAsia="Arial"/>
          <w:b/>
          <w:sz w:val="22"/>
        </w:rPr>
        <w:t xml:space="preserve">Company Driver: </w:t>
      </w:r>
      <w:r>
        <w:rPr>
          <w:rFonts w:ascii="Arial" w:hAnsi="Arial" w:eastAsia="Arial"/>
          <w:sz w:val="22"/>
        </w:rPr>
        <w:t>I can dig up the article if it helps./Anh có thể tìm lại bài báo đó nếu nó giúp ích.</w:t>
      </w:r>
    </w:p>
    <w:p>
      <w:pPr>
        <w:keepLines/>
        <w:spacing w:line="276" w:lineRule="auto" w:after="60"/>
      </w:pPr>
      <w:r>
        <w:rPr>
          <w:rFonts w:ascii="Arial" w:hAnsi="Arial" w:eastAsia="Arial"/>
          <w:b/>
          <w:sz w:val="22"/>
        </w:rPr>
        <w:t xml:space="preserve">Tony: </w:t>
      </w:r>
      <w:r>
        <w:rPr>
          <w:rFonts w:ascii="Arial" w:hAnsi="Arial" w:eastAsia="Arial"/>
          <w:sz w:val="22"/>
        </w:rPr>
        <w:t>Please do, every small piece of context helps build a clearer picture./Làm ơn nhé, mỗi mảnh bối cảnh nhỏ đều giúp xây dựng một bức tranh rõ ràng hơn.</w:t>
      </w:r>
    </w:p>
    <w:p>
      <w:pPr>
        <w:keepLines/>
        <w:spacing w:line="276" w:lineRule="auto" w:after="60"/>
      </w:pPr>
      <w:r>
        <w:rPr>
          <w:rFonts w:ascii="Arial" w:hAnsi="Arial" w:eastAsia="Arial"/>
          <w:b/>
          <w:sz w:val="22"/>
        </w:rPr>
        <w:t>FOLLOWING A CASUAL LEAD THAT MIGHT SUPPORT THE TIMELINE / THEO ĐUỔI MỘT MANH MỐI THÔNG THƯỜNG CÓ THỂ HỖ TRỢ MỐC THỜI GIAN</w:t>
      </w:r>
    </w:p>
    <w:p>
      <w:pPr>
        <w:keepLines/>
        <w:spacing w:line="276" w:lineRule="auto" w:after="60"/>
      </w:pPr>
      <w:r>
        <w:rPr>
          <w:rFonts w:ascii="Arial" w:hAnsi="Arial" w:eastAsia="Arial"/>
          <w:b/>
          <w:sz w:val="22"/>
        </w:rPr>
        <w:t xml:space="preserve">Task line 1: </w:t>
      </w:r>
      <w:r>
        <w:rPr>
          <w:rFonts w:ascii="Arial" w:hAnsi="Arial" w:eastAsia="Arial"/>
          <w:sz w:val="22"/>
        </w:rPr>
        <w:t>Offer a casual but potentially relevant piece of external information./Đưa ra một thông tin bên ngoài thông thường nhưng có khả năng liên quan.</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the casual lead immediately./Nhận diện giá trị tiềm năng của manh mối thông thường đó ngay lập tức.</w:t>
      </w:r>
    </w:p>
    <w:p>
      <w:pPr>
        <w:keepLines/>
        <w:spacing w:line="276" w:lineRule="auto" w:after="60"/>
      </w:pPr>
      <w:r>
        <w:rPr>
          <w:rFonts w:ascii="Arial" w:hAnsi="Arial" w:eastAsia="Arial"/>
          <w:b/>
          <w:sz w:val="22"/>
        </w:rPr>
        <w:t xml:space="preserve">Task line 3: </w:t>
      </w:r>
      <w:r>
        <w:rPr>
          <w:rFonts w:ascii="Arial" w:hAnsi="Arial" w:eastAsia="Arial"/>
          <w:sz w:val="22"/>
        </w:rPr>
        <w:t>Offer to follow up on the lead concretely./Đề nghị theo đuổi manh mối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Welcome the follow-up, stating the general value of accumulating context./Hoan nghênh việc theo đuổi đó, nêu rõ giá trị chung của việc tích lũy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a casual, non-expert observation as still potentially valuable evidence./Nhận diện một quan sát thông thường, không chuyên môn vẫn có thể là bằng chứng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openness to any relevant lead as part of a thorough investigative mindset./Ghi nhận sự cởi mở này với bất kỳ manh mối liên quan nào là một phần của tư duy điều tra kỹ lưỡng.</w:t>
      </w:r>
    </w:p>
    <w:p>
      <w:pPr>
        <w:keepLines/>
        <w:spacing w:line="276" w:lineRule="auto" w:after="60"/>
      </w:pPr>
      <w:r>
        <w:rPr>
          <w:rFonts w:ascii="Arial" w:hAnsi="Arial" w:eastAsia="Arial"/>
          <w:b/>
          <w:sz w:val="22"/>
        </w:rPr>
        <w:t xml:space="preserve">Task line 7: </w:t>
      </w:r>
      <w:r>
        <w:rPr>
          <w:rFonts w:ascii="Arial" w:hAnsi="Arial" w:eastAsia="Arial"/>
          <w:sz w:val="22"/>
        </w:rPr>
        <w:t>Follow a casual, non-expert lead seriously when it might support a claim's timeline, valuing any relevant context./Theo đuổi một manh mối thông thường, không chuyên môn một cách nghiêm túc khi nó có thể hỗ trợ mốc thời gian của một yêu cầu bồi thường, coi trọng bất kỳ bối cảnh liên quan nào.</w:t>
      </w:r>
    </w:p>
    <w:p>
      <w:pPr>
        <w:keepLines/>
        <w:spacing w:line="276" w:lineRule="auto" w:after="60"/>
      </w:pPr>
      <w:r>
        <w:rPr>
          <w:rFonts w:ascii="Arial" w:hAnsi="Arial" w:eastAsia="Arial"/>
          <w:b/>
          <w:sz w:val="22"/>
        </w:rPr>
        <w:t xml:space="preserve">Tony: </w:t>
      </w:r>
      <w:r>
        <w:rPr>
          <w:rFonts w:ascii="Arial" w:hAnsi="Arial" w:eastAsia="Arial"/>
          <w:sz w:val="22"/>
        </w:rPr>
        <w:t>Let's also loop in the warehouse manager directly, he needs to know that section is off-limits for the next few days./Mình cũng nên báo trực tiếp cho quản lý kho, anh ấy cần biết khu vực đó không được vào trong vài ngày tới.</w:t>
      </w:r>
    </w:p>
    <w:p>
      <w:pPr>
        <w:keepLines/>
        <w:spacing w:line="276" w:lineRule="auto" w:after="60"/>
      </w:pPr>
      <w:r>
        <w:rPr>
          <w:rFonts w:ascii="Arial" w:hAnsi="Arial" w:eastAsia="Arial"/>
          <w:b/>
          <w:sz w:val="22"/>
        </w:rPr>
        <w:t xml:space="preserve">Company Driver: </w:t>
      </w:r>
      <w:r>
        <w:rPr>
          <w:rFonts w:ascii="Arial" w:hAnsi="Arial" w:eastAsia="Arial"/>
          <w:sz w:val="22"/>
        </w:rPr>
        <w:t>I'll radio ahead so he hears it before you even arrive./Anh sẽ liên lạc trước để anh ấy nghe được trước cả khi cậu đến.</w:t>
      </w:r>
    </w:p>
    <w:p>
      <w:pPr>
        <w:keepLines/>
        <w:spacing w:line="276" w:lineRule="auto" w:after="60"/>
      </w:pPr>
      <w:r>
        <w:rPr>
          <w:rFonts w:ascii="Arial" w:hAnsi="Arial" w:eastAsia="Arial"/>
          <w:b/>
          <w:sz w:val="22"/>
        </w:rPr>
        <w:t xml:space="preserve">Tony: </w:t>
      </w:r>
      <w:r>
        <w:rPr>
          <w:rFonts w:ascii="Arial" w:hAnsi="Arial" w:eastAsia="Arial"/>
          <w:sz w:val="22"/>
        </w:rPr>
        <w:t>Good, I don't want anyone accidentally moving those cartons out of confusion./Tốt, anh không muốn ai đó vô tình di chuyển những thùng đó vì bối rối.</w:t>
      </w:r>
    </w:p>
    <w:p>
      <w:pPr>
        <w:keepLines/>
        <w:spacing w:line="276" w:lineRule="auto" w:after="60"/>
      </w:pPr>
      <w:r>
        <w:rPr>
          <w:rFonts w:ascii="Arial" w:hAnsi="Arial" w:eastAsia="Arial"/>
          <w:b/>
          <w:sz w:val="22"/>
        </w:rPr>
        <w:t xml:space="preserve">Company Driver: </w:t>
      </w:r>
      <w:r>
        <w:rPr>
          <w:rFonts w:ascii="Arial" w:hAnsi="Arial" w:eastAsia="Arial"/>
          <w:sz w:val="22"/>
        </w:rPr>
        <w:t>Understood, clear instructions now save a headache later./Rõ ạ, chỉ thị rõ ràng bây giờ tránh được một rắc rối sau này.</w:t>
      </w:r>
    </w:p>
    <w:p>
      <w:pPr>
        <w:keepLines/>
        <w:spacing w:line="276" w:lineRule="auto" w:after="60"/>
      </w:pPr>
      <w:r>
        <w:rPr>
          <w:rFonts w:ascii="Arial" w:hAnsi="Arial" w:eastAsia="Arial"/>
          <w:b/>
          <w:sz w:val="22"/>
        </w:rPr>
        <w:t>PROACTIVELY LOOPING IN EVERYONE WHO MIGHT ACCIDENTALLY DISTURB EVIDENCE / CHỦ ĐỘNG BÁO CHO MỌI NGƯỜI CÓ THỂ VÔ TÌNH LÀM XÁO TRỘN BẰNG CHỨNG</w:t>
      </w:r>
    </w:p>
    <w:p>
      <w:pPr>
        <w:keepLines/>
        <w:spacing w:line="276" w:lineRule="auto" w:after="60"/>
      </w:pPr>
      <w:r>
        <w:rPr>
          <w:rFonts w:ascii="Arial" w:hAnsi="Arial" w:eastAsia="Arial"/>
          <w:b/>
          <w:sz w:val="22"/>
        </w:rPr>
        <w:t xml:space="preserve">Task line 1: </w:t>
      </w:r>
      <w:r>
        <w:rPr>
          <w:rFonts w:ascii="Arial" w:hAnsi="Arial" w:eastAsia="Arial"/>
          <w:sz w:val="22"/>
        </w:rPr>
        <w:t>Identify an additional person who needs to be informed directly./Xác định thêm một người cần được thông báo trực tiếp.</w:t>
      </w:r>
    </w:p>
    <w:p>
      <w:pPr>
        <w:keepLines/>
        <w:spacing w:line="276" w:lineRule="auto" w:after="60"/>
      </w:pPr>
      <w:r>
        <w:rPr>
          <w:rFonts w:ascii="Arial" w:hAnsi="Arial" w:eastAsia="Arial"/>
          <w:b/>
          <w:sz w:val="22"/>
        </w:rPr>
        <w:t xml:space="preserve">Task line 2: </w:t>
      </w:r>
      <w:r>
        <w:rPr>
          <w:rFonts w:ascii="Arial" w:hAnsi="Arial" w:eastAsia="Arial"/>
          <w:sz w:val="22"/>
        </w:rPr>
        <w:t>Offer to relay the instruction ahead of arrival./Đề nghị chuyển tiếp chỉ thị trước khi đến.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being prevented by this instruction./Giải thích rủi ro cụ thể đang được ngăn ngừa bởi chỉ thị này.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clear, early instructions./Xác nhận giá trị của các chỉ thị rõ ràng, sớm.</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informing everyone nearby as preventing accidental evidence disturbance./Nhận diện việc chủ động thông báo cho mọi người gần đó là ngăn ngừa sự xáo trộn bằng chứng vô tình.</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extending containment beyond the immediate team./Ghi nhận sự kỹ lưỡng này là mở rộng việc kiểm soát vượt ra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Proactively inform everyone who might accidentally disturb evidence, extending containment beyond the immediate team./Chủ động thông báo cho mọi người có thể vô tình làm xáo trộn bằng chứng, mở rộng việc kiểm soát vượt ra ngoài đội trực tiếp.</w:t>
      </w:r>
    </w:p>
    <w:p>
      <w:pPr>
        <w:keepLines/>
        <w:spacing w:line="276" w:lineRule="auto" w:after="60"/>
      </w:pPr>
      <w:r>
        <w:rPr>
          <w:rFonts w:ascii="Arial" w:hAnsi="Arial" w:eastAsia="Arial"/>
          <w:b/>
          <w:sz w:val="22"/>
        </w:rPr>
        <w:t xml:space="preserve">QA Colleague: </w:t>
      </w:r>
      <w:r>
        <w:rPr>
          <w:rFonts w:ascii="Arial" w:hAnsi="Arial" w:eastAsia="Arial"/>
          <w:sz w:val="22"/>
        </w:rPr>
        <w:t>Should I also notify the forwarder's local office, or is that your call to make first?/Em có nên báo cho văn phòng địa phương của bên giao nhận không, hay đó là quyết định của anh trước?</w:t>
      </w:r>
    </w:p>
    <w:p>
      <w:pPr>
        <w:keepLines/>
        <w:spacing w:line="276" w:lineRule="auto" w:after="60"/>
      </w:pPr>
      <w:r>
        <w:rPr>
          <w:rFonts w:ascii="Arial" w:hAnsi="Arial" w:eastAsia="Arial"/>
          <w:b/>
          <w:sz w:val="22"/>
        </w:rPr>
        <w:t xml:space="preserve">Tony: </w:t>
      </w:r>
      <w:r>
        <w:rPr>
          <w:rFonts w:ascii="Arial" w:hAnsi="Arial" w:eastAsia="Arial"/>
          <w:sz w:val="22"/>
        </w:rPr>
        <w:t>Notify them now, actually, the earlier they know, the less they can claim they weren't informed in time./Báo cho họ ngay bây giờ, thực ra, họ biết càng sớm, họ càng ít có thể nói họ không được thông báo kịp thời.</w:t>
      </w:r>
    </w:p>
    <w:p>
      <w:pPr>
        <w:keepLines/>
        <w:spacing w:line="276" w:lineRule="auto" w:after="60"/>
      </w:pPr>
      <w:r>
        <w:rPr>
          <w:rFonts w:ascii="Arial" w:hAnsi="Arial" w:eastAsia="Arial"/>
          <w:b/>
          <w:sz w:val="22"/>
        </w:rPr>
        <w:t xml:space="preserve">QA Colleague: </w:t>
      </w:r>
      <w:r>
        <w:rPr>
          <w:rFonts w:ascii="Arial" w:hAnsi="Arial" w:eastAsia="Arial"/>
          <w:sz w:val="22"/>
        </w:rPr>
        <w:t>Good point, I'll send a short factual notice, nothing speculative./Điểm hay, em sẽ gửi một thông báo ngắn dựa trên sự kiện, không suy đoán.</w:t>
      </w:r>
    </w:p>
    <w:p>
      <w:pPr>
        <w:keepLines/>
        <w:spacing w:line="276" w:lineRule="auto" w:after="60"/>
      </w:pPr>
      <w:r>
        <w:rPr>
          <w:rFonts w:ascii="Arial" w:hAnsi="Arial" w:eastAsia="Arial"/>
          <w:b/>
          <w:sz w:val="22"/>
        </w:rPr>
        <w:t xml:space="preserve">Tony: </w:t>
      </w:r>
      <w:r>
        <w:rPr>
          <w:rFonts w:ascii="Arial" w:hAnsi="Arial" w:eastAsia="Arial"/>
          <w:sz w:val="22"/>
        </w:rPr>
        <w:t>Perfect, facts only for now, conclusions come later./Hoàn hảo, chỉ sự kiện lúc này, kết luận đến sau.</w:t>
      </w:r>
    </w:p>
    <w:p>
      <w:pPr>
        <w:keepLines/>
        <w:spacing w:line="276" w:lineRule="auto" w:after="60"/>
      </w:pPr>
      <w:r>
        <w:rPr>
          <w:rFonts w:ascii="Arial" w:hAnsi="Arial" w:eastAsia="Arial"/>
          <w:b/>
          <w:sz w:val="22"/>
        </w:rPr>
        <w:t>NOTIFYING ALL RELEVANT PARTIES EARLY WITH FACTS ONLY / THÔNG BÁO CHO TẤT CẢ CÁC BÊN LIÊN QUAN SỚM CHỈ VỚI SỰ KIỆN</w:t>
      </w:r>
    </w:p>
    <w:p>
      <w:pPr>
        <w:keepLines/>
        <w:spacing w:line="276" w:lineRule="auto" w:after="60"/>
      </w:pPr>
      <w:r>
        <w:rPr>
          <w:rFonts w:ascii="Arial" w:hAnsi="Arial" w:eastAsia="Arial"/>
          <w:b/>
          <w:sz w:val="22"/>
        </w:rPr>
        <w:t xml:space="preserve">Task line 1: </w:t>
      </w:r>
      <w:r>
        <w:rPr>
          <w:rFonts w:ascii="Arial" w:hAnsi="Arial" w:eastAsia="Arial"/>
          <w:sz w:val="22"/>
        </w:rPr>
        <w:t>Ask for clear authorisation before notifying an additional external party./Hỏi xin sự cho phép rõ ràng trước khi thông báo cho một bên ngoài bổ sung.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notification, explaining the protective reasoning./Cho phép thông báo ngay lập tức, giải thích lý luận bảo vệ.</w:t>
      </w:r>
    </w:p>
    <w:p>
      <w:pPr>
        <w:keepLines/>
        <w:spacing w:line="276" w:lineRule="auto" w:after="60"/>
      </w:pPr>
      <w:r>
        <w:rPr>
          <w:rFonts w:ascii="Arial" w:hAnsi="Arial" w:eastAsia="Arial"/>
          <w:b/>
          <w:sz w:val="22"/>
        </w:rPr>
        <w:t xml:space="preserve">Task line 3: </w:t>
      </w:r>
      <w:r>
        <w:rPr>
          <w:rFonts w:ascii="Arial" w:hAnsi="Arial" w:eastAsia="Arial"/>
          <w:sz w:val="22"/>
        </w:rPr>
        <w:t>Commit to a careful, fact-only communication style./Cam kết một phong cách giao tiếp cẩn thận, chỉ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Confirm the fact-only approach explicitly, deferring conclusions./Xác nhận cách tiếp cận chỉ dựa trên sự kiện đó một cách rõ ràng, hoãn lại các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early, fact-only notification as protecting all parties from later disputes about timing./Nhận diện việc thông báo sớm, chỉ dựa trên sự kiện là bảo vệ tất cả các bên khỏi các tranh chấp sau này về thời điểm.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consistent with a careful, methodical approach to the whole claim./Ghi nhận kỷ luật này nhất quán với một cách tiếp cận cẩn thận, có phương pháp cho toàn bộ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Notify all relevant parties early with facts only, deferring conclusions and protecting against later disputes about timing./Thông báo cho tất cả các bên liên quan sớm chỉ với sự kiện, hoãn lại các kết luận và bảo vệ chống lại các tranh chấp sau này về thời điểm.</w:t>
      </w:r>
    </w:p>
    <w:p>
      <w:pPr>
        <w:keepLines/>
        <w:spacing w:line="276" w:lineRule="auto" w:after="60"/>
      </w:pPr>
      <w:r>
        <w:rPr>
          <w:rFonts w:ascii="Arial" w:hAnsi="Arial" w:eastAsia="Arial"/>
          <w:b/>
          <w:sz w:val="22"/>
        </w:rPr>
        <w:t xml:space="preserve">Tony: </w:t>
      </w:r>
      <w:r>
        <w:rPr>
          <w:rFonts w:ascii="Arial" w:hAnsi="Arial" w:eastAsia="Arial"/>
          <w:sz w:val="22"/>
        </w:rPr>
        <w:t>Today closes with a section sealed off, a leak confirmed, and a phone call to Farah deliberately not yet made./Hôm nay kết thúc với một khu vực được niêm phong, một sự rò rỉ được xác nhận, và một cuộc gọi cho Farah chủ động chưa được thực hiện.</w:t>
      </w:r>
    </w:p>
    <w:p>
      <w:pPr>
        <w:pStyle w:val="Heading2"/>
      </w:pPr>
      <w:r>
        <w:rPr>
          <w:rFonts w:ascii="Arial" w:hAnsi="Arial" w:eastAsia="Arial"/>
          <w:b/>
          <w:sz w:val="26"/>
        </w:rPr>
        <w:t>NGÀY 2: Đánh giá hiện trường trước khi đổ lỗi</w:t>
      </w:r>
    </w:p>
    <w:p>
      <w:pPr>
        <w:keepLines/>
        <w:spacing w:line="276" w:lineRule="auto" w:after="60"/>
      </w:pPr>
      <w:r>
        <w:rPr>
          <w:rFonts w:ascii="Arial" w:hAnsi="Arial" w:eastAsia="Arial"/>
          <w:b/>
          <w:sz w:val="22"/>
        </w:rPr>
        <w:t xml:space="preserve">QA Colleague: </w:t>
      </w:r>
      <w:r>
        <w:rPr>
          <w:rFonts w:ascii="Arial" w:hAnsi="Arial" w:eastAsia="Arial"/>
          <w:sz w:val="22"/>
        </w:rPr>
        <w:t>Rust is already forming on some of the exposed hinge pins./Rỉ sét đã bắt đầu xuất hiện trên một số chốt bản lề bị lộ ra.</w:t>
      </w:r>
    </w:p>
    <w:p>
      <w:pPr>
        <w:keepLines/>
        <w:spacing w:line="276" w:lineRule="auto" w:after="60"/>
      </w:pPr>
      <w:r>
        <w:rPr>
          <w:rFonts w:ascii="Arial" w:hAnsi="Arial" w:eastAsia="Arial"/>
          <w:b/>
          <w:sz w:val="22"/>
        </w:rPr>
        <w:t xml:space="preserve">Tony: </w:t>
      </w:r>
      <w:r>
        <w:rPr>
          <w:rFonts w:ascii="Arial" w:hAnsi="Arial" w:eastAsia="Arial"/>
          <w:sz w:val="22"/>
        </w:rPr>
        <w:t>Photograph everything now, before anyone touches those cartons further./Chụp ảnh mọi thứ ngay bây giờ, trước khi ai đó chạm vào thêm những thùng đó.</w:t>
      </w:r>
    </w:p>
    <w:p>
      <w:pPr>
        <w:keepLines/>
        <w:spacing w:line="276" w:lineRule="auto" w:after="60"/>
      </w:pPr>
      <w:r>
        <w:rPr>
          <w:rFonts w:ascii="Arial" w:hAnsi="Arial" w:eastAsia="Arial"/>
          <w:b/>
          <w:sz w:val="22"/>
        </w:rPr>
        <w:t xml:space="preserve">Sourcing Buyer: </w:t>
      </w:r>
      <w:r>
        <w:rPr>
          <w:rFonts w:ascii="Arial" w:hAnsi="Arial" w:eastAsia="Arial"/>
          <w:sz w:val="22"/>
        </w:rPr>
        <w:t>I checked the shipping terms, this order was CIF Cat Lai./Em kiểm tra điều khoản vận chuyển rồi, đơn này là CIF Cát Lái.</w:t>
      </w:r>
    </w:p>
    <w:p>
      <w:pPr>
        <w:keepLines/>
        <w:spacing w:line="276" w:lineRule="auto" w:after="60"/>
      </w:pPr>
      <w:r>
        <w:rPr>
          <w:rFonts w:ascii="Arial" w:hAnsi="Arial" w:eastAsia="Arial"/>
          <w:b/>
          <w:sz w:val="22"/>
        </w:rPr>
        <w:t xml:space="preserve">Tony: </w:t>
      </w:r>
      <w:r>
        <w:rPr>
          <w:rFonts w:ascii="Arial" w:hAnsi="Arial" w:eastAsia="Arial"/>
          <w:sz w:val="22"/>
        </w:rPr>
        <w:t>So Ms. Farah's company paid for the insurance and freight./Vậy công ty chị Farah trả chi phí bảo hiểm và vận chuyển.</w:t>
      </w:r>
    </w:p>
    <w:p>
      <w:pPr>
        <w:keepLines/>
        <w:spacing w:line="276" w:lineRule="auto" w:after="60"/>
      </w:pPr>
      <w:r>
        <w:rPr>
          <w:rFonts w:ascii="Arial" w:hAnsi="Arial" w:eastAsia="Arial"/>
          <w:b/>
          <w:sz w:val="22"/>
        </w:rPr>
        <w:t>DOCUMENTING DETERIORATING EVIDENCE BEFORE IT WORSENS FURTHER / GHI LẠI BẰNG CHỨNG ĐANG XẤU ĐI TRƯỚC KHI NÓ TỆ HƠN NỮA</w:t>
      </w:r>
    </w:p>
    <w:p>
      <w:pPr>
        <w:keepLines/>
        <w:spacing w:line="276" w:lineRule="auto" w:after="60"/>
      </w:pPr>
      <w:r>
        <w:rPr>
          <w:rFonts w:ascii="Arial" w:hAnsi="Arial" w:eastAsia="Arial"/>
          <w:b/>
          <w:sz w:val="22"/>
        </w:rPr>
        <w:t xml:space="preserve">Task line 1: </w:t>
      </w:r>
      <w:r>
        <w:rPr>
          <w:rFonts w:ascii="Arial" w:hAnsi="Arial" w:eastAsia="Arial"/>
          <w:sz w:val="22"/>
        </w:rPr>
        <w:t>Report a worsening physical detail honestly and specifically./Báo cáo một chi tiết vật lý đang xấu đi một cách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Direct immediate photographic documentation before further degradation./Chỉ đạo việc ghi lại bằng hình ảnh ngay lập tức trước khi xuống cấp thêm.</w:t>
      </w:r>
    </w:p>
    <w:p>
      <w:pPr>
        <w:keepLines/>
        <w:spacing w:line="276" w:lineRule="auto" w:after="60"/>
      </w:pPr>
      <w:r>
        <w:rPr>
          <w:rFonts w:ascii="Arial" w:hAnsi="Arial" w:eastAsia="Arial"/>
          <w:b/>
          <w:sz w:val="22"/>
        </w:rPr>
        <w:t xml:space="preserve">Task line 3: </w:t>
      </w:r>
      <w:r>
        <w:rPr>
          <w:rFonts w:ascii="Arial" w:hAnsi="Arial" w:eastAsia="Arial"/>
          <w:sz w:val="22"/>
        </w:rPr>
        <w:t>Report a relevant, proactively researched contractual detail./Báo cáo một chi tiết hợp đồng liên quan, được nghiên cứu chủ động.</w:t>
      </w:r>
    </w:p>
    <w:p>
      <w:pPr>
        <w:keepLines/>
        <w:spacing w:line="276" w:lineRule="auto" w:after="60"/>
      </w:pPr>
      <w:r>
        <w:rPr>
          <w:rFonts w:ascii="Arial" w:hAnsi="Arial" w:eastAsia="Arial"/>
          <w:b/>
          <w:sz w:val="22"/>
        </w:rPr>
        <w:t xml:space="preserve">Task line 4: </w:t>
      </w:r>
      <w:r>
        <w:rPr>
          <w:rFonts w:ascii="Arial" w:hAnsi="Arial" w:eastAsia="Arial"/>
          <w:sz w:val="22"/>
        </w:rPr>
        <w:t>Draw an initial, reasonable but not yet verified conclusion from the term./Rút ra một kết luận ban đầu, hợp lý nhưng chưa được xác minh từ điều khoản đó.</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evidence before it worsens as protecting a future claim's credibility./Nhận diện việc ghi lại bằng chứng trước khi nó xấu đi là bảo vệ độ tin cậy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urgency as appropriate given rust is actively, visibly spreading./Ghi nhận sự khẩn cấp này là phù hợp xét theo rỉ sét đang lan rộng một cách chủ động, có thể thấy được.</w:t>
      </w:r>
    </w:p>
    <w:p>
      <w:pPr>
        <w:keepLines/>
        <w:spacing w:line="276" w:lineRule="auto" w:after="60"/>
      </w:pPr>
      <w:r>
        <w:rPr>
          <w:rFonts w:ascii="Arial" w:hAnsi="Arial" w:eastAsia="Arial"/>
          <w:b/>
          <w:sz w:val="22"/>
        </w:rPr>
        <w:t xml:space="preserve">Task line 7: </w:t>
      </w:r>
      <w:r>
        <w:rPr>
          <w:rFonts w:ascii="Arial" w:hAnsi="Arial" w:eastAsia="Arial"/>
          <w:sz w:val="22"/>
        </w:rPr>
        <w:t>Document deteriorating physical evidence immediately, before further degradation compromises a future claim./Ghi lại bằng chứng vật lý đang xấu đi ngay lập tức, trước khi sự xuống cấp thêm làm tổn hại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That means this is her problem to fix, right?/Vậy nghĩa là đây là vấn đề bên đó phải xử lý, đúng không?</w:t>
      </w:r>
    </w:p>
    <w:p>
      <w:pPr>
        <w:keepLines/>
        <w:spacing w:line="276" w:lineRule="auto" w:after="60"/>
      </w:pPr>
      <w:r>
        <w:rPr>
          <w:rFonts w:ascii="Arial" w:hAnsi="Arial" w:eastAsia="Arial"/>
          <w:b/>
          <w:sz w:val="22"/>
        </w:rPr>
        <w:t xml:space="preserve">Sourcing Buyer: </w:t>
      </w:r>
      <w:r>
        <w:rPr>
          <w:rFonts w:ascii="Arial" w:hAnsi="Arial" w:eastAsia="Arial"/>
          <w:sz w:val="22"/>
        </w:rPr>
        <w:t>Actually, I'm not sure risk transfer works that simply under CIF./Thật ra em không chắc chuyển giao rủi ro đơn giản vậy dưới điều khoản CIF.</w:t>
      </w:r>
    </w:p>
    <w:p>
      <w:pPr>
        <w:keepLines/>
        <w:spacing w:line="276" w:lineRule="auto" w:after="60"/>
      </w:pPr>
      <w:r>
        <w:rPr>
          <w:rFonts w:ascii="Arial" w:hAnsi="Arial" w:eastAsia="Arial"/>
          <w:b/>
          <w:sz w:val="22"/>
        </w:rPr>
        <w:t xml:space="preserve">Tony: </w:t>
      </w:r>
      <w:r>
        <w:rPr>
          <w:rFonts w:ascii="Arial" w:hAnsi="Arial" w:eastAsia="Arial"/>
          <w:sz w:val="22"/>
        </w:rPr>
        <w:t>Then let's confirm that before I say anything wrong to her./Vậy hãy xác nhận điều đó trước khi anh nói sai điều gì với chị ấy.</w:t>
      </w:r>
    </w:p>
    <w:p>
      <w:pPr>
        <w:keepLines/>
        <w:spacing w:line="276" w:lineRule="auto" w:after="60"/>
      </w:pPr>
      <w:r>
        <w:rPr>
          <w:rFonts w:ascii="Arial" w:hAnsi="Arial" w:eastAsia="Arial"/>
          <w:b/>
          <w:sz w:val="22"/>
        </w:rPr>
        <w:t xml:space="preserve">Sourcing Buyer: </w:t>
      </w:r>
      <w:r>
        <w:rPr>
          <w:rFonts w:ascii="Arial" w:hAnsi="Arial" w:eastAsia="Arial"/>
          <w:sz w:val="22"/>
        </w:rPr>
        <w:t>Good instinct, I'd rather double-check than have you make a promise we can't walk back./Bản năng tốt, em thà kiểm tra kỹ còn hơn để anh đưa ra một lời hứa tụi mình không thể rút lại.</w:t>
      </w:r>
    </w:p>
    <w:p>
      <w:pPr>
        <w:keepLines/>
        <w:spacing w:line="276" w:lineRule="auto" w:after="60"/>
      </w:pPr>
      <w:r>
        <w:rPr>
          <w:rFonts w:ascii="Arial" w:hAnsi="Arial" w:eastAsia="Arial"/>
          <w:b/>
          <w:sz w:val="22"/>
        </w:rPr>
        <w:t>PAUSING A CONFIDENT ASSUMPTION THE MOMENT IT'S QUESTIONED / TẠM DỪNG MỘT GIẢ ĐỊNH TỰ TIN NGAY KHI NÓ BỊ ĐẶT NGHI VẤN</w:t>
      </w:r>
    </w:p>
    <w:p>
      <w:pPr>
        <w:keepLines/>
        <w:spacing w:line="276" w:lineRule="auto" w:after="60"/>
      </w:pPr>
      <w:r>
        <w:rPr>
          <w:rFonts w:ascii="Arial" w:hAnsi="Arial" w:eastAsia="Arial"/>
          <w:b/>
          <w:sz w:val="22"/>
        </w:rPr>
        <w:t xml:space="preserve">Task line 1: </w:t>
      </w:r>
      <w:r>
        <w:rPr>
          <w:rFonts w:ascii="Arial" w:hAnsi="Arial" w:eastAsia="Arial"/>
          <w:sz w:val="22"/>
        </w:rPr>
        <w:t>State a confident assumption about contractual responsibility./Nêu ra một giả định tự tin về trách nhiệm hợp đồng.</w:t>
      </w:r>
    </w:p>
    <w:p>
      <w:pPr>
        <w:keepLines/>
        <w:spacing w:line="276" w:lineRule="auto" w:after="60"/>
      </w:pPr>
      <w:r>
        <w:rPr>
          <w:rFonts w:ascii="Arial" w:hAnsi="Arial" w:eastAsia="Arial"/>
          <w:b/>
          <w:sz w:val="22"/>
        </w:rPr>
        <w:t xml:space="preserve">Task line 2: </w:t>
      </w:r>
      <w:r>
        <w:rPr>
          <w:rFonts w:ascii="Arial" w:hAnsi="Arial" w:eastAsia="Arial"/>
          <w:sz w:val="22"/>
        </w:rPr>
        <w:t>Voice genuine uncertainty about that assumption honestly./Nói ra sự không chắc chắn chân thực về giả định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Immediately pause and prioritise verification over acting on the assumption./Ngay lập tức tạm dừng và ưu tiên xác minh hơn hành động dựa trên giả định đó.</w:t>
      </w:r>
    </w:p>
    <w:p>
      <w:pPr>
        <w:keepLines/>
        <w:spacing w:line="276" w:lineRule="auto" w:after="60"/>
      </w:pPr>
      <w:r>
        <w:rPr>
          <w:rFonts w:ascii="Arial" w:hAnsi="Arial" w:eastAsia="Arial"/>
          <w:b/>
          <w:sz w:val="22"/>
        </w:rPr>
        <w:t xml:space="preserve">Task line 4: </w:t>
      </w:r>
      <w:r>
        <w:rPr>
          <w:rFonts w:ascii="Arial" w:hAnsi="Arial" w:eastAsia="Arial"/>
          <w:sz w:val="22"/>
        </w:rPr>
        <w:t>Support the pause, naming the real risk of an unwalkable promise./Ủng hộ sự tạm dừng đó, nêu tên rủi ro thật của một lời hứa không thể rút lại.</w:t>
      </w:r>
    </w:p>
    <w:p>
      <w:pPr>
        <w:keepLines/>
        <w:spacing w:line="276" w:lineRule="auto" w:after="60"/>
      </w:pPr>
      <w:r>
        <w:rPr>
          <w:rFonts w:ascii="Arial" w:hAnsi="Arial" w:eastAsia="Arial"/>
          <w:b/>
          <w:sz w:val="22"/>
        </w:rPr>
        <w:t xml:space="preserve">Task line 5: </w:t>
      </w:r>
      <w:r>
        <w:rPr>
          <w:rFonts w:ascii="Arial" w:hAnsi="Arial" w:eastAsia="Arial"/>
          <w:sz w:val="22"/>
        </w:rPr>
        <w:t>Recognise pausing a confident assumption the moment it's questioned as genuine intellectual humility./Nhận diện việc tạm dừng một giả định tự tin ngay khi nó bị đặt nghi vấn là sự khiêm tốn trí tuệ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 costly, hard-to-reverse miscommunication with a partner./Ghi nhận sự tạm dừng này là ngăn ngừa một sự hiểu lầm tốn kém, khó đảo ngược với một đối tác.</w:t>
      </w:r>
    </w:p>
    <w:p>
      <w:pPr>
        <w:keepLines/>
        <w:spacing w:line="276" w:lineRule="auto" w:after="60"/>
      </w:pPr>
      <w:r>
        <w:rPr>
          <w:rFonts w:ascii="Arial" w:hAnsi="Arial" w:eastAsia="Arial"/>
          <w:b/>
          <w:sz w:val="22"/>
        </w:rPr>
        <w:t xml:space="preserve">Task line 7: </w:t>
      </w:r>
      <w:r>
        <w:rPr>
          <w:rFonts w:ascii="Arial" w:hAnsi="Arial" w:eastAsia="Arial"/>
          <w:sz w:val="22"/>
        </w:rPr>
        <w:t>Immediately pause and verify a confident assumption the moment a colleague questions it, rather than acting on unchecked certainty./Ngay lập tức tạm dừng và xác minh một giả định tự tin ngay khi một đồng nghiệp đặt nghi vấn nó, thay vì hành động dựa trên sự chắc chắn chưa kiểm chứng.</w:t>
      </w:r>
    </w:p>
    <w:p>
      <w:pPr>
        <w:keepLines/>
        <w:spacing w:line="276" w:lineRule="auto" w:after="60"/>
      </w:pPr>
      <w:r>
        <w:rPr>
          <w:rFonts w:ascii="Arial" w:hAnsi="Arial" w:eastAsia="Arial"/>
          <w:b/>
          <w:sz w:val="22"/>
        </w:rPr>
        <w:t xml:space="preserve">Sourcing Buyer: </w:t>
      </w:r>
      <w:r>
        <w:rPr>
          <w:rFonts w:ascii="Arial" w:hAnsi="Arial" w:eastAsia="Arial"/>
          <w:sz w:val="22"/>
        </w:rPr>
        <w:t>I cross-checked the packing list against the damaged cartons, all thirty match the same production batch number./Em đã đối chiếu danh sách đóng gói với các thùng bị hư hại, cả ba mươi thùng khớp cùng một số lô sản xuất.</w:t>
      </w:r>
    </w:p>
    <w:p>
      <w:pPr>
        <w:keepLines/>
        <w:spacing w:line="276" w:lineRule="auto" w:after="60"/>
      </w:pPr>
      <w:r>
        <w:rPr>
          <w:rFonts w:ascii="Arial" w:hAnsi="Arial" w:eastAsia="Arial"/>
          <w:b/>
          <w:sz w:val="22"/>
        </w:rPr>
        <w:t xml:space="preserve">Tony: </w:t>
      </w:r>
      <w:r>
        <w:rPr>
          <w:rFonts w:ascii="Arial" w:hAnsi="Arial" w:eastAsia="Arial"/>
          <w:sz w:val="22"/>
        </w:rPr>
        <w:t>That's a useful detail, it rules out a mixed cause across different batches./Đó là một chi tiết hữu ích, nó loại trừ một nguyên nhân hỗn hợp qua các lô khác nhau.</w:t>
      </w:r>
    </w:p>
    <w:p>
      <w:pPr>
        <w:keepLines/>
        <w:spacing w:line="276" w:lineRule="auto" w:after="60"/>
      </w:pPr>
      <w:r>
        <w:rPr>
          <w:rFonts w:ascii="Arial" w:hAnsi="Arial" w:eastAsia="Arial"/>
          <w:b/>
          <w:sz w:val="22"/>
        </w:rPr>
        <w:t xml:space="preserve">Sourcing Buyer: </w:t>
      </w:r>
      <w:r>
        <w:rPr>
          <w:rFonts w:ascii="Arial" w:hAnsi="Arial" w:eastAsia="Arial"/>
          <w:sz w:val="22"/>
        </w:rPr>
        <w:t>Exactly, this really does look like one localised leak point, not a wider container failure./Chính xác, việc này thực sự trông như một điểm rò rỉ cục bộ, không phải một lỗi container rộng hơn.</w:t>
      </w:r>
    </w:p>
    <w:p>
      <w:pPr>
        <w:keepLines/>
        <w:spacing w:line="276" w:lineRule="auto" w:after="60"/>
      </w:pPr>
      <w:r>
        <w:rPr>
          <w:rFonts w:ascii="Arial" w:hAnsi="Arial" w:eastAsia="Arial"/>
          <w:b/>
          <w:sz w:val="22"/>
        </w:rPr>
        <w:t xml:space="preserve">Tony: </w:t>
      </w:r>
      <w:r>
        <w:rPr>
          <w:rFonts w:ascii="Arial" w:hAnsi="Arial" w:eastAsia="Arial"/>
          <w:sz w:val="22"/>
        </w:rPr>
        <w:t>Good, a localised cause is easier for a surveyor to confirm quickly./Tốt, một nguyên nhân cục bộ dễ hơn để một giám định viên xác nhận nhanh.</w:t>
      </w:r>
    </w:p>
    <w:p>
      <w:pPr>
        <w:keepLines/>
        <w:spacing w:line="276" w:lineRule="auto" w:after="60"/>
      </w:pPr>
      <w:r>
        <w:rPr>
          <w:rFonts w:ascii="Arial" w:hAnsi="Arial" w:eastAsia="Arial"/>
          <w:b/>
          <w:sz w:val="22"/>
        </w:rPr>
        <w:t>CROSS-CHECKING PHYSICAL EVIDENCE AGAINST PAPER RECORDS / ĐỐI CHIẾU BẰNG CHỨNG VẬT LÝ VỚI HỒ SƠ GIẤY TỜ</w:t>
      </w:r>
    </w:p>
    <w:p>
      <w:pPr>
        <w:keepLines/>
        <w:spacing w:line="276" w:lineRule="auto" w:after="60"/>
      </w:pPr>
      <w:r>
        <w:rPr>
          <w:rFonts w:ascii="Arial" w:hAnsi="Arial" w:eastAsia="Arial"/>
          <w:b/>
          <w:sz w:val="22"/>
        </w:rPr>
        <w:t xml:space="preserve">Task line 1: </w:t>
      </w:r>
      <w:r>
        <w:rPr>
          <w:rFonts w:ascii="Arial" w:hAnsi="Arial" w:eastAsia="Arial"/>
          <w:sz w:val="22"/>
        </w:rPr>
        <w:t>Proactively cross-reference physical damage against a specific paper record./Chủ động đối chiếu thiệt hại vật lý với một hồ sơ giấy tờ cụ thể.</w:t>
      </w:r>
    </w:p>
    <w:p>
      <w:pPr>
        <w:keepLines/>
        <w:spacing w:line="276" w:lineRule="auto" w:after="60"/>
      </w:pPr>
      <w:r>
        <w:rPr>
          <w:rFonts w:ascii="Arial" w:hAnsi="Arial" w:eastAsia="Arial"/>
          <w:b/>
          <w:sz w:val="22"/>
        </w:rPr>
        <w:t xml:space="preserve">Task line 2: </w:t>
      </w:r>
      <w:r>
        <w:rPr>
          <w:rFonts w:ascii="Arial" w:hAnsi="Arial" w:eastAsia="Arial"/>
          <w:sz w:val="22"/>
        </w:rPr>
        <w:t>Draw out the diagnostic implication of the match found./Rút ra hàm ý chẩn đoán của sự khớp nhau được tìm thấy.</w:t>
      </w:r>
    </w:p>
    <w:p>
      <w:pPr>
        <w:keepLines/>
        <w:spacing w:line="276" w:lineRule="auto" w:after="60"/>
      </w:pPr>
      <w:r>
        <w:rPr>
          <w:rFonts w:ascii="Arial" w:hAnsi="Arial" w:eastAsia="Arial"/>
          <w:b/>
          <w:sz w:val="22"/>
        </w:rPr>
        <w:t xml:space="preserve">Task line 3: </w:t>
      </w:r>
      <w:r>
        <w:rPr>
          <w:rFonts w:ascii="Arial" w:hAnsi="Arial" w:eastAsia="Arial"/>
          <w:sz w:val="22"/>
        </w:rPr>
        <w:t>Confirm the implication with a precise, technical description./Xác nhận hàm ý đó bằng một mô tả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benefit of a narrowly scoped cause for the claim process./Nhận diện lợi ích thực tiễn của một nguyên nhân được khoanh vùng hẹp cho quy trình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cross-checking physical evidence against records as building a more credible, precise claim./Nhận diện việc đối chiếu bằng chứng vật lý với hồ sơ là xây dựng một yêu cầu bồi thường đáng tin cậy hơn, chính xác hơn.</w:t>
      </w:r>
    </w:p>
    <w:p>
      <w:pPr>
        <w:keepLines/>
        <w:spacing w:line="276" w:lineRule="auto" w:after="60"/>
      </w:pPr>
      <w:r>
        <w:rPr>
          <w:rFonts w:ascii="Arial" w:hAnsi="Arial" w:eastAsia="Arial"/>
          <w:b/>
          <w:sz w:val="22"/>
        </w:rPr>
        <w:t xml:space="preserve">Task line 6: </w:t>
      </w:r>
      <w:r>
        <w:rPr>
          <w:rFonts w:ascii="Arial" w:hAnsi="Arial" w:eastAsia="Arial"/>
          <w:sz w:val="22"/>
        </w:rPr>
        <w:t>Record this cross-check as evidence of methodical investigation rather than assumption./Ghi nhận sự đối chiếu này là bằng chứng của cuộc điều tra có phương pháp thay vì giả định.</w:t>
      </w:r>
    </w:p>
    <w:p>
      <w:pPr>
        <w:keepLines/>
        <w:spacing w:line="276" w:lineRule="auto" w:after="60"/>
      </w:pPr>
      <w:r>
        <w:rPr>
          <w:rFonts w:ascii="Arial" w:hAnsi="Arial" w:eastAsia="Arial"/>
          <w:b/>
          <w:sz w:val="22"/>
        </w:rPr>
        <w:t xml:space="preserve">Task line 7: </w:t>
      </w:r>
      <w:r>
        <w:rPr>
          <w:rFonts w:ascii="Arial" w:hAnsi="Arial" w:eastAsia="Arial"/>
          <w:sz w:val="22"/>
        </w:rPr>
        <w:t>Cross-check physical damage against paper records methodically, narrowing a claim's cause to something a surveyor can confirm quickly./Đối chiếu thiệt hại vật lý với hồ sơ giấy tờ một cách có phương pháp, thu hẹp nguyên nhân của một yêu cầu bồi thường thành điều một giám định viên có thể xác nhận nhanh.</w:t>
      </w:r>
    </w:p>
    <w:p>
      <w:pPr>
        <w:keepLines/>
        <w:spacing w:line="276" w:lineRule="auto" w:after="60"/>
      </w:pPr>
      <w:r>
        <w:rPr>
          <w:rFonts w:ascii="Arial" w:hAnsi="Arial" w:eastAsia="Arial"/>
          <w:b/>
          <w:sz w:val="22"/>
        </w:rPr>
        <w:t xml:space="preserve">Tony: </w:t>
      </w:r>
      <w:r>
        <w:rPr>
          <w:rFonts w:ascii="Arial" w:hAnsi="Arial" w:eastAsia="Arial"/>
          <w:sz w:val="22"/>
        </w:rPr>
        <w:t>Let's also photograph the container's exterior roof seam, if the leak point is visible from outside, that strengthens everything./Mình cũng chụp ảnh đường nối nóc container bên ngoài, nếu điểm rò rỉ có thể thấy từ bên ngoài, điều đó củng cố mọi thứ.</w:t>
      </w:r>
    </w:p>
    <w:p>
      <w:pPr>
        <w:keepLines/>
        <w:spacing w:line="276" w:lineRule="auto" w:after="60"/>
      </w:pPr>
      <w:r>
        <w:rPr>
          <w:rFonts w:ascii="Arial" w:hAnsi="Arial" w:eastAsia="Arial"/>
          <w:b/>
          <w:sz w:val="22"/>
        </w:rPr>
        <w:t xml:space="preserve">QA Colleague: </w:t>
      </w:r>
      <w:r>
        <w:rPr>
          <w:rFonts w:ascii="Arial" w:hAnsi="Arial" w:eastAsia="Arial"/>
          <w:sz w:val="22"/>
        </w:rPr>
        <w:t>Good idea, I hadn't thought to check the outside./Ý hay, em chưa nghĩ đến việc kiểm tra bên ngoài.</w:t>
      </w:r>
    </w:p>
    <w:p>
      <w:pPr>
        <w:keepLines/>
        <w:spacing w:line="276" w:lineRule="auto" w:after="60"/>
      </w:pPr>
      <w:r>
        <w:rPr>
          <w:rFonts w:ascii="Arial" w:hAnsi="Arial" w:eastAsia="Arial"/>
          <w:b/>
          <w:sz w:val="22"/>
        </w:rPr>
        <w:t xml:space="preserve">Tony: </w:t>
      </w:r>
      <w:r>
        <w:rPr>
          <w:rFonts w:ascii="Arial" w:hAnsi="Arial" w:eastAsia="Arial"/>
          <w:sz w:val="22"/>
        </w:rPr>
        <w:t>Interior damage alone leaves room for doubt about the cause, exterior evidence closes that gap./Thiệt hại nội thất một mình để lại chỗ cho sự nghi ngờ về nguyên nhân, bằng chứng bên ngoài đóng lại khoảng trống đó.</w:t>
      </w:r>
    </w:p>
    <w:p>
      <w:pPr>
        <w:keepLines/>
        <w:spacing w:line="276" w:lineRule="auto" w:after="60"/>
      </w:pPr>
      <w:r>
        <w:rPr>
          <w:rFonts w:ascii="Arial" w:hAnsi="Arial" w:eastAsia="Arial"/>
          <w:b/>
          <w:sz w:val="22"/>
        </w:rPr>
        <w:t xml:space="preserve">QA Colleague: </w:t>
      </w:r>
      <w:r>
        <w:rPr>
          <w:rFonts w:ascii="Arial" w:hAnsi="Arial" w:eastAsia="Arial"/>
          <w:sz w:val="22"/>
        </w:rPr>
        <w:t>Going now, I'll have exterior photos within ten minutes./Em đi ngay đây, em sẽ có ảnh bên ngoài trong vòng mười phút.</w:t>
      </w:r>
    </w:p>
    <w:p>
      <w:pPr>
        <w:keepLines/>
        <w:spacing w:line="276" w:lineRule="auto" w:after="60"/>
      </w:pPr>
      <w:r>
        <w:rPr>
          <w:rFonts w:ascii="Arial" w:hAnsi="Arial" w:eastAsia="Arial"/>
          <w:b/>
          <w:sz w:val="22"/>
        </w:rPr>
        <w:t>BUILDING A CLAIM'S EVIDENCE FROM BOTH INSIDE AND OUTSIDE THE CONTAINER / XÂY DỰNG BẰNG CHỨNG CỦA MỘT YÊU CẦU BỒI THƯỜNG TỪ CẢ BÊN TRONG VÀ BÊN NGOÀI CONTAINER</w:t>
      </w:r>
    </w:p>
    <w:p>
      <w:pPr>
        <w:keepLines/>
        <w:spacing w:line="276" w:lineRule="auto" w:after="60"/>
      </w:pPr>
      <w:r>
        <w:rPr>
          <w:rFonts w:ascii="Arial" w:hAnsi="Arial" w:eastAsia="Arial"/>
          <w:b/>
          <w:sz w:val="22"/>
        </w:rPr>
        <w:t xml:space="preserve">Task line 1: </w:t>
      </w:r>
      <w:r>
        <w:rPr>
          <w:rFonts w:ascii="Arial" w:hAnsi="Arial" w:eastAsia="Arial"/>
          <w:sz w:val="22"/>
        </w:rPr>
        <w:t>Propose extending documentation beyond the obvious interior damage./Đề xuất mở rộng việc ghi chép vượt ra ngoài thiệt hại nội thất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gap in the original documentation plan honestly./Thừa nhận khoảng trống trong kế hoạch ghi chép ban đầu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exterior evidence strengthens the interior evidence./Giải thích chính xác tại sao bằng chứng bên ngoài củng cố bằng chứng bên trong.</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with a specific, short timeframe./Cam kết hành động ngay lập tức với một khung thời gian ngắn,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building evidence from multiple angles as closing gaps a single perspective would leave open./Nhận diện việc xây dựng bằng chứng từ nhiều góc độ là đóng lại các khoảng trống một góc nhìn đơn lẻ sẽ để mở.</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protecting the claim against any future dispute over cause./Ghi nhận sự kỹ lưỡng này là bảo vệ yêu cầu bồi thường chống lại bất kỳ tranh chấp tương lai nào về nguyên nhân.</w:t>
      </w:r>
    </w:p>
    <w:p>
      <w:pPr>
        <w:keepLines/>
        <w:spacing w:line="276" w:lineRule="auto" w:after="60"/>
      </w:pPr>
      <w:r>
        <w:rPr>
          <w:rFonts w:ascii="Arial" w:hAnsi="Arial" w:eastAsia="Arial"/>
          <w:b/>
          <w:sz w:val="22"/>
        </w:rPr>
        <w:t xml:space="preserve">Task line 7: </w:t>
      </w:r>
      <w:r>
        <w:rPr>
          <w:rFonts w:ascii="Arial" w:hAnsi="Arial" w:eastAsia="Arial"/>
          <w:sz w:val="22"/>
        </w:rPr>
        <w:t>Build a claim's evidence from multiple physical angles, closing gaps a single perspective would leave open to dispute./Xây dựng bằng chứng của một yêu cầu bồi thường từ nhiều góc độ vật lý, đóng lại các khoảng trống một góc nhìn đơn lẻ sẽ để mở cho tranh chấp.</w:t>
      </w:r>
    </w:p>
    <w:p>
      <w:pPr>
        <w:keepLines/>
        <w:spacing w:line="276" w:lineRule="auto" w:after="60"/>
      </w:pPr>
      <w:r>
        <w:rPr>
          <w:rFonts w:ascii="Arial" w:hAnsi="Arial" w:eastAsia="Arial"/>
          <w:b/>
          <w:sz w:val="22"/>
        </w:rPr>
        <w:t xml:space="preserve">QA Colleague: </w:t>
      </w:r>
      <w:r>
        <w:rPr>
          <w:rFonts w:ascii="Arial" w:hAnsi="Arial" w:eastAsia="Arial"/>
          <w:sz w:val="22"/>
        </w:rPr>
        <w:t>I also found a small discrepancy, the shipping manifest lists thirty-two cartons in that section, but we only counted thirty damaged./Em cũng tìm thấy một sự khác biệt nhỏ, biểu kê vận chuyển ghi ba mươi hai thùng trong khu vực đó, nhưng tụi mình chỉ đếm được ba mươi thùng bị hư hại.</w:t>
      </w:r>
    </w:p>
    <w:p>
      <w:pPr>
        <w:keepLines/>
        <w:spacing w:line="276" w:lineRule="auto" w:after="60"/>
      </w:pPr>
      <w:r>
        <w:rPr>
          <w:rFonts w:ascii="Arial" w:hAnsi="Arial" w:eastAsia="Arial"/>
          <w:b/>
          <w:sz w:val="22"/>
        </w:rPr>
        <w:t xml:space="preserve">Tony: </w:t>
      </w:r>
      <w:r>
        <w:rPr>
          <w:rFonts w:ascii="Arial" w:hAnsi="Arial" w:eastAsia="Arial"/>
          <w:sz w:val="22"/>
        </w:rPr>
        <w:t>Where are the other two, do we know?/Hai thùng kia ở đâu, mình có biết không?</w:t>
      </w:r>
    </w:p>
    <w:p>
      <w:pPr>
        <w:keepLines/>
        <w:spacing w:line="276" w:lineRule="auto" w:after="60"/>
      </w:pPr>
      <w:r>
        <w:rPr>
          <w:rFonts w:ascii="Arial" w:hAnsi="Arial" w:eastAsia="Arial"/>
          <w:b/>
          <w:sz w:val="22"/>
        </w:rPr>
        <w:t xml:space="preserve">QA Colleague: </w:t>
      </w:r>
      <w:r>
        <w:rPr>
          <w:rFonts w:ascii="Arial" w:hAnsi="Arial" w:eastAsia="Arial"/>
          <w:sz w:val="22"/>
        </w:rPr>
        <w:t>Not yet, I'll recount the whole section before we finalise any numbers./Chưa ạ, em sẽ đếm lại toàn bộ khu vực trước khi tụi mình chốt bất kỳ con số nào.</w:t>
      </w:r>
    </w:p>
    <w:p>
      <w:pPr>
        <w:keepLines/>
        <w:spacing w:line="276" w:lineRule="auto" w:after="60"/>
      </w:pPr>
      <w:r>
        <w:rPr>
          <w:rFonts w:ascii="Arial" w:hAnsi="Arial" w:eastAsia="Arial"/>
          <w:b/>
          <w:sz w:val="22"/>
        </w:rPr>
        <w:t xml:space="preserve">Tony: </w:t>
      </w:r>
      <w:r>
        <w:rPr>
          <w:rFonts w:ascii="Arial" w:hAnsi="Arial" w:eastAsia="Arial"/>
          <w:sz w:val="22"/>
        </w:rPr>
        <w:t>Good, an unexplained gap in the count could undermine the whole claim later./Tốt, một khoảng trống chưa giải thích trong số lượng có thể làm suy yếu toàn bộ yêu cầu bồi thường sau này.</w:t>
      </w:r>
    </w:p>
    <w:p>
      <w:pPr>
        <w:keepLines/>
        <w:spacing w:line="276" w:lineRule="auto" w:after="60"/>
      </w:pPr>
      <w:r>
        <w:rPr>
          <w:rFonts w:ascii="Arial" w:hAnsi="Arial" w:eastAsia="Arial"/>
          <w:b/>
          <w:sz w:val="22"/>
        </w:rPr>
        <w:t>CATCHING A SMALL NUMERICAL DISCREPANCY BEFORE IT UNDERMINES A CLAIM / PHÁT HIỆN MỘT SỰ KHÁC BIỆT SỐ LIỆU NHỎ TRƯỚC KHI NÓ LÀM SUY YẾU MỘT YÊU CẦU BỒI THƯỜNG</w:t>
      </w:r>
    </w:p>
    <w:p>
      <w:pPr>
        <w:keepLines/>
        <w:spacing w:line="276" w:lineRule="auto" w:after="60"/>
      </w:pPr>
      <w:r>
        <w:rPr>
          <w:rFonts w:ascii="Arial" w:hAnsi="Arial" w:eastAsia="Arial"/>
          <w:b/>
          <w:sz w:val="22"/>
        </w:rPr>
        <w:t xml:space="preserve">Task line 1: </w:t>
      </w:r>
      <w:r>
        <w:rPr>
          <w:rFonts w:ascii="Arial" w:hAnsi="Arial" w:eastAsia="Arial"/>
          <w:sz w:val="22"/>
        </w:rPr>
        <w:t>Report a small but exact numerical discrepancy found during review./Báo cáo một sự khác biệt số liệu nhỏ nhưng chính xác được tìm thấy trong lúc rà soát.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whereabouts of the unaccounted items./Hỏi trực tiếp về vị trí của các mặt hàng chưa được tính đến.</w:t>
      </w:r>
    </w:p>
    <w:p>
      <w:pPr>
        <w:keepLines/>
        <w:spacing w:line="276" w:lineRule="auto" w:after="60"/>
      </w:pPr>
      <w:r>
        <w:rPr>
          <w:rFonts w:ascii="Arial" w:hAnsi="Arial" w:eastAsia="Arial"/>
          <w:b/>
          <w:sz w:val="22"/>
        </w:rPr>
        <w:t xml:space="preserve">Task line 3: </w:t>
      </w:r>
      <w:r>
        <w:rPr>
          <w:rFonts w:ascii="Arial" w:hAnsi="Arial" w:eastAsia="Arial"/>
          <w:sz w:val="22"/>
        </w:rPr>
        <w:t>Commit to a full recount before finalising any figures./Cam kết đếm lại toàn bộ trước khi chốt bất kỳ số liệu nào.</w:t>
      </w:r>
    </w:p>
    <w:p>
      <w:pPr>
        <w:keepLines/>
        <w:spacing w:line="276" w:lineRule="auto" w:after="60"/>
      </w:pPr>
      <w:r>
        <w:rPr>
          <w:rFonts w:ascii="Arial" w:hAnsi="Arial" w:eastAsia="Arial"/>
          <w:b/>
          <w:sz w:val="22"/>
        </w:rPr>
        <w:t xml:space="preserve">Task line 4: </w:t>
      </w:r>
      <w:r>
        <w:rPr>
          <w:rFonts w:ascii="Arial" w:hAnsi="Arial" w:eastAsia="Arial"/>
          <w:sz w:val="22"/>
        </w:rPr>
        <w:t>Recognise the risk an unexplained gap poses to the claim's overall credibility./Nhận diện rủi ro một khoảng trống chưa giải thích gây ra cho độ tin cậy tổng thể của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catching small discrepancies early as protecting against larger credibility problems later./Nhận diện việc phát hiện các khác biệt nhỏ sớm là bảo vệ chống lại các vấn đề độ tin cậy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recount as consistent with the week's broader pattern of methodical verification./Ghi nhận việc đếm lại cẩn thận này nhất quán với mô hình rộng hơn của tuần về sự xác minh có phương pháp.</w:t>
      </w:r>
    </w:p>
    <w:p>
      <w:pPr>
        <w:keepLines/>
        <w:spacing w:line="276" w:lineRule="auto" w:after="60"/>
      </w:pPr>
      <w:r>
        <w:rPr>
          <w:rFonts w:ascii="Arial" w:hAnsi="Arial" w:eastAsia="Arial"/>
          <w:b/>
          <w:sz w:val="22"/>
        </w:rPr>
        <w:t xml:space="preserve">Task line 7: </w:t>
      </w:r>
      <w:r>
        <w:rPr>
          <w:rFonts w:ascii="Arial" w:hAnsi="Arial" w:eastAsia="Arial"/>
          <w:sz w:val="22"/>
        </w:rPr>
        <w:t>Catch and resolve a small numerical discrepancy through careful recounting before finalising any figures, protecting a claim's overall credibility./Phát hiện và giải quyết một sự khác biệt số liệu nhỏ qua việc đếm lại cẩn thận trước khi chốt bất kỳ số liệu nào, bảo vệ độ tin cậy tổng thể của một yêu cầu bồi thường.</w:t>
      </w:r>
    </w:p>
    <w:p>
      <w:pPr>
        <w:keepLines/>
        <w:spacing w:line="276" w:lineRule="auto" w:after="60"/>
      </w:pPr>
      <w:r>
        <w:rPr>
          <w:rFonts w:ascii="Arial" w:hAnsi="Arial" w:eastAsia="Arial"/>
          <w:b/>
          <w:sz w:val="22"/>
        </w:rPr>
        <w:t xml:space="preserve">Tony: </w:t>
      </w:r>
      <w:r>
        <w:rPr>
          <w:rFonts w:ascii="Arial" w:hAnsi="Arial" w:eastAsia="Arial"/>
          <w:sz w:val="22"/>
        </w:rPr>
        <w:t>What's our deductible on this policy, roughly, do we know yet?/Mức khấu trừ trên hợp đồng bảo hiểm này khoảng bao nhiêu, mình biết chưa?</w:t>
      </w:r>
    </w:p>
    <w:p>
      <w:pPr>
        <w:keepLines/>
        <w:spacing w:line="276" w:lineRule="auto" w:after="60"/>
      </w:pPr>
      <w:r>
        <w:rPr>
          <w:rFonts w:ascii="Arial" w:hAnsi="Arial" w:eastAsia="Arial"/>
          <w:b/>
          <w:sz w:val="22"/>
        </w:rPr>
        <w:t xml:space="preserve">Sourcing Buyer: </w:t>
      </w:r>
      <w:r>
        <w:rPr>
          <w:rFonts w:ascii="Arial" w:hAnsi="Arial" w:eastAsia="Arial"/>
          <w:sz w:val="22"/>
        </w:rPr>
        <w:t>Not yet, that's on the certificate Farah is sending, I'll flag it the moment it arrives./Chưa ạ, cái đó có trên giấy chứng nhận Farah đang gửi, em sẽ báo ngay khi nó đến.</w:t>
      </w:r>
    </w:p>
    <w:p>
      <w:pPr>
        <w:keepLines/>
        <w:spacing w:line="276" w:lineRule="auto" w:after="60"/>
      </w:pPr>
      <w:r>
        <w:rPr>
          <w:rFonts w:ascii="Arial" w:hAnsi="Arial" w:eastAsia="Arial"/>
          <w:b/>
          <w:sz w:val="22"/>
        </w:rPr>
        <w:t xml:space="preserve">Tony: </w:t>
      </w:r>
      <w:r>
        <w:rPr>
          <w:rFonts w:ascii="Arial" w:hAnsi="Arial" w:eastAsia="Arial"/>
          <w:sz w:val="22"/>
        </w:rPr>
        <w:t>Good, I want that number before I estimate anything for Binh./Tốt, anh muốn con số đó trước khi anh ước tính gì cho Binh.</w:t>
      </w:r>
    </w:p>
    <w:p>
      <w:pPr>
        <w:keepLines/>
        <w:spacing w:line="276" w:lineRule="auto" w:after="60"/>
      </w:pPr>
      <w:r>
        <w:rPr>
          <w:rFonts w:ascii="Arial" w:hAnsi="Arial" w:eastAsia="Arial"/>
          <w:b/>
          <w:sz w:val="22"/>
        </w:rPr>
        <w:t xml:space="preserve">Sourcing Buyer: </w:t>
      </w:r>
      <w:r>
        <w:rPr>
          <w:rFonts w:ascii="Arial" w:hAnsi="Arial" w:eastAsia="Arial"/>
          <w:sz w:val="22"/>
        </w:rPr>
        <w:t>Makes sense, better an exact number late than a wrong one early./Hợp lý, một con số chính xác muộn còn hơn một con số sai sớm.</w:t>
      </w:r>
    </w:p>
    <w:p>
      <w:pPr>
        <w:keepLines/>
        <w:spacing w:line="276" w:lineRule="auto" w:after="60"/>
      </w:pPr>
      <w:r>
        <w:rPr>
          <w:rFonts w:ascii="Arial" w:hAnsi="Arial" w:eastAsia="Arial"/>
          <w:b/>
          <w:sz w:val="22"/>
        </w:rPr>
        <w:t>WAITING FOR AN EXACT NUMBER RATHER THAN ESTIMATING EARLY / CHỜ MỘT CON SỐ CHÍNH XÁC THAY VÌ ƯỚC TÍNH SỚM</w:t>
      </w:r>
    </w:p>
    <w:p>
      <w:pPr>
        <w:keepLines/>
        <w:spacing w:line="276" w:lineRule="auto" w:after="60"/>
      </w:pPr>
      <w:r>
        <w:rPr>
          <w:rFonts w:ascii="Arial" w:hAnsi="Arial" w:eastAsia="Arial"/>
          <w:b/>
          <w:sz w:val="22"/>
        </w:rPr>
        <w:t xml:space="preserve">Task line 1: </w:t>
      </w:r>
      <w:r>
        <w:rPr>
          <w:rFonts w:ascii="Arial" w:hAnsi="Arial" w:eastAsia="Arial"/>
          <w:sz w:val="22"/>
        </w:rPr>
        <w:t>Ask for a specific financial detail still pending confirmation./Hỏi về một chi tiết tài chính cụ thể vẫn đang chờ xác nhận.</w:t>
      </w:r>
    </w:p>
    <w:p>
      <w:pPr>
        <w:keepLines/>
        <w:spacing w:line="276" w:lineRule="auto" w:after="60"/>
      </w:pPr>
      <w:r>
        <w:rPr>
          <w:rFonts w:ascii="Arial" w:hAnsi="Arial" w:eastAsia="Arial"/>
          <w:b/>
          <w:sz w:val="22"/>
        </w:rPr>
        <w:t xml:space="preserve">Task line 2: </w:t>
      </w:r>
      <w:r>
        <w:rPr>
          <w:rFonts w:ascii="Arial" w:hAnsi="Arial" w:eastAsia="Arial"/>
          <w:sz w:val="22"/>
        </w:rPr>
        <w:t>Report the detail's expected source and commit to prompt notification./Báo cáo nguồn dự kiến của chi tiết đó và cam kết thông báo kịp thời.</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precision before reporting upward./Nêu rõ một sở thích cho sự chính xác trước khi báo cáo lên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with a memorable, general principle./Xác nhận sở thích đó bằng một nguyên tắc chung, dễ nhớ.</w:t>
      </w:r>
    </w:p>
    <w:p>
      <w:pPr>
        <w:keepLines/>
        <w:spacing w:line="276" w:lineRule="auto" w:after="60"/>
      </w:pPr>
      <w:r>
        <w:rPr>
          <w:rFonts w:ascii="Arial" w:hAnsi="Arial" w:eastAsia="Arial"/>
          <w:b/>
          <w:sz w:val="22"/>
        </w:rPr>
        <w:t xml:space="preserve">Task line 5: </w:t>
      </w:r>
      <w:r>
        <w:rPr>
          <w:rFonts w:ascii="Arial" w:hAnsi="Arial" w:eastAsia="Arial"/>
          <w:sz w:val="22"/>
        </w:rPr>
        <w:t>Recognise waiting for an exact number as more disciplined than estimating prematurely./Nhận diện việc chờ một con số chính xác là có kỷ luật hơn việc ước tính quá sớm.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protecting senior leadership from acting on unreliable early figures./Ghi nhận kỷ luật này là bảo vệ lãnh đạo cấp cao khỏi việc hành động dựa trên các con số sớm không đáng tin cậy.</w:t>
      </w:r>
    </w:p>
    <w:p>
      <w:pPr>
        <w:keepLines/>
        <w:spacing w:line="276" w:lineRule="auto" w:after="60"/>
      </w:pPr>
      <w:r>
        <w:rPr>
          <w:rFonts w:ascii="Arial" w:hAnsi="Arial" w:eastAsia="Arial"/>
          <w:b/>
          <w:sz w:val="22"/>
        </w:rPr>
        <w:t xml:space="preserve">Task line 7: </w:t>
      </w:r>
      <w:r>
        <w:rPr>
          <w:rFonts w:ascii="Arial" w:hAnsi="Arial" w:eastAsia="Arial"/>
          <w:sz w:val="22"/>
        </w:rPr>
        <w:t>Wait deliberately for an exact number before reporting it upward, rather than offering a premature, unreliable estimate./Chủ động chờ một con số chính xác trước khi báo cáo nó lên cấp trên, thay vì đưa ra một ước tính sớm,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I also want to flag, our finish tolerance spec hasn't been updated in two years, worth checking it still matches current customer expectations./Em cũng muốn nêu ra, tiêu chuẩn dung sai bề mặt của tụi mình chưa được cập nhật trong hai năm, đáng kiểm tra xem nó có còn khớp với kỳ vọng khách hàng hiện tại không.</w:t>
      </w:r>
    </w:p>
    <w:p>
      <w:pPr>
        <w:keepLines/>
        <w:spacing w:line="276" w:lineRule="auto" w:after="60"/>
      </w:pPr>
      <w:r>
        <w:rPr>
          <w:rFonts w:ascii="Arial" w:hAnsi="Arial" w:eastAsia="Arial"/>
          <w:b/>
          <w:sz w:val="22"/>
        </w:rPr>
        <w:t xml:space="preserve">Tony: </w:t>
      </w:r>
      <w:r>
        <w:rPr>
          <w:rFonts w:ascii="Arial" w:hAnsi="Arial" w:eastAsia="Arial"/>
          <w:sz w:val="22"/>
        </w:rPr>
        <w:t>Good catch, add that to this week's list too, unrelated but worth not losing track of./Phát hiện tốt, thêm cái đó vào danh sách của tuần này luôn, không liên quan nhưng đáng không để mất dấu.</w:t>
      </w:r>
    </w:p>
    <w:p>
      <w:pPr>
        <w:keepLines/>
        <w:spacing w:line="276" w:lineRule="auto" w:after="60"/>
      </w:pPr>
      <w:r>
        <w:rPr>
          <w:rFonts w:ascii="Arial" w:hAnsi="Arial" w:eastAsia="Arial"/>
          <w:b/>
          <w:sz w:val="22"/>
        </w:rPr>
        <w:t xml:space="preserve">Sourcing Buyer: </w:t>
      </w:r>
      <w:r>
        <w:rPr>
          <w:rFonts w:ascii="Arial" w:hAnsi="Arial" w:eastAsia="Arial"/>
          <w:sz w:val="22"/>
        </w:rPr>
        <w:t>I'll flag it separately so it doesn't get buried under the insurance claim./Em sẽ nêu nó riêng để nó không bị chôn vùi dưới yêu cầu bồi thường bảo hiểm.</w:t>
      </w:r>
    </w:p>
    <w:p>
      <w:pPr>
        <w:keepLines/>
        <w:spacing w:line="276" w:lineRule="auto" w:after="60"/>
      </w:pPr>
      <w:r>
        <w:rPr>
          <w:rFonts w:ascii="Arial" w:hAnsi="Arial" w:eastAsia="Arial"/>
          <w:b/>
          <w:sz w:val="22"/>
        </w:rPr>
        <w:t xml:space="preserve">Tony: </w:t>
      </w:r>
      <w:r>
        <w:rPr>
          <w:rFonts w:ascii="Arial" w:hAnsi="Arial" w:eastAsia="Arial"/>
          <w:sz w:val="22"/>
        </w:rPr>
        <w:t>Smart, two separate threads are easier to track than one tangled one./Khôn ngoan, hai luồng riêng biệt dễ theo dõi hơn một luồng rối rắm.</w:t>
      </w:r>
    </w:p>
    <w:p>
      <w:pPr>
        <w:keepLines/>
        <w:spacing w:line="276" w:lineRule="auto" w:after="60"/>
      </w:pPr>
      <w:r>
        <w:rPr>
          <w:rFonts w:ascii="Arial" w:hAnsi="Arial" w:eastAsia="Arial"/>
          <w:b/>
          <w:sz w:val="22"/>
        </w:rPr>
        <w:t>KEEPING AN UNRELATED FINDING ON A SEPARATE TRACK FROM THE MAIN CRISIS / GIỮ MỘT PHÁT HIỆN KHÔNG LIÊN QUAN TRÊN MỘT LUỒNG RIÊNG KHỎI KHỦNG HOẢNG CHÍNH</w:t>
      </w:r>
    </w:p>
    <w:p>
      <w:pPr>
        <w:keepLines/>
        <w:spacing w:line="276" w:lineRule="auto" w:after="60"/>
      </w:pPr>
      <w:r>
        <w:rPr>
          <w:rFonts w:ascii="Arial" w:hAnsi="Arial" w:eastAsia="Arial"/>
          <w:b/>
          <w:sz w:val="22"/>
        </w:rPr>
        <w:t xml:space="preserve">Task line 1: </w:t>
      </w:r>
      <w:r>
        <w:rPr>
          <w:rFonts w:ascii="Arial" w:hAnsi="Arial" w:eastAsia="Arial"/>
          <w:sz w:val="22"/>
        </w:rPr>
        <w:t>Raise an unrelated but genuinely relevant observation during a crisis./Nêu ra một quan sát không liên quan nhưng thực sự có liên quan trong lúc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observation's value without letting it distract from the main issue./Thừa nhận giá trị của quan sát đó mà không để nó làm xao nhãng khỏi vấn đề chính.</w:t>
      </w:r>
    </w:p>
    <w:p>
      <w:pPr>
        <w:keepLines/>
        <w:spacing w:line="276" w:lineRule="auto" w:after="60"/>
      </w:pPr>
      <w:r>
        <w:rPr>
          <w:rFonts w:ascii="Arial" w:hAnsi="Arial" w:eastAsia="Arial"/>
          <w:b/>
          <w:sz w:val="22"/>
        </w:rPr>
        <w:t xml:space="preserve">Task line 3: </w:t>
      </w:r>
      <w:r>
        <w:rPr>
          <w:rFonts w:ascii="Arial" w:hAnsi="Arial" w:eastAsia="Arial"/>
          <w:sz w:val="22"/>
        </w:rPr>
        <w:t>Propose tracking the new item separately from the current crisis./Đề xuất theo dõi mục mới đó riêng biệt khỏi khủng hoảng hiện tại.</w:t>
      </w:r>
    </w:p>
    <w:p>
      <w:pPr>
        <w:keepLines/>
        <w:spacing w:line="276" w:lineRule="auto" w:after="60"/>
      </w:pPr>
      <w:r>
        <w:rPr>
          <w:rFonts w:ascii="Arial" w:hAnsi="Arial" w:eastAsia="Arial"/>
          <w:b/>
          <w:sz w:val="22"/>
        </w:rPr>
        <w:t xml:space="preserve">Task line 4: </w:t>
      </w:r>
      <w:r>
        <w:rPr>
          <w:rFonts w:ascii="Arial" w:hAnsi="Arial" w:eastAsia="Arial"/>
          <w:sz w:val="22"/>
        </w:rPr>
        <w:t>Confirm the separation as genuinely easier to manage./Xác nhận sự tách biệt đó là thực sự dễ quản lý hơn.</w:t>
      </w:r>
    </w:p>
    <w:p>
      <w:pPr>
        <w:keepLines/>
        <w:spacing w:line="276" w:lineRule="auto" w:after="60"/>
      </w:pPr>
      <w:r>
        <w:rPr>
          <w:rFonts w:ascii="Arial" w:hAnsi="Arial" w:eastAsia="Arial"/>
          <w:b/>
          <w:sz w:val="22"/>
        </w:rPr>
        <w:t xml:space="preserve">Task line 5: </w:t>
      </w:r>
      <w:r>
        <w:rPr>
          <w:rFonts w:ascii="Arial" w:hAnsi="Arial" w:eastAsia="Arial"/>
          <w:sz w:val="22"/>
        </w:rPr>
        <w:t>Recognise keeping unrelated findings on separate tracks as preventing confusion during an active crisis./Nhận diện việc giữ các phát hiện không liên quan trên các luồng riêng là ngăn ngừa sự bối rối trong lúc một khủng hoảng đang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habit as good general practice for managing multiple concurrent issues./Ghi nhận thói quen tách biệt này là thực hành chung tốt cho việc quản lý nhiều vấn đề đồng thời.</w:t>
      </w:r>
    </w:p>
    <w:p>
      <w:pPr>
        <w:keepLines/>
        <w:spacing w:line="276" w:lineRule="auto" w:after="60"/>
      </w:pPr>
      <w:r>
        <w:rPr>
          <w:rFonts w:ascii="Arial" w:hAnsi="Arial" w:eastAsia="Arial"/>
          <w:b/>
          <w:sz w:val="22"/>
        </w:rPr>
        <w:t xml:space="preserve">Task line 7: </w:t>
      </w:r>
      <w:r>
        <w:rPr>
          <w:rFonts w:ascii="Arial" w:hAnsi="Arial" w:eastAsia="Arial"/>
          <w:sz w:val="22"/>
        </w:rPr>
        <w:t>Keep an unrelated but valid finding on a separate track from the main crisis, preventing two issues from becoming tangled together./Giữ một phát hiện không liên quan nhưng hợp lệ trên một luồng riêng khỏi khủng hoảng chính, ngăn hai vấn đề trở nên rối rắm với nhau.</w:t>
      </w:r>
    </w:p>
    <w:p>
      <w:pPr>
        <w:keepLines/>
        <w:spacing w:line="276" w:lineRule="auto" w:after="60"/>
      </w:pPr>
      <w:r>
        <w:rPr>
          <w:rFonts w:ascii="Arial" w:hAnsi="Arial" w:eastAsia="Arial"/>
          <w:b/>
          <w:sz w:val="22"/>
        </w:rPr>
        <w:t xml:space="preserve">Tony: </w:t>
      </w:r>
      <w:r>
        <w:rPr>
          <w:rFonts w:ascii="Arial" w:hAnsi="Arial" w:eastAsia="Arial"/>
          <w:sz w:val="22"/>
        </w:rPr>
        <w:t>Today closes with rust spreading, evidence photographed, and a confident assumption paused just before it became a mistake spoken out loud./Hôm nay kết thúc với rỉ sét đang lan rộng, bằng chứng đã được chụp ảnh, và một giả định tự tin bị tạm dừng ngay trước khi nó trở thành một sai lầm được nói ra thành lời.</w:t>
      </w:r>
    </w:p>
    <w:p>
      <w:pPr>
        <w:pStyle w:val="Heading2"/>
      </w:pPr>
      <w:r>
        <w:rPr>
          <w:rFonts w:ascii="Arial" w:hAnsi="Arial" w:eastAsia="Arial"/>
          <w:b/>
          <w:sz w:val="26"/>
        </w:rPr>
        <w:t>NGÀY 3: Hiểu đúng về CIF và chuyển giao rủi ro</w:t>
      </w:r>
    </w:p>
    <w:p>
      <w:pPr>
        <w:keepLines/>
        <w:spacing w:line="276" w:lineRule="auto" w:after="60"/>
      </w:pPr>
      <w:r>
        <w:rPr>
          <w:rFonts w:ascii="Arial" w:hAnsi="Arial" w:eastAsia="Arial"/>
          <w:b/>
          <w:sz w:val="22"/>
        </w:rPr>
        <w:t xml:space="preserve">Sourcing Buyer: </w:t>
      </w:r>
      <w:r>
        <w:rPr>
          <w:rFonts w:ascii="Arial" w:hAnsi="Arial" w:eastAsia="Arial"/>
          <w:sz w:val="22"/>
        </w:rPr>
        <w:t>Under CIF, risk transfers to the buyer once goods are loaded at the origin port./Theo CIF, rủi ro chuyển sang bên mua ngay khi hàng được xếp lên tàu tại cảng đi.</w:t>
      </w:r>
    </w:p>
    <w:p>
      <w:pPr>
        <w:keepLines/>
        <w:spacing w:line="276" w:lineRule="auto" w:after="60"/>
      </w:pPr>
      <w:r>
        <w:rPr>
          <w:rFonts w:ascii="Arial" w:hAnsi="Arial" w:eastAsia="Arial"/>
          <w:b/>
          <w:sz w:val="22"/>
        </w:rPr>
        <w:t xml:space="preserve">Sourcing Buyer: </w:t>
      </w:r>
      <w:r>
        <w:rPr>
          <w:rFonts w:ascii="Arial" w:hAnsi="Arial" w:eastAsia="Arial"/>
          <w:sz w:val="22"/>
        </w:rPr>
        <w:t>The seller pays for insurance and freight, but the risk is already ours./Bên bán trả chi phí bảo hiểm và vận chuyển, nhưng rủi ro đã là của mình rồi.</w:t>
      </w:r>
    </w:p>
    <w:p>
      <w:pPr>
        <w:keepLines/>
        <w:spacing w:line="276" w:lineRule="auto" w:after="60"/>
      </w:pPr>
      <w:r>
        <w:rPr>
          <w:rFonts w:ascii="Arial" w:hAnsi="Arial" w:eastAsia="Arial"/>
          <w:b/>
          <w:sz w:val="22"/>
        </w:rPr>
        <w:t xml:space="preserve">Tony: </w:t>
      </w:r>
      <w:r>
        <w:rPr>
          <w:rFonts w:ascii="Arial" w:hAnsi="Arial" w:eastAsia="Arial"/>
          <w:sz w:val="22"/>
        </w:rPr>
        <w:t>So Ms. Farah isn't at fault, even though her company arranged everything./Vậy chị Farah không có lỗi, dù công ty chị ấy sắp xếp mọi thứ.</w:t>
      </w:r>
    </w:p>
    <w:p>
      <w:pPr>
        <w:keepLines/>
        <w:spacing w:line="276" w:lineRule="auto" w:after="60"/>
      </w:pPr>
      <w:r>
        <w:rPr>
          <w:rFonts w:ascii="Arial" w:hAnsi="Arial" w:eastAsia="Arial"/>
          <w:b/>
          <w:sz w:val="22"/>
        </w:rPr>
        <w:t xml:space="preserve">Sourcing Buyer: </w:t>
      </w:r>
      <w:r>
        <w:rPr>
          <w:rFonts w:ascii="Arial" w:hAnsi="Arial" w:eastAsia="Arial"/>
          <w:sz w:val="22"/>
        </w:rPr>
        <w:t>Correct, but she did buy the insurance policy that now protects us./Đúng vậy, nhưng chị ấy đã mua chính hợp đồng bảo hiểm đang bảo vệ mình bây giờ.</w:t>
      </w:r>
    </w:p>
    <w:p>
      <w:pPr>
        <w:keepLines/>
        <w:spacing w:line="276" w:lineRule="auto" w:after="60"/>
      </w:pPr>
      <w:r>
        <w:rPr>
          <w:rFonts w:ascii="Arial" w:hAnsi="Arial" w:eastAsia="Arial"/>
          <w:b/>
          <w:sz w:val="22"/>
        </w:rPr>
        <w:t>PUBLICLY CORRECTING ONE'S OWN WRONG ASSUMPTION RATHER THAN DEFENDING IT / CÔNG KHAI SỬA GIẢ ĐỊNH SAI CỦA CHÍNH MÌNH THAY VÌ BẢO VỆ NÓ</w:t>
      </w:r>
    </w:p>
    <w:p>
      <w:pPr>
        <w:keepLines/>
        <w:spacing w:line="276" w:lineRule="auto" w:after="60"/>
      </w:pPr>
      <w:r>
        <w:rPr>
          <w:rFonts w:ascii="Arial" w:hAnsi="Arial" w:eastAsia="Arial"/>
          <w:b/>
          <w:sz w:val="22"/>
        </w:rPr>
        <w:t xml:space="preserve">Task line 1: </w:t>
      </w:r>
      <w:r>
        <w:rPr>
          <w:rFonts w:ascii="Arial" w:hAnsi="Arial" w:eastAsia="Arial"/>
          <w:sz w:val="22"/>
        </w:rPr>
        <w:t>Explain a precise Incoterms rule clearly and correctly./Giải thích một quy tắc Incoterms chính xác một cách rõ ràng, đúng đắn.</w:t>
      </w:r>
    </w:p>
    <w:p>
      <w:pPr>
        <w:keepLines/>
        <w:spacing w:line="276" w:lineRule="auto" w:after="60"/>
      </w:pPr>
      <w:r>
        <w:rPr>
          <w:rFonts w:ascii="Arial" w:hAnsi="Arial" w:eastAsia="Arial"/>
          <w:b/>
          <w:sz w:val="22"/>
        </w:rPr>
        <w:t xml:space="preserve">Task line 2: </w:t>
      </w:r>
      <w:r>
        <w:rPr>
          <w:rFonts w:ascii="Arial" w:hAnsi="Arial" w:eastAsia="Arial"/>
          <w:sz w:val="22"/>
        </w:rPr>
        <w:t>Distinguish carefully between payment obligation and risk ownership./Phân biệt cẩn thận giữa nghĩa vụ thanh toán và quyền sở hữu rủi ro.</w:t>
      </w:r>
    </w:p>
    <w:p>
      <w:pPr>
        <w:keepLines/>
        <w:spacing w:line="276" w:lineRule="auto" w:after="60"/>
      </w:pPr>
      <w:r>
        <w:rPr>
          <w:rFonts w:ascii="Arial" w:hAnsi="Arial" w:eastAsia="Arial"/>
          <w:b/>
          <w:sz w:val="22"/>
        </w:rPr>
        <w:t xml:space="preserve">Task line 3: </w:t>
      </w:r>
      <w:r>
        <w:rPr>
          <w:rFonts w:ascii="Arial" w:hAnsi="Arial" w:eastAsia="Arial"/>
          <w:sz w:val="22"/>
        </w:rPr>
        <w:t>Openly correct an earlier wrong assumption in front of a subordinate./Công khai sửa một giả định sai trước đó trước mặt một cấp dưới.</w:t>
      </w:r>
    </w:p>
    <w:p>
      <w:pPr>
        <w:keepLines/>
        <w:spacing w:line="276" w:lineRule="auto" w:after="60"/>
      </w:pPr>
      <w:r>
        <w:rPr>
          <w:rFonts w:ascii="Arial" w:hAnsi="Arial" w:eastAsia="Arial"/>
          <w:b/>
          <w:sz w:val="22"/>
        </w:rPr>
        <w:t xml:space="preserve">Task line 4: </w:t>
      </w:r>
      <w:r>
        <w:rPr>
          <w:rFonts w:ascii="Arial" w:hAnsi="Arial" w:eastAsia="Arial"/>
          <w:sz w:val="22"/>
        </w:rPr>
        <w:t>Confirm the correction and add a further, important nuance./Xác nhận sự sửa chữa đó và thêm một sắc thái quan trọng hơn nữa.</w:t>
      </w:r>
    </w:p>
    <w:p>
      <w:pPr>
        <w:keepLines/>
        <w:spacing w:line="276" w:lineRule="auto" w:after="60"/>
      </w:pPr>
      <w:r>
        <w:rPr>
          <w:rFonts w:ascii="Arial" w:hAnsi="Arial" w:eastAsia="Arial"/>
          <w:b/>
          <w:sz w:val="22"/>
        </w:rPr>
        <w:t xml:space="preserve">Task line 5: </w:t>
      </w:r>
      <w:r>
        <w:rPr>
          <w:rFonts w:ascii="Arial" w:hAnsi="Arial" w:eastAsia="Arial"/>
          <w:sz w:val="22"/>
        </w:rPr>
        <w:t>Recognise publicly correcting oneself as more valuable than quietly saving face./Nhận diện việc công khai tự sửa chữa có giá trị hơn việc âm thầm giữ thể diện.</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as modelling intellectual honesty for the whole team./Ghi nhận sự minh bạch này là làm mẫu sự trung thực trí tuệ cho cả đội.</w:t>
      </w:r>
    </w:p>
    <w:p>
      <w:pPr>
        <w:keepLines/>
        <w:spacing w:line="276" w:lineRule="auto" w:after="60"/>
      </w:pPr>
      <w:r>
        <w:rPr>
          <w:rFonts w:ascii="Arial" w:hAnsi="Arial" w:eastAsia="Arial"/>
          <w:b/>
          <w:sz w:val="22"/>
        </w:rPr>
        <w:t xml:space="preserve">Task line 7: </w:t>
      </w:r>
      <w:r>
        <w:rPr>
          <w:rFonts w:ascii="Arial" w:hAnsi="Arial" w:eastAsia="Arial"/>
          <w:sz w:val="22"/>
        </w:rPr>
        <w:t>Openly and transparently correct one's own wrong assumption in front of a subordinate, rather than quietly defending it./Công khai và minh bạch sửa giả định sai của chính mình trước mặt một cấp dưới, thay vì âm thầm bảo vệ nó.</w:t>
      </w:r>
    </w:p>
    <w:p>
      <w:pPr>
        <w:keepLines/>
        <w:spacing w:line="276" w:lineRule="auto" w:after="60"/>
      </w:pPr>
      <w:r>
        <w:rPr>
          <w:rFonts w:ascii="Arial" w:hAnsi="Arial" w:eastAsia="Arial"/>
          <w:b/>
          <w:sz w:val="22"/>
        </w:rPr>
        <w:t xml:space="preserve">Tony: </w:t>
      </w:r>
      <w:r>
        <w:rPr>
          <w:rFonts w:ascii="Arial" w:hAnsi="Arial" w:eastAsia="Arial"/>
          <w:sz w:val="22"/>
        </w:rPr>
        <w:t>So I need her documents, not her apology./Vậy anh cần chứng từ do chị ấy cung cấp, không phải lời xin lỗi.</w:t>
      </w:r>
    </w:p>
    <w:p>
      <w:pPr>
        <w:keepLines/>
        <w:spacing w:line="276" w:lineRule="auto" w:after="60"/>
      </w:pPr>
      <w:r>
        <w:rPr>
          <w:rFonts w:ascii="Arial" w:hAnsi="Arial" w:eastAsia="Arial"/>
          <w:b/>
          <w:sz w:val="22"/>
        </w:rPr>
        <w:t xml:space="preserve">Tony: </w:t>
      </w:r>
      <w:r>
        <w:rPr>
          <w:rFonts w:ascii="Arial" w:hAnsi="Arial" w:eastAsia="Arial"/>
          <w:sz w:val="22"/>
        </w:rPr>
        <w:t>The claim goes through that policy, and we're the ones filing it./Yêu cầu bồi thường qua chính hợp đồng đó, và mình là bên nộp đơn.</w:t>
      </w:r>
    </w:p>
    <w:p>
      <w:pPr>
        <w:keepLines/>
        <w:spacing w:line="276" w:lineRule="auto" w:after="60"/>
      </w:pPr>
      <w:r>
        <w:rPr>
          <w:rFonts w:ascii="Arial" w:hAnsi="Arial" w:eastAsia="Arial"/>
          <w:b/>
          <w:sz w:val="22"/>
        </w:rPr>
        <w:t xml:space="preserve">Sourcing Buyer: </w:t>
      </w:r>
      <w:r>
        <w:rPr>
          <w:rFonts w:ascii="Arial" w:hAnsi="Arial" w:eastAsia="Arial"/>
          <w:sz w:val="22"/>
        </w:rPr>
        <w:t>I'll pull the bill of lading and insurance certificate now./Em sẽ lấy vận đơn và giấy chứng nhận bảo hiểm ngay bây giờ.</w:t>
      </w:r>
    </w:p>
    <w:p>
      <w:pPr>
        <w:keepLines/>
        <w:spacing w:line="276" w:lineRule="auto" w:after="60"/>
      </w:pPr>
      <w:r>
        <w:rPr>
          <w:rFonts w:ascii="Arial" w:hAnsi="Arial" w:eastAsia="Arial"/>
          <w:b/>
          <w:sz w:val="22"/>
        </w:rPr>
        <w:t xml:space="preserve">Tony: </w:t>
      </w:r>
      <w:r>
        <w:rPr>
          <w:rFonts w:ascii="Arial" w:hAnsi="Arial" w:eastAsia="Arial"/>
          <w:sz w:val="22"/>
        </w:rPr>
        <w:t>Good, I'd rather learn this correctly once than repeat the mistake later./Tốt, anh thà học đúng một lần còn hơn lặp lại sai lầm này sau.</w:t>
      </w:r>
    </w:p>
    <w:p>
      <w:pPr>
        <w:keepLines/>
        <w:spacing w:line="276" w:lineRule="auto" w:after="60"/>
      </w:pPr>
      <w:r>
        <w:rPr>
          <w:rFonts w:ascii="Arial" w:hAnsi="Arial" w:eastAsia="Arial"/>
          <w:b/>
          <w:sz w:val="22"/>
        </w:rPr>
        <w:t>REFRAMING A REQUEST FROM BLAME TO THE ACTUAL PAPERWORK NEEDED / TÁI ĐỊNH KHUNG MỘT YÊU CẦU TỪ ĐỔ LỖI SANG GIẤY TỜ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State precisely what is actually needed, correcting an earlier framing./Nêu rõ chính xác điều thực sự cần thiết, sửa lại một cách diễn đạt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correct procedural path for the claim./Xác nhận đúng con đường thủ tục cho yêu cầu bồi thường.</w:t>
      </w:r>
    </w:p>
    <w:p>
      <w:pPr>
        <w:keepLines/>
        <w:spacing w:line="276" w:lineRule="auto" w:after="60"/>
      </w:pPr>
      <w:r>
        <w:rPr>
          <w:rFonts w:ascii="Arial" w:hAnsi="Arial" w:eastAsia="Arial"/>
          <w:b/>
          <w:sz w:val="22"/>
        </w:rPr>
        <w:t xml:space="preserve">Task line 3: </w:t>
      </w:r>
      <w:r>
        <w:rPr>
          <w:rFonts w:ascii="Arial" w:hAnsi="Arial" w:eastAsia="Arial"/>
          <w:sz w:val="22"/>
        </w:rPr>
        <w:t>Commit to immediate action gathering the specific required documents./Cam kết hành động ngay lập tức thu thập các tài liệu cụ thể cần thiết.</w:t>
      </w:r>
    </w:p>
    <w:p>
      <w:pPr>
        <w:keepLines/>
        <w:spacing w:line="276" w:lineRule="auto" w:after="60"/>
      </w:pPr>
      <w:r>
        <w:rPr>
          <w:rFonts w:ascii="Arial" w:hAnsi="Arial" w:eastAsia="Arial"/>
          <w:b/>
          <w:sz w:val="22"/>
        </w:rPr>
        <w:t xml:space="preserve">Task line 4: </w:t>
      </w:r>
      <w:r>
        <w:rPr>
          <w:rFonts w:ascii="Arial" w:hAnsi="Arial" w:eastAsia="Arial"/>
          <w:sz w:val="22"/>
        </w:rPr>
        <w:t>Express a genuine preference for correct understanding over convenient speed./Bày tỏ một sở thích chân thực cho sự hiểu biết đúng đắn hơn tốc độ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reframing blame into a paperwork request as removing unnecessary tension from the relationship./Nhận diện việc tái định khung đổ lỗi thành yêu cầu giấy tờ là loại bỏ căng thẳng không cần thiết khỏi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pivotal shift in how the whole incident gets handled./Ghi nhận sự tái định khung này là sự chuyển đổi then chốt trong cách toàn bộ sự việc được xử lý.</w:t>
      </w:r>
    </w:p>
    <w:p>
      <w:pPr>
        <w:keepLines/>
        <w:spacing w:line="276" w:lineRule="auto" w:after="60"/>
      </w:pPr>
      <w:r>
        <w:rPr>
          <w:rFonts w:ascii="Arial" w:hAnsi="Arial" w:eastAsia="Arial"/>
          <w:b/>
          <w:sz w:val="22"/>
        </w:rPr>
        <w:t xml:space="preserve">Task line 7: </w:t>
      </w:r>
      <w:r>
        <w:rPr>
          <w:rFonts w:ascii="Arial" w:hAnsi="Arial" w:eastAsia="Arial"/>
          <w:sz w:val="22"/>
        </w:rPr>
        <w:t>Reframe a request from assigning blame to identifying the actual paperwork needed, removing unnecessary tension from a partner relationship./Tái định khung một yêu cầu từ đổ lỗi sang xác định giấy tờ thật sự cần thiết, loại bỏ căng thẳng không cần thiết khỏi một mối quan hệ đối tác.</w:t>
      </w:r>
    </w:p>
    <w:p>
      <w:pPr>
        <w:keepLines/>
        <w:spacing w:line="276" w:lineRule="auto" w:after="60"/>
      </w:pPr>
      <w:r>
        <w:rPr>
          <w:rFonts w:ascii="Arial" w:hAnsi="Arial" w:eastAsia="Arial"/>
          <w:b/>
          <w:sz w:val="22"/>
        </w:rPr>
        <w:t xml:space="preserve">Sourcing Buyer: </w:t>
      </w:r>
      <w:r>
        <w:rPr>
          <w:rFonts w:ascii="Arial" w:hAnsi="Arial" w:eastAsia="Arial"/>
          <w:sz w:val="22"/>
        </w:rPr>
        <w:t>For comparison, under FOB, the risk transfer point is the same, at the ship's rail, but the seller doesn't arrange insurance at all./Để so sánh, theo FOB, điểm chuyển giao rủi ro giống vậy, tại lan can tàu, nhưng bên bán không hề sắp xếp bảo hiểm.</w:t>
      </w:r>
    </w:p>
    <w:p>
      <w:pPr>
        <w:keepLines/>
        <w:spacing w:line="276" w:lineRule="auto" w:after="60"/>
      </w:pPr>
      <w:r>
        <w:rPr>
          <w:rFonts w:ascii="Arial" w:hAnsi="Arial" w:eastAsia="Arial"/>
          <w:b/>
          <w:sz w:val="22"/>
        </w:rPr>
        <w:t xml:space="preserve">Tony: </w:t>
      </w:r>
      <w:r>
        <w:rPr>
          <w:rFonts w:ascii="Arial" w:hAnsi="Arial" w:eastAsia="Arial"/>
          <w:sz w:val="22"/>
        </w:rPr>
        <w:t>So under FOB, we'd have had to buy our own policy, and we might not have had one at all./Vậy theo FOB, mình sẽ phải tự mua hợp đồng bảo hiểm riêng, và có thể mình sẽ không có hợp đồng nào cả.</w:t>
      </w:r>
    </w:p>
    <w:p>
      <w:pPr>
        <w:keepLines/>
        <w:spacing w:line="276" w:lineRule="auto" w:after="60"/>
      </w:pPr>
      <w:r>
        <w:rPr>
          <w:rFonts w:ascii="Arial" w:hAnsi="Arial" w:eastAsia="Arial"/>
          <w:b/>
          <w:sz w:val="22"/>
        </w:rPr>
        <w:t xml:space="preserve">Sourcing Buyer: </w:t>
      </w:r>
      <w:r>
        <w:rPr>
          <w:rFonts w:ascii="Arial" w:hAnsi="Arial" w:eastAsia="Arial"/>
          <w:sz w:val="22"/>
        </w:rPr>
        <w:t>Exactly, CIF actually protected us here, even though it felt confusing at first./Chính xác, CIF thực ra đã bảo vệ mình ở đây, dù nó cảm thấy khó hiểu lúc đầu.</w:t>
      </w:r>
    </w:p>
    <w:p>
      <w:pPr>
        <w:keepLines/>
        <w:spacing w:line="276" w:lineRule="auto" w:after="60"/>
      </w:pPr>
      <w:r>
        <w:rPr>
          <w:rFonts w:ascii="Arial" w:hAnsi="Arial" w:eastAsia="Arial"/>
          <w:b/>
          <w:sz w:val="22"/>
        </w:rPr>
        <w:t xml:space="preserve">Tony: </w:t>
      </w:r>
      <w:r>
        <w:rPr>
          <w:rFonts w:ascii="Arial" w:hAnsi="Arial" w:eastAsia="Arial"/>
          <w:sz w:val="22"/>
        </w:rPr>
        <w:t>That's a genuinely reassuring way to look at it./Đó là một cách nhìn thực sự trấn an.</w:t>
      </w:r>
    </w:p>
    <w:p>
      <w:pPr>
        <w:keepLines/>
        <w:spacing w:line="276" w:lineRule="auto" w:after="60"/>
      </w:pPr>
      <w:r>
        <w:rPr>
          <w:rFonts w:ascii="Arial" w:hAnsi="Arial" w:eastAsia="Arial"/>
          <w:b/>
          <w:sz w:val="22"/>
        </w:rPr>
        <w:t>SEEING HOW A CONFUSING TERM ACTUALLY PROTECTED THE BUYER / THẤY ĐƯỢC MỘT ĐIỀU KHOẢN GÂY BỐI RỐI THỰC RA ĐÃ BẢO VỆ BÊN MUA THẾ NÀO</w:t>
      </w:r>
    </w:p>
    <w:p>
      <w:pPr>
        <w:keepLines/>
        <w:spacing w:line="276" w:lineRule="auto" w:after="60"/>
      </w:pPr>
      <w:r>
        <w:rPr>
          <w:rFonts w:ascii="Arial" w:hAnsi="Arial" w:eastAsia="Arial"/>
          <w:b/>
          <w:sz w:val="22"/>
        </w:rPr>
        <w:t xml:space="preserve">Task line 1: </w:t>
      </w:r>
      <w:r>
        <w:rPr>
          <w:rFonts w:ascii="Arial" w:hAnsi="Arial" w:eastAsia="Arial"/>
          <w:sz w:val="22"/>
        </w:rPr>
        <w:t>Offer a clarifying comparison to a related, contrasting term./Đưa ra một sự so sánh làm rõ với một điều khoản liên quan, tương phản.</w:t>
      </w:r>
    </w:p>
    <w:p>
      <w:pPr>
        <w:keepLines/>
        <w:spacing w:line="276" w:lineRule="auto" w:after="60"/>
      </w:pPr>
      <w:r>
        <w:rPr>
          <w:rFonts w:ascii="Arial" w:hAnsi="Arial" w:eastAsia="Arial"/>
          <w:b/>
          <w:sz w:val="22"/>
        </w:rPr>
        <w:t xml:space="preserve">Task line 2: </w:t>
      </w:r>
      <w:r>
        <w:rPr>
          <w:rFonts w:ascii="Arial" w:hAnsi="Arial" w:eastAsia="Arial"/>
          <w:sz w:val="22"/>
        </w:rPr>
        <w:t>Draw out the practical consequence of the contrasting term honestly./Rút ra hệ quả thực tiễn của điều khoản tương phản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Confirm the consequence and reframe the original term positively./Xác nhận hệ quả đó và tái định khung điều khoản ban đầu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as genuinely reassuring./Chấp nhận sự tái định khung đó là thực sự trấn an.</w:t>
      </w:r>
    </w:p>
    <w:p>
      <w:pPr>
        <w:keepLines/>
        <w:spacing w:line="276" w:lineRule="auto" w:after="60"/>
      </w:pPr>
      <w:r>
        <w:rPr>
          <w:rFonts w:ascii="Arial" w:hAnsi="Arial" w:eastAsia="Arial"/>
          <w:b/>
          <w:sz w:val="22"/>
        </w:rPr>
        <w:t xml:space="preserve">Task line 5: </w:t>
      </w:r>
      <w:r>
        <w:rPr>
          <w:rFonts w:ascii="Arial" w:hAnsi="Arial" w:eastAsia="Arial"/>
          <w:sz w:val="22"/>
        </w:rPr>
        <w:t>Recognise a confusing term as sometimes protective rather than simply difficult./Nhận diện một điều khoản gây bối rối đôi khi mang tính bảo vệ thay vì chỉ đơn thuần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deepening genuine understanding beyond memorised definitions./Ghi nhận sự so sánh này là làm sâu sắc sự hiểu biết chân thực vượt ra ngoài các định nghĩa đã ghi nhớ.</w:t>
      </w:r>
    </w:p>
    <w:p>
      <w:pPr>
        <w:keepLines/>
        <w:spacing w:line="276" w:lineRule="auto" w:after="60"/>
      </w:pPr>
      <w:r>
        <w:rPr>
          <w:rFonts w:ascii="Arial" w:hAnsi="Arial" w:eastAsia="Arial"/>
          <w:b/>
          <w:sz w:val="22"/>
        </w:rPr>
        <w:t xml:space="preserve">Task line 7: </w:t>
      </w:r>
      <w:r>
        <w:rPr>
          <w:rFonts w:ascii="Arial" w:hAnsi="Arial" w:eastAsia="Arial"/>
          <w:sz w:val="22"/>
        </w:rPr>
        <w:t>See through comparison how a confusing contractual term actually protected the buyer, deepening genuine understanding beyond a memorised rule./Thấy được qua sự so sánh một điều khoản hợp đồng gây bối rối thực ra đã bảo vệ bên mua thế nào, làm sâu sắc sự hiểu biết chân thực vượt ra ngoài một quy tắc đã ghi nhớ.</w:t>
      </w:r>
    </w:p>
    <w:p>
      <w:pPr>
        <w:keepLines/>
        <w:spacing w:line="276" w:lineRule="auto" w:after="60"/>
      </w:pPr>
      <w:r>
        <w:rPr>
          <w:rFonts w:ascii="Arial" w:hAnsi="Arial" w:eastAsia="Arial"/>
          <w:b/>
          <w:sz w:val="22"/>
        </w:rPr>
        <w:t xml:space="preserve">Tony: </w:t>
      </w:r>
      <w:r>
        <w:rPr>
          <w:rFonts w:ascii="Arial" w:hAnsi="Arial" w:eastAsia="Arial"/>
          <w:sz w:val="22"/>
        </w:rPr>
        <w:t>Going forward, I want us defaulting to CIF on every new international supplier, not just this one relationship./Từ giờ trở đi, anh muốn tụi mình mặc định dùng CIF cho mọi nhà cung cấp quốc tế mới, không chỉ mỗi mối quan hệ này.</w:t>
      </w:r>
    </w:p>
    <w:p>
      <w:pPr>
        <w:keepLines/>
        <w:spacing w:line="276" w:lineRule="auto" w:after="60"/>
      </w:pPr>
      <w:r>
        <w:rPr>
          <w:rFonts w:ascii="Arial" w:hAnsi="Arial" w:eastAsia="Arial"/>
          <w:b/>
          <w:sz w:val="22"/>
        </w:rPr>
        <w:t xml:space="preserve">Sourcing Buyer: </w:t>
      </w:r>
      <w:r>
        <w:rPr>
          <w:rFonts w:ascii="Arial" w:hAnsi="Arial" w:eastAsia="Arial"/>
          <w:sz w:val="22"/>
        </w:rPr>
        <w:t>I'll update our standard purchase order template with that as the default term./Em sẽ cập nhật mẫu đơn đặt hàng chuẩn của tụi mình với đó là điều khoản mặc định.</w:t>
      </w:r>
    </w:p>
    <w:p>
      <w:pPr>
        <w:keepLines/>
        <w:spacing w:line="276" w:lineRule="auto" w:after="60"/>
      </w:pPr>
      <w:r>
        <w:rPr>
          <w:rFonts w:ascii="Arial" w:hAnsi="Arial" w:eastAsia="Arial"/>
          <w:b/>
          <w:sz w:val="22"/>
        </w:rPr>
        <w:t xml:space="preserve">Tony: </w:t>
      </w:r>
      <w:r>
        <w:rPr>
          <w:rFonts w:ascii="Arial" w:hAnsi="Arial" w:eastAsia="Arial"/>
          <w:sz w:val="22"/>
        </w:rPr>
        <w:t>Good, one confusing morning shouldn't repeat itself across every new supplier we onboard./Tốt, một buổi sáng bối rối không nên lặp lại qua mọi nhà cung cấp mới tụi mình duyệt.</w:t>
      </w:r>
    </w:p>
    <w:p>
      <w:pPr>
        <w:keepLines/>
        <w:spacing w:line="276" w:lineRule="auto" w:after="60"/>
      </w:pPr>
      <w:r>
        <w:rPr>
          <w:rFonts w:ascii="Arial" w:hAnsi="Arial" w:eastAsia="Arial"/>
          <w:b/>
          <w:sz w:val="22"/>
        </w:rPr>
        <w:t xml:space="preserve">Sourcing Buyer: </w:t>
      </w:r>
      <w:r>
        <w:rPr>
          <w:rFonts w:ascii="Arial" w:hAnsi="Arial" w:eastAsia="Arial"/>
          <w:sz w:val="22"/>
        </w:rPr>
        <w:t>Agreed, this becomes standard practice starting today./Đồng ý, việc này trở thành thực hành chuẩn bắt đầu từ hôm nay.</w:t>
      </w:r>
    </w:p>
    <w:p>
      <w:pPr>
        <w:keepLines/>
        <w:spacing w:line="276" w:lineRule="auto" w:after="60"/>
      </w:pPr>
      <w:r>
        <w:rPr>
          <w:rFonts w:ascii="Arial" w:hAnsi="Arial" w:eastAsia="Arial"/>
          <w:b/>
          <w:sz w:val="22"/>
        </w:rPr>
        <w:t>TURNING A HARD-LEARNED LESSON INTO A DEFAULT CONTRACTUAL PRACTICE / BIẾN MỘT BÀI HỌC HỌC KHÓ KHĂN THÀNH MỘT THỰC HÀNH HỢP ĐỒNG MẶC ĐỊNH</w:t>
      </w:r>
    </w:p>
    <w:p>
      <w:pPr>
        <w:keepLines/>
        <w:spacing w:line="276" w:lineRule="auto" w:after="60"/>
      </w:pPr>
      <w:r>
        <w:rPr>
          <w:rFonts w:ascii="Arial" w:hAnsi="Arial" w:eastAsia="Arial"/>
          <w:b/>
          <w:sz w:val="22"/>
        </w:rPr>
        <w:t xml:space="preserve">Task line 1: </w:t>
      </w:r>
      <w:r>
        <w:rPr>
          <w:rFonts w:ascii="Arial" w:hAnsi="Arial" w:eastAsia="Arial"/>
          <w:sz w:val="22"/>
        </w:rPr>
        <w:t>Direct a permanent change to a default contractual practice./Chỉ đạo một thay đổi lâu dài đối với một thực hành hợp đồng mặc định.</w:t>
      </w:r>
    </w:p>
    <w:p>
      <w:pPr>
        <w:keepLines/>
        <w:spacing w:line="276" w:lineRule="auto" w:after="60"/>
      </w:pPr>
      <w:r>
        <w:rPr>
          <w:rFonts w:ascii="Arial" w:hAnsi="Arial" w:eastAsia="Arial"/>
          <w:b/>
          <w:sz w:val="22"/>
        </w:rPr>
        <w:t xml:space="preserve">Task line 2: </w:t>
      </w:r>
      <w:r>
        <w:rPr>
          <w:rFonts w:ascii="Arial" w:hAnsi="Arial" w:eastAsia="Arial"/>
          <w:sz w:val="22"/>
        </w:rPr>
        <w:t>Commit to implementing the change in a standard, reusable template./Cam kết thực hiện thay đổi đó trong một mẫu chuẩn,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preventing the same confusion from recurring broadly./Giải thích lý luận: ngăn ngừa cùng sự bối rối lặp lại rộng rãi.</w:t>
      </w:r>
    </w:p>
    <w:p>
      <w:pPr>
        <w:keepLines/>
        <w:spacing w:line="276" w:lineRule="auto" w:after="60"/>
      </w:pPr>
      <w:r>
        <w:rPr>
          <w:rFonts w:ascii="Arial" w:hAnsi="Arial" w:eastAsia="Arial"/>
          <w:b/>
          <w:sz w:val="22"/>
        </w:rPr>
        <w:t xml:space="preserve">Task line 4: </w:t>
      </w:r>
      <w:r>
        <w:rPr>
          <w:rFonts w:ascii="Arial" w:hAnsi="Arial" w:eastAsia="Arial"/>
          <w:sz w:val="22"/>
        </w:rPr>
        <w:t>Confirm the immediate effective date of the new standard./Xác nhận ngày hiệu lực ngay lập tức của tiêu chuẩn mới.</w:t>
      </w:r>
    </w:p>
    <w:p>
      <w:pPr>
        <w:keepLines/>
        <w:spacing w:line="276" w:lineRule="auto" w:after="60"/>
      </w:pPr>
      <w:r>
        <w:rPr>
          <w:rFonts w:ascii="Arial" w:hAnsi="Arial" w:eastAsia="Arial"/>
          <w:b/>
          <w:sz w:val="22"/>
        </w:rPr>
        <w:t xml:space="preserve">Task line 5: </w:t>
      </w:r>
      <w:r>
        <w:rPr>
          <w:rFonts w:ascii="Arial" w:hAnsi="Arial" w:eastAsia="Arial"/>
          <w:sz w:val="22"/>
        </w:rPr>
        <w:t>Recognise turning a lesson into a default practice as more durable than a one-time correction./Nhận diện việc biến một bài học thành một thực hành mặc định là bền vững hơn một sự sửa chữa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default change as the most lasting outcome of the entire incident./Ghi nhận thay đổi mặc định này là kết quả bền vững nhất của toàn bộ sự việc.</w:t>
      </w:r>
    </w:p>
    <w:p>
      <w:pPr>
        <w:keepLines/>
        <w:spacing w:line="276" w:lineRule="auto" w:after="60"/>
      </w:pPr>
      <w:r>
        <w:rPr>
          <w:rFonts w:ascii="Arial" w:hAnsi="Arial" w:eastAsia="Arial"/>
          <w:b/>
          <w:sz w:val="22"/>
        </w:rPr>
        <w:t xml:space="preserve">Task line 7: </w:t>
      </w:r>
      <w:r>
        <w:rPr>
          <w:rFonts w:ascii="Arial" w:hAnsi="Arial" w:eastAsia="Arial"/>
          <w:sz w:val="22"/>
        </w:rPr>
        <w:t>Turn a hard-learned lesson into a default contractual practice applied to every future relationship, not just the one that caused it./Biến một bài học khó khăn thành một thực hành hợp đồng mặc định áp dụng cho mọi mối quan hệ tương lai, không chỉ mối quan hệ đã gây ra nó.</w:t>
      </w:r>
    </w:p>
    <w:p>
      <w:pPr>
        <w:keepLines/>
        <w:spacing w:line="276" w:lineRule="auto" w:after="60"/>
      </w:pPr>
      <w:r>
        <w:rPr>
          <w:rFonts w:ascii="Arial" w:hAnsi="Arial" w:eastAsia="Arial"/>
          <w:b/>
          <w:sz w:val="22"/>
        </w:rPr>
        <w:t xml:space="preserve">Sourcing Buyer: </w:t>
      </w:r>
      <w:r>
        <w:rPr>
          <w:rFonts w:ascii="Arial" w:hAnsi="Arial" w:eastAsia="Arial"/>
          <w:sz w:val="22"/>
        </w:rPr>
        <w:t>There's also a concept called constructive total loss, if repair costs approach the value of the goods, the insurer treats it as a full loss anyway./Cũng có một khái niệm gọi là mất trắng theo cấu trúc, nếu chi phí sửa chữa gần bằng giá trị hàng hóa, nhà bảo hiểm vẫn xem nó là mất trắng hoàn toàn.</w:t>
      </w:r>
    </w:p>
    <w:p>
      <w:pPr>
        <w:keepLines/>
        <w:spacing w:line="276" w:lineRule="auto" w:after="60"/>
      </w:pPr>
      <w:r>
        <w:rPr>
          <w:rFonts w:ascii="Arial" w:hAnsi="Arial" w:eastAsia="Arial"/>
          <w:b/>
          <w:sz w:val="22"/>
        </w:rPr>
        <w:t xml:space="preserve">Tony: </w:t>
      </w:r>
      <w:r>
        <w:rPr>
          <w:rFonts w:ascii="Arial" w:hAnsi="Arial" w:eastAsia="Arial"/>
          <w:sz w:val="22"/>
        </w:rPr>
        <w:t>That could matter for those twelve borderline cartons, if cleaning them costs nearly as much as replacing them./Điều đó có thể quan trọng cho mười hai thùng ở ranh giới đó, nếu làm sạch chúng tốn gần bằng thay thế chúng.</w:t>
      </w:r>
    </w:p>
    <w:p>
      <w:pPr>
        <w:keepLines/>
        <w:spacing w:line="276" w:lineRule="auto" w:after="60"/>
      </w:pPr>
      <w:r>
        <w:rPr>
          <w:rFonts w:ascii="Arial" w:hAnsi="Arial" w:eastAsia="Arial"/>
          <w:b/>
          <w:sz w:val="22"/>
        </w:rPr>
        <w:t xml:space="preserve">Sourcing Buyer: </w:t>
      </w:r>
      <w:r>
        <w:rPr>
          <w:rFonts w:ascii="Arial" w:hAnsi="Arial" w:eastAsia="Arial"/>
          <w:sz w:val="22"/>
        </w:rPr>
        <w:t>Exactly, worth raising with the surveyor as another angle./Chính xác, đáng nêu ra với giám định viên như một góc độ khác.</w:t>
      </w:r>
    </w:p>
    <w:p>
      <w:pPr>
        <w:keepLines/>
        <w:spacing w:line="276" w:lineRule="auto" w:after="60"/>
      </w:pPr>
      <w:r>
        <w:rPr>
          <w:rFonts w:ascii="Arial" w:hAnsi="Arial" w:eastAsia="Arial"/>
          <w:b/>
          <w:sz w:val="22"/>
        </w:rPr>
        <w:t xml:space="preserve">Tony: </w:t>
      </w:r>
      <w:r>
        <w:rPr>
          <w:rFonts w:ascii="Arial" w:hAnsi="Arial" w:eastAsia="Arial"/>
          <w:sz w:val="22"/>
        </w:rPr>
        <w:t>I'll keep that in my back pocket for the site visit./Anh sẽ giữ điều đó trong túi cho chuyến thăm hiện trường.</w:t>
      </w:r>
    </w:p>
    <w:p>
      <w:pPr>
        <w:keepLines/>
        <w:spacing w:line="276" w:lineRule="auto" w:after="60"/>
      </w:pPr>
      <w:r>
        <w:rPr>
          <w:rFonts w:ascii="Arial" w:hAnsi="Arial" w:eastAsia="Arial"/>
          <w:b/>
          <w:sz w:val="22"/>
        </w:rPr>
        <w:t>LEARNING A SECOND, MORE ADVANCED CONCEPT WHILE STILL DIGESTING THE FIRST / HỌC MỘT KHÁI NIỆM THỨ HAI, NÂNG CAO HƠN TRONG KHI VẪN ĐANG TIÊU HÓA KHÁI NIỆM ĐẦU TIÊN</w:t>
      </w:r>
    </w:p>
    <w:p>
      <w:pPr>
        <w:keepLines/>
        <w:spacing w:line="276" w:lineRule="auto" w:after="60"/>
      </w:pPr>
      <w:r>
        <w:rPr>
          <w:rFonts w:ascii="Arial" w:hAnsi="Arial" w:eastAsia="Arial"/>
          <w:b/>
          <w:sz w:val="22"/>
        </w:rPr>
        <w:t xml:space="preserve">Task line 1: </w:t>
      </w:r>
      <w:r>
        <w:rPr>
          <w:rFonts w:ascii="Arial" w:hAnsi="Arial" w:eastAsia="Arial"/>
          <w:sz w:val="22"/>
        </w:rPr>
        <w:t>Introduce a related, more advanced technical concept proactively./Chủ động giới thiệu một khái niệm kỹ thuật liên quan, nâng cao hơn.</w:t>
      </w:r>
    </w:p>
    <w:p>
      <w:pPr>
        <w:keepLines/>
        <w:spacing w:line="276" w:lineRule="auto" w:after="60"/>
      </w:pPr>
      <w:r>
        <w:rPr>
          <w:rFonts w:ascii="Arial" w:hAnsi="Arial" w:eastAsia="Arial"/>
          <w:b/>
          <w:sz w:val="22"/>
        </w:rPr>
        <w:t xml:space="preserve">Task line 2: </w:t>
      </w:r>
      <w:r>
        <w:rPr>
          <w:rFonts w:ascii="Arial" w:hAnsi="Arial" w:eastAsia="Arial"/>
          <w:sz w:val="22"/>
        </w:rPr>
        <w:t>Apply the new concept immediately to a specific, relevant part of the current situation./Áp dụng khái niệm mới đó ngay lập tức vào một phần cụ thể, liên quan của tình huống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the application and suggest raising it with the right party./Xác nhận sự áp dụng đó và đề xuất nêu ra với đúng bên.</w:t>
      </w:r>
    </w:p>
    <w:p>
      <w:pPr>
        <w:keepLines/>
        <w:spacing w:line="276" w:lineRule="auto" w:after="60"/>
      </w:pPr>
      <w:r>
        <w:rPr>
          <w:rFonts w:ascii="Arial" w:hAnsi="Arial" w:eastAsia="Arial"/>
          <w:b/>
          <w:sz w:val="22"/>
        </w:rPr>
        <w:t xml:space="preserve">Task line 4: </w:t>
      </w:r>
      <w:r>
        <w:rPr>
          <w:rFonts w:ascii="Arial" w:hAnsi="Arial" w:eastAsia="Arial"/>
          <w:sz w:val="22"/>
        </w:rPr>
        <w:t>Note the concept as a strategic option to hold in reserve./Ghi nhận khái niệm đó là một lựa chọn chiến lược để giữ lại dự phòng.</w:t>
      </w:r>
    </w:p>
    <w:p>
      <w:pPr>
        <w:keepLines/>
        <w:spacing w:line="276" w:lineRule="auto" w:after="60"/>
      </w:pPr>
      <w:r>
        <w:rPr>
          <w:rFonts w:ascii="Arial" w:hAnsi="Arial" w:eastAsia="Arial"/>
          <w:b/>
          <w:sz w:val="22"/>
        </w:rPr>
        <w:t xml:space="preserve">Task line 5: </w:t>
      </w:r>
      <w:r>
        <w:rPr>
          <w:rFonts w:ascii="Arial" w:hAnsi="Arial" w:eastAsia="Arial"/>
          <w:sz w:val="22"/>
        </w:rPr>
        <w:t>Recognise learning a second concept immediately after the first as compounding useful knowledge quickly./Nhận diện việc học một khái niệm thứ hai ngay sau khái niệm đầu tiên là tích lũy kiến thức hữu ích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rapid learning as evidence of genuine engagement, not just crisis management./Ghi nhận sự học hỏi nhanh chóng này là bằng chứng của sự tham gia chân thực, không chỉ quản lý khủng hoảng.</w:t>
      </w:r>
    </w:p>
    <w:p>
      <w:pPr>
        <w:keepLines/>
        <w:spacing w:line="276" w:lineRule="auto" w:after="60"/>
      </w:pPr>
      <w:r>
        <w:rPr>
          <w:rFonts w:ascii="Arial" w:hAnsi="Arial" w:eastAsia="Arial"/>
          <w:b/>
          <w:sz w:val="22"/>
        </w:rPr>
        <w:t xml:space="preserve">Task line 7: </w:t>
      </w:r>
      <w:r>
        <w:rPr>
          <w:rFonts w:ascii="Arial" w:hAnsi="Arial" w:eastAsia="Arial"/>
          <w:sz w:val="22"/>
        </w:rPr>
        <w:t>Learn and immediately apply a second, more advanced technical concept while still digesting the first, compounding useful knowledge quickly under pressure./Học và ngay lập tức áp dụng một khái niệm kỹ thuật thứ hai, nâng cao hơn trong khi vẫn đang tiêu hóa khái niệm đầu tiên, tích lũy kiến thức hữu ích nhanh chóng dưới áp lực.</w:t>
      </w:r>
    </w:p>
    <w:p>
      <w:pPr>
        <w:keepLines/>
        <w:spacing w:line="276" w:lineRule="auto" w:after="60"/>
      </w:pPr>
      <w:r>
        <w:rPr>
          <w:rFonts w:ascii="Arial" w:hAnsi="Arial" w:eastAsia="Arial"/>
          <w:b/>
          <w:sz w:val="22"/>
        </w:rPr>
        <w:t xml:space="preserve">Tony: </w:t>
      </w:r>
      <w:r>
        <w:rPr>
          <w:rFonts w:ascii="Arial" w:hAnsi="Arial" w:eastAsia="Arial"/>
          <w:sz w:val="22"/>
        </w:rPr>
        <w:t>This whole morning has taught me something bigger than CIF, actually, it's taught me to verify before I speak with confidence about anything unfamiliar./Cả buổi sáng này thực ra đã dạy anh điều gì đó lớn hơn CIF, nó đã dạy anh xác minh trước khi anh nói với sự tự tin về bất cứ điều gì không quen thuộc.</w:t>
      </w:r>
    </w:p>
    <w:p>
      <w:pPr>
        <w:keepLines/>
        <w:spacing w:line="276" w:lineRule="auto" w:after="60"/>
      </w:pPr>
      <w:r>
        <w:rPr>
          <w:rFonts w:ascii="Arial" w:hAnsi="Arial" w:eastAsia="Arial"/>
          <w:b/>
          <w:sz w:val="22"/>
        </w:rPr>
        <w:t xml:space="preserve">Sourcing Buyer: </w:t>
      </w:r>
      <w:r>
        <w:rPr>
          <w:rFonts w:ascii="Arial" w:hAnsi="Arial" w:eastAsia="Arial"/>
          <w:sz w:val="22"/>
        </w:rPr>
        <w:t>That's a good habit to carry beyond just Incoterms./Đó là một thói quen tốt để mang theo vượt ra ngoài chỉ Incoterms.</w:t>
      </w:r>
    </w:p>
    <w:p>
      <w:pPr>
        <w:keepLines/>
        <w:spacing w:line="276" w:lineRule="auto" w:after="60"/>
      </w:pPr>
      <w:r>
        <w:rPr>
          <w:rFonts w:ascii="Arial" w:hAnsi="Arial" w:eastAsia="Arial"/>
          <w:b/>
          <w:sz w:val="22"/>
        </w:rPr>
        <w:t xml:space="preserve">Tony: </w:t>
      </w:r>
      <w:r>
        <w:rPr>
          <w:rFonts w:ascii="Arial" w:hAnsi="Arial" w:eastAsia="Arial"/>
          <w:sz w:val="22"/>
        </w:rPr>
        <w:t>Exactly, unfamiliar territory deserves a question first, a statement second./Chính xác, lãnh thổ không quen thuộc xứng đáng một câu hỏi trước, một tuyên bố sau.</w:t>
      </w:r>
    </w:p>
    <w:p>
      <w:pPr>
        <w:keepLines/>
        <w:spacing w:line="276" w:lineRule="auto" w:after="60"/>
      </w:pPr>
      <w:r>
        <w:rPr>
          <w:rFonts w:ascii="Arial" w:hAnsi="Arial" w:eastAsia="Arial"/>
          <w:b/>
          <w:sz w:val="22"/>
        </w:rPr>
        <w:t xml:space="preserve">Sourcing Buyer: </w:t>
      </w:r>
      <w:r>
        <w:rPr>
          <w:rFonts w:ascii="Arial" w:hAnsi="Arial" w:eastAsia="Arial"/>
          <w:sz w:val="22"/>
        </w:rPr>
        <w:t>I'll hold you to that the next time you sound too sure of something new./Em sẽ nhắc anh điều đó lần tới khi anh nghe có vẻ quá chắc chắn về điều gì đó mới.</w:t>
      </w:r>
    </w:p>
    <w:p>
      <w:pPr>
        <w:keepLines/>
        <w:spacing w:line="276" w:lineRule="auto" w:after="60"/>
      </w:pPr>
      <w:r>
        <w:rPr>
          <w:rFonts w:ascii="Arial" w:hAnsi="Arial" w:eastAsia="Arial"/>
          <w:b/>
          <w:sz w:val="22"/>
        </w:rPr>
        <w:t>EXTRACTING A GENERAL PRINCIPLE FROM A SPECIFIC TECHNICAL MISTAKE / RÚT RA MỘT NGUYÊN TẮC CHUNG TỪ MỘT SAI LẦM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lesson into a broader personal principle./Tổng quát hóa một bài học cụ thể thành một nguyên tắc cá nhân rộng hơn.</w:t>
      </w:r>
    </w:p>
    <w:p>
      <w:pPr>
        <w:keepLines/>
        <w:spacing w:line="276" w:lineRule="auto" w:after="60"/>
      </w:pPr>
      <w:r>
        <w:rPr>
          <w:rFonts w:ascii="Arial" w:hAnsi="Arial" w:eastAsia="Arial"/>
          <w:b/>
          <w:sz w:val="22"/>
        </w:rPr>
        <w:t xml:space="preserve">Task line 2: </w:t>
      </w:r>
      <w:r>
        <w:rPr>
          <w:rFonts w:ascii="Arial" w:hAnsi="Arial" w:eastAsia="Arial"/>
          <w:sz w:val="22"/>
        </w:rPr>
        <w:t>Affirm the generalisation as valuable beyond its original context./Khẳng định sự tổng quát hóa đó có giá trị vượt ra ngoài bối cảnh ban đầu của nó.</w:t>
      </w:r>
    </w:p>
    <w:p>
      <w:pPr>
        <w:keepLines/>
        <w:spacing w:line="276" w:lineRule="auto" w:after="60"/>
      </w:pPr>
      <w:r>
        <w:rPr>
          <w:rFonts w:ascii="Arial" w:hAnsi="Arial" w:eastAsia="Arial"/>
          <w:b/>
          <w:sz w:val="22"/>
        </w:rPr>
        <w:t xml:space="preserve">Task line 3: </w:t>
      </w:r>
      <w:r>
        <w:rPr>
          <w:rFonts w:ascii="Arial" w:hAnsi="Arial" w:eastAsia="Arial"/>
          <w:sz w:val="22"/>
        </w:rPr>
        <w:t>State the principle memorably and precisely./Nêu rõ nguyên tắc đó một cách dễ nhớ, chính xác.</w:t>
      </w:r>
    </w:p>
    <w:p>
      <w:pPr>
        <w:keepLines/>
        <w:spacing w:line="276" w:lineRule="auto" w:after="60"/>
      </w:pPr>
      <w:r>
        <w:rPr>
          <w:rFonts w:ascii="Arial" w:hAnsi="Arial" w:eastAsia="Arial"/>
          <w:b/>
          <w:sz w:val="22"/>
        </w:rPr>
        <w:t xml:space="preserve">Task line 4: </w:t>
      </w:r>
      <w:r>
        <w:rPr>
          <w:rFonts w:ascii="Arial" w:hAnsi="Arial" w:eastAsia="Arial"/>
          <w:sz w:val="22"/>
        </w:rPr>
        <w:t>Offer light, genuine accountability for maintaining the new principle./Đưa ra sự chịu trách nhiệm nhẹ nhàng, chân thực cho việc duy trì nguyên tắc mới.</w:t>
      </w:r>
    </w:p>
    <w:p>
      <w:pPr>
        <w:keepLines/>
        <w:spacing w:line="276" w:lineRule="auto" w:after="60"/>
      </w:pPr>
      <w:r>
        <w:rPr>
          <w:rFonts w:ascii="Arial" w:hAnsi="Arial" w:eastAsia="Arial"/>
          <w:b/>
          <w:sz w:val="22"/>
        </w:rPr>
        <w:t xml:space="preserve">Task line 5: </w:t>
      </w:r>
      <w:r>
        <w:rPr>
          <w:rFonts w:ascii="Arial" w:hAnsi="Arial" w:eastAsia="Arial"/>
          <w:sz w:val="22"/>
        </w:rPr>
        <w:t>Recognise extracting a general principle from a specific mistake as the deepest form of learning./Nhận diện việc rút ra một nguyên tắc chung từ một sai lầm cụ thể là hình thức học hỏi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as the true takeaway of the entire morning's events./Ghi nhận sự tổng quát hóa này là bài học thật sự của toàn bộ sự kiện buổi sáng.</w:t>
      </w:r>
    </w:p>
    <w:p>
      <w:pPr>
        <w:keepLines/>
        <w:spacing w:line="276" w:lineRule="auto" w:after="60"/>
      </w:pPr>
      <w:r>
        <w:rPr>
          <w:rFonts w:ascii="Arial" w:hAnsi="Arial" w:eastAsia="Arial"/>
          <w:b/>
          <w:sz w:val="22"/>
        </w:rPr>
        <w:t xml:space="preserve">Task line 7: </w:t>
      </w:r>
      <w:r>
        <w:rPr>
          <w:rFonts w:ascii="Arial" w:hAnsi="Arial" w:eastAsia="Arial"/>
          <w:sz w:val="22"/>
        </w:rPr>
        <w:t>Extract a general, transferable principle from a specific technical mistake, applying it well beyond its original context./Rút ra một nguyên tắc chung, có thể áp dụng từ một sai lầm kỹ thuật cụ thể, áp dụng nó vượt xa bối cảnh ban đầu của nó.</w:t>
      </w:r>
    </w:p>
    <w:p>
      <w:pPr>
        <w:keepLines/>
        <w:spacing w:line="276" w:lineRule="auto" w:after="60"/>
      </w:pPr>
      <w:r>
        <w:rPr>
          <w:rFonts w:ascii="Arial" w:hAnsi="Arial" w:eastAsia="Arial"/>
          <w:b/>
          <w:sz w:val="22"/>
        </w:rPr>
        <w:t xml:space="preserve">Sourcing Buyer: </w:t>
      </w:r>
      <w:r>
        <w:rPr>
          <w:rFonts w:ascii="Arial" w:hAnsi="Arial" w:eastAsia="Arial"/>
          <w:sz w:val="22"/>
        </w:rPr>
        <w:t>One more thing before you call her, do you want me on the call too, or would a one-on-one feel more genuine?/Một điều nữa trước khi anh gọi chị ấy, anh có muốn em cũng tham gia cuộc gọi không, hay một-một sẽ cảm thấy chân thực hơn?</w:t>
      </w:r>
    </w:p>
    <w:p>
      <w:pPr>
        <w:keepLines/>
        <w:spacing w:line="276" w:lineRule="auto" w:after="60"/>
      </w:pPr>
      <w:r>
        <w:rPr>
          <w:rFonts w:ascii="Arial" w:hAnsi="Arial" w:eastAsia="Arial"/>
          <w:b/>
          <w:sz w:val="22"/>
        </w:rPr>
        <w:t xml:space="preserve">Tony: </w:t>
      </w:r>
      <w:r>
        <w:rPr>
          <w:rFonts w:ascii="Arial" w:hAnsi="Arial" w:eastAsia="Arial"/>
          <w:sz w:val="22"/>
        </w:rPr>
        <w:t>One-on-one, I think, this correction should come from me directly, not filtered through a group call./Một-một, anh nghĩ vậy, sự sửa chữa này nên đến từ anh trực tiếp, không qua lọc qua một cuộc gọi nhóm.</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it'll land more personally that way./Hợp lý đấy, nó sẽ thấm hơn theo cách cá nhân đó.</w:t>
      </w:r>
    </w:p>
    <w:p>
      <w:pPr>
        <w:keepLines/>
        <w:spacing w:line="276" w:lineRule="auto" w:after="60"/>
      </w:pPr>
      <w:r>
        <w:rPr>
          <w:rFonts w:ascii="Arial" w:hAnsi="Arial" w:eastAsia="Arial"/>
          <w:b/>
          <w:sz w:val="22"/>
        </w:rPr>
        <w:t xml:space="preserve">Tony: </w:t>
      </w:r>
      <w:r>
        <w:rPr>
          <w:rFonts w:ascii="Arial" w:hAnsi="Arial" w:eastAsia="Arial"/>
          <w:sz w:val="22"/>
        </w:rPr>
        <w:t>That's exactly what I'm hoping for./Đó chính xác là điều anh hy vọng.</w:t>
      </w:r>
    </w:p>
    <w:p>
      <w:pPr>
        <w:keepLines/>
        <w:spacing w:line="276" w:lineRule="auto" w:after="60"/>
      </w:pPr>
      <w:r>
        <w:rPr>
          <w:rFonts w:ascii="Arial" w:hAnsi="Arial" w:eastAsia="Arial"/>
          <w:b/>
          <w:sz w:val="22"/>
        </w:rPr>
        <w:t>CHOOSING A PERSONAL, ONE-ON-ONE DELIVERY FOR A SENSITIVE CORRECTION / CHỌN CÁCH TRUYỀN ĐẠT CÁ NHÂN, MỘT-MỘT CHO MỘT SỰ SỬA CHỮA NHẠY CẢM</w:t>
      </w:r>
    </w:p>
    <w:p>
      <w:pPr>
        <w:keepLines/>
        <w:spacing w:line="276" w:lineRule="auto" w:after="60"/>
      </w:pPr>
      <w:r>
        <w:rPr>
          <w:rFonts w:ascii="Arial" w:hAnsi="Arial" w:eastAsia="Arial"/>
          <w:b/>
          <w:sz w:val="22"/>
        </w:rPr>
        <w:t xml:space="preserve">Task line 1: </w:t>
      </w:r>
      <w:r>
        <w:rPr>
          <w:rFonts w:ascii="Arial" w:hAnsi="Arial" w:eastAsia="Arial"/>
          <w:sz w:val="22"/>
        </w:rPr>
        <w:t>Offer a thoughtful choice about how a sensitive call should be structured./Đưa ra một lựa chọn chu đáo về cách một cuộc gọi nhạy cảm nên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the more personal format deliberately, explaining the reasoning./Chọn định dạng cá nhân hơn một cách có chủ đích, giải thích lý luận.</w:t>
      </w:r>
    </w:p>
    <w:p>
      <w:pPr>
        <w:keepLines/>
        <w:spacing w:line="276" w:lineRule="auto" w:after="60"/>
      </w:pPr>
      <w:r>
        <w:rPr>
          <w:rFonts w:ascii="Arial" w:hAnsi="Arial" w:eastAsia="Arial"/>
          <w:b/>
          <w:sz w:val="22"/>
        </w:rPr>
        <w:t xml:space="preserve">Task line 3: </w:t>
      </w:r>
      <w:r>
        <w:rPr>
          <w:rFonts w:ascii="Arial" w:hAnsi="Arial" w:eastAsia="Arial"/>
          <w:sz w:val="22"/>
        </w:rPr>
        <w:t>Confirm the choice as likely to land better emotionally./Xác nhận lựa chọn đó có khả năng thấm tốt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Affirm the hoped-for outcome explicitly./Khẳng định kết quả hy vọng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choosing a personal delivery format as showing genuine respect for a sensitive moment./Nhận diện việc chọn một định dạng truyền đạt cá nhân là thể hiện sự tôn trọng chân thực cho một khoảnh khắc nhạy cảm.</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consistent with the week's broader pattern of deliberate, considered communication./Ghi nhận lựa chọn này nhất quán với mô hình rộng hơn của tuần về giao tiếp có chủ đích,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personal, one-on-one format for delivering a sensitive correction, rather than a filtered group setting./Chủ động chọn một định dạng cá nhân, một-một để truyền đạt một sự sửa chữa nhạy cảm, thay vì một bối cảnh nhóm được lọc qua.</w:t>
      </w:r>
    </w:p>
    <w:p>
      <w:pPr>
        <w:keepLines/>
        <w:spacing w:line="276" w:lineRule="auto" w:after="60"/>
      </w:pPr>
      <w:r>
        <w:rPr>
          <w:rFonts w:ascii="Arial" w:hAnsi="Arial" w:eastAsia="Arial"/>
          <w:b/>
          <w:sz w:val="22"/>
        </w:rPr>
        <w:t xml:space="preserve">Sourcing Buyer: </w:t>
      </w:r>
      <w:r>
        <w:rPr>
          <w:rFonts w:ascii="Arial" w:hAnsi="Arial" w:eastAsia="Arial"/>
          <w:sz w:val="22"/>
        </w:rPr>
        <w:t>Should I prepare a one-page summary of CIF versus FOB for you to glance at right before the call, just in case?/Em có nên chuẩn bị một trang tóm tắt CIF so với FOB để anh xem qua ngay trước cuộc gọi không, phòng khi cần?</w:t>
      </w:r>
    </w:p>
    <w:p>
      <w:pPr>
        <w:keepLines/>
        <w:spacing w:line="276" w:lineRule="auto" w:after="60"/>
      </w:pPr>
      <w:r>
        <w:rPr>
          <w:rFonts w:ascii="Arial" w:hAnsi="Arial" w:eastAsia="Arial"/>
          <w:b/>
          <w:sz w:val="22"/>
        </w:rPr>
        <w:t xml:space="preserve">Tony: </w:t>
      </w:r>
      <w:r>
        <w:rPr>
          <w:rFonts w:ascii="Arial" w:hAnsi="Arial" w:eastAsia="Arial"/>
          <w:sz w:val="22"/>
        </w:rPr>
        <w:t>Please do, I'd rather have the cheat sheet and not need it than need it and not have it./Làm ơn nhé, anh thà có tờ ghi chú mà không cần còn hơn cần mà không có.</w:t>
      </w:r>
    </w:p>
    <w:p>
      <w:pPr>
        <w:keepLines/>
        <w:spacing w:line="276" w:lineRule="auto" w:after="60"/>
      </w:pPr>
      <w:r>
        <w:rPr>
          <w:rFonts w:ascii="Arial" w:hAnsi="Arial" w:eastAsia="Arial"/>
          <w:b/>
          <w:sz w:val="22"/>
        </w:rPr>
        <w:t xml:space="preserve">Sourcing Buyer: </w:t>
      </w:r>
      <w:r>
        <w:rPr>
          <w:rFonts w:ascii="Arial" w:hAnsi="Arial" w:eastAsia="Arial"/>
          <w:sz w:val="22"/>
        </w:rPr>
        <w:t>Sending it now, one page, plain language, no jargon./Đang gửi ngay, một trang, ngôn ngữ đơn giản, không thuật ngữ.</w:t>
      </w:r>
    </w:p>
    <w:p>
      <w:pPr>
        <w:keepLines/>
        <w:spacing w:line="276" w:lineRule="auto" w:after="60"/>
      </w:pPr>
      <w:r>
        <w:rPr>
          <w:rFonts w:ascii="Arial" w:hAnsi="Arial" w:eastAsia="Arial"/>
          <w:b/>
          <w:sz w:val="22"/>
        </w:rPr>
        <w:t xml:space="preserve">Tony: </w:t>
      </w:r>
      <w:r>
        <w:rPr>
          <w:rFonts w:ascii="Arial" w:hAnsi="Arial" w:eastAsia="Arial"/>
          <w:sz w:val="22"/>
        </w:rPr>
        <w:t>Perfect, that's exactly the safety net I want for a call this important./Hoàn hảo, đó chính xác là mạng lưới an toàn anh muốn cho một cuộc gọi quan trọng thế này.</w:t>
      </w:r>
    </w:p>
    <w:p>
      <w:pPr>
        <w:keepLines/>
        <w:spacing w:line="276" w:lineRule="auto" w:after="60"/>
      </w:pPr>
      <w:r>
        <w:rPr>
          <w:rFonts w:ascii="Arial" w:hAnsi="Arial" w:eastAsia="Arial"/>
          <w:b/>
          <w:sz w:val="22"/>
        </w:rPr>
        <w:t>PREPARING A QUICK-REFERENCE SAFETY NET BEFORE AN IMPORTANT CALL / CHUẨN BỊ MỘT MẠNG LƯỚI AN TOÀN THAM KHẢO NHANH TRƯỚC MỘT CUỘC GỌI QUAN TRỌNG</w:t>
      </w:r>
    </w:p>
    <w:p>
      <w:pPr>
        <w:keepLines/>
        <w:spacing w:line="276" w:lineRule="auto" w:after="60"/>
      </w:pPr>
      <w:r>
        <w:rPr>
          <w:rFonts w:ascii="Arial" w:hAnsi="Arial" w:eastAsia="Arial"/>
          <w:b/>
          <w:sz w:val="22"/>
        </w:rPr>
        <w:t xml:space="preserve">Task line 1: </w:t>
      </w:r>
      <w:r>
        <w:rPr>
          <w:rFonts w:ascii="Arial" w:hAnsi="Arial" w:eastAsia="Arial"/>
          <w:sz w:val="22"/>
        </w:rPr>
        <w:t>Offer to prepare a quick, practical reference document proactively./Đề nghị chuẩn bị một tài liệu tham khảo nhanh, thực tế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with a memorable, practical justification./Chấp nhận đề nghị đó với một sự biện minh thực tế, dễ nhớ.</w:t>
      </w:r>
    </w:p>
    <w:p>
      <w:pPr>
        <w:keepLines/>
        <w:spacing w:line="276" w:lineRule="auto" w:after="60"/>
      </w:pPr>
      <w:r>
        <w:rPr>
          <w:rFonts w:ascii="Arial" w:hAnsi="Arial" w:eastAsia="Arial"/>
          <w:b/>
          <w:sz w:val="22"/>
        </w:rPr>
        <w:t xml:space="preserve">Task line 3: </w:t>
      </w:r>
      <w:r>
        <w:rPr>
          <w:rFonts w:ascii="Arial" w:hAnsi="Arial" w:eastAsia="Arial"/>
          <w:sz w:val="22"/>
        </w:rPr>
        <w:t>Deliver the document promptly in a clear, accessible format./Gửi tài liệu đó kịp thời trong một định dạng rõ ràng, dễ tiếp cận.</w:t>
      </w:r>
    </w:p>
    <w:p>
      <w:pPr>
        <w:keepLines/>
        <w:spacing w:line="276" w:lineRule="auto" w:after="60"/>
      </w:pPr>
      <w:r>
        <w:rPr>
          <w:rFonts w:ascii="Arial" w:hAnsi="Arial" w:eastAsia="Arial"/>
          <w:b/>
          <w:sz w:val="22"/>
        </w:rPr>
        <w:t xml:space="preserve">Task line 4: </w:t>
      </w:r>
      <w:r>
        <w:rPr>
          <w:rFonts w:ascii="Arial" w:hAnsi="Arial" w:eastAsia="Arial"/>
          <w:sz w:val="22"/>
        </w:rPr>
        <w:t>Confirm the document as exactly the intended safeguard./Xác nhận tài liệu đó chính xác là biện pháp bảo vệ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preparing a safety net as sensible caution, not a lack of confidence./Nhận diện việc chuẩn bị một mạng lưới an toàn là sự thận trọng hợp lý, không phải sự thiếu tự tin.</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consistent with the day's broader theme of verifying before speaking./Ghi nhận sự chuẩn bị này nhất quán với chủ đề rộng hơn của ngày về việc xác minh trước khi nói.</w:t>
      </w:r>
    </w:p>
    <w:p>
      <w:pPr>
        <w:keepLines/>
        <w:spacing w:line="276" w:lineRule="auto" w:after="60"/>
      </w:pPr>
      <w:r>
        <w:rPr>
          <w:rFonts w:ascii="Arial" w:hAnsi="Arial" w:eastAsia="Arial"/>
          <w:b/>
          <w:sz w:val="22"/>
        </w:rPr>
        <w:t xml:space="preserve">Task line 7: </w:t>
      </w:r>
      <w:r>
        <w:rPr>
          <w:rFonts w:ascii="Arial" w:hAnsi="Arial" w:eastAsia="Arial"/>
          <w:sz w:val="22"/>
        </w:rPr>
        <w:t>Prepare a quick-reference safety net before an important call, treating sensible caution as strength rather than a lack of confidence./Chuẩn bị một mạng lưới an toàn tham khảo nhanh trước một cuộc gọi quan trọng, xem sự thận trọng hợp lý là sức mạnh thay vì sự thiếu tự tin.</w:t>
      </w:r>
    </w:p>
    <w:p>
      <w:pPr>
        <w:keepLines/>
        <w:spacing w:line="276" w:lineRule="auto" w:after="60"/>
      </w:pPr>
      <w:r>
        <w:rPr>
          <w:rFonts w:ascii="Arial" w:hAnsi="Arial" w:eastAsia="Arial"/>
          <w:b/>
          <w:sz w:val="22"/>
        </w:rPr>
        <w:t xml:space="preserve">Tony: </w:t>
      </w:r>
      <w:r>
        <w:rPr>
          <w:rFonts w:ascii="Arial" w:hAnsi="Arial" w:eastAsia="Arial"/>
          <w:sz w:val="22"/>
        </w:rPr>
        <w:t>Today closes with a costly misunderstanding caught and corrected within a single morning, before it ever reached Ms. Farah./Hôm nay kết thúc với một sự hiểu lầm tốn kém được phát hiện và sửa chữa trong vòng một buổi sáng, trước khi nó từng đến tai chị Farah.</w:t>
      </w:r>
    </w:p>
    <w:p>
      <w:pPr>
        <w:pStyle w:val="Heading2"/>
      </w:pPr>
      <w:r>
        <w:rPr>
          <w:rFonts w:ascii="Arial" w:hAnsi="Arial" w:eastAsia="Arial"/>
          <w:b/>
          <w:sz w:val="26"/>
        </w:rPr>
        <w:t>NGÀY 4: Gọi cho Ms. Farah — yêu cầu chứng từ, không đổ lỗi</w:t>
      </w:r>
    </w:p>
    <w:p>
      <w:pPr>
        <w:keepLines/>
        <w:spacing w:line="276" w:lineRule="auto" w:after="60"/>
      </w:pPr>
      <w:r>
        <w:rPr>
          <w:rFonts w:ascii="Arial" w:hAnsi="Arial" w:eastAsia="Arial"/>
          <w:b/>
          <w:sz w:val="22"/>
        </w:rPr>
        <w:t xml:space="preserve">Hinge Supplier Rep: </w:t>
      </w:r>
      <w:r>
        <w:rPr>
          <w:rFonts w:ascii="Arial" w:hAnsi="Arial" w:eastAsia="Arial"/>
          <w:sz w:val="22"/>
        </w:rPr>
        <w:t>Tony, I heard about the water damage, I'm sorry to hear that./Tony, tôi nghe về việc ngấm nước rồi, tôi rất tiếc khi nghe điều đó.</w:t>
      </w:r>
    </w:p>
    <w:p>
      <w:pPr>
        <w:keepLines/>
        <w:spacing w:line="276" w:lineRule="auto" w:after="60"/>
      </w:pPr>
      <w:r>
        <w:rPr>
          <w:rFonts w:ascii="Arial" w:hAnsi="Arial" w:eastAsia="Arial"/>
          <w:b/>
          <w:sz w:val="22"/>
        </w:rPr>
        <w:t xml:space="preserve">Tony: </w:t>
      </w:r>
      <w:r>
        <w:rPr>
          <w:rFonts w:ascii="Arial" w:hAnsi="Arial" w:eastAsia="Arial"/>
          <w:sz w:val="22"/>
        </w:rPr>
        <w:t>Thank you, and I now understand this isn't your company's fault./Cảm ơn chị, và giờ tôi hiểu đây không phải lỗi công ty chị.</w:t>
      </w:r>
    </w:p>
    <w:p>
      <w:pPr>
        <w:keepLines/>
        <w:spacing w:line="276" w:lineRule="auto" w:after="60"/>
      </w:pPr>
      <w:r>
        <w:rPr>
          <w:rFonts w:ascii="Arial" w:hAnsi="Arial" w:eastAsia="Arial"/>
          <w:b/>
          <w:sz w:val="22"/>
        </w:rPr>
        <w:t xml:space="preserve">Tony: </w:t>
      </w:r>
      <w:r>
        <w:rPr>
          <w:rFonts w:ascii="Arial" w:hAnsi="Arial" w:eastAsia="Arial"/>
          <w:sz w:val="22"/>
        </w:rPr>
        <w:t>I need the insurance certificate and bill of lading to file a claim./Tôi cần giấy chứng nhận bảo hiểm và vận đơn để nộp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I'll send both within the hour, and I'll flag our forwarder too./Tôi sẽ gửi cả hai trong vòng một giờ, và tôi cũng sẽ báo bên giao nhận của mình.</w:t>
      </w:r>
    </w:p>
    <w:p>
      <w:pPr>
        <w:keepLines/>
        <w:spacing w:line="276" w:lineRule="auto" w:after="60"/>
      </w:pPr>
      <w:r>
        <w:rPr>
          <w:rFonts w:ascii="Arial" w:hAnsi="Arial" w:eastAsia="Arial"/>
          <w:b/>
          <w:sz w:val="22"/>
        </w:rPr>
        <w:t>OPENING A DIFFICULT CALL BY CLEARING UP A MISUNDERSTANDING FIRST / MỞ ĐẦU MỘT CUỘC GỌI KHÓ BẰNG CÁCH LÀM RÕ MỘT SỰ HIỂU LẦM TRƯỚC</w:t>
      </w:r>
    </w:p>
    <w:p>
      <w:pPr>
        <w:keepLines/>
        <w:spacing w:line="276" w:lineRule="auto" w:after="60"/>
      </w:pPr>
      <w:r>
        <w:rPr>
          <w:rFonts w:ascii="Arial" w:hAnsi="Arial" w:eastAsia="Arial"/>
          <w:b/>
          <w:sz w:val="22"/>
        </w:rPr>
        <w:t xml:space="preserve">Task line 1: </w:t>
      </w:r>
      <w:r>
        <w:rPr>
          <w:rFonts w:ascii="Arial" w:hAnsi="Arial" w:eastAsia="Arial"/>
          <w:sz w:val="22"/>
        </w:rPr>
        <w:t>Open with genuine sympathy for a partner's difficult news./Mở đầu bằng sự cảm thông chân thực cho tin tức khó khăn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Explicitly clear up a misunderstanding before making any request./Làm rõ một cách rõ ràng một sự hiểu lầm trước khi đưa ra bất kỳ yêu cầu nào.</w:t>
      </w:r>
    </w:p>
    <w:p>
      <w:pPr>
        <w:keepLines/>
        <w:spacing w:line="276" w:lineRule="auto" w:after="60"/>
      </w:pPr>
      <w:r>
        <w:rPr>
          <w:rFonts w:ascii="Arial" w:hAnsi="Arial" w:eastAsia="Arial"/>
          <w:b/>
          <w:sz w:val="22"/>
        </w:rPr>
        <w:t xml:space="preserve">Task line 3: </w:t>
      </w:r>
      <w:r>
        <w:rPr>
          <w:rFonts w:ascii="Arial" w:hAnsi="Arial" w:eastAsia="Arial"/>
          <w:sz w:val="22"/>
        </w:rPr>
        <w:t>State the specific documents needed clearly and directly./Nêu rõ các tài liệu cụ thể cần thiết một cách rõ ràng, trực tiếp.</w:t>
      </w:r>
    </w:p>
    <w:p>
      <w:pPr>
        <w:keepLines/>
        <w:spacing w:line="276" w:lineRule="auto" w:after="60"/>
      </w:pPr>
      <w:r>
        <w:rPr>
          <w:rFonts w:ascii="Arial" w:hAnsi="Arial" w:eastAsia="Arial"/>
          <w:b/>
          <w:sz w:val="22"/>
        </w:rPr>
        <w:t xml:space="preserve">Task line 4: </w:t>
      </w:r>
      <w:r>
        <w:rPr>
          <w:rFonts w:ascii="Arial" w:hAnsi="Arial" w:eastAsia="Arial"/>
          <w:sz w:val="22"/>
        </w:rPr>
        <w:t>Commit to a fast, specific timeline and offer additional proactive help./Cam kết một mốc thời gian nhanh, cụ thể và đề nghị hỗ trợ chủ động bổ sung.</w:t>
      </w:r>
    </w:p>
    <w:p>
      <w:pPr>
        <w:keepLines/>
        <w:spacing w:line="276" w:lineRule="auto" w:after="60"/>
      </w:pPr>
      <w:r>
        <w:rPr>
          <w:rFonts w:ascii="Arial" w:hAnsi="Arial" w:eastAsia="Arial"/>
          <w:b/>
          <w:sz w:val="22"/>
        </w:rPr>
        <w:t xml:space="preserve">Task line 5: </w:t>
      </w:r>
      <w:r>
        <w:rPr>
          <w:rFonts w:ascii="Arial" w:hAnsi="Arial" w:eastAsia="Arial"/>
          <w:sz w:val="22"/>
        </w:rPr>
        <w:t>Recognise clearing up fault before requesting documents as setting a cooperative tone./Nhận diện việc làm rõ lỗi trước khi yêu cầu tài liệu là đặt một tông hợp tác.</w:t>
      </w:r>
    </w:p>
    <w:p>
      <w:pPr>
        <w:keepLines/>
        <w:spacing w:line="276" w:lineRule="auto" w:after="60"/>
      </w:pPr>
      <w:r>
        <w:rPr>
          <w:rFonts w:ascii="Arial" w:hAnsi="Arial" w:eastAsia="Arial"/>
          <w:b/>
          <w:sz w:val="22"/>
        </w:rPr>
        <w:t xml:space="preserve">Task line 6: </w:t>
      </w:r>
      <w:r>
        <w:rPr>
          <w:rFonts w:ascii="Arial" w:hAnsi="Arial" w:eastAsia="Arial"/>
          <w:sz w:val="22"/>
        </w:rPr>
        <w:t>Record this call's opening as directly shaping the speed and warmth of the response received./Ghi nhận phần mở đầu của cuộc gọi này là định hình trực tiếp tốc độ và sự ấm áp của phản hồi nhận được.</w:t>
      </w:r>
    </w:p>
    <w:p>
      <w:pPr>
        <w:keepLines/>
        <w:spacing w:line="276" w:lineRule="auto" w:after="60"/>
      </w:pPr>
      <w:r>
        <w:rPr>
          <w:rFonts w:ascii="Arial" w:hAnsi="Arial" w:eastAsia="Arial"/>
          <w:b/>
          <w:sz w:val="22"/>
        </w:rPr>
        <w:t xml:space="preserve">Task line 7: </w:t>
      </w:r>
      <w:r>
        <w:rPr>
          <w:rFonts w:ascii="Arial" w:hAnsi="Arial" w:eastAsia="Arial"/>
          <w:sz w:val="22"/>
        </w:rPr>
        <w:t>Open a difficult call by explicitly clearing up a misunderstanding first, setting a cooperative tone before any request./Mở đầu một cuộc gọi khó bằng cách làm rõ một cách rõ ràng một sự hiểu lầm trước, đặt một tông hợp tác trước bất kỳ yêu cầu nào.</w:t>
      </w:r>
    </w:p>
    <w:p>
      <w:pPr>
        <w:keepLines/>
        <w:spacing w:line="276" w:lineRule="auto" w:after="60"/>
      </w:pPr>
      <w:r>
        <w:rPr>
          <w:rFonts w:ascii="Arial" w:hAnsi="Arial" w:eastAsia="Arial"/>
          <w:b/>
          <w:sz w:val="22"/>
        </w:rPr>
        <w:t xml:space="preserve">Tony: </w:t>
      </w:r>
      <w:r>
        <w:rPr>
          <w:rFonts w:ascii="Arial" w:hAnsi="Arial" w:eastAsia="Arial"/>
          <w:sz w:val="22"/>
        </w:rPr>
        <w:t>I appreciate that, this is new territory for me./Tôi trân trọng điều đó, đây là lĩnh vực mới với tôi.</w:t>
      </w:r>
    </w:p>
    <w:p>
      <w:pPr>
        <w:keepLines/>
        <w:spacing w:line="276" w:lineRule="auto" w:after="60"/>
      </w:pPr>
      <w:r>
        <w:rPr>
          <w:rFonts w:ascii="Arial" w:hAnsi="Arial" w:eastAsia="Arial"/>
          <w:b/>
          <w:sz w:val="22"/>
        </w:rPr>
        <w:t xml:space="preserve">Hinge Supplier Rep: </w:t>
      </w:r>
      <w:r>
        <w:rPr>
          <w:rFonts w:ascii="Arial" w:hAnsi="Arial" w:eastAsia="Arial"/>
          <w:sz w:val="22"/>
        </w:rPr>
        <w:t>Would it help if I recommended a surveyor I've worked with before?/Có giúp ích không nếu tôi giới thiệu một giám định viên tôi từng làm việc cùng?</w:t>
      </w:r>
    </w:p>
    <w:p>
      <w:pPr>
        <w:keepLines/>
        <w:spacing w:line="276" w:lineRule="auto" w:after="60"/>
      </w:pPr>
      <w:r>
        <w:rPr>
          <w:rFonts w:ascii="Arial" w:hAnsi="Arial" w:eastAsia="Arial"/>
          <w:b/>
          <w:sz w:val="22"/>
        </w:rPr>
        <w:t xml:space="preserve">Tony: </w:t>
      </w:r>
      <w:r>
        <w:rPr>
          <w:rFonts w:ascii="Arial" w:hAnsi="Arial" w:eastAsia="Arial"/>
          <w:sz w:val="22"/>
        </w:rPr>
        <w:t>Yes please, I'd rather use someone experienced with this specific insurer./Vâng xin mời, tôi thà dùng người có kinh nghiệm với chính nhà bảo hiểm này.</w:t>
      </w:r>
    </w:p>
    <w:p>
      <w:pPr>
        <w:keepLines/>
        <w:spacing w:line="276" w:lineRule="auto" w:after="60"/>
      </w:pPr>
      <w:r>
        <w:rPr>
          <w:rFonts w:ascii="Arial" w:hAnsi="Arial" w:eastAsia="Arial"/>
          <w:b/>
          <w:sz w:val="22"/>
        </w:rPr>
        <w:t xml:space="preserve">Hinge Supplier Rep: </w:t>
      </w:r>
      <w:r>
        <w:rPr>
          <w:rFonts w:ascii="Arial" w:hAnsi="Arial" w:eastAsia="Arial"/>
          <w:sz w:val="22"/>
        </w:rPr>
        <w:t>I'll introduce you both by email this afternoon./Tôi sẽ giới thiệu hai người qua email chiều nay.</w:t>
      </w:r>
    </w:p>
    <w:p>
      <w:pPr>
        <w:keepLines/>
        <w:spacing w:line="276" w:lineRule="auto" w:after="60"/>
      </w:pPr>
      <w:r>
        <w:rPr>
          <w:rFonts w:ascii="Arial" w:hAnsi="Arial" w:eastAsia="Arial"/>
          <w:b/>
          <w:sz w:val="22"/>
        </w:rPr>
        <w:t>ADMITTING INEXPERIENCE HONESTLY AND ACCEPTING HELPFUL GUIDANCE / THỪA NHẬN SỰ THIẾU KINH NGHIỆM TRUNG THỰC VÀ CHẤP NHẬN SỰ HƯỚNG DẪN HỮU ÍCH</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a process honestly, without embarrassment./Thừa nhận sự không quen thuộc với một quy trình một cách trung thực, không xấu hổ.</w:t>
      </w:r>
    </w:p>
    <w:p>
      <w:pPr>
        <w:keepLines/>
        <w:spacing w:line="276" w:lineRule="auto" w:after="60"/>
      </w:pPr>
      <w:r>
        <w:rPr>
          <w:rFonts w:ascii="Arial" w:hAnsi="Arial" w:eastAsia="Arial"/>
          <w:b/>
          <w:sz w:val="22"/>
        </w:rPr>
        <w:t xml:space="preserve">Task line 2: </w:t>
      </w:r>
      <w:r>
        <w:rPr>
          <w:rFonts w:ascii="Arial" w:hAnsi="Arial" w:eastAsia="Arial"/>
          <w:sz w:val="22"/>
        </w:rPr>
        <w:t>Offer specific, relevant expert help proactively./Đề nghị sự trợ giúp chuyên môn cụ thể, liên quan một cách chủ động.</w:t>
      </w:r>
    </w:p>
    <w:p>
      <w:pPr>
        <w:keepLines/>
        <w:spacing w:line="276" w:lineRule="auto" w:after="60"/>
      </w:pPr>
      <w:r>
        <w:rPr>
          <w:rFonts w:ascii="Arial" w:hAnsi="Arial" w:eastAsia="Arial"/>
          <w:b/>
          <w:sz w:val="22"/>
        </w:rPr>
        <w:t xml:space="preserve">Task line 3: </w:t>
      </w:r>
      <w:r>
        <w:rPr>
          <w:rFonts w:ascii="Arial" w:hAnsi="Arial" w:eastAsia="Arial"/>
          <w:sz w:val="22"/>
        </w:rPr>
        <w:t>Accept the help and state a clear reason for preferring it./Chấp nhận sự trợ giúp đó và nêu rõ một lý do cho việc ưu tiên nó.</w:t>
      </w:r>
    </w:p>
    <w:p>
      <w:pPr>
        <w:keepLines/>
        <w:spacing w:line="276" w:lineRule="auto" w:after="60"/>
      </w:pPr>
      <w:r>
        <w:rPr>
          <w:rFonts w:ascii="Arial" w:hAnsi="Arial" w:eastAsia="Arial"/>
          <w:b/>
          <w:sz w:val="22"/>
        </w:rPr>
        <w:t xml:space="preserve">Task line 4: </w:t>
      </w:r>
      <w:r>
        <w:rPr>
          <w:rFonts w:ascii="Arial" w:hAnsi="Arial" w:eastAsia="Arial"/>
          <w:sz w:val="22"/>
        </w:rPr>
        <w:t>Confirm a specific, immediate next step for the introduction./Xác nhận một bước tiếp theo cụ thể, ngay lập tức cho việc giới thiệu.</w:t>
      </w:r>
    </w:p>
    <w:p>
      <w:pPr>
        <w:keepLines/>
        <w:spacing w:line="276" w:lineRule="auto" w:after="60"/>
      </w:pPr>
      <w:r>
        <w:rPr>
          <w:rFonts w:ascii="Arial" w:hAnsi="Arial" w:eastAsia="Arial"/>
          <w:b/>
          <w:sz w:val="22"/>
        </w:rPr>
        <w:t xml:space="preserve">Task line 5: </w:t>
      </w:r>
      <w:r>
        <w:rPr>
          <w:rFonts w:ascii="Arial" w:hAnsi="Arial" w:eastAsia="Arial"/>
          <w:sz w:val="22"/>
        </w:rPr>
        <w:t>Recognise admitting inexperience honestly as inviting more useful help than pretending confidence./Nhận diện việc thừa nhận sự thiếu kinh nghiệm trung thực là mời gọi sự trợ giúp hữu ích hơn việc giả vờ tự tin.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turning a first mistake into a stronger, better-informed partnership./Ghi nhận trao đổi này là biến một sai lầm đầu tiên thành một mối quan hệ đối tác mạnh hơn, hiểu biết hơn.</w:t>
      </w:r>
    </w:p>
    <w:p>
      <w:pPr>
        <w:keepLines/>
        <w:spacing w:line="276" w:lineRule="auto" w:after="60"/>
      </w:pPr>
      <w:r>
        <w:rPr>
          <w:rFonts w:ascii="Arial" w:hAnsi="Arial" w:eastAsia="Arial"/>
          <w:b/>
          <w:sz w:val="22"/>
        </w:rPr>
        <w:t xml:space="preserve">Task line 7: </w:t>
      </w:r>
      <w:r>
        <w:rPr>
          <w:rFonts w:ascii="Arial" w:hAnsi="Arial" w:eastAsia="Arial"/>
          <w:sz w:val="22"/>
        </w:rPr>
        <w:t>Admit inexperience with an unfamiliar process honestly, accepting a partner's specific, relevant guidance rather than pretending confidence./Thừa nhận sự thiếu kinh nghiệm với một quy trình không quen thuộc một cách trung thực, chấp nhận sự hướng dẫn cụ thể, liên quan của một đối tác thay vì giả vờ tự tin.</w:t>
      </w:r>
    </w:p>
    <w:p>
      <w:pPr>
        <w:keepLines/>
        <w:spacing w:line="276" w:lineRule="auto" w:after="60"/>
      </w:pPr>
      <w:r>
        <w:rPr>
          <w:rFonts w:ascii="Arial" w:hAnsi="Arial" w:eastAsia="Arial"/>
          <w:b/>
          <w:sz w:val="22"/>
        </w:rPr>
        <w:t xml:space="preserve">Hinge Supplier Rep: </w:t>
      </w:r>
      <w:r>
        <w:rPr>
          <w:rFonts w:ascii="Arial" w:hAnsi="Arial" w:eastAsia="Arial"/>
          <w:sz w:val="22"/>
        </w:rPr>
        <w:t>Tony, regardless of how the claim resolves, I can start producing a partial replacement batch today, so you're not waiting on the insurer's timeline alone./Tony, bất kể yêu cầu bồi thường được giải quyết thế nào, tôi có thể bắt đầu sản xuất một lô thay thế một phần ngay hôm nay, để anh không chỉ chờ theo mốc thời gian của bên bảo hiểm.</w:t>
      </w:r>
    </w:p>
    <w:p>
      <w:pPr>
        <w:keepLines/>
        <w:spacing w:line="276" w:lineRule="auto" w:after="60"/>
      </w:pPr>
      <w:r>
        <w:rPr>
          <w:rFonts w:ascii="Arial" w:hAnsi="Arial" w:eastAsia="Arial"/>
          <w:b/>
          <w:sz w:val="22"/>
        </w:rPr>
        <w:t xml:space="preserve">Tony: </w:t>
      </w:r>
      <w:r>
        <w:rPr>
          <w:rFonts w:ascii="Arial" w:hAnsi="Arial" w:eastAsia="Arial"/>
          <w:sz w:val="22"/>
        </w:rPr>
        <w:t>That's generous, and honestly, exactly the kind of flexibility I didn't expect to need to ask for./Điều đó hào phóng, và thành thật thì, chính xác là kiểu linh hoạt tôi không mong đợi phải yêu cầu.</w:t>
      </w:r>
    </w:p>
    <w:p>
      <w:pPr>
        <w:keepLines/>
        <w:spacing w:line="276" w:lineRule="auto" w:after="60"/>
      </w:pPr>
      <w:r>
        <w:rPr>
          <w:rFonts w:ascii="Arial" w:hAnsi="Arial" w:eastAsia="Arial"/>
          <w:b/>
          <w:sz w:val="22"/>
        </w:rPr>
        <w:t xml:space="preserve">Hinge Supplier Rep: </w:t>
      </w:r>
      <w:r>
        <w:rPr>
          <w:rFonts w:ascii="Arial" w:hAnsi="Arial" w:eastAsia="Arial"/>
          <w:sz w:val="22"/>
        </w:rPr>
        <w:t>You didn't have to ask, a good partner moves before being asked./Anh không cần phải hỏi, một đối tác tốt hành động trước khi được yêu cầu.</w:t>
      </w:r>
    </w:p>
    <w:p>
      <w:pPr>
        <w:keepLines/>
        <w:spacing w:line="276" w:lineRule="auto" w:after="60"/>
      </w:pPr>
      <w:r>
        <w:rPr>
          <w:rFonts w:ascii="Arial" w:hAnsi="Arial" w:eastAsia="Arial"/>
          <w:b/>
          <w:sz w:val="22"/>
        </w:rPr>
        <w:t xml:space="preserve">Tony: </w:t>
      </w:r>
      <w:r>
        <w:rPr>
          <w:rFonts w:ascii="Arial" w:hAnsi="Arial" w:eastAsia="Arial"/>
          <w:sz w:val="22"/>
        </w:rPr>
        <w:t>I'll remember that line, and that offer./Tôi sẽ nhớ câu đó, và đề nghị đó.</w:t>
      </w:r>
    </w:p>
    <w:p>
      <w:pPr>
        <w:keepLines/>
        <w:spacing w:line="276" w:lineRule="auto" w:after="60"/>
      </w:pPr>
      <w:r>
        <w:rPr>
          <w:rFonts w:ascii="Arial" w:hAnsi="Arial" w:eastAsia="Arial"/>
          <w:b/>
          <w:sz w:val="22"/>
        </w:rPr>
        <w:t>RECEIVING AN OFFER TO ACT BEFORE THE FORMAL PROCESS RESOLVES / ĐÓN NHẬN MỘT ĐỀ NGHỊ HÀNH ĐỘNG TRƯỚC KHI QUY TRÌNH CHÍNH THỨC HOÀN TẤT</w:t>
      </w:r>
    </w:p>
    <w:p>
      <w:pPr>
        <w:keepLines/>
        <w:spacing w:line="276" w:lineRule="auto" w:after="60"/>
      </w:pPr>
      <w:r>
        <w:rPr>
          <w:rFonts w:ascii="Arial" w:hAnsi="Arial" w:eastAsia="Arial"/>
          <w:b/>
          <w:sz w:val="22"/>
        </w:rPr>
        <w:t xml:space="preserve">Task line 1: </w:t>
      </w:r>
      <w:r>
        <w:rPr>
          <w:rFonts w:ascii="Arial" w:hAnsi="Arial" w:eastAsia="Arial"/>
          <w:sz w:val="22"/>
        </w:rPr>
        <w:t>Offer to begin practical action independent of the formal claim timeline./Đề nghị bắt đầu hành động thực tế độc lập với mốc thời gian yêu cầu bồi thường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naming the offer as unexpectedly generous./Bày tỏ sự trân trọng chân thực, nêu tên đề nghị đó là hào phóng bất ngờ.</w:t>
      </w:r>
    </w:p>
    <w:p>
      <w:pPr>
        <w:keepLines/>
        <w:spacing w:line="276" w:lineRule="auto" w:after="60"/>
      </w:pPr>
      <w:r>
        <w:rPr>
          <w:rFonts w:ascii="Arial" w:hAnsi="Arial" w:eastAsia="Arial"/>
          <w:b/>
          <w:sz w:val="22"/>
        </w:rPr>
        <w:t xml:space="preserve">Task line 3: </w:t>
      </w:r>
      <w:r>
        <w:rPr>
          <w:rFonts w:ascii="Arial" w:hAnsi="Arial" w:eastAsia="Arial"/>
          <w:sz w:val="22"/>
        </w:rPr>
        <w:t>Downplay the generosity with a memorable, principled statement./Giảm nhẹ sự hào phóng đó bằng một tuyên bố có nguyên tắc, dễ nhớ.</w:t>
      </w:r>
    </w:p>
    <w:p>
      <w:pPr>
        <w:keepLines/>
        <w:spacing w:line="276" w:lineRule="auto" w:after="60"/>
      </w:pPr>
      <w:r>
        <w:rPr>
          <w:rFonts w:ascii="Arial" w:hAnsi="Arial" w:eastAsia="Arial"/>
          <w:b/>
          <w:sz w:val="22"/>
        </w:rPr>
        <w:t xml:space="preserve">Task line 4: </w:t>
      </w:r>
      <w:r>
        <w:rPr>
          <w:rFonts w:ascii="Arial" w:hAnsi="Arial" w:eastAsia="Arial"/>
          <w:sz w:val="22"/>
        </w:rPr>
        <w:t>Accept the offer while acknowledging the principle behind it explicitly./Chấp nhận đề nghị đó trong khi thừa nhận nguyên tắc đằng sau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 partner acting before being asked as a strong signal of relationship maturity./Nhận diện một đối tác hành động trước khi được yêu cầu là một tín hiệu mạnh của sự trưởng thành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offer as decoupling operational continuity from the slower formal insurance process./Ghi nhận đề nghị này là tách rời tính liên tục vận hành khỏi quy trình bảo hiểm chính thức chậm hơn.</w:t>
      </w:r>
    </w:p>
    <w:p>
      <w:pPr>
        <w:keepLines/>
        <w:spacing w:line="276" w:lineRule="auto" w:after="60"/>
      </w:pPr>
      <w:r>
        <w:rPr>
          <w:rFonts w:ascii="Arial" w:hAnsi="Arial" w:eastAsia="Arial"/>
          <w:b/>
          <w:sz w:val="22"/>
        </w:rPr>
        <w:t xml:space="preserve">Task line 7: </w:t>
      </w:r>
      <w:r>
        <w:rPr>
          <w:rFonts w:ascii="Arial" w:hAnsi="Arial" w:eastAsia="Arial"/>
          <w:sz w:val="22"/>
        </w:rPr>
        <w:t>Accept a partner's offer to act practically before a formal process resolves, recognising it as a genuine sign of relationship maturity./Chấp nhận đề nghị của một đối tác hành động thực tế trước khi một quy trình chính thức hoàn tất, nhận diện đó là một dấu hiệu chân thực của sự trưởng thành mối quan hệ.</w:t>
      </w:r>
    </w:p>
    <w:p>
      <w:pPr>
        <w:keepLines/>
        <w:spacing w:line="276" w:lineRule="auto" w:after="60"/>
      </w:pPr>
      <w:r>
        <w:rPr>
          <w:rFonts w:ascii="Arial" w:hAnsi="Arial" w:eastAsia="Arial"/>
          <w:b/>
          <w:sz w:val="22"/>
        </w:rPr>
        <w:t xml:space="preserve">Tony: </w:t>
      </w:r>
      <w:r>
        <w:rPr>
          <w:rFonts w:ascii="Arial" w:hAnsi="Arial" w:eastAsia="Arial"/>
          <w:sz w:val="22"/>
        </w:rPr>
        <w:t>Out of curiosity, is the forwarder liable separately from the insurance policy, or does everything run through the same claim?/Chỉ tò mò thôi, bên giao nhận có chịu trách nhiệm riêng biệt với hợp đồng bảo hiểm không, hay mọi thứ chạy qua cùng một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Separately, actually, if the forwarder's container was faulty, they may owe us for that specifically, apart from your insurance payout./Riêng biệt thực ra, nếu container của bên giao nhận bị lỗi, họ có thể nợ chúng tôi riêng cho việc đó, tách biệt với khoản chi trả bảo hiểm của anh.</w:t>
      </w:r>
    </w:p>
    <w:p>
      <w:pPr>
        <w:keepLines/>
        <w:spacing w:line="276" w:lineRule="auto" w:after="60"/>
      </w:pPr>
      <w:r>
        <w:rPr>
          <w:rFonts w:ascii="Arial" w:hAnsi="Arial" w:eastAsia="Arial"/>
          <w:b/>
          <w:sz w:val="22"/>
        </w:rPr>
        <w:t xml:space="preserve">Tony: </w:t>
      </w:r>
      <w:r>
        <w:rPr>
          <w:rFonts w:ascii="Arial" w:hAnsi="Arial" w:eastAsia="Arial"/>
          <w:sz w:val="22"/>
        </w:rPr>
        <w:t>I hadn't even considered that angle, thank you for raising it./Tôi thậm chí chưa nghĩ đến góc độ đó, cảm ơn chị đã nêu ra.</w:t>
      </w:r>
    </w:p>
    <w:p>
      <w:pPr>
        <w:keepLines/>
        <w:spacing w:line="276" w:lineRule="auto" w:after="60"/>
      </w:pPr>
      <w:r>
        <w:rPr>
          <w:rFonts w:ascii="Arial" w:hAnsi="Arial" w:eastAsia="Arial"/>
          <w:b/>
          <w:sz w:val="22"/>
        </w:rPr>
        <w:t xml:space="preserve">Hinge Supplier Rep: </w:t>
      </w:r>
      <w:r>
        <w:rPr>
          <w:rFonts w:ascii="Arial" w:hAnsi="Arial" w:eastAsia="Arial"/>
          <w:sz w:val="22"/>
        </w:rPr>
        <w:t>That part is mine to chase, not yours, just wanted you aware it exists./Phần đó là của tôi để theo đuổi, không phải của anh, chỉ muốn anh biết nó tồn tại.</w:t>
      </w:r>
    </w:p>
    <w:p>
      <w:pPr>
        <w:keepLines/>
        <w:spacing w:line="276" w:lineRule="auto" w:after="60"/>
      </w:pPr>
      <w:r>
        <w:rPr>
          <w:rFonts w:ascii="Arial" w:hAnsi="Arial" w:eastAsia="Arial"/>
          <w:b/>
          <w:sz w:val="22"/>
        </w:rPr>
        <w:t>LEARNING ABOUT A SEPARATE LIABILITY CHANNEL FROM A KNOWLEDGEABLE PARTNER / HỌC VỀ MỘT KÊNH TRÁCH NHIỆM RIÊNG BIỆT TỪ MỘT ĐỐI TÁC AM HIỂU</w:t>
      </w:r>
    </w:p>
    <w:p>
      <w:pPr>
        <w:keepLines/>
        <w:spacing w:line="276" w:lineRule="auto" w:after="60"/>
      </w:pPr>
      <w:r>
        <w:rPr>
          <w:rFonts w:ascii="Arial" w:hAnsi="Arial" w:eastAsia="Arial"/>
          <w:b/>
          <w:sz w:val="22"/>
        </w:rPr>
        <w:t xml:space="preserve">Task line 1: </w:t>
      </w:r>
      <w:r>
        <w:rPr>
          <w:rFonts w:ascii="Arial" w:hAnsi="Arial" w:eastAsia="Arial"/>
          <w:sz w:val="22"/>
        </w:rPr>
        <w:t>Ask an open, curious question about a related but distinct liability question./Hỏi một câu hỏi mở, tò mò về một câu hỏi trách nhiệm liên quan nhưng khác biệt.</w:t>
      </w:r>
    </w:p>
    <w:p>
      <w:pPr>
        <w:keepLines/>
        <w:spacing w:line="276" w:lineRule="auto" w:after="60"/>
      </w:pPr>
      <w:r>
        <w:rPr>
          <w:rFonts w:ascii="Arial" w:hAnsi="Arial" w:eastAsia="Arial"/>
          <w:b/>
          <w:sz w:val="22"/>
        </w:rPr>
        <w:t xml:space="preserve">Task line 2: </w:t>
      </w:r>
      <w:r>
        <w:rPr>
          <w:rFonts w:ascii="Arial" w:hAnsi="Arial" w:eastAsia="Arial"/>
          <w:sz w:val="22"/>
        </w:rPr>
        <w:t>Explain a separate, distinct channel of liability clearly./Giải thích một kênh trách nhiệm riêng biệt, khác biệt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angle hadn't been considered before./Thừa nhận trung thực rằng góc độ này chưa được xem xét trước đây.</w:t>
      </w:r>
    </w:p>
    <w:p>
      <w:pPr>
        <w:keepLines/>
        <w:spacing w:line="276" w:lineRule="auto" w:after="60"/>
      </w:pPr>
      <w:r>
        <w:rPr>
          <w:rFonts w:ascii="Arial" w:hAnsi="Arial" w:eastAsia="Arial"/>
          <w:b/>
          <w:sz w:val="22"/>
        </w:rPr>
        <w:t xml:space="preserve">Task line 4: </w:t>
      </w:r>
      <w:r>
        <w:rPr>
          <w:rFonts w:ascii="Arial" w:hAnsi="Arial" w:eastAsia="Arial"/>
          <w:sz w:val="22"/>
        </w:rPr>
        <w:t>Clarify ownership of that separate channel, reducing unnecessary worry./Làm rõ quyền sở hữu của kênh riêng biệt đó, giảm bớt sự lo lắng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learning a new distinction from an informed partner as valuable, not embarrassing./Nhận diện việc học một sự phân biệt mới từ một đối tác am hiểu là có giá trị, không xấu hổ.</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partner's genuine expertise being shared generously./Ghi nhận trao đổi này là bằng chứng thêm của chuyên môn thật sự của một đối tác được chia sẻ hào phóng.</w:t>
      </w:r>
    </w:p>
    <w:p>
      <w:pPr>
        <w:keepLines/>
        <w:spacing w:line="276" w:lineRule="auto" w:after="60"/>
      </w:pPr>
      <w:r>
        <w:rPr>
          <w:rFonts w:ascii="Arial" w:hAnsi="Arial" w:eastAsia="Arial"/>
          <w:b/>
          <w:sz w:val="22"/>
        </w:rPr>
        <w:t xml:space="preserve">Task line 7: </w:t>
      </w:r>
      <w:r>
        <w:rPr>
          <w:rFonts w:ascii="Arial" w:hAnsi="Arial" w:eastAsia="Arial"/>
          <w:sz w:val="22"/>
        </w:rPr>
        <w:t>Learn about a separate liability channel from a knowledgeable partner without embarrassment, recognising the value of expertise shared generously./Học về một kênh trách nhiệm riêng biệt từ một đối tác am hiểu mà không xấu hổ, nhận diện giá trị của chuyên môn được chia sẻ hào phóng.</w:t>
      </w:r>
    </w:p>
    <w:p>
      <w:pPr>
        <w:keepLines/>
        <w:spacing w:line="276" w:lineRule="auto" w:after="60"/>
      </w:pPr>
      <w:r>
        <w:rPr>
          <w:rFonts w:ascii="Arial" w:hAnsi="Arial" w:eastAsia="Arial"/>
          <w:b/>
          <w:sz w:val="22"/>
        </w:rPr>
        <w:t xml:space="preserve">Hinge Supplier Rep: </w:t>
      </w:r>
      <w:r>
        <w:rPr>
          <w:rFonts w:ascii="Arial" w:hAnsi="Arial" w:eastAsia="Arial"/>
          <w:sz w:val="22"/>
        </w:rPr>
        <w:t>I'll also share my insurance broker's direct contact, he can walk you through anything unclear in the certificate itself./Tôi cũng sẽ chia sẻ liên hệ trực tiếp của người môi giới bảo hiểm của tôi, anh ấy có thể giải thích cho anh bất cứ điều gì chưa rõ trong chính giấy chứng nhận.</w:t>
      </w:r>
    </w:p>
    <w:p>
      <w:pPr>
        <w:keepLines/>
        <w:spacing w:line="276" w:lineRule="auto" w:after="60"/>
      </w:pPr>
      <w:r>
        <w:rPr>
          <w:rFonts w:ascii="Arial" w:hAnsi="Arial" w:eastAsia="Arial"/>
          <w:b/>
          <w:sz w:val="22"/>
        </w:rPr>
        <w:t xml:space="preserve">Tony: </w:t>
      </w:r>
      <w:r>
        <w:rPr>
          <w:rFonts w:ascii="Arial" w:hAnsi="Arial" w:eastAsia="Arial"/>
          <w:sz w:val="22"/>
        </w:rPr>
        <w:t>That would help enormously, insurance language isn't something I read fluently yet./Điều đó sẽ giúp ích rất nhiều, ngôn ngữ bảo hiểm không phải điều tôi đọc trôi chảy được chưa.</w:t>
      </w:r>
    </w:p>
    <w:p>
      <w:pPr>
        <w:keepLines/>
        <w:spacing w:line="276" w:lineRule="auto" w:after="60"/>
      </w:pPr>
      <w:r>
        <w:rPr>
          <w:rFonts w:ascii="Arial" w:hAnsi="Arial" w:eastAsia="Arial"/>
          <w:b/>
          <w:sz w:val="22"/>
        </w:rPr>
        <w:t xml:space="preserve">Hinge Supplier Rep: </w:t>
      </w:r>
      <w:r>
        <w:rPr>
          <w:rFonts w:ascii="Arial" w:hAnsi="Arial" w:eastAsia="Arial"/>
          <w:sz w:val="22"/>
        </w:rPr>
        <w:t>Nobody does at first, he's patient with people new to it./Không ai đọc được lúc đầu cả, anh ấy kiên nhẫn với người mới với nó.</w:t>
      </w:r>
    </w:p>
    <w:p>
      <w:pPr>
        <w:keepLines/>
        <w:spacing w:line="276" w:lineRule="auto" w:after="60"/>
      </w:pPr>
      <w:r>
        <w:rPr>
          <w:rFonts w:ascii="Arial" w:hAnsi="Arial" w:eastAsia="Arial"/>
          <w:b/>
          <w:sz w:val="22"/>
        </w:rPr>
        <w:t xml:space="preserve">Tony: </w:t>
      </w:r>
      <w:r>
        <w:rPr>
          <w:rFonts w:ascii="Arial" w:hAnsi="Arial" w:eastAsia="Arial"/>
          <w:sz w:val="22"/>
        </w:rPr>
        <w:t>Good, I'd rather ask a patient expert than guess at a technical document./Tốt, tôi thà hỏi một chuyên gia kiên nhẫn còn hơn đoán mò một tài liệu kỹ thuật.</w:t>
      </w:r>
    </w:p>
    <w:p>
      <w:pPr>
        <w:keepLines/>
        <w:spacing w:line="276" w:lineRule="auto" w:after="60"/>
      </w:pPr>
      <w:r>
        <w:rPr>
          <w:rFonts w:ascii="Arial" w:hAnsi="Arial" w:eastAsia="Arial"/>
          <w:b/>
          <w:sz w:val="22"/>
        </w:rPr>
        <w:t>ACCEPTING A REFERRAL TO SOMEONE WHO CAN EXPLAIN UNFAMILIAR LANGUAGE / CHẤP NHẬN MỘT SỰ GIỚI THIỆU ĐẾN AI ĐÓ CÓ THỂ GIẢI THÍCH NGÔN NGỮ KHÔNG QUEN THUỘC</w:t>
      </w:r>
    </w:p>
    <w:p>
      <w:pPr>
        <w:keepLines/>
        <w:spacing w:line="276" w:lineRule="auto" w:after="60"/>
      </w:pPr>
      <w:r>
        <w:rPr>
          <w:rFonts w:ascii="Arial" w:hAnsi="Arial" w:eastAsia="Arial"/>
          <w:b/>
          <w:sz w:val="22"/>
        </w:rPr>
        <w:t xml:space="preserve">Task line 1: </w:t>
      </w:r>
      <w:r>
        <w:rPr>
          <w:rFonts w:ascii="Arial" w:hAnsi="Arial" w:eastAsia="Arial"/>
          <w:sz w:val="22"/>
        </w:rPr>
        <w:t>Offer a specific, relevant expert referral for a technical document./Đề nghị một sự giới thiệu chuyên gia cụ thể, liên quan cho một tài liệu kỹ thuật.</w:t>
      </w:r>
    </w:p>
    <w:p>
      <w:pPr>
        <w:keepLines/>
        <w:spacing w:line="276" w:lineRule="auto" w:after="60"/>
      </w:pPr>
      <w:r>
        <w:rPr>
          <w:rFonts w:ascii="Arial" w:hAnsi="Arial" w:eastAsia="Arial"/>
          <w:b/>
          <w:sz w:val="22"/>
        </w:rPr>
        <w:t xml:space="preserve">Task line 2: </w:t>
      </w:r>
      <w:r>
        <w:rPr>
          <w:rFonts w:ascii="Arial" w:hAnsi="Arial" w:eastAsia="Arial"/>
          <w:sz w:val="22"/>
        </w:rPr>
        <w:t>Accept the referral, admitting a specific area of unfamiliarity./Chấp nhận sự giới thiệu đó, thừa nhận một lĩnh vực cụ thể chưa quen thuộc.</w:t>
      </w:r>
    </w:p>
    <w:p>
      <w:pPr>
        <w:keepLines/>
        <w:spacing w:line="276" w:lineRule="auto" w:after="60"/>
      </w:pPr>
      <w:r>
        <w:rPr>
          <w:rFonts w:ascii="Arial" w:hAnsi="Arial" w:eastAsia="Arial"/>
          <w:b/>
          <w:sz w:val="22"/>
        </w:rPr>
        <w:t xml:space="preserve">Task line 3: </w:t>
      </w:r>
      <w:r>
        <w:rPr>
          <w:rFonts w:ascii="Arial" w:hAnsi="Arial" w:eastAsia="Arial"/>
          <w:sz w:val="22"/>
        </w:rPr>
        <w:t>Normalise the unfamiliarity, reassuring it's common for newcomers./Bình thường hóa sự chưa quen thuộc đó, trấn an rằng nó phổ biến với người mới.</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expert guidance over guessing./Xác nhận một sở thích rõ ràng cho sự hướng dẫn chuyên môn hơn là đoán mò.</w:t>
      </w:r>
    </w:p>
    <w:p>
      <w:pPr>
        <w:keepLines/>
        <w:spacing w:line="276" w:lineRule="auto" w:after="60"/>
      </w:pPr>
      <w:r>
        <w:rPr>
          <w:rFonts w:ascii="Arial" w:hAnsi="Arial" w:eastAsia="Arial"/>
          <w:b/>
          <w:sz w:val="22"/>
        </w:rPr>
        <w:t xml:space="preserve">Task line 5: </w:t>
      </w:r>
      <w:r>
        <w:rPr>
          <w:rFonts w:ascii="Arial" w:hAnsi="Arial" w:eastAsia="Arial"/>
          <w:sz w:val="22"/>
        </w:rPr>
        <w:t>Recognise accepting a referral as a practical extension of admitting inexperience honestly./Nhận diện việc chấp nhận một sự giới thiệu là một sự mở rộng thực tế của việc thừa nhận sự thiếu kinh nghiệm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building an even wider support network for the claim./Ghi nhận sự chấp nhận này là xây dựng một mạng lưới hỗ trợ thậm chí rộng hơn cho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Accept a referral to someone who can explain unfamiliar technical language, preferring expert guidance over guessing at a document./Chấp nhận một sự giới thiệu đến ai đó có thể giải thích ngôn ngữ kỹ thuật không quen thuộc, ưu tiên sự hướng dẫn chuyên môn hơn là đoán mò một tài liệu.</w:t>
      </w:r>
    </w:p>
    <w:p>
      <w:pPr>
        <w:keepLines/>
        <w:spacing w:line="276" w:lineRule="auto" w:after="60"/>
      </w:pPr>
      <w:r>
        <w:rPr>
          <w:rFonts w:ascii="Arial" w:hAnsi="Arial" w:eastAsia="Arial"/>
          <w:b/>
          <w:sz w:val="22"/>
        </w:rPr>
        <w:t xml:space="preserve">Tony: </w:t>
      </w:r>
      <w:r>
        <w:rPr>
          <w:rFonts w:ascii="Arial" w:hAnsi="Arial" w:eastAsia="Arial"/>
          <w:sz w:val="22"/>
        </w:rPr>
        <w:t>Would it be useful to set up a short joint call, you, me, and the insurer's contact, before the surveyor visits?/Có hữu ích không nếu mình sắp xếp một cuộc gọi chung ngắn, chị, tôi, và người liên hệ của bên bảo hiểm, trước khi giám định viên đến?</w:t>
      </w:r>
    </w:p>
    <w:p>
      <w:pPr>
        <w:keepLines/>
        <w:spacing w:line="276" w:lineRule="auto" w:after="60"/>
      </w:pPr>
      <w:r>
        <w:rPr>
          <w:rFonts w:ascii="Arial" w:hAnsi="Arial" w:eastAsia="Arial"/>
          <w:b/>
          <w:sz w:val="22"/>
        </w:rPr>
        <w:t xml:space="preserve">Hinge Supplier Rep: </w:t>
      </w:r>
      <w:r>
        <w:rPr>
          <w:rFonts w:ascii="Arial" w:hAnsi="Arial" w:eastAsia="Arial"/>
          <w:sz w:val="22"/>
        </w:rPr>
        <w:t>Very useful, it means everyone starts from the same understanding./Rất hữu ích, nó nghĩa là mọi người bắt đầu từ cùng một sự hiểu biết.</w:t>
      </w:r>
    </w:p>
    <w:p>
      <w:pPr>
        <w:keepLines/>
        <w:spacing w:line="276" w:lineRule="auto" w:after="60"/>
      </w:pPr>
      <w:r>
        <w:rPr>
          <w:rFonts w:ascii="Arial" w:hAnsi="Arial" w:eastAsia="Arial"/>
          <w:b/>
          <w:sz w:val="22"/>
        </w:rPr>
        <w:t xml:space="preserve">Tony: </w:t>
      </w:r>
      <w:r>
        <w:rPr>
          <w:rFonts w:ascii="Arial" w:hAnsi="Arial" w:eastAsia="Arial"/>
          <w:sz w:val="22"/>
        </w:rPr>
        <w:t>I'll set it up for tomorrow morning, before the surveyor's visit in the afternoon./Tôi sẽ sắp xếp nó cho sáng mai, trước chuyến thăm của giám định viên vào buổi chiều.</w:t>
      </w:r>
    </w:p>
    <w:p>
      <w:pPr>
        <w:keepLines/>
        <w:spacing w:line="276" w:lineRule="auto" w:after="60"/>
      </w:pPr>
      <w:r>
        <w:rPr>
          <w:rFonts w:ascii="Arial" w:hAnsi="Arial" w:eastAsia="Arial"/>
          <w:b/>
          <w:sz w:val="22"/>
        </w:rPr>
        <w:t xml:space="preserve">Hinge Supplier Rep: </w:t>
      </w:r>
      <w:r>
        <w:rPr>
          <w:rFonts w:ascii="Arial" w:hAnsi="Arial" w:eastAsia="Arial"/>
          <w:sz w:val="22"/>
        </w:rPr>
        <w:t>Perfect timing, I'll be there./Thời điểm hoàn hảo, tôi sẽ có mặt.</w:t>
      </w:r>
    </w:p>
    <w:p>
      <w:pPr>
        <w:keepLines/>
        <w:spacing w:line="276" w:lineRule="auto" w:after="60"/>
      </w:pPr>
      <w:r>
        <w:rPr>
          <w:rFonts w:ascii="Arial" w:hAnsi="Arial" w:eastAsia="Arial"/>
          <w:b/>
          <w:sz w:val="22"/>
        </w:rPr>
        <w:t>PROPOSING A JOINT CALL SO EVERYONE STARTS FROM THE SAME UNDERSTANDING / ĐỀ XUẤT MỘT CUỘC GỌI CHUNG ĐỂ MỌI NGƯỜI BẮT ĐẦU TỪ CÙNG MỘT SỰ HIỂU BIẾT</w:t>
      </w:r>
    </w:p>
    <w:p>
      <w:pPr>
        <w:keepLines/>
        <w:spacing w:line="276" w:lineRule="auto" w:after="60"/>
      </w:pPr>
      <w:r>
        <w:rPr>
          <w:rFonts w:ascii="Arial" w:hAnsi="Arial" w:eastAsia="Arial"/>
          <w:b/>
          <w:sz w:val="22"/>
        </w:rPr>
        <w:t xml:space="preserve">Task line 1: </w:t>
      </w:r>
      <w:r>
        <w:rPr>
          <w:rFonts w:ascii="Arial" w:hAnsi="Arial" w:eastAsia="Arial"/>
          <w:sz w:val="22"/>
        </w:rPr>
        <w:t>Propose a coordinating call bringing multiple parties together proactively./Đề xuất một cuộc gọi điều phối tập hợp nhiều bên lại với nhau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shared understanding across all parties./Nhận diện giá trị của sự hiểu biết chung qua tất cả các bên.</w:t>
      </w:r>
    </w:p>
    <w:p>
      <w:pPr>
        <w:keepLines/>
        <w:spacing w:line="276" w:lineRule="auto" w:after="60"/>
      </w:pPr>
      <w:r>
        <w:rPr>
          <w:rFonts w:ascii="Arial" w:hAnsi="Arial" w:eastAsia="Arial"/>
          <w:b/>
          <w:sz w:val="22"/>
        </w:rPr>
        <w:t xml:space="preserve">Task line 3: </w:t>
      </w:r>
      <w:r>
        <w:rPr>
          <w:rFonts w:ascii="Arial" w:hAnsi="Arial" w:eastAsia="Arial"/>
          <w:sz w:val="22"/>
        </w:rPr>
        <w:t>Schedule the call deliberately ahead of a related, upcoming event./Lên lịch cuộc gọi đó một cách có chủ đích trước một sự kiện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Confirm attendance and timing clearly./Xác nhận sự tham dự và thời điểm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sequencing a joint call before a site visit as reducing confusion during the visit itself./Nhận diện việc sắp xếp một cuộc gọi chung trước một chuyến thăm hiện trường là giảm sự bối rối trong lúc chuyến thăm đó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as another example of proactive process design under pressure./Ghi nhận sự điều phối này là một ví dụ khác của thiết kế quy trình chủ động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joint coordinating call so all parties start from the same understanding before a critical site visit./Chủ động đề xuất một cuộc gọi điều phối chung để tất cả các bên bắt đầu từ cùng một sự hiểu biết trước một chuyến thăm hiện trường quan trọng.</w:t>
      </w:r>
    </w:p>
    <w:p>
      <w:pPr>
        <w:keepLines/>
        <w:spacing w:line="276" w:lineRule="auto" w:after="60"/>
      </w:pPr>
      <w:r>
        <w:rPr>
          <w:rFonts w:ascii="Arial" w:hAnsi="Arial" w:eastAsia="Arial"/>
          <w:b/>
          <w:sz w:val="22"/>
        </w:rPr>
        <w:t xml:space="preserve">Hinge Supplier Rep: </w:t>
      </w:r>
      <w:r>
        <w:rPr>
          <w:rFonts w:ascii="Arial" w:hAnsi="Arial" w:eastAsia="Arial"/>
          <w:sz w:val="22"/>
        </w:rPr>
        <w:t>Tony, before we hang up, how are you feeling about all this, really?/Tony, trước khi mình cúp máy, anh cảm thấy thế nào về tất cả điều này, thật lòng?</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once I understood the mechanics, the anxiety mostly went away./Tốt hơn sáng nay, thành thật thì, một khi tôi hiểu được cơ chế, sự lo lắng phần lớn biến mất.</w:t>
      </w:r>
    </w:p>
    <w:p>
      <w:pPr>
        <w:keepLines/>
        <w:spacing w:line="276" w:lineRule="auto" w:after="60"/>
      </w:pPr>
      <w:r>
        <w:rPr>
          <w:rFonts w:ascii="Arial" w:hAnsi="Arial" w:eastAsia="Arial"/>
          <w:b/>
          <w:sz w:val="22"/>
        </w:rPr>
        <w:t xml:space="preserve">Hinge Supplier Rep: </w:t>
      </w:r>
      <w:r>
        <w:rPr>
          <w:rFonts w:ascii="Arial" w:hAnsi="Arial" w:eastAsia="Arial"/>
          <w:sz w:val="22"/>
        </w:rPr>
        <w:t>That's usually how it goes, the unknown is scarier than the process itself./Thường là vậy đấy, điều chưa biết đáng sợ hơn chính quy trình.</w:t>
      </w:r>
    </w:p>
    <w:p>
      <w:pPr>
        <w:keepLines/>
        <w:spacing w:line="276" w:lineRule="auto" w:after="60"/>
      </w:pPr>
      <w:r>
        <w:rPr>
          <w:rFonts w:ascii="Arial" w:hAnsi="Arial" w:eastAsia="Arial"/>
          <w:b/>
          <w:sz w:val="22"/>
        </w:rPr>
        <w:t xml:space="preserve">Tony: </w:t>
      </w:r>
      <w:r>
        <w:rPr>
          <w:rFonts w:ascii="Arial" w:hAnsi="Arial" w:eastAsia="Arial"/>
          <w:sz w:val="22"/>
        </w:rPr>
        <w:t>I'll remember that the next time something unfamiliar shows up./Tôi sẽ nhớ điều đó lần tới khi có điều gì đó không quen thuộc xuất hiện.</w:t>
      </w:r>
    </w:p>
    <w:p>
      <w:pPr>
        <w:keepLines/>
        <w:spacing w:line="276" w:lineRule="auto" w:after="60"/>
      </w:pPr>
      <w:r>
        <w:rPr>
          <w:rFonts w:ascii="Arial" w:hAnsi="Arial" w:eastAsia="Arial"/>
          <w:b/>
          <w:sz w:val="22"/>
        </w:rPr>
        <w:t>NAMING HOW UNDERSTANDING A PROCESS REDUCED THE ANXIETY AROUND IT / NÊU RÕ VIỆC HIỂU MỘT QUY TRÌNH ĐÃ GIẢM SỰ LO LẮNG XUNG QUANH NÓ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the transaction itself./Hỏi một câu hỏi thực sự quan tâm, cá nhân vượt ra ngoài chính giao dịch.</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emotional shift to a specific cause./Trả lời trung thực, truy nguyên sự chuyển đổi cảm xúc về một nguyên nhân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memorable insight./Tổng quát hóa quan sát đó thành một nhận định rộng hơn, dễ nhớ.</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into future unfamiliar situations./Cam kết mang theo nhận định đó về phía trước vào các tình huống không quen thuộc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source of reduced anxiety as valuable self-knowledge./Nhận diện việc nêu rõ nguồn gốc của sự lo lắng giảm bớt là sự tự hiểu biết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human close to a professional relationship's first real test./Ghi nhận trao đổi này là một cách khép lại ấm áp, mang tính con người cho phép thử thật đầu tiên của một mối quan hệ chuyên nghiệp.</w:t>
      </w:r>
    </w:p>
    <w:p>
      <w:pPr>
        <w:keepLines/>
        <w:spacing w:line="276" w:lineRule="auto" w:after="60"/>
      </w:pPr>
      <w:r>
        <w:rPr>
          <w:rFonts w:ascii="Arial" w:hAnsi="Arial" w:eastAsia="Arial"/>
          <w:b/>
          <w:sz w:val="22"/>
        </w:rPr>
        <w:t xml:space="preserve">Task line 7: </w:t>
      </w:r>
      <w:r>
        <w:rPr>
          <w:rFonts w:ascii="Arial" w:hAnsi="Arial" w:eastAsia="Arial"/>
          <w:sz w:val="22"/>
        </w:rPr>
        <w:t>Name precisely how understanding an unfamiliar process reduced the anxiety surrounding it, carrying that insight forward./Nêu rõ chính xác việc hiểu một quy trình không quen thuộc đã giảm sự lo lắng xung quanh nó thế nào, mang theo nhận định đó về phía trước.</w:t>
      </w:r>
    </w:p>
    <w:p>
      <w:pPr>
        <w:keepLines/>
        <w:spacing w:line="276" w:lineRule="auto" w:after="60"/>
      </w:pPr>
      <w:r>
        <w:rPr>
          <w:rFonts w:ascii="Arial" w:hAnsi="Arial" w:eastAsia="Arial"/>
          <w:b/>
          <w:sz w:val="22"/>
        </w:rPr>
        <w:t xml:space="preserve">QA Colleague: </w:t>
      </w:r>
      <w:r>
        <w:rPr>
          <w:rFonts w:ascii="Arial" w:hAnsi="Arial" w:eastAsia="Arial"/>
          <w:sz w:val="22"/>
        </w:rPr>
        <w:t>Both documents just landed from Ms. Farah, twenty minutes ahead of the hour she promised./Cả hai tài liệu vừa đến từ chị Farah, sớm hơn hai mươi phút so với giờ chị ấy hứa.</w:t>
      </w:r>
    </w:p>
    <w:p>
      <w:pPr>
        <w:keepLines/>
        <w:spacing w:line="276" w:lineRule="auto" w:after="60"/>
      </w:pPr>
      <w:r>
        <w:rPr>
          <w:rFonts w:ascii="Arial" w:hAnsi="Arial" w:eastAsia="Arial"/>
          <w:b/>
          <w:sz w:val="22"/>
        </w:rPr>
        <w:t xml:space="preserve">Tony: </w:t>
      </w:r>
      <w:r>
        <w:rPr>
          <w:rFonts w:ascii="Arial" w:hAnsi="Arial" w:eastAsia="Arial"/>
          <w:sz w:val="22"/>
        </w:rPr>
        <w:t>That's a good sign, someone who beats their own deadline usually beats it on the rest too./Đó là một dấu hiệu tốt, ai đó vượt qua hạn chót của chính họ thường vượt qua nó ở phần còn lại nữa.</w:t>
      </w:r>
    </w:p>
    <w:p>
      <w:pPr>
        <w:keepLines/>
        <w:spacing w:line="276" w:lineRule="auto" w:after="60"/>
      </w:pPr>
      <w:r>
        <w:rPr>
          <w:rFonts w:ascii="Arial" w:hAnsi="Arial" w:eastAsia="Arial"/>
          <w:b/>
          <w:sz w:val="22"/>
        </w:rPr>
        <w:t xml:space="preserve">QA Colleague: </w:t>
      </w:r>
      <w:r>
        <w:rPr>
          <w:rFonts w:ascii="Arial" w:hAnsi="Arial" w:eastAsia="Arial"/>
          <w:sz w:val="22"/>
        </w:rPr>
        <w:t>I'll get them straight to the surveyor's inbox before end of day./Em sẽ gửi thẳng chúng đến hộp thư của giám định viên trước cuối ngày.</w:t>
      </w:r>
    </w:p>
    <w:p>
      <w:pPr>
        <w:keepLines/>
        <w:spacing w:line="276" w:lineRule="auto" w:after="60"/>
      </w:pPr>
      <w:r>
        <w:rPr>
          <w:rFonts w:ascii="Arial" w:hAnsi="Arial" w:eastAsia="Arial"/>
          <w:b/>
          <w:sz w:val="22"/>
        </w:rPr>
        <w:t xml:space="preserve">Tony: </w:t>
      </w:r>
      <w:r>
        <w:rPr>
          <w:rFonts w:ascii="Arial" w:hAnsi="Arial" w:eastAsia="Arial"/>
          <w:sz w:val="22"/>
        </w:rPr>
        <w:t>Good, momentum like this shouldn't sit in an inbox overnight./Tốt, đà tiến như thế này không nên nằm im trong hộp thư qua đêm.</w:t>
      </w:r>
    </w:p>
    <w:p>
      <w:pPr>
        <w:keepLines/>
        <w:spacing w:line="276" w:lineRule="auto" w:after="60"/>
      </w:pPr>
      <w:r>
        <w:rPr>
          <w:rFonts w:ascii="Arial" w:hAnsi="Arial" w:eastAsia="Arial"/>
          <w:b/>
          <w:sz w:val="22"/>
        </w:rPr>
        <w:t>READING AN EARLY DELIVERY AS A SIGNAL OF RELIABILITY / ĐỌC MỘT SỰ GIAO HÀNG SỚM NHƯ MỘT TÍN HIỆU CỦA SỰ ĐÁNG TIN CẬY</w:t>
      </w:r>
    </w:p>
    <w:p>
      <w:pPr>
        <w:keepLines/>
        <w:spacing w:line="276" w:lineRule="auto" w:after="60"/>
      </w:pPr>
      <w:r>
        <w:rPr>
          <w:rFonts w:ascii="Arial" w:hAnsi="Arial" w:eastAsia="Arial"/>
          <w:b/>
          <w:sz w:val="22"/>
        </w:rPr>
        <w:t xml:space="preserve">Task line 1: </w:t>
      </w:r>
      <w:r>
        <w:rPr>
          <w:rFonts w:ascii="Arial" w:hAnsi="Arial" w:eastAsia="Arial"/>
          <w:sz w:val="22"/>
        </w:rPr>
        <w:t>Report a delivery arriving ahead of its promised deadline./Báo cáo một sự giao hàng đến trước hạn chót đã hứa của nó.</w:t>
      </w:r>
    </w:p>
    <w:p>
      <w:pPr>
        <w:keepLines/>
        <w:spacing w:line="276" w:lineRule="auto" w:after="60"/>
      </w:pPr>
      <w:r>
        <w:rPr>
          <w:rFonts w:ascii="Arial" w:hAnsi="Arial" w:eastAsia="Arial"/>
          <w:b/>
          <w:sz w:val="22"/>
        </w:rPr>
        <w:t xml:space="preserve">Task line 2: </w:t>
      </w:r>
      <w:r>
        <w:rPr>
          <w:rFonts w:ascii="Arial" w:hAnsi="Arial" w:eastAsia="Arial"/>
          <w:sz w:val="22"/>
        </w:rPr>
        <w:t>Interpret the early delivery as a broader, positive signal./Diễn giải sự giao hàng sớm đó như một tín hiệu tích cực, rộng hơn.</w:t>
      </w:r>
    </w:p>
    <w:p>
      <w:pPr>
        <w:keepLines/>
        <w:spacing w:line="276" w:lineRule="auto" w:after="60"/>
      </w:pPr>
      <w:r>
        <w:rPr>
          <w:rFonts w:ascii="Arial" w:hAnsi="Arial" w:eastAsia="Arial"/>
          <w:b/>
          <w:sz w:val="22"/>
        </w:rPr>
        <w:t xml:space="preserve">Task line 3: </w:t>
      </w:r>
      <w:r>
        <w:rPr>
          <w:rFonts w:ascii="Arial" w:hAnsi="Arial" w:eastAsia="Arial"/>
          <w:sz w:val="22"/>
        </w:rPr>
        <w:t>Commit to fast onward routing of the documents./Cam kết chuyển tiếp nhanh các tài liệu đó.</w:t>
      </w:r>
    </w:p>
    <w:p>
      <w:pPr>
        <w:keepLines/>
        <w:spacing w:line="276" w:lineRule="auto" w:after="60"/>
      </w:pPr>
      <w:r>
        <w:rPr>
          <w:rFonts w:ascii="Arial" w:hAnsi="Arial" w:eastAsia="Arial"/>
          <w:b/>
          <w:sz w:val="22"/>
        </w:rPr>
        <w:t xml:space="preserve">Task line 4: </w:t>
      </w:r>
      <w:r>
        <w:rPr>
          <w:rFonts w:ascii="Arial" w:hAnsi="Arial" w:eastAsia="Arial"/>
          <w:sz w:val="22"/>
        </w:rPr>
        <w:t>Reinforce the urgency, avoiding unnecessary delay./Củng cố sự khẩn cấp, tránh sự trì hoãn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positive signals accurately as useful ongoing relationship assessment./Nhận diện việc đọc các tín hiệu tích cực nhỏ chính xác là sự đánh giá mối quan hệ liên tục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quick onward routing as maintaining the momentum of an early delivery./Ghi nhận việc chuyển tiếp nhanh này là duy trì đà tiến của một sự giao hàng sớm.</w:t>
      </w:r>
    </w:p>
    <w:p>
      <w:pPr>
        <w:keepLines/>
        <w:spacing w:line="276" w:lineRule="auto" w:after="60"/>
      </w:pPr>
      <w:r>
        <w:rPr>
          <w:rFonts w:ascii="Arial" w:hAnsi="Arial" w:eastAsia="Arial"/>
          <w:b/>
          <w:sz w:val="22"/>
        </w:rPr>
        <w:t xml:space="preserve">Task line 7: </w:t>
      </w:r>
      <w:r>
        <w:rPr>
          <w:rFonts w:ascii="Arial" w:hAnsi="Arial" w:eastAsia="Arial"/>
          <w:sz w:val="22"/>
        </w:rPr>
        <w:t>Read an early delivery as a genuine signal of reliability, and maintain its momentum through fast onward routing./Đọc một sự giao hàng sớm như một tín hiệu chân thực của sự đáng tin cậy, và duy trì đà tiến của nó qua việc chuyển tiếp nhanh.</w:t>
      </w:r>
    </w:p>
    <w:p>
      <w:pPr>
        <w:keepLines/>
        <w:spacing w:line="276" w:lineRule="auto" w:after="60"/>
      </w:pPr>
      <w:r>
        <w:rPr>
          <w:rFonts w:ascii="Arial" w:hAnsi="Arial" w:eastAsia="Arial"/>
          <w:b/>
          <w:sz w:val="22"/>
        </w:rPr>
        <w:t xml:space="preserve">Tony: </w:t>
      </w:r>
      <w:r>
        <w:rPr>
          <w:rFonts w:ascii="Arial" w:hAnsi="Arial" w:eastAsia="Arial"/>
          <w:sz w:val="22"/>
        </w:rPr>
        <w:t>Today closes with documents on the way, blame correctly placed nowhere, and an inexperienced first claim now backed by an experienced surveyor./Hôm nay kết thúc với chứng từ đang trên đường đến, lỗi được đặt đúng chỗ là không ở đâu cả, và một yêu cầu bồi thường đầu tiên thiếu kinh nghiệm giờ được hỗ trợ bởi một giám định viên có kinh nghiệm.</w:t>
      </w:r>
    </w:p>
    <w:p>
      <w:pPr>
        <w:pStyle w:val="Heading2"/>
      </w:pPr>
      <w:r>
        <w:rPr>
          <w:rFonts w:ascii="Arial" w:hAnsi="Arial" w:eastAsia="Arial"/>
          <w:b/>
          <w:sz w:val="26"/>
        </w:rPr>
        <w:t>NGÀY 5: Giám định viên bảo hiểm kiểm tra hiện trường</w:t>
      </w:r>
    </w:p>
    <w:p>
      <w:pPr>
        <w:keepLines/>
        <w:spacing w:line="276" w:lineRule="auto" w:after="60"/>
      </w:pPr>
      <w:r>
        <w:rPr>
          <w:rFonts w:ascii="Arial" w:hAnsi="Arial" w:eastAsia="Arial"/>
          <w:b/>
          <w:sz w:val="22"/>
        </w:rPr>
        <w:t xml:space="preserve">Marine Surveyor: </w:t>
      </w:r>
      <w:r>
        <w:rPr>
          <w:rFonts w:ascii="Arial" w:hAnsi="Arial" w:eastAsia="Arial"/>
          <w:sz w:val="22"/>
        </w:rPr>
        <w:t>Tony, I've assessed the damage, about eighteen cartons are a total loss./Tony, tôi đã đánh giá thiệt hại, khoảng mười tám thùng là mất trắng hoàn toàn.</w:t>
      </w:r>
    </w:p>
    <w:p>
      <w:pPr>
        <w:keepLines/>
        <w:spacing w:line="276" w:lineRule="auto" w:after="60"/>
      </w:pPr>
      <w:r>
        <w:rPr>
          <w:rFonts w:ascii="Arial" w:hAnsi="Arial" w:eastAsia="Arial"/>
          <w:b/>
          <w:sz w:val="22"/>
        </w:rPr>
        <w:t xml:space="preserve">Marine Surveyor: </w:t>
      </w:r>
      <w:r>
        <w:rPr>
          <w:rFonts w:ascii="Arial" w:hAnsi="Arial" w:eastAsia="Arial"/>
          <w:sz w:val="22"/>
        </w:rPr>
        <w:t>The remaining twelve show surface rust only, still usable after cleaning./Mười hai thùng còn lại chỉ có rỉ sét bề mặt, vẫn dùng được sau khi làm sạch.</w:t>
      </w:r>
    </w:p>
    <w:p>
      <w:pPr>
        <w:keepLines/>
        <w:spacing w:line="276" w:lineRule="auto" w:after="60"/>
      </w:pPr>
      <w:r>
        <w:rPr>
          <w:rFonts w:ascii="Arial" w:hAnsi="Arial" w:eastAsia="Arial"/>
          <w:b/>
          <w:sz w:val="22"/>
        </w:rPr>
        <w:t xml:space="preserve">Tony: </w:t>
      </w:r>
      <w:r>
        <w:rPr>
          <w:rFonts w:ascii="Arial" w:hAnsi="Arial" w:eastAsia="Arial"/>
          <w:sz w:val="22"/>
        </w:rPr>
        <w:t>I'd like those twelve reassessed, surface rust on a hinge affects its finish./Tôi muốn mười hai thùng đó được đánh giá lại, rỉ sét bề mặt ảnh hưởng lớp hoàn thiện của bản lề.</w:t>
      </w:r>
    </w:p>
    <w:p>
      <w:pPr>
        <w:keepLines/>
        <w:spacing w:line="276" w:lineRule="auto" w:after="60"/>
      </w:pPr>
      <w:r>
        <w:rPr>
          <w:rFonts w:ascii="Arial" w:hAnsi="Arial" w:eastAsia="Arial"/>
          <w:b/>
          <w:sz w:val="22"/>
        </w:rPr>
        <w:t xml:space="preserve">Tony: </w:t>
      </w:r>
      <w:r>
        <w:rPr>
          <w:rFonts w:ascii="Arial" w:hAnsi="Arial" w:eastAsia="Arial"/>
          <w:sz w:val="22"/>
        </w:rPr>
        <w:t>These go on furniture that ships internationally under a visible-quality standard./Những bản lề này lắp lên nội thất xuất khẩu quốc tế theo tiêu chuẩn chất lượng nhìn thấy được.</w:t>
      </w:r>
    </w:p>
    <w:p>
      <w:pPr>
        <w:keepLines/>
        <w:spacing w:line="276" w:lineRule="auto" w:after="60"/>
      </w:pPr>
      <w:r>
        <w:rPr>
          <w:rFonts w:ascii="Arial" w:hAnsi="Arial" w:eastAsia="Arial"/>
          <w:b/>
          <w:sz w:val="22"/>
        </w:rPr>
        <w:t>DEFENDING A CLAIM'S SCOPE WITH A SPECIFIC TECHNICAL STANDARD / BẢO VỆ PHẠM VI MỘT YÊU CẦU BỒI THƯỜNG BẰNG MỘT TIÊU CHUẨN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Present a professional assessment with a specific, split verdict./Trình bày một đánh giá chuyên môn với một phán quyết chia tách cụ thể.</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 total loss and a partially usable category./Phân biệt rõ ràng giữa mất trắng hoàn toàn và một loại còn dùng được một phần.</w:t>
      </w:r>
    </w:p>
    <w:p>
      <w:pPr>
        <w:keepLines/>
        <w:spacing w:line="276" w:lineRule="auto" w:after="60"/>
      </w:pPr>
      <w:r>
        <w:rPr>
          <w:rFonts w:ascii="Arial" w:hAnsi="Arial" w:eastAsia="Arial"/>
          <w:b/>
          <w:sz w:val="22"/>
        </w:rPr>
        <w:t xml:space="preserve">Task line 3: </w:t>
      </w:r>
      <w:r>
        <w:rPr>
          <w:rFonts w:ascii="Arial" w:hAnsi="Arial" w:eastAsia="Arial"/>
          <w:sz w:val="22"/>
        </w:rPr>
        <w:t>Push back on the partial verdict with a specific, technical objection./Phản đối phán quyết một phần đó bằng một sự phản đối kỹ thuật cụ thể.</w:t>
      </w:r>
    </w:p>
    <w:p>
      <w:pPr>
        <w:keepLines/>
        <w:spacing w:line="276" w:lineRule="auto" w:after="60"/>
      </w:pPr>
      <w:r>
        <w:rPr>
          <w:rFonts w:ascii="Arial" w:hAnsi="Arial" w:eastAsia="Arial"/>
          <w:b/>
          <w:sz w:val="22"/>
        </w:rPr>
        <w:t xml:space="preserve">Task line 4: </w:t>
      </w:r>
      <w:r>
        <w:rPr>
          <w:rFonts w:ascii="Arial" w:hAnsi="Arial" w:eastAsia="Arial"/>
          <w:sz w:val="22"/>
        </w:rPr>
        <w:t>Ground the objection in the product's actual end-use standard./Đặt nền tảng sự phản đối trong tiêu chuẩn sử dụng cuối cùng thật sự của sản phẩm.</w:t>
      </w:r>
    </w:p>
    <w:p>
      <w:pPr>
        <w:keepLines/>
        <w:spacing w:line="276" w:lineRule="auto" w:after="60"/>
      </w:pPr>
      <w:r>
        <w:rPr>
          <w:rFonts w:ascii="Arial" w:hAnsi="Arial" w:eastAsia="Arial"/>
          <w:b/>
          <w:sz w:val="22"/>
        </w:rPr>
        <w:t xml:space="preserve">Task line 5: </w:t>
      </w:r>
      <w:r>
        <w:rPr>
          <w:rFonts w:ascii="Arial" w:hAnsi="Arial" w:eastAsia="Arial"/>
          <w:sz w:val="22"/>
        </w:rPr>
        <w:t>Recognise a specific technical standard as far more persuasive than a general objection./Nhận diện một tiêu chuẩn kỹ thuật cụ thể thuyết phục hơn nhiều so với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pushback as protecting the claim's full, fair value./Ghi nhận sự phản đối này là bảo vệ giá trị đầy đủ, công bằng của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Defend a claim's full scope with a specific technical standard, rather than accepting a partial verdict without objection./Bảo vệ phạm vi đầy đủ của một yêu cầu bồi thường bằng một tiêu chuẩn kỹ thuật cụ thể, thay vì chấp nhận một phán quyết một phần mà không phản đối.</w:t>
      </w:r>
    </w:p>
    <w:p>
      <w:pPr>
        <w:keepLines/>
        <w:spacing w:line="276" w:lineRule="auto" w:after="60"/>
      </w:pPr>
      <w:r>
        <w:rPr>
          <w:rFonts w:ascii="Arial" w:hAnsi="Arial" w:eastAsia="Arial"/>
          <w:b/>
          <w:sz w:val="22"/>
        </w:rPr>
        <w:t xml:space="preserve">Marine Surveyor: </w:t>
      </w:r>
      <w:r>
        <w:rPr>
          <w:rFonts w:ascii="Arial" w:hAnsi="Arial" w:eastAsia="Arial"/>
          <w:sz w:val="22"/>
        </w:rPr>
        <w:t>Fair point, send me your finish tolerance specification and I'll revisit it./Có lý, gửi tôi tiêu chuẩn dung sai bề mặt của anh và tôi sẽ xem lại.</w:t>
      </w:r>
    </w:p>
    <w:p>
      <w:pPr>
        <w:keepLines/>
        <w:spacing w:line="276" w:lineRule="auto" w:after="60"/>
      </w:pPr>
      <w:r>
        <w:rPr>
          <w:rFonts w:ascii="Arial" w:hAnsi="Arial" w:eastAsia="Arial"/>
          <w:b/>
          <w:sz w:val="22"/>
        </w:rPr>
        <w:t xml:space="preserve">Marine Surveyor: </w:t>
      </w:r>
      <w:r>
        <w:rPr>
          <w:rFonts w:ascii="Arial" w:hAnsi="Arial" w:eastAsia="Arial"/>
          <w:sz w:val="22"/>
        </w:rPr>
        <w:t>How quickly do you need the replacement hinges to avoid a line stoppage?/Anh cần bản lề thay thế nhanh cỡ nào để tránh dừng chuyền?</w:t>
      </w:r>
    </w:p>
    <w:p>
      <w:pPr>
        <w:keepLines/>
        <w:spacing w:line="276" w:lineRule="auto" w:after="60"/>
      </w:pPr>
      <w:r>
        <w:rPr>
          <w:rFonts w:ascii="Arial" w:hAnsi="Arial" w:eastAsia="Arial"/>
          <w:b/>
          <w:sz w:val="22"/>
        </w:rPr>
        <w:t xml:space="preserve">Tony: </w:t>
      </w:r>
      <w:r>
        <w:rPr>
          <w:rFonts w:ascii="Arial" w:hAnsi="Arial" w:eastAsia="Arial"/>
          <w:sz w:val="22"/>
        </w:rPr>
        <w:t>Within two weeks, we still have buffer stock covering that window./Trong vòng hai tuần, mình vẫn còn tồn kho đệm che phủ khoảng thời gian đó.</w:t>
      </w:r>
    </w:p>
    <w:p>
      <w:pPr>
        <w:keepLines/>
        <w:spacing w:line="276" w:lineRule="auto" w:after="60"/>
      </w:pPr>
      <w:r>
        <w:rPr>
          <w:rFonts w:ascii="Arial" w:hAnsi="Arial" w:eastAsia="Arial"/>
          <w:b/>
          <w:sz w:val="22"/>
        </w:rPr>
        <w:t xml:space="preserve">Marine Surveyor: </w:t>
      </w:r>
      <w:r>
        <w:rPr>
          <w:rFonts w:ascii="Arial" w:hAnsi="Arial" w:eastAsia="Arial"/>
          <w:sz w:val="22"/>
        </w:rPr>
        <w:t>Good, that gives me room to do this properly instead of rushing the reassessment./Tốt, điều đó cho tôi không gian để làm việc này đúng cách thay vì vội vàng đánh giá lại.</w:t>
      </w:r>
    </w:p>
    <w:p>
      <w:pPr>
        <w:keepLines/>
        <w:spacing w:line="276" w:lineRule="auto" w:after="60"/>
      </w:pPr>
      <w:r>
        <w:rPr>
          <w:rFonts w:ascii="Arial" w:hAnsi="Arial" w:eastAsia="Arial"/>
          <w:b/>
          <w:sz w:val="22"/>
        </w:rPr>
        <w:t>GIVING A SURVEYOR ROOM TO REASSESS PROPERLY, NOT UNDER TIME PRESSURE / CHO MỘT GIÁM ĐỊNH VIÊN KHÔNG GIAN ĐỂ ĐÁNH GIÁ LẠI ĐÚNG CÁCH, KHÔNG PHẢI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Agree to provide supporting documentation for a technical dispute./Đồng ý cung cấp tài liệu hỗ trợ cho một tranh chấp kỹ thuật.</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about the real urgency involved./Hỏi một câu hỏi thực tế, vận hành về sự khẩn cấp thật sự liên quan.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the actual buffer available, not an inflated urgency./Trả lời trung thực với tồn kho đệm thật sự có sẵn, không phải một sự khẩn cấp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the honest timeline as enabling a more careful, proper reassessment./Nhận diện mốc thời gian trung thực đó là cho phép một sự đánh giá lại cẩn thận, đúng cách hơn.</w:t>
      </w:r>
    </w:p>
    <w:p>
      <w:pPr>
        <w:keepLines/>
        <w:spacing w:line="276" w:lineRule="auto" w:after="60"/>
      </w:pPr>
      <w:r>
        <w:rPr>
          <w:rFonts w:ascii="Arial" w:hAnsi="Arial" w:eastAsia="Arial"/>
          <w:b/>
          <w:sz w:val="22"/>
        </w:rPr>
        <w:t xml:space="preserve">Task line 5: </w:t>
      </w:r>
      <w:r>
        <w:rPr>
          <w:rFonts w:ascii="Arial" w:hAnsi="Arial" w:eastAsia="Arial"/>
          <w:sz w:val="22"/>
        </w:rPr>
        <w:t>Recognise honest timeline disclosure as improving, not weakening, the claim's outcome./Nhận diện việc công khai mốc thời gian trung thực là cải thiện, không làm suy yếu, kết quả của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honesty about urgency serves a claim better than manufactured pressure./Ghi nhận trao đổi này là bằng chứng sự trung thực về tính khẩn cấp phục vụ một yêu cầu bồi thường tốt hơn áp lực được tạo dựng.</w:t>
      </w:r>
    </w:p>
    <w:p>
      <w:pPr>
        <w:keepLines/>
        <w:spacing w:line="276" w:lineRule="auto" w:after="60"/>
      </w:pPr>
      <w:r>
        <w:rPr>
          <w:rFonts w:ascii="Arial" w:hAnsi="Arial" w:eastAsia="Arial"/>
          <w:b/>
          <w:sz w:val="22"/>
        </w:rPr>
        <w:t xml:space="preserve">Task line 7: </w:t>
      </w:r>
      <w:r>
        <w:rPr>
          <w:rFonts w:ascii="Arial" w:hAnsi="Arial" w:eastAsia="Arial"/>
          <w:sz w:val="22"/>
        </w:rPr>
        <w:t>Give a surveyor honest, accurate timing information, allowing room for a proper reassessment rather than a rushed one under manufactured pressure./Cho một giám định viên thông tin thời gian trung thực, chính xác, cho phép không gian cho một sự đánh giá lại đúng cách thay vì một sự đánh giá vội vàng dưới áp lực được tạo dựng.</w:t>
      </w:r>
    </w:p>
    <w:p>
      <w:pPr>
        <w:keepLines/>
        <w:spacing w:line="276" w:lineRule="auto" w:after="60"/>
      </w:pPr>
      <w:r>
        <w:rPr>
          <w:rFonts w:ascii="Arial" w:hAnsi="Arial" w:eastAsia="Arial"/>
          <w:b/>
          <w:sz w:val="22"/>
        </w:rPr>
        <w:t xml:space="preserve">Marine Surveyor: </w:t>
      </w:r>
      <w:r>
        <w:rPr>
          <w:rFonts w:ascii="Arial" w:hAnsi="Arial" w:eastAsia="Arial"/>
          <w:sz w:val="22"/>
        </w:rPr>
        <w:t>Since the damage was found, how has the affected stock been stored, still in the sealed section?/Từ khi thiệt hại được phát hiện, hàng bị ảnh hưởng được lưu trữ thế nào, vẫn trong khu vực niêm phong?</w:t>
      </w:r>
    </w:p>
    <w:p>
      <w:pPr>
        <w:keepLines/>
        <w:spacing w:line="276" w:lineRule="auto" w:after="60"/>
      </w:pPr>
      <w:r>
        <w:rPr>
          <w:rFonts w:ascii="Arial" w:hAnsi="Arial" w:eastAsia="Arial"/>
          <w:b/>
          <w:sz w:val="22"/>
        </w:rPr>
        <w:t xml:space="preserve">Tony: </w:t>
      </w:r>
      <w:r>
        <w:rPr>
          <w:rFonts w:ascii="Arial" w:hAnsi="Arial" w:eastAsia="Arial"/>
          <w:sz w:val="22"/>
        </w:rPr>
        <w:t>Yes, exactly as found, sealed off, climate-controlled warehouse, nothing moved or cleaned yet./Vâng, đúng như lúc phát hiện, niêm phong, kho có kiểm soát khí hậu, chưa gì được di chuyển hoặc làm sạch.</w:t>
      </w:r>
    </w:p>
    <w:p>
      <w:pPr>
        <w:keepLines/>
        <w:spacing w:line="276" w:lineRule="auto" w:after="60"/>
      </w:pPr>
      <w:r>
        <w:rPr>
          <w:rFonts w:ascii="Arial" w:hAnsi="Arial" w:eastAsia="Arial"/>
          <w:b/>
          <w:sz w:val="22"/>
        </w:rPr>
        <w:t xml:space="preserve">Marine Surveyor: </w:t>
      </w:r>
      <w:r>
        <w:rPr>
          <w:rFonts w:ascii="Arial" w:hAnsi="Arial" w:eastAsia="Arial"/>
          <w:sz w:val="22"/>
        </w:rPr>
        <w:t>Good, that preserves the evidence properly, poorly stored damage claims are the ones insurers challenge hardest./Tốt, điều đó bảo quản bằng chứng đúng cách, các yêu cầu bồi thường thiệt hại được lưu trữ kém là những yêu cầu nhà bảo hiểm phản đối mạnh nhất.</w:t>
      </w:r>
    </w:p>
    <w:p>
      <w:pPr>
        <w:keepLines/>
        <w:spacing w:line="276" w:lineRule="auto" w:after="60"/>
      </w:pPr>
      <w:r>
        <w:rPr>
          <w:rFonts w:ascii="Arial" w:hAnsi="Arial" w:eastAsia="Arial"/>
          <w:b/>
          <w:sz w:val="22"/>
        </w:rPr>
        <w:t xml:space="preserve">Tony: </w:t>
      </w:r>
      <w:r>
        <w:rPr>
          <w:rFonts w:ascii="Arial" w:hAnsi="Arial" w:eastAsia="Arial"/>
          <w:sz w:val="22"/>
        </w:rPr>
        <w:t>That's exactly why we sealed it off from the first hour./Đó chính xác là lý do tụi tôi niêm phong nó từ giờ đầu tiên.</w:t>
      </w:r>
    </w:p>
    <w:p>
      <w:pPr>
        <w:keepLines/>
        <w:spacing w:line="276" w:lineRule="auto" w:after="60"/>
      </w:pPr>
      <w:r>
        <w:rPr>
          <w:rFonts w:ascii="Arial" w:hAnsi="Arial" w:eastAsia="Arial"/>
          <w:b/>
          <w:sz w:val="22"/>
        </w:rPr>
        <w:t>PROTECTING A CLAIM THROUGH CAREFUL STORAGE FROM THE FIRST HOUR / BẢO VỆ MỘT YÊU CẦU BỒI THƯỜNG QUA VIỆC LƯU TRỮ CẨN THẬN TỪ GIỜ ĐẦU TIÊN</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post-discovery storage conditions./Hỏi một câu hỏi chính xác về điều kiện lưu trữ sau khi phát hiện.</w:t>
      </w:r>
    </w:p>
    <w:p>
      <w:pPr>
        <w:keepLines/>
        <w:spacing w:line="276" w:lineRule="auto" w:after="60"/>
      </w:pPr>
      <w:r>
        <w:rPr>
          <w:rFonts w:ascii="Arial" w:hAnsi="Arial" w:eastAsia="Arial"/>
          <w:b/>
          <w:sz w:val="22"/>
        </w:rPr>
        <w:t xml:space="preserve">Task line 2: </w:t>
      </w:r>
      <w:r>
        <w:rPr>
          <w:rFonts w:ascii="Arial" w:hAnsi="Arial" w:eastAsia="Arial"/>
          <w:sz w:val="22"/>
        </w:rPr>
        <w:t>Confirm careful, proper storage with specific detail./Xác nhận việc lưu trữ cẩn thận, đúng cách với chi tiết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proper storage matters for claim credibility./Giải thích chính xác tại sao việc lưu trữ đúng cách quan trọng cho độ tin cậy của yêu cầu bồi thường.</w:t>
      </w:r>
    </w:p>
    <w:p>
      <w:pPr>
        <w:keepLines/>
        <w:spacing w:line="276" w:lineRule="auto" w:after="60"/>
      </w:pPr>
      <w:r>
        <w:rPr>
          <w:rFonts w:ascii="Arial" w:hAnsi="Arial" w:eastAsia="Arial"/>
          <w:b/>
          <w:sz w:val="22"/>
        </w:rPr>
        <w:t xml:space="preserve">Task line 4: </w:t>
      </w:r>
      <w:r>
        <w:rPr>
          <w:rFonts w:ascii="Arial" w:hAnsi="Arial" w:eastAsia="Arial"/>
          <w:sz w:val="22"/>
        </w:rPr>
        <w:t>Connect the explanation back to an earlier, proactive decision./Kết nối lời giải thích đó trở lại với một quyết định chủ động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careful storage from the very first hour as protecting a claim's ultimate credibility./Nhận diện việc lưu trữ cẩn thận từ chính giờ đầu tiên là bảo vệ độ tin cậy cuối cùng của một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early instinct as paying off directly during the formal surveyor assessment./Ghi nhận bản năng sớm này là mang lại lợi ích trực tiếp trong lúc đánh giá chính thức của giám định viên.</w:t>
      </w:r>
    </w:p>
    <w:p>
      <w:pPr>
        <w:keepLines/>
        <w:spacing w:line="276" w:lineRule="auto" w:after="60"/>
      </w:pPr>
      <w:r>
        <w:rPr>
          <w:rFonts w:ascii="Arial" w:hAnsi="Arial" w:eastAsia="Arial"/>
          <w:b/>
          <w:sz w:val="22"/>
        </w:rPr>
        <w:t xml:space="preserve">Task line 7: </w:t>
      </w:r>
      <w:r>
        <w:rPr>
          <w:rFonts w:ascii="Arial" w:hAnsi="Arial" w:eastAsia="Arial"/>
          <w:sz w:val="22"/>
        </w:rPr>
        <w:t>Protect a claim's credibility through careful, proper storage from the very first hour, recognising insurers challenge poorly preserved evidence hardest./Bảo vệ độ tin cậy của một yêu cầu bồi thường qua việc lưu trữ cẩn thận, đúng cách từ chính giờ đầu tiên, nhận diện các nhà bảo hiểm phản đối mạnh nhất bằng chứng được bảo quản kém.</w:t>
      </w:r>
    </w:p>
    <w:p>
      <w:pPr>
        <w:keepLines/>
        <w:spacing w:line="276" w:lineRule="auto" w:after="60"/>
      </w:pPr>
      <w:r>
        <w:rPr>
          <w:rFonts w:ascii="Arial" w:hAnsi="Arial" w:eastAsia="Arial"/>
          <w:b/>
          <w:sz w:val="22"/>
        </w:rPr>
        <w:t xml:space="preserve">Tony: </w:t>
      </w:r>
      <w:r>
        <w:rPr>
          <w:rFonts w:ascii="Arial" w:hAnsi="Arial" w:eastAsia="Arial"/>
          <w:sz w:val="22"/>
        </w:rPr>
        <w:t>Here's our finish tolerance specification, section four covers surface oxidation limits specifically./Đây là tiêu chuẩn dung sai bề mặt của tụi tôi, mục bốn nói cụ thể về giới hạn oxy hóa bề mặt.</w:t>
      </w:r>
    </w:p>
    <w:p>
      <w:pPr>
        <w:keepLines/>
        <w:spacing w:line="276" w:lineRule="auto" w:after="60"/>
      </w:pPr>
      <w:r>
        <w:rPr>
          <w:rFonts w:ascii="Arial" w:hAnsi="Arial" w:eastAsia="Arial"/>
          <w:b/>
          <w:sz w:val="22"/>
        </w:rPr>
        <w:t xml:space="preserve">Marine Surveyor: </w:t>
      </w:r>
      <w:r>
        <w:rPr>
          <w:rFonts w:ascii="Arial" w:hAnsi="Arial" w:eastAsia="Arial"/>
          <w:sz w:val="22"/>
        </w:rPr>
        <w:t>This is clear and specific, exactly what I needed, I'll have a revised assessment to you by tomorrow./Cái này rõ ràng và cụ thể, chính xác điều tôi cần, tôi sẽ có đánh giá sửa đổi cho anh trước ngày mai.</w:t>
      </w:r>
    </w:p>
    <w:p>
      <w:pPr>
        <w:keepLines/>
        <w:spacing w:line="276" w:lineRule="auto" w:after="60"/>
      </w:pPr>
      <w:r>
        <w:rPr>
          <w:rFonts w:ascii="Arial" w:hAnsi="Arial" w:eastAsia="Arial"/>
          <w:b/>
          <w:sz w:val="22"/>
        </w:rPr>
        <w:t xml:space="preserve">Tony: </w:t>
      </w:r>
      <w:r>
        <w:rPr>
          <w:rFonts w:ascii="Arial" w:hAnsi="Arial" w:eastAsia="Arial"/>
          <w:sz w:val="22"/>
        </w:rPr>
        <w:t>Appreciated, and thank you for being open to revisiting it rather than defending the first number./Cảm kích, và cảm ơn ông đã cởi mở xem xét lại thay vì bảo vệ con số đầu tiên.</w:t>
      </w:r>
    </w:p>
    <w:p>
      <w:pPr>
        <w:keepLines/>
        <w:spacing w:line="276" w:lineRule="auto" w:after="60"/>
      </w:pPr>
      <w:r>
        <w:rPr>
          <w:rFonts w:ascii="Arial" w:hAnsi="Arial" w:eastAsia="Arial"/>
          <w:b/>
          <w:sz w:val="22"/>
        </w:rPr>
        <w:t xml:space="preserve">Marine Surveyor: </w:t>
      </w:r>
      <w:r>
        <w:rPr>
          <w:rFonts w:ascii="Arial" w:hAnsi="Arial" w:eastAsia="Arial"/>
          <w:sz w:val="22"/>
        </w:rPr>
        <w:t>A good surveyor updates the number when better information arrives, that's the job./Một giám định viên tốt cập nhật con số khi thông tin tốt hơn đến, đó là công việc.</w:t>
      </w:r>
    </w:p>
    <w:p>
      <w:pPr>
        <w:keepLines/>
        <w:spacing w:line="276" w:lineRule="auto" w:after="60"/>
      </w:pPr>
      <w:r>
        <w:rPr>
          <w:rFonts w:ascii="Arial" w:hAnsi="Arial" w:eastAsia="Arial"/>
          <w:b/>
          <w:sz w:val="22"/>
        </w:rPr>
        <w:t>PROVIDING A CLEAR SPECIFICATION THAT MAKES A REVISION EASY / CUNG CẤP MỘT TIÊU CHUẨN RÕ RÀNG LÀM CHO VIỆC SỬA ĐỔI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Provide a specific, precise document supporting an earlier objection./Cung cấp một tài liệu cụ thể, chính xác hỗ trợ một sự phản đối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document readily and commit to a fast, specific revision timeline./Chấp nhận tài liệu đó sẵn sàng và cam kết một mốc thời gian sửa đổi nhanh,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professional flexibility shown./Bày tỏ sự trân trọng chân thực cho sự linh hoạt chuyên môn được thể hiện.</w:t>
      </w:r>
    </w:p>
    <w:p>
      <w:pPr>
        <w:keepLines/>
        <w:spacing w:line="276" w:lineRule="auto" w:after="60"/>
      </w:pPr>
      <w:r>
        <w:rPr>
          <w:rFonts w:ascii="Arial" w:hAnsi="Arial" w:eastAsia="Arial"/>
          <w:b/>
          <w:sz w:val="22"/>
        </w:rPr>
        <w:t xml:space="preserve">Task line 4: </w:t>
      </w:r>
      <w:r>
        <w:rPr>
          <w:rFonts w:ascii="Arial" w:hAnsi="Arial" w:eastAsia="Arial"/>
          <w:sz w:val="22"/>
        </w:rPr>
        <w:t>Frame willingness to revise as core professional integrity, not a favour./Định khung sự sẵn lòng sửa đổi là chính trực chuyên môn cốt lõi, không phải một ân huệ.</w:t>
      </w:r>
    </w:p>
    <w:p>
      <w:pPr>
        <w:keepLines/>
        <w:spacing w:line="276" w:lineRule="auto" w:after="60"/>
      </w:pPr>
      <w:r>
        <w:rPr>
          <w:rFonts w:ascii="Arial" w:hAnsi="Arial" w:eastAsia="Arial"/>
          <w:b/>
          <w:sz w:val="22"/>
        </w:rPr>
        <w:t xml:space="preserve">Task line 5: </w:t>
      </w:r>
      <w:r>
        <w:rPr>
          <w:rFonts w:ascii="Arial" w:hAnsi="Arial" w:eastAsia="Arial"/>
          <w:sz w:val="22"/>
        </w:rPr>
        <w:t>Recognise a clear specification as making a fair revision easy rather than adversarial./Nhận diện một tiêu chuẩn rõ ràng là làm cho một sự sửa đổi công bằng trở nên dễ dàng thay vì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professional disagreement resolved through evidence, not pressure./Ghi nhận trao đổi này là một mô hình của bất đồng chuyên môn được giải quyết qua bằng chứng, không phải áp lực.</w:t>
      </w:r>
    </w:p>
    <w:p>
      <w:pPr>
        <w:keepLines/>
        <w:spacing w:line="276" w:lineRule="auto" w:after="60"/>
      </w:pPr>
      <w:r>
        <w:rPr>
          <w:rFonts w:ascii="Arial" w:hAnsi="Arial" w:eastAsia="Arial"/>
          <w:b/>
          <w:sz w:val="22"/>
        </w:rPr>
        <w:t xml:space="preserve">Task line 7: </w:t>
      </w:r>
      <w:r>
        <w:rPr>
          <w:rFonts w:ascii="Arial" w:hAnsi="Arial" w:eastAsia="Arial"/>
          <w:sz w:val="22"/>
        </w:rPr>
        <w:t>Provide a clear, specific document that makes a fair revision easy, resolving professional disagreement through evidence rather than pressure./Cung cấp một tài liệu rõ ràng, cụ thể làm cho một sự sửa đổi công bằng trở nên dễ dàng, giải quyết bất đồng chuyên môn qua bằng chứng thay vì áp lực.</w:t>
      </w:r>
    </w:p>
    <w:p>
      <w:pPr>
        <w:keepLines/>
        <w:spacing w:line="276" w:lineRule="auto" w:after="60"/>
      </w:pPr>
      <w:r>
        <w:rPr>
          <w:rFonts w:ascii="Arial" w:hAnsi="Arial" w:eastAsia="Arial"/>
          <w:b/>
          <w:sz w:val="22"/>
        </w:rPr>
        <w:t xml:space="preserve">Marine Surveyor: </w:t>
      </w:r>
      <w:r>
        <w:rPr>
          <w:rFonts w:ascii="Arial" w:hAnsi="Arial" w:eastAsia="Arial"/>
          <w:sz w:val="22"/>
        </w:rPr>
        <w:t>I'll need the insurer's claim reference number before I submit my formal report, do you have that yet?/Tôi sẽ cần số tham chiếu yêu cầu bồi thường của bên bảo hiểm trước khi tôi nộp báo cáo chính thức, anh có chưa?</w:t>
      </w:r>
    </w:p>
    <w:p>
      <w:pPr>
        <w:keepLines/>
        <w:spacing w:line="276" w:lineRule="auto" w:after="60"/>
      </w:pPr>
      <w:r>
        <w:rPr>
          <w:rFonts w:ascii="Arial" w:hAnsi="Arial" w:eastAsia="Arial"/>
          <w:b/>
          <w:sz w:val="22"/>
        </w:rPr>
        <w:t xml:space="preserve">Tony: </w:t>
      </w:r>
      <w:r>
        <w:rPr>
          <w:rFonts w:ascii="Arial" w:hAnsi="Arial" w:eastAsia="Arial"/>
          <w:sz w:val="22"/>
        </w:rPr>
        <w:t>Not yet, I'm expecting it from Ms. Farah's broker later today, I'll forward it the moment it lands./Chưa ạ, tôi đang chờ nó từ người môi giới của chị Farah sau hôm nay, tôi sẽ chuyển tiếp ngay khi nó đến.</w:t>
      </w:r>
    </w:p>
    <w:p>
      <w:pPr>
        <w:keepLines/>
        <w:spacing w:line="276" w:lineRule="auto" w:after="60"/>
      </w:pPr>
      <w:r>
        <w:rPr>
          <w:rFonts w:ascii="Arial" w:hAnsi="Arial" w:eastAsia="Arial"/>
          <w:b/>
          <w:sz w:val="22"/>
        </w:rPr>
        <w:t xml:space="preserve">Marine Surveyor: </w:t>
      </w:r>
      <w:r>
        <w:rPr>
          <w:rFonts w:ascii="Arial" w:hAnsi="Arial" w:eastAsia="Arial"/>
          <w:sz w:val="22"/>
        </w:rPr>
        <w:t>That works, my report will just note it as pending until then./Vậy được, báo cáo của tôi sẽ chỉ ghi nó là đang chờ cho đến lúc đó.</w:t>
      </w:r>
    </w:p>
    <w:p>
      <w:pPr>
        <w:keepLines/>
        <w:spacing w:line="276" w:lineRule="auto" w:after="60"/>
      </w:pPr>
      <w:r>
        <w:rPr>
          <w:rFonts w:ascii="Arial" w:hAnsi="Arial" w:eastAsia="Arial"/>
          <w:b/>
          <w:sz w:val="22"/>
        </w:rPr>
        <w:t xml:space="preserve">Tony: </w:t>
      </w:r>
      <w:r>
        <w:rPr>
          <w:rFonts w:ascii="Arial" w:hAnsi="Arial" w:eastAsia="Arial"/>
          <w:sz w:val="22"/>
        </w:rPr>
        <w:t>Appreciated, thank you for not letting one missing number hold up the rest of the process./Cảm kích, cảm ơn ông đã không để một con số còn thiếu làm chậm phần còn lại của quy trình.</w:t>
      </w:r>
    </w:p>
    <w:p>
      <w:pPr>
        <w:keepLines/>
        <w:spacing w:line="276" w:lineRule="auto" w:after="60"/>
      </w:pPr>
      <w:r>
        <w:rPr>
          <w:rFonts w:ascii="Arial" w:hAnsi="Arial" w:eastAsia="Arial"/>
          <w:b/>
          <w:sz w:val="22"/>
        </w:rPr>
        <w:t>KEEPING A PROCESS MOVING DESPITE ONE MISSING PIECE OF INFORMATION / GIỮ CHO MỘT QUY TRÌNH TIẾP TỤC DÙ THIẾU MỘT MẢNH THÔNG TIN</w:t>
      </w:r>
    </w:p>
    <w:p>
      <w:pPr>
        <w:keepLines/>
        <w:spacing w:line="276" w:lineRule="auto" w:after="60"/>
      </w:pPr>
      <w:r>
        <w:rPr>
          <w:rFonts w:ascii="Arial" w:hAnsi="Arial" w:eastAsia="Arial"/>
          <w:b/>
          <w:sz w:val="22"/>
        </w:rPr>
        <w:t xml:space="preserve">Task line 1: </w:t>
      </w:r>
      <w:r>
        <w:rPr>
          <w:rFonts w:ascii="Arial" w:hAnsi="Arial" w:eastAsia="Arial"/>
          <w:sz w:val="22"/>
        </w:rPr>
        <w:t>Ask for a specific piece of information required for a formal report./Hỏi về một mảnh thông tin cụ thể cần thiết cho một báo cáo chính thức.</w:t>
      </w:r>
    </w:p>
    <w:p>
      <w:pPr>
        <w:keepLines/>
        <w:spacing w:line="276" w:lineRule="auto" w:after="60"/>
      </w:pPr>
      <w:r>
        <w:rPr>
          <w:rFonts w:ascii="Arial" w:hAnsi="Arial" w:eastAsia="Arial"/>
          <w:b/>
          <w:sz w:val="22"/>
        </w:rPr>
        <w:t xml:space="preserve">Task line 2: </w:t>
      </w:r>
      <w:r>
        <w:rPr>
          <w:rFonts w:ascii="Arial" w:hAnsi="Arial" w:eastAsia="Arial"/>
          <w:sz w:val="22"/>
        </w:rPr>
        <w:t>Report the information's expected source and commit to fast forwarding./Báo cáo nguồn dự kiến của thông tin đó và cam kết chuyển tiếp nhanh.</w:t>
      </w:r>
    </w:p>
    <w:p>
      <w:pPr>
        <w:keepLines/>
        <w:spacing w:line="276" w:lineRule="auto" w:after="60"/>
      </w:pPr>
      <w:r>
        <w:rPr>
          <w:rFonts w:ascii="Arial" w:hAnsi="Arial" w:eastAsia="Arial"/>
          <w:b/>
          <w:sz w:val="22"/>
        </w:rPr>
        <w:t xml:space="preserve">Task line 3: </w:t>
      </w:r>
      <w:r>
        <w:rPr>
          <w:rFonts w:ascii="Arial" w:hAnsi="Arial" w:eastAsia="Arial"/>
          <w:sz w:val="22"/>
        </w:rPr>
        <w:t>Offer a practical workaround that doesn't block overall progress./Đưa ra một giải pháp thực tế không chặn tiến độ tổng thể.</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flexible, unblocking approach./Bày tỏ lòng biết ơn chân thực cho cách tiếp cận linh hoạt, không chặn tiến độ.</w:t>
      </w:r>
    </w:p>
    <w:p>
      <w:pPr>
        <w:keepLines/>
        <w:spacing w:line="276" w:lineRule="auto" w:after="60"/>
      </w:pPr>
      <w:r>
        <w:rPr>
          <w:rFonts w:ascii="Arial" w:hAnsi="Arial" w:eastAsia="Arial"/>
          <w:b/>
          <w:sz w:val="22"/>
        </w:rPr>
        <w:t xml:space="preserve">Task line 5: </w:t>
      </w:r>
      <w:r>
        <w:rPr>
          <w:rFonts w:ascii="Arial" w:hAnsi="Arial" w:eastAsia="Arial"/>
          <w:sz w:val="22"/>
        </w:rPr>
        <w:t>Recognise keeping a process moving despite one gap as more efficient than waiting for perfect completeness./Nhận diện việc giữ cho một quy trình tiếp tục dù có một khoảng trống là hiệu quả hơn việc chờ sự hoàn thiện tuyệt đối.</w:t>
      </w:r>
    </w:p>
    <w:p>
      <w:pPr>
        <w:keepLines/>
        <w:spacing w:line="276" w:lineRule="auto" w:after="60"/>
      </w:pPr>
      <w:r>
        <w:rPr>
          <w:rFonts w:ascii="Arial" w:hAnsi="Arial" w:eastAsia="Arial"/>
          <w:b/>
          <w:sz w:val="22"/>
        </w:rPr>
        <w:t xml:space="preserve">Task line 6: </w:t>
      </w:r>
      <w:r>
        <w:rPr>
          <w:rFonts w:ascii="Arial" w:hAnsi="Arial" w:eastAsia="Arial"/>
          <w:sz w:val="22"/>
        </w:rPr>
        <w:t>Record this flexibility as another example of professional pragmatism throughout the claim./Ghi nhận sự linh hoạt này là một ví dụ khác của chủ nghĩa thực dụng chuyên nghiệp suốt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Keep a multi-party process moving despite one missing piece of information, using a practical workaround rather than a full stop./Giữ cho một quy trình nhiều bên tiếp tục dù thiếu một mảnh thông tin, sử dụng một giải pháp thực tế thay vì một sự dừng lại hoàn toàn.</w:t>
      </w:r>
    </w:p>
    <w:p>
      <w:pPr>
        <w:keepLines/>
        <w:spacing w:line="276" w:lineRule="auto" w:after="60"/>
      </w:pPr>
      <w:r>
        <w:rPr>
          <w:rFonts w:ascii="Arial" w:hAnsi="Arial" w:eastAsia="Arial"/>
          <w:b/>
          <w:sz w:val="22"/>
        </w:rPr>
        <w:t xml:space="preserve">Tony: </w:t>
      </w:r>
      <w:r>
        <w:rPr>
          <w:rFonts w:ascii="Arial" w:hAnsi="Arial" w:eastAsia="Arial"/>
          <w:sz w:val="22"/>
        </w:rPr>
        <w:t>I want to say, working with you today has been genuinely reassuring for a first-time claim like this./Tôi muốn nói, làm việc với ông hôm nay thực sự trấn an cho một yêu cầu bồi thường lần đầu như thế này.</w:t>
      </w:r>
    </w:p>
    <w:p>
      <w:pPr>
        <w:keepLines/>
        <w:spacing w:line="276" w:lineRule="auto" w:after="60"/>
      </w:pPr>
      <w:r>
        <w:rPr>
          <w:rFonts w:ascii="Arial" w:hAnsi="Arial" w:eastAsia="Arial"/>
          <w:b/>
          <w:sz w:val="22"/>
        </w:rPr>
        <w:t xml:space="preserve">Marine Surveyor: </w:t>
      </w:r>
      <w:r>
        <w:rPr>
          <w:rFonts w:ascii="Arial" w:hAnsi="Arial" w:eastAsia="Arial"/>
          <w:sz w:val="22"/>
        </w:rPr>
        <w:t>Kind of you to say, most first-time claimants are far more anxious than you've been./Ông tốt bụng khi nói vậy, phần lớn người nộp yêu cầu bồi thường lần đầu lo lắng hơn anh nhiều.</w:t>
      </w:r>
    </w:p>
    <w:p>
      <w:pPr>
        <w:keepLines/>
        <w:spacing w:line="276" w:lineRule="auto" w:after="60"/>
      </w:pPr>
      <w:r>
        <w:rPr>
          <w:rFonts w:ascii="Arial" w:hAnsi="Arial" w:eastAsia="Arial"/>
          <w:b/>
          <w:sz w:val="22"/>
        </w:rPr>
        <w:t xml:space="preserve">Tony: </w:t>
      </w:r>
      <w:r>
        <w:rPr>
          <w:rFonts w:ascii="Arial" w:hAnsi="Arial" w:eastAsia="Arial"/>
          <w:sz w:val="22"/>
        </w:rPr>
        <w:t>I think good documentation does most of the calming on its own./Tôi nghĩ tài liệu tốt tự nó làm phần lớn việc trấn an.</w:t>
      </w:r>
    </w:p>
    <w:p>
      <w:pPr>
        <w:keepLines/>
        <w:spacing w:line="276" w:lineRule="auto" w:after="60"/>
      </w:pPr>
      <w:r>
        <w:rPr>
          <w:rFonts w:ascii="Arial" w:hAnsi="Arial" w:eastAsia="Arial"/>
          <w:b/>
          <w:sz w:val="22"/>
        </w:rPr>
        <w:t xml:space="preserve">Marine Surveyor: </w:t>
      </w:r>
      <w:r>
        <w:rPr>
          <w:rFonts w:ascii="Arial" w:hAnsi="Arial" w:eastAsia="Arial"/>
          <w:sz w:val="22"/>
        </w:rPr>
        <w:t>It does, honestly, well-documented cases make my job easier too./Đúng vậy, thành thật thì, các trường hợp được ghi chép tốt cũng làm công việc của tôi dễ dàng hơn.</w:t>
      </w:r>
    </w:p>
    <w:p>
      <w:pPr>
        <w:keepLines/>
        <w:spacing w:line="276" w:lineRule="auto" w:after="60"/>
      </w:pPr>
      <w:r>
        <w:rPr>
          <w:rFonts w:ascii="Arial" w:hAnsi="Arial" w:eastAsia="Arial"/>
          <w:b/>
          <w:sz w:val="22"/>
        </w:rPr>
        <w:t>THANKING A PROFESSIONAL FOR MAKING A FIRST-TIME PROCESS FEEL MANAGEABLE / CẢM ƠN MỘT CHUYÊN GIA VÌ LÀM CHO MỘT QUY TRÌNH LẦN ĐẦU CẢM THẤY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thanks for a reassuring professional experience./Đưa ra lời cảm ơn chân thực, cụ thể cho một trải nghiệm chuyên nghiệp trấn an.</w:t>
      </w:r>
    </w:p>
    <w:p>
      <w:pPr>
        <w:keepLines/>
        <w:spacing w:line="276" w:lineRule="auto" w:after="60"/>
      </w:pPr>
      <w:r>
        <w:rPr>
          <w:rFonts w:ascii="Arial" w:hAnsi="Arial" w:eastAsia="Arial"/>
          <w:b/>
          <w:sz w:val="22"/>
        </w:rPr>
        <w:t xml:space="preserve">Task line 2: </w:t>
      </w:r>
      <w:r>
        <w:rPr>
          <w:rFonts w:ascii="Arial" w:hAnsi="Arial" w:eastAsia="Arial"/>
          <w:sz w:val="22"/>
        </w:rPr>
        <w:t>Receive the thanks graciously with a comparative observation./Đón nhận lời cảm ơn đó một cách trang nhã với một quan sát mang tính so sánh.</w:t>
      </w:r>
    </w:p>
    <w:p>
      <w:pPr>
        <w:keepLines/>
        <w:spacing w:line="276" w:lineRule="auto" w:after="60"/>
      </w:pPr>
      <w:r>
        <w:rPr>
          <w:rFonts w:ascii="Arial" w:hAnsi="Arial" w:eastAsia="Arial"/>
          <w:b/>
          <w:sz w:val="22"/>
        </w:rPr>
        <w:t xml:space="preserve">Task line 3: </w:t>
      </w:r>
      <w:r>
        <w:rPr>
          <w:rFonts w:ascii="Arial" w:hAnsi="Arial" w:eastAsia="Arial"/>
          <w:sz w:val="22"/>
        </w:rPr>
        <w:t>Attribute the calm outcome to a specific practice rather than personality alone./Quy sự bình tĩnh đó cho một thực hành cụ thể thay vì chỉ tính cách.</w:t>
      </w:r>
    </w:p>
    <w:p>
      <w:pPr>
        <w:keepLines/>
        <w:spacing w:line="276" w:lineRule="auto" w:after="60"/>
      </w:pPr>
      <w:r>
        <w:rPr>
          <w:rFonts w:ascii="Arial" w:hAnsi="Arial" w:eastAsia="Arial"/>
          <w:b/>
          <w:sz w:val="22"/>
        </w:rPr>
        <w:t xml:space="preserve">Task line 4: </w:t>
      </w:r>
      <w:r>
        <w:rPr>
          <w:rFonts w:ascii="Arial" w:hAnsi="Arial" w:eastAsia="Arial"/>
          <w:sz w:val="22"/>
        </w:rPr>
        <w:t>Confirm the attribution and note the mutual benefit involved./Xác nhận sự quy kết đó và ghi nhận lợi ích chung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mutual benefit between good documentation and a smoother professional relationship./Nhận diện lợi ích chung giữa tài liệu tốt và một mối quan hệ chuyên nghiệp suôn sẻ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well-managed site assessment./Ghi nhận trao đổi này là một cách khép lại phù hợp cho một buổi đánh giá hiện trường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Thank a professional for making a first-time process feel manageable, attributing the calm outcome to specific, thorough practice./Cảm ơn một chuyên gia vì làm cho một quy trình lần đầu cảm thấy có thể quản lý được, quy sự bình tĩnh đó cho thực hành cụ thể, kỹ lưỡng.</w:t>
      </w:r>
    </w:p>
    <w:p>
      <w:pPr>
        <w:keepLines/>
        <w:spacing w:line="276" w:lineRule="auto" w:after="60"/>
      </w:pPr>
      <w:r>
        <w:rPr>
          <w:rFonts w:ascii="Arial" w:hAnsi="Arial" w:eastAsia="Arial"/>
          <w:b/>
          <w:sz w:val="22"/>
        </w:rPr>
        <w:t xml:space="preserve">Marine Surveyor: </w:t>
      </w:r>
      <w:r>
        <w:rPr>
          <w:rFonts w:ascii="Arial" w:hAnsi="Arial" w:eastAsia="Arial"/>
          <w:sz w:val="22"/>
        </w:rPr>
        <w:t>Out of curiosity, is this your first time handling a marine cargo claim personally?/Chỉ tò mò thôi, đây có phải lần đầu anh tự mình xử lý một yêu cầu bồi thường hàng hải không?</w:t>
      </w:r>
    </w:p>
    <w:p>
      <w:pPr>
        <w:keepLines/>
        <w:spacing w:line="276" w:lineRule="auto" w:after="60"/>
      </w:pPr>
      <w:r>
        <w:rPr>
          <w:rFonts w:ascii="Arial" w:hAnsi="Arial" w:eastAsia="Arial"/>
          <w:b/>
          <w:sz w:val="22"/>
        </w:rPr>
        <w:t xml:space="preserve">Tony: </w:t>
      </w:r>
      <w:r>
        <w:rPr>
          <w:rFonts w:ascii="Arial" w:hAnsi="Arial" w:eastAsia="Arial"/>
          <w:sz w:val="22"/>
        </w:rPr>
        <w:t>It is, and it's been a genuinely useful crash course, even with the stress attached./Đúng vậy, và nó đã là một khóa học cấp tốc thực sự hữu ích, ngay cả với sự căng thẳng đi kèm.</w:t>
      </w:r>
    </w:p>
    <w:p>
      <w:pPr>
        <w:keepLines/>
        <w:spacing w:line="276" w:lineRule="auto" w:after="60"/>
      </w:pPr>
      <w:r>
        <w:rPr>
          <w:rFonts w:ascii="Arial" w:hAnsi="Arial" w:eastAsia="Arial"/>
          <w:b/>
          <w:sz w:val="22"/>
        </w:rPr>
        <w:t xml:space="preserve">Marine Surveyor: </w:t>
      </w:r>
      <w:r>
        <w:rPr>
          <w:rFonts w:ascii="Arial" w:hAnsi="Arial" w:eastAsia="Arial"/>
          <w:sz w:val="22"/>
        </w:rPr>
        <w:t>You handled it better than most people on their fifth claim, for what it's worth./Anh xử lý tốt hơn phần lớn người ở lần yêu cầu bồi thường thứ năm của họ, nếu điều đó có ý nghĩa gì.</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you./Điều đó có ý nghĩa nhiều hơn ông có thể nhận ra, cảm ơn ông.</w:t>
      </w:r>
    </w:p>
    <w:p>
      <w:pPr>
        <w:keepLines/>
        <w:spacing w:line="276" w:lineRule="auto" w:after="60"/>
      </w:pPr>
      <w:r>
        <w:rPr>
          <w:rFonts w:ascii="Arial" w:hAnsi="Arial" w:eastAsia="Arial"/>
          <w:b/>
          <w:sz w:val="22"/>
        </w:rPr>
        <w:t>RECEIVING UNEXPECTED PROFESSIONAL PRAISE FROM AN EXPERIENCED OUTSIDER / ĐÓN NHẬN LỜI KHEN CHUYÊN NGHIỆP BẤT NGỜ TỪ MỘT NGƯỜI NGOÀI CÓ KINH NGHIỆM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prior experience level./Hỏi một câu hỏi thực sự tò mò về mức độ kinh nghiệm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inexperience honestly while framing it positively./Xác nhận sự thiếu kinh nghiệm đó một cách trung thực trong khi định khung nó tích cực.</w:t>
      </w:r>
    </w:p>
    <w:p>
      <w:pPr>
        <w:keepLines/>
        <w:spacing w:line="276" w:lineRule="auto" w:after="60"/>
      </w:pPr>
      <w:r>
        <w:rPr>
          <w:rFonts w:ascii="Arial" w:hAnsi="Arial" w:eastAsia="Arial"/>
          <w:b/>
          <w:sz w:val="22"/>
        </w:rPr>
        <w:t xml:space="preserve">Task line 3: </w:t>
      </w:r>
      <w:r>
        <w:rPr>
          <w:rFonts w:ascii="Arial" w:hAnsi="Arial" w:eastAsia="Arial"/>
          <w:sz w:val="22"/>
        </w:rPr>
        <w:t>Offer specific, comparative professional praise unprompted./Đưa ra lời khen chuyên nghiệp cụ thể, mang tính so sánh không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Receive the praise genuinely, acknowledging its unexpected weight./Đón nhận lời khen đó một cách chân thực, thừa nhận trọng lượng bất ngờ của nó.</w:t>
      </w:r>
    </w:p>
    <w:p>
      <w:pPr>
        <w:keepLines/>
        <w:spacing w:line="276" w:lineRule="auto" w:after="60"/>
      </w:pPr>
      <w:r>
        <w:rPr>
          <w:rFonts w:ascii="Arial" w:hAnsi="Arial" w:eastAsia="Arial"/>
          <w:b/>
          <w:sz w:val="22"/>
        </w:rPr>
        <w:t xml:space="preserve">Task line 5: </w:t>
      </w:r>
      <w:r>
        <w:rPr>
          <w:rFonts w:ascii="Arial" w:hAnsi="Arial" w:eastAsia="Arial"/>
          <w:sz w:val="22"/>
        </w:rPr>
        <w:t>Recognise unprompted praise from an experienced outsider as especially credible and meaningful./Nhận diện lời khen không được yêu cầu từ một người ngoài có kinh nghiệm là đặc biệt đáng tin cậy,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praise as a fitting, encouraging close to a demanding first-time process./Ghi nhận lời khen này là một cách khép lại phù hợp, khích lệ cho một quy trình lần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specific professional praise from an experienced outsider, acknowledging its unusual credibility and weight./Chân thực đón nhận lời khen chuyên nghiệp bất ngờ, cụ thể từ một người ngoài có kinh nghiệm, thừa nhận độ tin cậy và trọng lượng bất thường của nó.</w:t>
      </w:r>
    </w:p>
    <w:p>
      <w:pPr>
        <w:keepLines/>
        <w:spacing w:line="276" w:lineRule="auto" w:after="60"/>
      </w:pPr>
      <w:r>
        <w:rPr>
          <w:rFonts w:ascii="Arial" w:hAnsi="Arial" w:eastAsia="Arial"/>
          <w:b/>
          <w:sz w:val="22"/>
        </w:rPr>
        <w:t xml:space="preserve">Tony: </w:t>
      </w:r>
      <w:r>
        <w:rPr>
          <w:rFonts w:ascii="Arial" w:hAnsi="Arial" w:eastAsia="Arial"/>
          <w:sz w:val="22"/>
        </w:rPr>
        <w:t>Before you go, is there anything about this claim that a first-timer like me usually gets wrong later, something I should watch for?/Trước khi ông đi, có điều gì về yêu cầu bồi thường này mà người lần đầu như tôi thường làm sai sau này không, điều gì tôi nên chú ý?</w:t>
      </w:r>
    </w:p>
    <w:p>
      <w:pPr>
        <w:keepLines/>
        <w:spacing w:line="276" w:lineRule="auto" w:after="60"/>
      </w:pPr>
      <w:r>
        <w:rPr>
          <w:rFonts w:ascii="Arial" w:hAnsi="Arial" w:eastAsia="Arial"/>
          <w:b/>
          <w:sz w:val="22"/>
        </w:rPr>
        <w:t xml:space="preserve">Marine Surveyor: </w:t>
      </w:r>
      <w:r>
        <w:rPr>
          <w:rFonts w:ascii="Arial" w:hAnsi="Arial" w:eastAsia="Arial"/>
          <w:sz w:val="22"/>
        </w:rPr>
        <w:t>People often forget to keep the damaged goods until the claim fully closes, don't dispose of anything, even the total-loss cartons./Người ta thường quên giữ lại hàng hóa bị hư hại cho đến khi yêu cầu bồi thường hoàn toàn đóng lại, đừng vứt bỏ bất cứ gì, ngay cả các thùng mất trắng.</w:t>
      </w:r>
    </w:p>
    <w:p>
      <w:pPr>
        <w:keepLines/>
        <w:spacing w:line="276" w:lineRule="auto" w:after="60"/>
      </w:pPr>
      <w:r>
        <w:rPr>
          <w:rFonts w:ascii="Arial" w:hAnsi="Arial" w:eastAsia="Arial"/>
          <w:b/>
          <w:sz w:val="22"/>
        </w:rPr>
        <w:t xml:space="preserve">Tony: </w:t>
      </w:r>
      <w:r>
        <w:rPr>
          <w:rFonts w:ascii="Arial" w:hAnsi="Arial" w:eastAsia="Arial"/>
          <w:sz w:val="22"/>
        </w:rPr>
        <w:t>Good to know, I would have cleared that section the moment the numbers were confirmed./Tốt khi biết điều đó, tôi sẽ đã dọn khu vực đó ngay khi các con số được xác nhận.</w:t>
      </w:r>
    </w:p>
    <w:p>
      <w:pPr>
        <w:keepLines/>
        <w:spacing w:line="276" w:lineRule="auto" w:after="60"/>
      </w:pPr>
      <w:r>
        <w:rPr>
          <w:rFonts w:ascii="Arial" w:hAnsi="Arial" w:eastAsia="Arial"/>
          <w:b/>
          <w:sz w:val="22"/>
        </w:rPr>
        <w:t xml:space="preserve">Marine Surveyor: </w:t>
      </w:r>
      <w:r>
        <w:rPr>
          <w:rFonts w:ascii="Arial" w:hAnsi="Arial" w:eastAsia="Arial"/>
          <w:sz w:val="22"/>
        </w:rPr>
        <w:t>Most people would, that's exactly why I mention it every time./Phần lớn người ta sẽ vậy, đó chính xác là lý do tôi nêu ra điều đó mỗi lần.</w:t>
      </w:r>
    </w:p>
    <w:p>
      <w:pPr>
        <w:keepLines/>
        <w:spacing w:line="276" w:lineRule="auto" w:after="60"/>
      </w:pPr>
      <w:r>
        <w:rPr>
          <w:rFonts w:ascii="Arial" w:hAnsi="Arial" w:eastAsia="Arial"/>
          <w:b/>
          <w:sz w:val="22"/>
        </w:rPr>
        <w:t>ASKING AN EXPERT WHAT COMES NEXT, NOT JUST WHAT'S HAPPENING NOW / HỎI MỘT CHUYÊN GIA ĐIỀU GÌ SẼ ĐẾN TIẾP THEO, KHÔNG CHỈ ĐIỀU GÌ ĐANG XẢY RA BÂY GIỜ</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common future mistakes, not just the current step./Chủ động hỏi về các sai lầm tương lai phổ biến, không chỉ bước hiện tại.</w:t>
      </w:r>
    </w:p>
    <w:p>
      <w:pPr>
        <w:keepLines/>
        <w:spacing w:line="276" w:lineRule="auto" w:after="60"/>
      </w:pPr>
      <w:r>
        <w:rPr>
          <w:rFonts w:ascii="Arial" w:hAnsi="Arial" w:eastAsia="Arial"/>
          <w:b/>
          <w:sz w:val="22"/>
        </w:rPr>
        <w:t xml:space="preserve">Task line 2: </w:t>
      </w:r>
      <w:r>
        <w:rPr>
          <w:rFonts w:ascii="Arial" w:hAnsi="Arial" w:eastAsia="Arial"/>
          <w:sz w:val="22"/>
        </w:rPr>
        <w:t>Share a specific, commonly overlooked procedural rule./Chia sẻ một quy tắc thủ tục cụ thể, thường bị bỏ qua.</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exact mistake would likely have happened./Thừa nhận trung thực rằng chính xác sai lầm này có khả năng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the commonality of the mistake, explaining why the warning is routine./Xác nhận tính phổ biến của sai lầm đó, giải thích tại sao lời cảnh báo là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asking about future pitfalls as more valuable than only understanding the present step./Nhận diện việc hỏi về các cạm bẫy tương lai có giá trị hơn việc chỉ hiểu bước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forward-looking question as protecting the claim through its entire remaining lifecycle./Ghi nhận câu hỏi hướng về tương lai này là bảo vệ yêu cầu bồi thường suốt toàn bộ vòng đời còn lại của nó.</w:t>
      </w:r>
    </w:p>
    <w:p>
      <w:pPr>
        <w:keepLines/>
        <w:spacing w:line="276" w:lineRule="auto" w:after="60"/>
      </w:pPr>
      <w:r>
        <w:rPr>
          <w:rFonts w:ascii="Arial" w:hAnsi="Arial" w:eastAsia="Arial"/>
          <w:b/>
          <w:sz w:val="22"/>
        </w:rPr>
        <w:t xml:space="preserve">Task line 7: </w:t>
      </w:r>
      <w:r>
        <w:rPr>
          <w:rFonts w:ascii="Arial" w:hAnsi="Arial" w:eastAsia="Arial"/>
          <w:sz w:val="22"/>
        </w:rPr>
        <w:t>Proactively ask an expert about common future mistakes, protecting a process through its entire remaining lifecycle, not just its current step./Chủ động hỏi một chuyên gia về các sai lầm tương lai phổ biến, bảo vệ một quy trình suốt toàn bộ vòng đời còn lại của nó, không chỉ bước hiện tại.</w:t>
      </w:r>
    </w:p>
    <w:p>
      <w:pPr>
        <w:keepLines/>
        <w:spacing w:line="276" w:lineRule="auto" w:after="60"/>
      </w:pPr>
      <w:r>
        <w:rPr>
          <w:rFonts w:ascii="Arial" w:hAnsi="Arial" w:eastAsia="Arial"/>
          <w:b/>
          <w:sz w:val="22"/>
        </w:rPr>
        <w:t xml:space="preserve">Tony: </w:t>
      </w:r>
      <w:r>
        <w:rPr>
          <w:rFonts w:ascii="Arial" w:hAnsi="Arial" w:eastAsia="Arial"/>
          <w:sz w:val="22"/>
        </w:rPr>
        <w:t>Today closes with eighteen cartons confirmed lost, twelve sent back for a fairer second look, and a two-week buffer holding the whole schedule steady./Hôm nay kết thúc với mười tám thùng được xác nhận mất, mười hai thùng được gửi lại để xem xét lần hai công bằng hơn, và một khoảng đệm hai tuần giữ vững toàn bộ lịch trình.</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will the water damage affect our hinge supply for line two?/Tony, việc ngấm nước có ảnh hưởng nguồn bản lề cho chuyền hai không?</w:t>
      </w:r>
    </w:p>
    <w:p>
      <w:pPr>
        <w:keepLines/>
        <w:spacing w:line="276" w:lineRule="auto" w:after="60"/>
      </w:pPr>
      <w:r>
        <w:rPr>
          <w:rFonts w:ascii="Arial" w:hAnsi="Arial" w:eastAsia="Arial"/>
          <w:b/>
          <w:sz w:val="22"/>
        </w:rPr>
        <w:t xml:space="preserve">Tony: </w:t>
      </w:r>
      <w:r>
        <w:rPr>
          <w:rFonts w:ascii="Arial" w:hAnsi="Arial" w:eastAsia="Arial"/>
          <w:sz w:val="22"/>
        </w:rPr>
        <w:t>No, buffer stock covers us, and the surveyor is reassessing twelve cartons now./Không, tồn kho đệm che phủ đủ, và giám định viên đang đánh giá lại mười hai thùng.</w:t>
      </w:r>
    </w:p>
    <w:p>
      <w:pPr>
        <w:keepLines/>
        <w:spacing w:line="276" w:lineRule="auto" w:after="60"/>
      </w:pPr>
      <w:r>
        <w:rPr>
          <w:rFonts w:ascii="Arial" w:hAnsi="Arial" w:eastAsia="Arial"/>
          <w:b/>
          <w:sz w:val="22"/>
        </w:rPr>
        <w:t xml:space="preserve">Tony: </w:t>
      </w:r>
      <w:r>
        <w:rPr>
          <w:rFonts w:ascii="Arial" w:hAnsi="Arial" w:eastAsia="Arial"/>
          <w:sz w:val="22"/>
        </w:rPr>
        <w:t>Full replacement claim is in progress against the seller's insurance policy./Yêu cầu bồi thường thay thế đầy đủ đang được xử lý qua bảo hiểm bên bán.</w:t>
      </w:r>
    </w:p>
    <w:p>
      <w:pPr>
        <w:keepLines/>
        <w:spacing w:line="276" w:lineRule="auto" w:after="60"/>
      </w:pPr>
      <w:r>
        <w:rPr>
          <w:rFonts w:ascii="Arial" w:hAnsi="Arial" w:eastAsia="Arial"/>
          <w:b/>
          <w:sz w:val="22"/>
        </w:rPr>
        <w:t xml:space="preserve">Plant General Manager: </w:t>
      </w:r>
      <w:r>
        <w:rPr>
          <w:rFonts w:ascii="Arial" w:hAnsi="Arial" w:eastAsia="Arial"/>
          <w:sz w:val="22"/>
        </w:rPr>
        <w:t>Good, and Tony, did you know CIF risk transfer before today?/Tốt, và Tony, em có biết về chuyển giao rủi ro CIF trước hôm nay không?</w:t>
      </w:r>
    </w:p>
    <w:p>
      <w:pPr>
        <w:keepLines/>
        <w:spacing w:line="276" w:lineRule="auto" w:after="60"/>
      </w:pPr>
      <w:r>
        <w:rPr>
          <w:rFonts w:ascii="Arial" w:hAnsi="Arial" w:eastAsia="Arial"/>
          <w:b/>
          <w:sz w:val="22"/>
        </w:rPr>
        <w:t>REPORTING A RESOLVED SUPPLY RISK WITH SPECIFIC, VERIFIED DETAIL / BÁO CÁO MỘT RỦI RO CUNG ỨNG ĐÃ GIẢI QUYẾT VỚI CHI TIẾT CỤ THỂ, ĐÃ XÁC MINH</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a specific, sensitive production line./Hỏi trực tiếp về tác động lên một chuyền sản xuất cụ thể, nhạy cảm.</w:t>
      </w:r>
    </w:p>
    <w:p>
      <w:pPr>
        <w:keepLines/>
        <w:spacing w:line="276" w:lineRule="auto" w:after="60"/>
      </w:pPr>
      <w:r>
        <w:rPr>
          <w:rFonts w:ascii="Arial" w:hAnsi="Arial" w:eastAsia="Arial"/>
          <w:b/>
          <w:sz w:val="22"/>
        </w:rPr>
        <w:t xml:space="preserve">Task line 2: </w:t>
      </w:r>
      <w:r>
        <w:rPr>
          <w:rFonts w:ascii="Arial" w:hAnsi="Arial" w:eastAsia="Arial"/>
          <w:sz w:val="22"/>
        </w:rPr>
        <w:t>Reassure with specific, concrete evidence of containment already underway./Trấn an bằng những bằng chứng cụ thể, xác thực của việc kiểm soát đã đang tiến hành.</w:t>
      </w:r>
    </w:p>
    <w:p>
      <w:pPr>
        <w:keepLines/>
        <w:spacing w:line="276" w:lineRule="auto" w:after="60"/>
      </w:pPr>
      <w:r>
        <w:rPr>
          <w:rFonts w:ascii="Arial" w:hAnsi="Arial" w:eastAsia="Arial"/>
          <w:b/>
          <w:sz w:val="22"/>
        </w:rPr>
        <w:t xml:space="preserve">Task line 3: </w:t>
      </w:r>
      <w:r>
        <w:rPr>
          <w:rFonts w:ascii="Arial" w:hAnsi="Arial" w:eastAsia="Arial"/>
          <w:sz w:val="22"/>
        </w:rPr>
        <w:t>Report the formal claim process status clearly./Báo cáo tình trạng quy trình yêu cầu bồi thường chính thức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slightly probing personal question./Hỏi một câu hỏi cá nhân thực sự tò mò, hơi thăm dò.</w:t>
      </w:r>
    </w:p>
    <w:p>
      <w:pPr>
        <w:keepLines/>
        <w:spacing w:line="276" w:lineRule="auto" w:after="60"/>
      </w:pPr>
      <w:r>
        <w:rPr>
          <w:rFonts w:ascii="Arial" w:hAnsi="Arial" w:eastAsia="Arial"/>
          <w:b/>
          <w:sz w:val="22"/>
        </w:rPr>
        <w:t xml:space="preserve">Task line 5: </w:t>
      </w:r>
      <w:r>
        <w:rPr>
          <w:rFonts w:ascii="Arial" w:hAnsi="Arial" w:eastAsia="Arial"/>
          <w:sz w:val="22"/>
        </w:rPr>
        <w:t>Recognise reporting with specific, verified detail as more reassuring than a general "it's handled."/Nhận diện việc báo cáo với chi tiết cụ thể, đã xác minh là trấn an hơn một câu "đã xử lý"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consistent with a pattern of closed-loop reporting to senior leadership./Ghi nhận mức độ chi tiết này nhất quán với một mô hình báo cáo vòng lặp đã đóng cho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Report a resolved supply risk with specific, verified detail rather than a vague general reassurance./Báo cáo một rủi ro cung ứng đã giải quyết với chi tiết cụ thể, đã xác minh thay vì một sự trấn an chung chung, mơ hồ.</w:t>
      </w:r>
    </w:p>
    <w:p>
      <w:pPr>
        <w:keepLines/>
        <w:spacing w:line="276" w:lineRule="auto" w:after="60"/>
      </w:pPr>
      <w:r>
        <w:rPr>
          <w:rFonts w:ascii="Arial" w:hAnsi="Arial" w:eastAsia="Arial"/>
          <w:b/>
          <w:sz w:val="22"/>
        </w:rPr>
        <w:t xml:space="preserve">Tony: </w:t>
      </w:r>
      <w:r>
        <w:rPr>
          <w:rFonts w:ascii="Arial" w:hAnsi="Arial" w:eastAsia="Arial"/>
          <w:sz w:val="22"/>
        </w:rPr>
        <w:t>Honestly, no, I nearly blamed the wrong party this morning./Thật lòng thì không, sáng nay em suýt đổ lỗi sai người.</w:t>
      </w:r>
    </w:p>
    <w:p>
      <w:pPr>
        <w:keepLines/>
        <w:spacing w:line="276" w:lineRule="auto" w:after="60"/>
      </w:pPr>
      <w:r>
        <w:rPr>
          <w:rFonts w:ascii="Arial" w:hAnsi="Arial" w:eastAsia="Arial"/>
          <w:b/>
          <w:sz w:val="22"/>
        </w:rPr>
        <w:t xml:space="preserve">Plant General Manager: </w:t>
      </w:r>
      <w:r>
        <w:rPr>
          <w:rFonts w:ascii="Arial" w:hAnsi="Arial" w:eastAsia="Arial"/>
          <w:sz w:val="22"/>
        </w:rPr>
        <w:t>What will you change in our purchasing training after this?/Em sẽ thay đổi gì trong đào tạo thu mua sau việc này?</w:t>
      </w:r>
    </w:p>
    <w:p>
      <w:pPr>
        <w:keepLines/>
        <w:spacing w:line="276" w:lineRule="auto" w:after="60"/>
      </w:pPr>
      <w:r>
        <w:rPr>
          <w:rFonts w:ascii="Arial" w:hAnsi="Arial" w:eastAsia="Arial"/>
          <w:b/>
          <w:sz w:val="22"/>
        </w:rPr>
        <w:t xml:space="preserve">Tony: </w:t>
      </w:r>
      <w:r>
        <w:rPr>
          <w:rFonts w:ascii="Arial" w:hAnsi="Arial" w:eastAsia="Arial"/>
          <w:sz w:val="22"/>
        </w:rPr>
        <w:t>I'll add an Incoterms risk-transfer module for the whole team./Em sẽ thêm một học phần về chuyển giao rủi ro Incoterms cho cả đội.</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the whole team learns it from your near-mistake than each of you learning it the hard way separately./Tốt, tốt hơn là cả đội học được từ sai lầm suýt xảy ra của em còn hơn mỗi người tự học nó theo cách khó khăn riêng.</w:t>
      </w:r>
    </w:p>
    <w:p>
      <w:pPr>
        <w:keepLines/>
        <w:spacing w:line="276" w:lineRule="auto" w:after="60"/>
      </w:pPr>
      <w:r>
        <w:rPr>
          <w:rFonts w:ascii="Arial" w:hAnsi="Arial" w:eastAsia="Arial"/>
          <w:b/>
          <w:sz w:val="22"/>
        </w:rPr>
        <w:t>ADMITTING A NEAR-MISTAKE HONESTLY AND TURNING IT INTO TEAM TRAINING / THỪA NHẬN MỘT SAI LẦM SUÝT XẢY RA TRUNG THỰC VÀ BIẾN NÓ THÀNH ĐÀO TẠO CHO ĐỘI</w:t>
      </w:r>
    </w:p>
    <w:p>
      <w:pPr>
        <w:keepLines/>
        <w:spacing w:line="276" w:lineRule="auto" w:after="60"/>
      </w:pPr>
      <w:r>
        <w:rPr>
          <w:rFonts w:ascii="Arial" w:hAnsi="Arial" w:eastAsia="Arial"/>
          <w:b/>
          <w:sz w:val="22"/>
        </w:rPr>
        <w:t xml:space="preserve">Task line 1: </w:t>
      </w:r>
      <w:r>
        <w:rPr>
          <w:rFonts w:ascii="Arial" w:hAnsi="Arial" w:eastAsia="Arial"/>
          <w:sz w:val="22"/>
        </w:rPr>
        <w:t>Admit a near-mistake honestly and specifically, without minimising it./Thừa nhận một sai lầm suýt xảy ra một cách trung thực, cụ thể,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resulting process improvement./Hỏi một câu hỏi hướng về tương lai về sự cải tiến quy trình kết quả.</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training addition./Đề xuất một sự bổ sung đào tạo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Recognise the value of shared learning over individually repeated mistakes./Nhận diện giá trị của sự học hỏi chung hơn các sai lầm bị lặp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admitting a near-mistake honestly as the necessary first step toward institutional learning./Nhận diện việc thừa nhận một sai lầm suýt xảy ra trung thực là bước đầu cần thiết hướng tới sự học hỏi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week's central lesson: transparency turns a near-mistake into training./Ghi nhận trao đổi này là khép lại bài học trung tâm của tuần: sự minh bạch biến một sai lầm suýt xảy ra thành đào tạo.</w:t>
      </w:r>
    </w:p>
    <w:p>
      <w:pPr>
        <w:keepLines/>
        <w:spacing w:line="276" w:lineRule="auto" w:after="60"/>
      </w:pPr>
      <w:r>
        <w:rPr>
          <w:rFonts w:ascii="Arial" w:hAnsi="Arial" w:eastAsia="Arial"/>
          <w:b/>
          <w:sz w:val="22"/>
        </w:rPr>
        <w:t xml:space="preserve">Task line 7: </w:t>
      </w:r>
      <w:r>
        <w:rPr>
          <w:rFonts w:ascii="Arial" w:hAnsi="Arial" w:eastAsia="Arial"/>
          <w:sz w:val="22"/>
        </w:rPr>
        <w:t>Admit a near-mistake honestly to senior leadership and convert it directly into shared team training, rather than quietly moving on./Thừa nhận một sai lầm suýt xảy ra trung thực với lãnh đạo cấp cao và chuyển đổi nó trực tiếp thành đào tạo chung cho đội, thay vì âm thầm bỏ qua.</w:t>
      </w:r>
    </w:p>
    <w:p>
      <w:pPr>
        <w:keepLines/>
        <w:spacing w:line="276" w:lineRule="auto" w:after="60"/>
      </w:pPr>
      <w:r>
        <w:rPr>
          <w:rFonts w:ascii="Arial" w:hAnsi="Arial" w:eastAsia="Arial"/>
          <w:b/>
          <w:sz w:val="22"/>
        </w:rPr>
        <w:t xml:space="preserve">Plant General Manager: </w:t>
      </w:r>
      <w:r>
        <w:rPr>
          <w:rFonts w:ascii="Arial" w:hAnsi="Arial" w:eastAsia="Arial"/>
          <w:sz w:val="22"/>
        </w:rPr>
        <w:t>What's the actual financial exposure here, roughly, once the claim pays out?/Rủi ro tài chính thực tế ở đây là gì, khoảng bao nhiêu, khi yêu cầu bồi thường được chi trả?</w:t>
      </w:r>
    </w:p>
    <w:p>
      <w:pPr>
        <w:keepLines/>
        <w:spacing w:line="276" w:lineRule="auto" w:after="60"/>
      </w:pPr>
      <w:r>
        <w:rPr>
          <w:rFonts w:ascii="Arial" w:hAnsi="Arial" w:eastAsia="Arial"/>
          <w:b/>
          <w:sz w:val="22"/>
        </w:rPr>
        <w:t xml:space="preserve">Tony: </w:t>
      </w:r>
      <w:r>
        <w:rPr>
          <w:rFonts w:ascii="Arial" w:hAnsi="Arial" w:eastAsia="Arial"/>
          <w:sz w:val="22"/>
        </w:rPr>
        <w:t>If the twelve cartons get reassessed as total loss too, we're covered close to a hundred percent, the deductible is small./Nếu mười hai thùng cũng được đánh giá lại là mất trắng, mình được bảo hiểm gần một trăm phần trăm, mức khấu trừ nhỏ.</w:t>
      </w:r>
    </w:p>
    <w:p>
      <w:pPr>
        <w:keepLines/>
        <w:spacing w:line="276" w:lineRule="auto" w:after="60"/>
      </w:pPr>
      <w:r>
        <w:rPr>
          <w:rFonts w:ascii="Arial" w:hAnsi="Arial" w:eastAsia="Arial"/>
          <w:b/>
          <w:sz w:val="22"/>
        </w:rPr>
        <w:t xml:space="preserve">Plant General Manager: </w:t>
      </w:r>
      <w:r>
        <w:rPr>
          <w:rFonts w:ascii="Arial" w:hAnsi="Arial" w:eastAsia="Arial"/>
          <w:sz w:val="22"/>
        </w:rPr>
        <w:t>And if they don't get reassessed?/Còn nếu chúng không được đánh giá lại?</w:t>
      </w:r>
    </w:p>
    <w:p>
      <w:pPr>
        <w:keepLines/>
        <w:spacing w:line="276" w:lineRule="auto" w:after="60"/>
      </w:pPr>
      <w:r>
        <w:rPr>
          <w:rFonts w:ascii="Arial" w:hAnsi="Arial" w:eastAsia="Arial"/>
          <w:b/>
          <w:sz w:val="22"/>
        </w:rPr>
        <w:t xml:space="preserve">Tony: </w:t>
      </w:r>
      <w:r>
        <w:rPr>
          <w:rFonts w:ascii="Arial" w:hAnsi="Arial" w:eastAsia="Arial"/>
          <w:sz w:val="22"/>
        </w:rPr>
        <w:t>Then we absorb a modest cleaning cost ourselves, still far cheaper than losing those twelve cartons outright./Vậy mình tự chịu một chi phí làm sạch khiêm tốn, vẫn rẻ hơn nhiều so với mất trắng mười hai thùng đó.</w:t>
      </w:r>
    </w:p>
    <w:p>
      <w:pPr>
        <w:keepLines/>
        <w:spacing w:line="276" w:lineRule="auto" w:after="60"/>
      </w:pPr>
      <w:r>
        <w:rPr>
          <w:rFonts w:ascii="Arial" w:hAnsi="Arial" w:eastAsia="Arial"/>
          <w:b/>
          <w:sz w:val="22"/>
        </w:rPr>
        <w:t>GIVING A CLEAR FINANCIAL RANGE FOR BOTH POSSIBLE OUTCOMES / ĐƯA RA MỘT PHẠM VI TÀI CHÍNH RÕ RÀNG CHO CẢ HAI KẾT QUẢ CÓ THỂ</w:t>
      </w:r>
    </w:p>
    <w:p>
      <w:pPr>
        <w:keepLines/>
        <w:spacing w:line="276" w:lineRule="auto" w:after="60"/>
      </w:pPr>
      <w:r>
        <w:rPr>
          <w:rFonts w:ascii="Arial" w:hAnsi="Arial" w:eastAsia="Arial"/>
          <w:b/>
          <w:sz w:val="22"/>
        </w:rPr>
        <w:t xml:space="preserve">Task line 1: </w:t>
      </w:r>
      <w:r>
        <w:rPr>
          <w:rFonts w:ascii="Arial" w:hAnsi="Arial" w:eastAsia="Arial"/>
          <w:sz w:val="22"/>
        </w:rPr>
        <w:t>Ask directly for the approximate financial exposure of the incident./Hỏi trực tiếp về rủi ro tài chính gần đúng của sự việc.</w:t>
      </w:r>
    </w:p>
    <w:p>
      <w:pPr>
        <w:keepLines/>
        <w:spacing w:line="276" w:lineRule="auto" w:after="60"/>
      </w:pPr>
      <w:r>
        <w:rPr>
          <w:rFonts w:ascii="Arial" w:hAnsi="Arial" w:eastAsia="Arial"/>
          <w:b/>
          <w:sz w:val="22"/>
        </w:rPr>
        <w:t xml:space="preserve">Task line 2: </w:t>
      </w:r>
      <w:r>
        <w:rPr>
          <w:rFonts w:ascii="Arial" w:hAnsi="Arial" w:eastAsia="Arial"/>
          <w:sz w:val="22"/>
        </w:rPr>
        <w:t>Provide a clear best-case figure with a specific supporting detail./Cung cấp một con số tốt nhất rõ ràng với một chi tiết hỗ trợ cụ thể.</w:t>
      </w:r>
    </w:p>
    <w:p>
      <w:pPr>
        <w:keepLines/>
        <w:spacing w:line="276" w:lineRule="auto" w:after="60"/>
      </w:pPr>
      <w:r>
        <w:rPr>
          <w:rFonts w:ascii="Arial" w:hAnsi="Arial" w:eastAsia="Arial"/>
          <w:b/>
          <w:sz w:val="22"/>
        </w:rPr>
        <w:t xml:space="preserve">Task line 3: </w:t>
      </w:r>
      <w:r>
        <w:rPr>
          <w:rFonts w:ascii="Arial" w:hAnsi="Arial" w:eastAsia="Arial"/>
          <w:sz w:val="22"/>
        </w:rPr>
        <w:t>Ask precisely about the alternative, less favourable scenario./Hỏi chính xác về kịch bản thay thế, ít thuận lợi hơn.</w:t>
      </w:r>
    </w:p>
    <w:p>
      <w:pPr>
        <w:keepLines/>
        <w:spacing w:line="276" w:lineRule="auto" w:after="60"/>
      </w:pPr>
      <w:r>
        <w:rPr>
          <w:rFonts w:ascii="Arial" w:hAnsi="Arial" w:eastAsia="Arial"/>
          <w:b/>
          <w:sz w:val="22"/>
        </w:rPr>
        <w:t xml:space="preserve">Task line 4: </w:t>
      </w:r>
      <w:r>
        <w:rPr>
          <w:rFonts w:ascii="Arial" w:hAnsi="Arial" w:eastAsia="Arial"/>
          <w:sz w:val="22"/>
        </w:rPr>
        <w:t>Provide the alternative figure honestly, with a clear comparative framing./Cung cấp con số thay thế đó một cách trung thực, với một cách định khung so sánh rõ ràng.</w:t>
      </w:r>
    </w:p>
    <w:p>
      <w:pPr>
        <w:keepLines/>
        <w:spacing w:line="276" w:lineRule="auto" w:after="60"/>
      </w:pPr>
      <w:r>
        <w:rPr>
          <w:rFonts w:ascii="Arial" w:hAnsi="Arial" w:eastAsia="Arial"/>
          <w:b/>
          <w:sz w:val="22"/>
        </w:rPr>
        <w:t xml:space="preserve">Task line 5: </w:t>
      </w:r>
      <w:r>
        <w:rPr>
          <w:rFonts w:ascii="Arial" w:hAnsi="Arial" w:eastAsia="Arial"/>
          <w:sz w:val="22"/>
        </w:rPr>
        <w:t>Recognise giving both possible outcomes clearly as more useful than a single optimistic number./Nhận diện việc đưa ra cả hai kết quả có thể rõ ràng là hữu ích hơn một con số lạc quan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range as equipping leadership to plan for either outcome confidently./Ghi nhận phạm vi này là trang bị cho lãnh đạo lập kế hoạch cho cả hai kết quả một cách tự tin.</w:t>
      </w:r>
    </w:p>
    <w:p>
      <w:pPr>
        <w:keepLines/>
        <w:spacing w:line="276" w:lineRule="auto" w:after="60"/>
      </w:pPr>
      <w:r>
        <w:rPr>
          <w:rFonts w:ascii="Arial" w:hAnsi="Arial" w:eastAsia="Arial"/>
          <w:b/>
          <w:sz w:val="22"/>
        </w:rPr>
        <w:t xml:space="preserve">Task line 7: </w:t>
      </w:r>
      <w:r>
        <w:rPr>
          <w:rFonts w:ascii="Arial" w:hAnsi="Arial" w:eastAsia="Arial"/>
          <w:sz w:val="22"/>
        </w:rPr>
        <w:t>Give a clear financial range covering both possible outcomes of an unresolved situation, rather than a single optimistic estimate./Đưa ra một phạm vi tài chính rõ ràng bao gồm cả hai kết quả có thể của một tình huống chưa được giải quyết, thay vì một ước tính lạc quan đơn lẻ.</w:t>
      </w:r>
    </w:p>
    <w:p>
      <w:pPr>
        <w:keepLines/>
        <w:spacing w:line="276" w:lineRule="auto" w:after="60"/>
      </w:pPr>
      <w:r>
        <w:rPr>
          <w:rFonts w:ascii="Arial" w:hAnsi="Arial" w:eastAsia="Arial"/>
          <w:b/>
          <w:sz w:val="22"/>
        </w:rPr>
        <w:t xml:space="preserve">Plant General Manager: </w:t>
      </w:r>
      <w:r>
        <w:rPr>
          <w:rFonts w:ascii="Arial" w:hAnsi="Arial" w:eastAsia="Arial"/>
          <w:sz w:val="22"/>
        </w:rPr>
        <w:t>How long before the module is ready for the wider team?/Bao lâu nữa học phần sẽ sẵn sàng cho đội rộng hơn?</w:t>
      </w:r>
    </w:p>
    <w:p>
      <w:pPr>
        <w:keepLines/>
        <w:spacing w:line="276" w:lineRule="auto" w:after="60"/>
      </w:pPr>
      <w:r>
        <w:rPr>
          <w:rFonts w:ascii="Arial" w:hAnsi="Arial" w:eastAsia="Arial"/>
          <w:b/>
          <w:sz w:val="22"/>
        </w:rPr>
        <w:t xml:space="preserve">Tony: </w:t>
      </w:r>
      <w:r>
        <w:rPr>
          <w:rFonts w:ascii="Arial" w:hAnsi="Arial" w:eastAsia="Arial"/>
          <w:sz w:val="22"/>
        </w:rPr>
        <w:t>Two weeks, I want to include the actual documents from this case, not a generic example./Hai tuần, em muốn bao gồm các tài liệu thật từ trường hợp này, không phải một ví dụ chung chung.</w:t>
      </w:r>
    </w:p>
    <w:p>
      <w:pPr>
        <w:keepLines/>
        <w:spacing w:line="276" w:lineRule="auto" w:after="60"/>
      </w:pPr>
      <w:r>
        <w:rPr>
          <w:rFonts w:ascii="Arial" w:hAnsi="Arial" w:eastAsia="Arial"/>
          <w:b/>
          <w:sz w:val="22"/>
        </w:rPr>
        <w:t xml:space="preserve">Plant General Manager: </w:t>
      </w:r>
      <w:r>
        <w:rPr>
          <w:rFonts w:ascii="Arial" w:hAnsi="Arial" w:eastAsia="Arial"/>
          <w:sz w:val="22"/>
        </w:rPr>
        <w:t>Real documents make it land better, people remember specifics longer than principles./Tài liệu thật giúp nó thấm hơn, người ta nhớ chi tiết cụ thể lâu hơn nguyên tắc.</w:t>
      </w:r>
    </w:p>
    <w:p>
      <w:pPr>
        <w:keepLines/>
        <w:spacing w:line="276" w:lineRule="auto" w:after="60"/>
      </w:pPr>
      <w:r>
        <w:rPr>
          <w:rFonts w:ascii="Arial" w:hAnsi="Arial" w:eastAsia="Arial"/>
          <w:b/>
          <w:sz w:val="22"/>
        </w:rPr>
        <w:t xml:space="preserve">Tony: </w:t>
      </w:r>
      <w:r>
        <w:rPr>
          <w:rFonts w:ascii="Arial" w:hAnsi="Arial" w:eastAsia="Arial"/>
          <w:sz w:val="22"/>
        </w:rPr>
        <w:t>That's exactly my thinking too./Đó chính xác cũng là suy nghĩ của em.</w:t>
      </w:r>
    </w:p>
    <w:p>
      <w:pPr>
        <w:keepLines/>
        <w:spacing w:line="276" w:lineRule="auto" w:after="60"/>
      </w:pPr>
      <w:r>
        <w:rPr>
          <w:rFonts w:ascii="Arial" w:hAnsi="Arial" w:eastAsia="Arial"/>
          <w:b/>
          <w:sz w:val="22"/>
        </w:rPr>
        <w:t>BUILDING TRAINING FROM REAL DOCUMENTS INSTEAD OF GENERIC EXAMPLES / XÂY DỰNG ĐÀO TẠO TỪ TÀI LIỆU THẬT THAY VÌ VÍ DỤ CHUNG CHUNG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timeline for a proposed training module./Hỏi một câu hỏi thực tế về mốc thời gian cho một học phần đào tạo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timeframe and a deliberate design choice: real documents./Cam kết một khung thời gian cụ thể và một lựa chọn thiết kế có chủ đích: tài liệu thật.</w:t>
      </w:r>
    </w:p>
    <w:p>
      <w:pPr>
        <w:keepLines/>
        <w:spacing w:line="276" w:lineRule="auto" w:after="60"/>
      </w:pPr>
      <w:r>
        <w:rPr>
          <w:rFonts w:ascii="Arial" w:hAnsi="Arial" w:eastAsia="Arial"/>
          <w:b/>
          <w:sz w:val="22"/>
        </w:rPr>
        <w:t xml:space="preserve">Task line 3: </w:t>
      </w:r>
      <w:r>
        <w:rPr>
          <w:rFonts w:ascii="Arial" w:hAnsi="Arial" w:eastAsia="Arial"/>
          <w:sz w:val="22"/>
        </w:rPr>
        <w:t>Affirm the design choice with a general principle about memory and specificity./Khẳng định lựa chọn thiết kế đó bằng một nguyên tắc chung về trí nhớ và tính cụ thể.</w:t>
      </w:r>
    </w:p>
    <w:p>
      <w:pPr>
        <w:keepLines/>
        <w:spacing w:line="276" w:lineRule="auto" w:after="60"/>
      </w:pPr>
      <w:r>
        <w:rPr>
          <w:rFonts w:ascii="Arial" w:hAnsi="Arial" w:eastAsia="Arial"/>
          <w:b/>
          <w:sz w:val="22"/>
        </w:rPr>
        <w:t xml:space="preserve">Task line 4: </w:t>
      </w:r>
      <w:r>
        <w:rPr>
          <w:rFonts w:ascii="Arial" w:hAnsi="Arial" w:eastAsia="Arial"/>
          <w:sz w:val="22"/>
        </w:rPr>
        <w:t>Confirm shared agreement on the underlying pedagogical approach./Xác nhận sự đồng ý chung về cách tiếp cận sư phạm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real documents as making training more memorable than abstract, generic examples./Nhận diện tài liệu thật là làm cho đào tạo dễ nhớ hơn các ví dụ trừu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design choice as consistent with the week's broader commitment to specificity over abstraction./Ghi nhận lựa chọn thiết kế này nhất quán với cam kết rộng hơn của tuần về tính cụ thể hơn sự trừu tượng.</w:t>
      </w:r>
    </w:p>
    <w:p>
      <w:pPr>
        <w:keepLines/>
        <w:spacing w:line="276" w:lineRule="auto" w:after="60"/>
      </w:pPr>
      <w:r>
        <w:rPr>
          <w:rFonts w:ascii="Arial" w:hAnsi="Arial" w:eastAsia="Arial"/>
          <w:b/>
          <w:sz w:val="22"/>
        </w:rPr>
        <w:t xml:space="preserve">Task line 7: </w:t>
      </w:r>
      <w:r>
        <w:rPr>
          <w:rFonts w:ascii="Arial" w:hAnsi="Arial" w:eastAsia="Arial"/>
          <w:sz w:val="22"/>
        </w:rPr>
        <w:t>Build a training module from a case's real documents rather than a generic example, recognising specificity as more memorable than abstract principle./Xây dựng một học phần đào tạo từ tài liệu thật của một trường hợp thay vì một ví dụ chung chung, nhận diện tính cụ thể dễ nhớ hơn nguyên tắc trừu tượng.</w:t>
      </w:r>
    </w:p>
    <w:p>
      <w:pPr>
        <w:keepLines/>
        <w:spacing w:line="276" w:lineRule="auto" w:after="60"/>
      </w:pPr>
      <w:r>
        <w:rPr>
          <w:rFonts w:ascii="Arial" w:hAnsi="Arial" w:eastAsia="Arial"/>
          <w:b/>
          <w:sz w:val="22"/>
        </w:rPr>
        <w:t xml:space="preserve">Plant General Manager: </w:t>
      </w:r>
      <w:r>
        <w:rPr>
          <w:rFonts w:ascii="Arial" w:hAnsi="Arial" w:eastAsia="Arial"/>
          <w:sz w:val="22"/>
        </w:rPr>
        <w:t>Does this change how we should look at Incoterms across our other existing suppliers, not just new ones?/Việc này có thay đổi cách tụi mình nên nhìn nhận Incoterms qua các nhà cung cấp hiện có khác không, không chỉ nhà cung cấp mới?</w:t>
      </w:r>
    </w:p>
    <w:p>
      <w:pPr>
        <w:keepLines/>
        <w:spacing w:line="276" w:lineRule="auto" w:after="60"/>
      </w:pPr>
      <w:r>
        <w:rPr>
          <w:rFonts w:ascii="Arial" w:hAnsi="Arial" w:eastAsia="Arial"/>
          <w:b/>
          <w:sz w:val="22"/>
        </w:rPr>
        <w:t xml:space="preserve">Tony: </w:t>
      </w:r>
      <w:r>
        <w:rPr>
          <w:rFonts w:ascii="Arial" w:hAnsi="Arial" w:eastAsia="Arial"/>
          <w:sz w:val="22"/>
        </w:rPr>
        <w:t>Honestly, it probably should, I'd like to audit our top ten suppliers' terms this month, just to be sure we understand each one correctly./Thành thật thì, có lẽ nên, em muốn rà soát điều khoản của mười nhà cung cấp hàng đầu của tụi mình tháng này, chỉ để chắc chắn tụi mình hiểu đúng từng cái.</w:t>
      </w:r>
    </w:p>
    <w:p>
      <w:pPr>
        <w:keepLines/>
        <w:spacing w:line="276" w:lineRule="auto" w:after="60"/>
      </w:pPr>
      <w:r>
        <w:rPr>
          <w:rFonts w:ascii="Arial" w:hAnsi="Arial" w:eastAsia="Arial"/>
          <w:b/>
          <w:sz w:val="22"/>
        </w:rPr>
        <w:t xml:space="preserve">Plant General Manager: </w:t>
      </w:r>
      <w:r>
        <w:rPr>
          <w:rFonts w:ascii="Arial" w:hAnsi="Arial" w:eastAsia="Arial"/>
          <w:sz w:val="22"/>
        </w:rPr>
        <w:t>Do it, better to find any other gaps ourselves than have another container teach us the hard way./Làm đi, tốt hơn là tự tìm ra bất kỳ lỗ hổng nào khác còn hơn để một container khác dạy tụi mình theo cách khó khăn.</w:t>
      </w:r>
    </w:p>
    <w:p>
      <w:pPr>
        <w:keepLines/>
        <w:spacing w:line="276" w:lineRule="auto" w:after="60"/>
      </w:pPr>
      <w:r>
        <w:rPr>
          <w:rFonts w:ascii="Arial" w:hAnsi="Arial" w:eastAsia="Arial"/>
          <w:b/>
          <w:sz w:val="22"/>
        </w:rPr>
        <w:t xml:space="preserve">Tony: </w:t>
      </w:r>
      <w:r>
        <w:rPr>
          <w:rFonts w:ascii="Arial" w:hAnsi="Arial" w:eastAsia="Arial"/>
          <w:sz w:val="22"/>
        </w:rPr>
        <w:t>Agreed, I'll have the audit results to you within two weeks./Đồng ý, em sẽ có kết quả rà soát cho anh trong vòng hai tuần.</w:t>
      </w:r>
    </w:p>
    <w:p>
      <w:pPr>
        <w:keepLines/>
        <w:spacing w:line="276" w:lineRule="auto" w:after="60"/>
      </w:pPr>
      <w:r>
        <w:rPr>
          <w:rFonts w:ascii="Arial" w:hAnsi="Arial" w:eastAsia="Arial"/>
          <w:b/>
          <w:sz w:val="22"/>
        </w:rPr>
        <w:t>PROPOSING A BROADER AUDIT TRIGGERED BY ONE SPECIFIC INCIDENT / ĐỀ XUẤT MỘT CUỘC RÀ SOÁT RỘNG HƠN ĐƯỢC KÍCH HOẠT BỞI MỘT SỰ VIỆC CỤ THỂ</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broader, systemic implications./Hỏi một câu hỏi hướng về tương lai về các hàm ý hệ thống rộng hơn.</w:t>
      </w:r>
    </w:p>
    <w:p>
      <w:pPr>
        <w:keepLines/>
        <w:spacing w:line="276" w:lineRule="auto" w:after="60"/>
      </w:pPr>
      <w:r>
        <w:rPr>
          <w:rFonts w:ascii="Arial" w:hAnsi="Arial" w:eastAsia="Arial"/>
          <w:b/>
          <w:sz w:val="22"/>
        </w:rPr>
        <w:t xml:space="preserve">Task line 2: </w:t>
      </w:r>
      <w:r>
        <w:rPr>
          <w:rFonts w:ascii="Arial" w:hAnsi="Arial" w:eastAsia="Arial"/>
          <w:sz w:val="22"/>
        </w:rPr>
        <w:t>Propose a specific, scoped audit in direct response./Đề xuất một cuộc rà soát cụ thể, có phạm vi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Approve the audit, framing it as preferable to another costly surprise./Chấp thuận cuộc rà soát đó, định khung nó là ưu tiên hơn một bất ngờ tốn kém khác.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firm timeline for delivering results./Cam kết một mốc thời gian cụ thể, dứt khoát để đưa ra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proposing a broader audit from one incident as genuinely proactive risk management./Nhận diện việc đề xuất một cuộc rà soát rộng hơn từ một sự việc là quản lý rủi ro thực sự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audit as the most systemic, lasting outcome of the entire week's crisis./Ghi nhận cuộc rà soát này là kết quả mang tính hệ thống, bền vững nhất của toàn bộ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Propose a broader, scoped audit triggered by one specific incident, proactively finding gaps rather than waiting for another costly surprise./Đề xuất một cuộc rà soát rộng hơn, có phạm vi được kích hoạt bởi một sự việc cụ thể, chủ động tìm ra các lỗ hổng thay vì chờ một bất ngờ tốn kém khác.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thank you for telling me about the near-mistake instead of just presenting the clean outcome./Tony, một điều nữa, cảm ơn em đã kể cho anh về sai lầm suýt xảy ra thay vì chỉ trình bày kết quả sạch sẽ.</w:t>
      </w:r>
    </w:p>
    <w:p>
      <w:pPr>
        <w:keepLines/>
        <w:spacing w:line="276" w:lineRule="auto" w:after="60"/>
      </w:pPr>
      <w:r>
        <w:rPr>
          <w:rFonts w:ascii="Arial" w:hAnsi="Arial" w:eastAsia="Arial"/>
          <w:b/>
          <w:sz w:val="22"/>
        </w:rPr>
        <w:t xml:space="preserve">Tony: </w:t>
      </w:r>
      <w:r>
        <w:rPr>
          <w:rFonts w:ascii="Arial" w:hAnsi="Arial" w:eastAsia="Arial"/>
          <w:sz w:val="22"/>
        </w:rPr>
        <w:t>I thought about leaving it out, honestly, but a clean story would have taught the team less than the real one./Em đã nghĩ đến việc bỏ qua nó, thành thật thì, nhưng một câu chuyện được đánh bóng sẽ dạy đội ít hơn câu chuyện thật.</w:t>
      </w:r>
    </w:p>
    <w:p>
      <w:pPr>
        <w:keepLines/>
        <w:spacing w:line="276" w:lineRule="auto" w:after="60"/>
      </w:pPr>
      <w:r>
        <w:rPr>
          <w:rFonts w:ascii="Arial" w:hAnsi="Arial" w:eastAsia="Arial"/>
          <w:b/>
          <w:sz w:val="22"/>
        </w:rPr>
        <w:t xml:space="preserve">Plant General Manager: </w:t>
      </w:r>
      <w:r>
        <w:rPr>
          <w:rFonts w:ascii="Arial" w:hAnsi="Arial" w:eastAsia="Arial"/>
          <w:sz w:val="22"/>
        </w:rPr>
        <w:t>That instinct, choosing the honest version over the flattering one, is worth more than the CIF lesson itself./Bản năng đó, chọn phiên bản trung thực hơn phiên bản tâng bốc, đáng giá hơn cả chính bài học CIF.</w:t>
      </w:r>
    </w:p>
    <w:p>
      <w:pPr>
        <w:keepLines/>
        <w:spacing w:line="276" w:lineRule="auto" w:after="60"/>
      </w:pPr>
      <w:r>
        <w:rPr>
          <w:rFonts w:ascii="Arial" w:hAnsi="Arial" w:eastAsia="Arial"/>
          <w:b/>
          <w:sz w:val="22"/>
        </w:rPr>
        <w:t xml:space="preserve">Tony: </w:t>
      </w:r>
      <w:r>
        <w:rPr>
          <w:rFonts w:ascii="Arial" w:hAnsi="Arial" w:eastAsia="Arial"/>
          <w:sz w:val="22"/>
        </w:rPr>
        <w:t>I'll try to keep choosing it, even when it's harder./Em sẽ cố gắng tiếp tục chọn nó, ngay cả khi nó khó hơn.</w:t>
      </w:r>
    </w:p>
    <w:p>
      <w:pPr>
        <w:keepLines/>
        <w:spacing w:line="276" w:lineRule="auto" w:after="60"/>
      </w:pPr>
      <w:r>
        <w:rPr>
          <w:rFonts w:ascii="Arial" w:hAnsi="Arial" w:eastAsia="Arial"/>
          <w:b/>
          <w:sz w:val="22"/>
        </w:rPr>
        <w:t>CHOOSING THE HONEST VERSION OF A STORY OVER THE FLATTERING ONE / CHỌN PHIÊN BẢN TRUNG THỰC CỦA MỘT CÂU CHUYỆN THAY VÌ PHIÊN BẢN TÂNG BỐC</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choosing transparency over a polished narrative./Đưa ra lời cảm ơn cụ thể cho việc chọn sự minh bạch hơn một câu chuyện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Admit the temptation to omit the harder detail honestly./Thừa nhận sự cám dỗ bỏ qua chi tiết khó khăn hơn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that overcame that temptation./Giải thích lý luận đã vượt qua sự cám dỗ đó.</w:t>
      </w:r>
    </w:p>
    <w:p>
      <w:pPr>
        <w:keepLines/>
        <w:spacing w:line="276" w:lineRule="auto" w:after="60"/>
      </w:pPr>
      <w:r>
        <w:rPr>
          <w:rFonts w:ascii="Arial" w:hAnsi="Arial" w:eastAsia="Arial"/>
          <w:b/>
          <w:sz w:val="22"/>
        </w:rPr>
        <w:t xml:space="preserve">Task line 4: </w:t>
      </w:r>
      <w:r>
        <w:rPr>
          <w:rFonts w:ascii="Arial" w:hAnsi="Arial" w:eastAsia="Arial"/>
          <w:sz w:val="22"/>
        </w:rPr>
        <w:t>Recognise this instinct as more valuable than the technical lesson itself./Nhận diện bản năng này có giá trị hơn chính bài học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choosing honesty over flattery as a difficult, ongoing discipline, not a single decision./Nhận diện việc chọn sự trung thực hơn sự tâng bốc là một kỷ luật khó khăn, liên tục, không phải một quyết định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true, deepest lesson of the entire week./Ghi nhận trao đổi khép lại này là bài học thật sự, sâu sắc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Choose the honest version of a story over the flattering one, recognising this as a difficult, ongoing discipline rather than a single easy decision./Chọn phiên bản trung thực của một câu chuyện thay vì phiên bản tâng bốc, nhận diện đây là một kỷ luật khó khăn, liên tục thay vì một quyết định dễ dàng đơn lẻ.</w:t>
      </w:r>
    </w:p>
    <w:p>
      <w:pPr>
        <w:keepLines/>
        <w:spacing w:line="276" w:lineRule="auto" w:after="60"/>
      </w:pPr>
      <w:r>
        <w:rPr>
          <w:rFonts w:ascii="Arial" w:hAnsi="Arial" w:eastAsia="Arial"/>
          <w:b/>
          <w:sz w:val="22"/>
        </w:rPr>
        <w:t xml:space="preserve">Tony: </w:t>
      </w:r>
      <w:r>
        <w:rPr>
          <w:rFonts w:ascii="Arial" w:hAnsi="Arial" w:eastAsia="Arial"/>
          <w:sz w:val="22"/>
        </w:rPr>
        <w:t>Today closes with a supply risk reported as contained, a near-mistake admitted honestly, and a lesson already becoming a training module for the whole team./Hôm nay kết thúc với một rủi ro cung ứng được báo cáo là đã được kiểm soát, một sai lầm suýt xảy ra được thừa nhận trung thực, và một bài học đã đang trở thành một học phần đào tạo cho cả đội.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almost blamed the wrong person today, over something you'd never learned properly?/Vậy hôm nay anh suýt đổ lỗi sai người, về điều gì đó anh chưa từng học đúng cách?</w:t>
      </w:r>
    </w:p>
    <w:p>
      <w:pPr>
        <w:keepLines/>
        <w:spacing w:line="276" w:lineRule="auto" w:after="60"/>
      </w:pPr>
      <w:r>
        <w:rPr>
          <w:rFonts w:ascii="Arial" w:hAnsi="Arial" w:eastAsia="Arial"/>
          <w:b/>
          <w:sz w:val="22"/>
        </w:rPr>
        <w:t xml:space="preserve">Tony: </w:t>
      </w:r>
      <w:r>
        <w:rPr>
          <w:rFonts w:ascii="Arial" w:hAnsi="Arial" w:eastAsia="Arial"/>
          <w:sz w:val="22"/>
        </w:rPr>
        <w:t>Exactly that, and the part that bothers me most isn't the mistake, it's how close I came to actually saying it out loud to her./Chính xác vậy, và phần làm anh bận tâm nhất không phải sai lầm, mà là việc anh đã gần nói ra điều đó với chị ấy đến mức nào.</w:t>
      </w:r>
    </w:p>
    <w:p>
      <w:pPr>
        <w:keepLines/>
        <w:spacing w:line="276" w:lineRule="auto" w:after="60"/>
      </w:pPr>
      <w:r>
        <w:rPr>
          <w:rFonts w:ascii="Arial" w:hAnsi="Arial" w:eastAsia="Arial"/>
          <w:b/>
          <w:sz w:val="22"/>
        </w:rPr>
        <w:t xml:space="preserve">Wife: </w:t>
      </w:r>
      <w:r>
        <w:rPr>
          <w:rFonts w:ascii="Arial" w:hAnsi="Arial" w:eastAsia="Arial"/>
          <w:sz w:val="22"/>
        </w:rPr>
        <w:t>But you didn't say it, Mai caught it in time./Nhưng anh không nói, Mai đã phát hiện kịp thời.</w:t>
      </w:r>
    </w:p>
    <w:p>
      <w:pPr>
        <w:keepLines/>
        <w:spacing w:line="276" w:lineRule="auto" w:after="60"/>
      </w:pPr>
      <w:r>
        <w:rPr>
          <w:rFonts w:ascii="Arial" w:hAnsi="Arial" w:eastAsia="Arial"/>
          <w:b/>
          <w:sz w:val="22"/>
        </w:rPr>
        <w:t xml:space="preserve">Tony: </w:t>
      </w:r>
      <w:r>
        <w:rPr>
          <w:rFonts w:ascii="Arial" w:hAnsi="Arial" w:eastAsia="Arial"/>
          <w:sz w:val="22"/>
        </w:rPr>
        <w:t>She did, and that's exactly why I want a team around me that questions things I say with confidence, not one that just agrees./Đúng vậy, và đó chính xác là lý do anh muốn một đội xung quanh mình chất vấn những điều anh nói với sự tự tin, không phải một đội chỉ đồng ý.</w:t>
      </w:r>
    </w:p>
    <w:p>
      <w:pPr>
        <w:keepLines/>
        <w:spacing w:line="276" w:lineRule="auto" w:after="60"/>
      </w:pPr>
      <w:r>
        <w:rPr>
          <w:rFonts w:ascii="Arial" w:hAnsi="Arial" w:eastAsia="Arial"/>
          <w:b/>
          <w:sz w:val="22"/>
        </w:rPr>
        <w:t>VALUING A TEAM THAT QUESTIONS CONFIDENT STATEMENTS / TRÂN TRỌNG MỘT ĐỘI CHẤT VẤN NHỮNG TUYÊN BỐ TỰ TIN</w:t>
      </w:r>
    </w:p>
    <w:p>
      <w:pPr>
        <w:keepLines/>
        <w:spacing w:line="276" w:lineRule="auto" w:after="60"/>
      </w:pPr>
      <w:r>
        <w:rPr>
          <w:rFonts w:ascii="Arial" w:hAnsi="Arial" w:eastAsia="Arial"/>
          <w:b/>
          <w:sz w:val="22"/>
        </w:rPr>
        <w:t xml:space="preserve">Task line 1: </w:t>
      </w:r>
      <w:r>
        <w:rPr>
          <w:rFonts w:ascii="Arial" w:hAnsi="Arial" w:eastAsia="Arial"/>
          <w:sz w:val="22"/>
        </w:rPr>
        <w:t>Summarise the day's near-mistake accurately and ask about its origin./Tóm tắt sai lầm suýt xảy ra của ngày một cách chính xác và hỏi về nguồn gốc của nó.</w:t>
      </w:r>
    </w:p>
    <w:p>
      <w:pPr>
        <w:keepLines/>
        <w:spacing w:line="276" w:lineRule="auto" w:after="60"/>
      </w:pPr>
      <w:r>
        <w:rPr>
          <w:rFonts w:ascii="Arial" w:hAnsi="Arial" w:eastAsia="Arial"/>
          <w:b/>
          <w:sz w:val="22"/>
        </w:rPr>
        <w:t xml:space="preserve">Task line 2: </w:t>
      </w:r>
      <w:r>
        <w:rPr>
          <w:rFonts w:ascii="Arial" w:hAnsi="Arial" w:eastAsia="Arial"/>
          <w:sz w:val="22"/>
        </w:rPr>
        <w:t>Identify honestly what actually bothers most about the near-mistake./Xác định trung thực điều thực sự làm bận tâm nhất về sai lầm suýt xảy ra.</w:t>
      </w:r>
    </w:p>
    <w:p>
      <w:pPr>
        <w:keepLines/>
        <w:spacing w:line="276" w:lineRule="auto" w:after="60"/>
      </w:pPr>
      <w:r>
        <w:rPr>
          <w:rFonts w:ascii="Arial" w:hAnsi="Arial" w:eastAsia="Arial"/>
          <w:b/>
          <w:sz w:val="22"/>
        </w:rPr>
        <w:t xml:space="preserve">Task line 3: </w:t>
      </w:r>
      <w:r>
        <w:rPr>
          <w:rFonts w:ascii="Arial" w:hAnsi="Arial" w:eastAsia="Arial"/>
          <w:sz w:val="22"/>
        </w:rPr>
        <w:t>Point out the actual, positive outcome that occurred instead./Chỉ ra kết quả thực tế, tích cực đã xảy ra thay vào đó.</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value drawn from the near-miss: valuing challenge over agreement./Diễn đạt giá trị sâu hơn rút ra từ việc suýt xảy ra: coi trọng sự thách thức hơn sự đồng ý.</w:t>
      </w:r>
    </w:p>
    <w:p>
      <w:pPr>
        <w:keepLines/>
        <w:spacing w:line="276" w:lineRule="auto" w:after="60"/>
      </w:pPr>
      <w:r>
        <w:rPr>
          <w:rFonts w:ascii="Arial" w:hAnsi="Arial" w:eastAsia="Arial"/>
          <w:b/>
          <w:sz w:val="22"/>
        </w:rPr>
        <w:t xml:space="preserve">Task line 5: </w:t>
      </w:r>
      <w:r>
        <w:rPr>
          <w:rFonts w:ascii="Arial" w:hAnsi="Arial" w:eastAsia="Arial"/>
          <w:sz w:val="22"/>
        </w:rPr>
        <w:t>Recognise valuing a questioning team as more important than avoiding every single mistake./Nhận diện việc coi trọng một đội hay chất vấn quan trọng hơn việc tránh mọi sai lầm.</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week's deepest leadership lesson./Ghi nhận sự phản ánh này là bài học lãnh đạo sâu sắc nhất của tuần.</w:t>
      </w:r>
    </w:p>
    <w:p>
      <w:pPr>
        <w:keepLines/>
        <w:spacing w:line="276" w:lineRule="auto" w:after="60"/>
      </w:pPr>
      <w:r>
        <w:rPr>
          <w:rFonts w:ascii="Arial" w:hAnsi="Arial" w:eastAsia="Arial"/>
          <w:b/>
          <w:sz w:val="22"/>
        </w:rPr>
        <w:t xml:space="preserve">Task line 7: </w:t>
      </w:r>
      <w:r>
        <w:rPr>
          <w:rFonts w:ascii="Arial" w:hAnsi="Arial" w:eastAsia="Arial"/>
          <w:sz w:val="22"/>
        </w:rPr>
        <w:t>Value a team that questions confident statements over one that simply agrees, recognising this as more important than avoiding every mistake./Trân trọng một đội chất vấn những tuyên bố tự tin hơn một đội chỉ đồng ý, nhận diện điều này quan trọng hơn việc tránh mọi sai lầm.</w:t>
      </w:r>
    </w:p>
    <w:p>
      <w:pPr>
        <w:keepLines/>
        <w:spacing w:line="276" w:lineRule="auto" w:after="60"/>
      </w:pPr>
      <w:r>
        <w:rPr>
          <w:rFonts w:ascii="Arial" w:hAnsi="Arial" w:eastAsia="Arial"/>
          <w:b/>
          <w:sz w:val="22"/>
        </w:rPr>
        <w:t xml:space="preserve">University Lecturer: </w:t>
      </w:r>
      <w:r>
        <w:rPr>
          <w:rFonts w:ascii="Arial" w:hAnsi="Arial" w:eastAsia="Arial"/>
          <w:sz w:val="22"/>
        </w:rPr>
        <w:t>Tonight's topic is Incoterms, and I suspect at least one of you has a fresh story./Chủ đề tối nay là Incoterms, và tôi nghi ngờ ít nhất một trong các bạn có một câu chuyện mới.</w:t>
      </w:r>
    </w:p>
    <w:p>
      <w:pPr>
        <w:keepLines/>
        <w:spacing w:line="276" w:lineRule="auto" w:after="60"/>
      </w:pPr>
      <w:r>
        <w:rPr>
          <w:rFonts w:ascii="Arial" w:hAnsi="Arial" w:eastAsia="Arial"/>
          <w:b/>
          <w:sz w:val="22"/>
        </w:rPr>
        <w:t xml:space="preserve">Tony: </w:t>
      </w:r>
      <w:r>
        <w:rPr>
          <w:rFonts w:ascii="Arial" w:hAnsi="Arial" w:eastAsia="Arial"/>
          <w:sz w:val="22"/>
        </w:rPr>
        <w:t>That would be me, I got CIF wrong for about an hour this morning./Đó là tôi đấy, tôi đã hiểu sai CIF trong khoảng một giờ sáng nay.</w:t>
      </w:r>
    </w:p>
    <w:p>
      <w:pPr>
        <w:keepLines/>
        <w:spacing w:line="276" w:lineRule="auto" w:after="60"/>
      </w:pPr>
      <w:r>
        <w:rPr>
          <w:rFonts w:ascii="Arial" w:hAnsi="Arial" w:eastAsia="Arial"/>
          <w:b/>
          <w:sz w:val="22"/>
        </w:rPr>
        <w:t xml:space="preserve">University Lecturer: </w:t>
      </w:r>
      <w:r>
        <w:rPr>
          <w:rFonts w:ascii="Arial" w:hAnsi="Arial" w:eastAsia="Arial"/>
          <w:sz w:val="22"/>
        </w:rPr>
        <w:t>An hour is a good outcome, some people carry the wrong understanding for years./Một giờ là một kết quả tốt, một số người mang theo sự hiểu sai đó suốt nhiều năm.</w:t>
      </w:r>
    </w:p>
    <w:p>
      <w:pPr>
        <w:keepLines/>
        <w:spacing w:line="276" w:lineRule="auto" w:after="60"/>
      </w:pPr>
      <w:r>
        <w:rPr>
          <w:rFonts w:ascii="Arial" w:hAnsi="Arial" w:eastAsia="Arial"/>
          <w:b/>
          <w:sz w:val="22"/>
        </w:rPr>
        <w:t xml:space="preserve">Tony: </w:t>
      </w:r>
      <w:r>
        <w:rPr>
          <w:rFonts w:ascii="Arial" w:hAnsi="Arial" w:eastAsia="Arial"/>
          <w:sz w:val="22"/>
        </w:rPr>
        <w:t>I'd rather be wrong for an hour in front of my own team than wrong for years in front of a client./Tôi thà sai trong một giờ trước chính đội của mình còn hơn sai trong nhiều năm trước một khách hàng.</w:t>
      </w:r>
    </w:p>
    <w:p>
      <w:pPr>
        <w:keepLines/>
        <w:spacing w:line="276" w:lineRule="auto" w:after="60"/>
      </w:pPr>
      <w:r>
        <w:rPr>
          <w:rFonts w:ascii="Arial" w:hAnsi="Arial" w:eastAsia="Arial"/>
          <w:b/>
          <w:sz w:val="22"/>
        </w:rPr>
        <w:t>REFRAMING A SHORT-LIVED MISTAKE AS A GOOD OUTCOME / TÁI ĐỊNH KHUNG MỘT SAI LẦM NGẮN NGỦI THÀNH MỘT KẾT QUẢ TỐT</w:t>
      </w:r>
    </w:p>
    <w:p>
      <w:pPr>
        <w:keepLines/>
        <w:spacing w:line="276" w:lineRule="auto" w:after="60"/>
      </w:pPr>
      <w:r>
        <w:rPr>
          <w:rFonts w:ascii="Arial" w:hAnsi="Arial" w:eastAsia="Arial"/>
          <w:b/>
          <w:sz w:val="22"/>
        </w:rPr>
        <w:t xml:space="preserve">Task line 1: </w:t>
      </w:r>
      <w:r>
        <w:rPr>
          <w:rFonts w:ascii="Arial" w:hAnsi="Arial" w:eastAsia="Arial"/>
          <w:sz w:val="22"/>
        </w:rPr>
        <w:t>Introduce a topic while inviting a real, lived example from the class./Giới thiệu một chủ đề trong khi mời gọi một ví dụ thật, từng trải từ lớp.</w:t>
      </w:r>
    </w:p>
    <w:p>
      <w:pPr>
        <w:keepLines/>
        <w:spacing w:line="276" w:lineRule="auto" w:after="60"/>
      </w:pPr>
      <w:r>
        <w:rPr>
          <w:rFonts w:ascii="Arial" w:hAnsi="Arial" w:eastAsia="Arial"/>
          <w:b/>
          <w:sz w:val="22"/>
        </w:rPr>
        <w:t xml:space="preserve">Task line 2: </w:t>
      </w:r>
      <w:r>
        <w:rPr>
          <w:rFonts w:ascii="Arial" w:hAnsi="Arial" w:eastAsia="Arial"/>
          <w:sz w:val="22"/>
        </w:rPr>
        <w:t>Volunteer the fresh mistake honestly, with a specific timeframe./Chủ động chia sẻ sai lầm mới một cách trung thực,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Reframe the short duration as a genuinely good outcome, by comparison./Tái định khung khoảng thời gian ngắn đó thành một kết quả thực sự tốt, bằng sự so sánh.</w:t>
      </w:r>
    </w:p>
    <w:p>
      <w:pPr>
        <w:keepLines/>
        <w:spacing w:line="276" w:lineRule="auto" w:after="60"/>
      </w:pPr>
      <w:r>
        <w:rPr>
          <w:rFonts w:ascii="Arial" w:hAnsi="Arial" w:eastAsia="Arial"/>
          <w:b/>
          <w:sz w:val="22"/>
        </w:rPr>
        <w:t xml:space="preserve">Task line 4: </w:t>
      </w:r>
      <w:r>
        <w:rPr>
          <w:rFonts w:ascii="Arial" w:hAnsi="Arial" w:eastAsia="Arial"/>
          <w:sz w:val="22"/>
        </w:rPr>
        <w:t>Extend the reframing with a sharper, memorable comparison of one's own./Mở rộng sự tái định khung đó bằng một sự so sánh sắc bén hơn, dễ nhớ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short mistake as a good outcome as genuinely accurate, not just comforting./Nhận diện việc tái định khung một sai lầm ngắn thành một kết quả tốt là thực sự chính xác, không chỉ an ủi.</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week's teaching on a note of hard-won clarity./Ghi nhận trao đổi khép lại này là kết thúc bài giảng của tuần bằng một nốt rõ ràng đã giành được khó khăn.</w:t>
      </w:r>
    </w:p>
    <w:p>
      <w:pPr>
        <w:keepLines/>
        <w:spacing w:line="276" w:lineRule="auto" w:after="60"/>
      </w:pPr>
      <w:r>
        <w:rPr>
          <w:rFonts w:ascii="Arial" w:hAnsi="Arial" w:eastAsia="Arial"/>
          <w:b/>
          <w:sz w:val="22"/>
        </w:rPr>
        <w:t xml:space="preserve">Task line 7: </w:t>
      </w:r>
      <w:r>
        <w:rPr>
          <w:rFonts w:ascii="Arial" w:hAnsi="Arial" w:eastAsia="Arial"/>
          <w:sz w:val="22"/>
        </w:rPr>
        <w:t>Reframe a short-lived mistake as a genuinely good outcome by comparison, preferring to be wrong briefly among colleagues than wrong for years before a client./Tái định khung một sai lầm ngắn ngủi thành một kết quả thực sự tốt bằng sự so sánh, ưu tiên sai trong thời gian ngắn giữa đồng nghiệp hơn là sai trong nhiều năm trước một khách hàng.</w:t>
      </w:r>
    </w:p>
    <w:p>
      <w:pPr>
        <w:keepLines/>
        <w:spacing w:line="276" w:lineRule="auto" w:after="60"/>
      </w:pPr>
      <w:r>
        <w:rPr>
          <w:rFonts w:ascii="Arial" w:hAnsi="Arial" w:eastAsia="Arial"/>
          <w:b/>
          <w:sz w:val="22"/>
        </w:rPr>
        <w:t xml:space="preserve">Wife: </w:t>
      </w:r>
      <w:r>
        <w:rPr>
          <w:rFonts w:ascii="Arial" w:hAnsi="Arial" w:eastAsia="Arial"/>
          <w:sz w:val="22"/>
        </w:rPr>
        <w:t>Walk me through how a claim like this actually works, start to finish, I've never really understood it./Kể em nghe một yêu cầu bồi thường như thế này thực sự hoạt động thế nào, từ đầu đến cuối, em chưa bao giờ thực sự hiểu nó.</w:t>
      </w:r>
    </w:p>
    <w:p>
      <w:pPr>
        <w:keepLines/>
        <w:spacing w:line="276" w:lineRule="auto" w:after="60"/>
      </w:pPr>
      <w:r>
        <w:rPr>
          <w:rFonts w:ascii="Arial" w:hAnsi="Arial" w:eastAsia="Arial"/>
          <w:b/>
          <w:sz w:val="22"/>
        </w:rPr>
        <w:t xml:space="preserve">Tony: </w:t>
      </w:r>
      <w:r>
        <w:rPr>
          <w:rFonts w:ascii="Arial" w:hAnsi="Arial" w:eastAsia="Arial"/>
          <w:sz w:val="22"/>
        </w:rPr>
        <w:t>You document the damage, gather the insurance certificate and shipping papers, then a surveyor independently confirms what's actually lost./Em ghi lại thiệt hại, thu thập giấy chứng nhận bảo hiểm và giấy tờ vận chuyển, rồi một giám định viên độc lập xác nhận điều thực sự bị mất.</w:t>
      </w:r>
    </w:p>
    <w:p>
      <w:pPr>
        <w:keepLines/>
        <w:spacing w:line="276" w:lineRule="auto" w:after="60"/>
      </w:pPr>
      <w:r>
        <w:rPr>
          <w:rFonts w:ascii="Arial" w:hAnsi="Arial" w:eastAsia="Arial"/>
          <w:b/>
          <w:sz w:val="22"/>
        </w:rPr>
        <w:t xml:space="preserve">Wife: </w:t>
      </w:r>
      <w:r>
        <w:rPr>
          <w:rFonts w:ascii="Arial" w:hAnsi="Arial" w:eastAsia="Arial"/>
          <w:sz w:val="22"/>
        </w:rPr>
        <w:t>So it's less about arguing and more about paperwork done right./Vậy nó ít về tranh cãi hơn và nhiều hơn về giấy tờ được làm đúng.</w:t>
      </w:r>
    </w:p>
    <w:p>
      <w:pPr>
        <w:keepLines/>
        <w:spacing w:line="276" w:lineRule="auto" w:after="60"/>
      </w:pPr>
      <w:r>
        <w:rPr>
          <w:rFonts w:ascii="Arial" w:hAnsi="Arial" w:eastAsia="Arial"/>
          <w:b/>
          <w:sz w:val="22"/>
        </w:rPr>
        <w:t xml:space="preserve">Tony: </w:t>
      </w:r>
      <w:r>
        <w:rPr>
          <w:rFonts w:ascii="Arial" w:hAnsi="Arial" w:eastAsia="Arial"/>
          <w:sz w:val="22"/>
        </w:rPr>
        <w:t>Exactly, the arguing only starts if the paperwork is weak, ours wasn't./Chính xác, tranh cãi chỉ bắt đầu nếu giấy tờ yếu, của tụi anh thì không.</w:t>
      </w:r>
    </w:p>
    <w:p>
      <w:pPr>
        <w:keepLines/>
        <w:spacing w:line="276" w:lineRule="auto" w:after="60"/>
      </w:pPr>
      <w:r>
        <w:rPr>
          <w:rFonts w:ascii="Arial" w:hAnsi="Arial" w:eastAsia="Arial"/>
          <w:b/>
          <w:sz w:val="22"/>
        </w:rPr>
        <w:t>EXPLAINING AN UNFAMILIAR PROCESS SIMPLY TO SOMEONE OUTSIDE THE FIELD / GIẢI THÍCH MỘT QUY TRÌNH KHÔNG QUEN THUỘC ĐƠN GIẢN CHO AI ĐÓ NGOÀI LĨNH VỰC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requesting a full, simple walkthrough./Hỏi một câu hỏi thực sự tò mò yêu cầu một diễn giải đầy đủ, đơn giản.</w:t>
      </w:r>
    </w:p>
    <w:p>
      <w:pPr>
        <w:keepLines/>
        <w:spacing w:line="276" w:lineRule="auto" w:after="60"/>
      </w:pPr>
      <w:r>
        <w:rPr>
          <w:rFonts w:ascii="Arial" w:hAnsi="Arial" w:eastAsia="Arial"/>
          <w:b/>
          <w:sz w:val="22"/>
        </w:rPr>
        <w:t xml:space="preserve">Task line 2: </w:t>
      </w:r>
      <w:r>
        <w:rPr>
          <w:rFonts w:ascii="Arial" w:hAnsi="Arial" w:eastAsia="Arial"/>
          <w:sz w:val="22"/>
        </w:rPr>
        <w:t>Explain the process in clear, sequential, jargon-free steps./Giải thích quy trình bằng các bước rõ ràng, theo trình tự, không thuật ngữ.</w:t>
      </w:r>
    </w:p>
    <w:p>
      <w:pPr>
        <w:keepLines/>
        <w:spacing w:line="276" w:lineRule="auto" w:after="60"/>
      </w:pPr>
      <w:r>
        <w:rPr>
          <w:rFonts w:ascii="Arial" w:hAnsi="Arial" w:eastAsia="Arial"/>
          <w:b/>
          <w:sz w:val="22"/>
        </w:rPr>
        <w:t xml:space="preserve">Task line 3: </w:t>
      </w:r>
      <w:r>
        <w:rPr>
          <w:rFonts w:ascii="Arial" w:hAnsi="Arial" w:eastAsia="Arial"/>
          <w:sz w:val="22"/>
        </w:rPr>
        <w:t>Reflect back an accurate, simplified summary of the explanation./Phản ánh lại một bản tóm tắt chính xác, đơn giản hóa của lời giải thích.</w:t>
      </w:r>
    </w:p>
    <w:p>
      <w:pPr>
        <w:keepLines/>
        <w:spacing w:line="276" w:lineRule="auto" w:after="60"/>
      </w:pPr>
      <w:r>
        <w:rPr>
          <w:rFonts w:ascii="Arial" w:hAnsi="Arial" w:eastAsia="Arial"/>
          <w:b/>
          <w:sz w:val="22"/>
        </w:rPr>
        <w:t xml:space="preserve">Task line 4: </w:t>
      </w:r>
      <w:r>
        <w:rPr>
          <w:rFonts w:ascii="Arial" w:hAnsi="Arial" w:eastAsia="Arial"/>
          <w:sz w:val="22"/>
        </w:rPr>
        <w:t>Confirm the summary and add a precise, clarifying condition./Xác nhận bản tóm tắt đó và thêm một điều kiện làm rõ,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explaining a technical process simply as a genuinely useful communication skill./Nhận diện việc giải thích một quy trình kỹ thuật đơn giản là một kỹ năng giao tiếp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testing whether the week's learning was genuinely understood, not just applied./Ghi nhận lời giải thích này là kiểm chứng liệu sự học hỏi của tuần có thực sự được hiểu, không chỉ được áp dụng.</w:t>
      </w:r>
    </w:p>
    <w:p>
      <w:pPr>
        <w:keepLines/>
        <w:spacing w:line="276" w:lineRule="auto" w:after="60"/>
      </w:pPr>
      <w:r>
        <w:rPr>
          <w:rFonts w:ascii="Arial" w:hAnsi="Arial" w:eastAsia="Arial"/>
          <w:b/>
          <w:sz w:val="22"/>
        </w:rPr>
        <w:t xml:space="preserve">Task line 7: </w:t>
      </w:r>
      <w:r>
        <w:rPr>
          <w:rFonts w:ascii="Arial" w:hAnsi="Arial" w:eastAsia="Arial"/>
          <w:sz w:val="22"/>
        </w:rPr>
        <w:t>Explain an unfamiliar technical process in clear, simple, jargon-free steps to someone outside the field./Giải thích một quy trình kỹ thuật không quen thuộc bằng các bước rõ ràng, đơn giản, không thuật ngữ cho ai đó ngoài lĩnh vực.</w:t>
      </w:r>
    </w:p>
    <w:p>
      <w:pPr>
        <w:keepLines/>
        <w:spacing w:line="276" w:lineRule="auto" w:after="60"/>
      </w:pPr>
      <w:r>
        <w:rPr>
          <w:rFonts w:ascii="Arial" w:hAnsi="Arial" w:eastAsia="Arial"/>
          <w:b/>
          <w:sz w:val="22"/>
        </w:rPr>
        <w:t xml:space="preserve">Classmate: </w:t>
      </w:r>
      <w:r>
        <w:rPr>
          <w:rFonts w:ascii="Arial" w:hAnsi="Arial" w:eastAsia="Arial"/>
          <w:sz w:val="22"/>
        </w:rPr>
        <w:t>Tony, when Mai questioned your assumption in front of others, did any part of you want to defend it anyway?/Tony, khi Mai chất vấn giả định của anh trước mặt người khác, có phần nào trong anh muốn bảo vệ nó dù sao không?</w:t>
      </w:r>
    </w:p>
    <w:p>
      <w:pPr>
        <w:keepLines/>
        <w:spacing w:line="276" w:lineRule="auto" w:after="60"/>
      </w:pPr>
      <w:r>
        <w:rPr>
          <w:rFonts w:ascii="Arial" w:hAnsi="Arial" w:eastAsia="Arial"/>
          <w:b/>
          <w:sz w:val="22"/>
        </w:rPr>
        <w:t xml:space="preserve">Tony: </w:t>
      </w:r>
      <w:r>
        <w:rPr>
          <w:rFonts w:ascii="Arial" w:hAnsi="Arial" w:eastAsia="Arial"/>
          <w:sz w:val="22"/>
        </w:rPr>
        <w:t>Honestly, for about two seconds, yes, then I remembered being wrong quietly is worse than being wrong out loud and fixed./Thành thật thì, khoảng hai giây, có, rồi tôi nhớ ra sai lầm âm thầm tệ hơn sai lầm được nói ra và sửa chữa.</w:t>
      </w:r>
    </w:p>
    <w:p>
      <w:pPr>
        <w:keepLines/>
        <w:spacing w:line="276" w:lineRule="auto" w:after="60"/>
      </w:pPr>
      <w:r>
        <w:rPr>
          <w:rFonts w:ascii="Arial" w:hAnsi="Arial" w:eastAsia="Arial"/>
          <w:b/>
          <w:sz w:val="22"/>
        </w:rPr>
        <w:t xml:space="preserve">University Lecturer: </w:t>
      </w:r>
      <w:r>
        <w:rPr>
          <w:rFonts w:ascii="Arial" w:hAnsi="Arial" w:eastAsia="Arial"/>
          <w:sz w:val="22"/>
        </w:rPr>
        <w:t>That two-second honesty is more useful to this class than a claim of never feeling defensive at all./Sự trung thực hai giây đó hữu ích hơn cho lớp này so với một tuyên bố chưa bao giờ cảm thấy phòng thủ.</w:t>
      </w:r>
    </w:p>
    <w:p>
      <w:pPr>
        <w:keepLines/>
        <w:spacing w:line="276" w:lineRule="auto" w:after="60"/>
      </w:pPr>
      <w:r>
        <w:rPr>
          <w:rFonts w:ascii="Arial" w:hAnsi="Arial" w:eastAsia="Arial"/>
          <w:b/>
          <w:sz w:val="22"/>
        </w:rPr>
        <w:t xml:space="preserve">Tony: </w:t>
      </w:r>
      <w:r>
        <w:rPr>
          <w:rFonts w:ascii="Arial" w:hAnsi="Arial" w:eastAsia="Arial"/>
          <w:sz w:val="22"/>
        </w:rPr>
        <w:t>I'd rather admit the instinct than pretend I don't have it./Tôi thà thừa nhận bản năng đó còn hơn giả vờ tôi không có nó.</w:t>
      </w:r>
    </w:p>
    <w:p>
      <w:pPr>
        <w:keepLines/>
        <w:spacing w:line="276" w:lineRule="auto" w:after="60"/>
      </w:pPr>
      <w:r>
        <w:rPr>
          <w:rFonts w:ascii="Arial" w:hAnsi="Arial" w:eastAsia="Arial"/>
          <w:b/>
          <w:sz w:val="22"/>
        </w:rPr>
        <w:t>ADMITTING A BRIEF DEFENSIVE INSTINCT HONESTLY, NOT DENYING IT / THỪA NHẬN MỘT BẢN NĂNG PHÒNG THỦ NGẮN NGỦI TRUNG THỰC, KHÔNG PHỦ NHẬN NÓ</w:t>
      </w:r>
    </w:p>
    <w:p>
      <w:pPr>
        <w:keepLines/>
        <w:spacing w:line="276" w:lineRule="auto" w:after="60"/>
      </w:pPr>
      <w:r>
        <w:rPr>
          <w:rFonts w:ascii="Arial" w:hAnsi="Arial" w:eastAsia="Arial"/>
          <w:b/>
          <w:sz w:val="22"/>
        </w:rPr>
        <w:t xml:space="preserve">Task line 1: </w:t>
      </w:r>
      <w:r>
        <w:rPr>
          <w:rFonts w:ascii="Arial" w:hAnsi="Arial" w:eastAsia="Arial"/>
          <w:sz w:val="22"/>
        </w:rPr>
        <w:t>Ask a probing, honest question about a hidden emotional reaction./Hỏi một câu hỏi thăm dò, trung thực về một phản ứng cảm xúc ẩn giấu.</w:t>
      </w:r>
    </w:p>
    <w:p>
      <w:pPr>
        <w:keepLines/>
        <w:spacing w:line="276" w:lineRule="auto" w:after="60"/>
      </w:pPr>
      <w:r>
        <w:rPr>
          <w:rFonts w:ascii="Arial" w:hAnsi="Arial" w:eastAsia="Arial"/>
          <w:b/>
          <w:sz w:val="22"/>
        </w:rPr>
        <w:t xml:space="preserve">Task line 2: </w:t>
      </w:r>
      <w:r>
        <w:rPr>
          <w:rFonts w:ascii="Arial" w:hAnsi="Arial" w:eastAsia="Arial"/>
          <w:sz w:val="22"/>
        </w:rPr>
        <w:t>Admit the brief instinct honestly, then explain what overrode it./Thừa nhận bản năng ngắn ngủi đó một cách trung thực, rồi giải thích điều gì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this brief honesty as more valuable than a claim of perfect composure./Nhận diện sự trung thực ngắn ngủi này có giá trị hơn một tuyên bố về sự điềm tĩnh hoàn hảo.</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admitting instinct over pretending it doesn't exist./Xác nhận một sở thích cho việc thừa nhận bản năng hơn là giả vờ nó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admitting brief defensiveness honestly as more instructive than denying it ever occurred./Nhận diện việc thừa nhận sự phòng thủ ngắn ngủi trung thực là mang tính chỉ dạy hơn việc phủ nhận nó từng xảy ra.</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most honest possible close to the week's central lesson./Ghi nhận sự thừa nhận này là cách khép lại trung thực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Honestly admit a brief defensive instinct rather than denying it, recognising this honesty as more instructive than false composure./Trung thực thừa nhận một bản năng phòng thủ ngắn ngủi thay vì phủ nhận nó, nhận diện sự trung thực này mang tính chỉ dạy hơn sự điềm tĩnh giả tạo.</w:t>
      </w:r>
    </w:p>
    <w:p>
      <w:pPr>
        <w:keepLines/>
        <w:spacing w:line="276" w:lineRule="auto" w:after="60"/>
      </w:pPr>
      <w:r>
        <w:rPr>
          <w:rFonts w:ascii="Arial" w:hAnsi="Arial" w:eastAsia="Arial"/>
          <w:b/>
          <w:sz w:val="22"/>
        </w:rPr>
        <w:t xml:space="preserve">Wife: </w:t>
      </w:r>
      <w:r>
        <w:rPr>
          <w:rFonts w:ascii="Arial" w:hAnsi="Arial" w:eastAsia="Arial"/>
          <w:sz w:val="22"/>
        </w:rPr>
        <w:t>So walk me through the actual math, if it's covered near a hundred percent, where does the deductible even come in?/Vậy kể em nghe phép tính thật, nếu nó được bảo hiểm gần một trăm phần trăm, mức khấu trừ vào đâu?</w:t>
      </w:r>
    </w:p>
    <w:p>
      <w:pPr>
        <w:keepLines/>
        <w:spacing w:line="276" w:lineRule="auto" w:after="60"/>
      </w:pPr>
      <w:r>
        <w:rPr>
          <w:rFonts w:ascii="Arial" w:hAnsi="Arial" w:eastAsia="Arial"/>
          <w:b/>
          <w:sz w:val="22"/>
        </w:rPr>
        <w:t xml:space="preserve">Tony: </w:t>
      </w:r>
      <w:r>
        <w:rPr>
          <w:rFonts w:ascii="Arial" w:hAnsi="Arial" w:eastAsia="Arial"/>
          <w:sz w:val="22"/>
        </w:rPr>
        <w:t>The deductible is a small fixed amount we absorb first, then the insurer covers everything above that, up to the full claim value./Mức khấu trừ là một khoản cố định nhỏ tụi anh chịu trước, rồi bên bảo hiểm chi trả mọi thứ trên mức đó, đến giá trị đầy đủ của yêu cầu bồi thường.</w:t>
      </w:r>
    </w:p>
    <w:p>
      <w:pPr>
        <w:keepLines/>
        <w:spacing w:line="276" w:lineRule="auto" w:after="60"/>
      </w:pPr>
      <w:r>
        <w:rPr>
          <w:rFonts w:ascii="Arial" w:hAnsi="Arial" w:eastAsia="Arial"/>
          <w:b/>
          <w:sz w:val="22"/>
        </w:rPr>
        <w:t xml:space="preserve">Wife: </w:t>
      </w:r>
      <w:r>
        <w:rPr>
          <w:rFonts w:ascii="Arial" w:hAnsi="Arial" w:eastAsia="Arial"/>
          <w:sz w:val="22"/>
        </w:rPr>
        <w:t>So the bigger the loss, the smaller that deductible feels in comparison./Vậy thiệt hại càng lớn, mức khấu trừ đó càng cảm thấy nhỏ so sánh.</w:t>
      </w:r>
    </w:p>
    <w:p>
      <w:pPr>
        <w:keepLines/>
        <w:spacing w:line="276" w:lineRule="auto" w:after="60"/>
      </w:pPr>
      <w:r>
        <w:rPr>
          <w:rFonts w:ascii="Arial" w:hAnsi="Arial" w:eastAsia="Arial"/>
          <w:b/>
          <w:sz w:val="22"/>
        </w:rPr>
        <w:t xml:space="preserve">Tony: </w:t>
      </w:r>
      <w:r>
        <w:rPr>
          <w:rFonts w:ascii="Arial" w:hAnsi="Arial" w:eastAsia="Arial"/>
          <w:sz w:val="22"/>
        </w:rPr>
        <w:t>Exactly right, and you just explained it back to me more clearly than I explained it to you./Chính xác, và em vừa giải thích lại cho anh rõ ràng hơn anh giải thích cho em.</w:t>
      </w:r>
    </w:p>
    <w:p>
      <w:pPr>
        <w:keepLines/>
        <w:spacing w:line="276" w:lineRule="auto" w:after="60"/>
      </w:pPr>
      <w:r>
        <w:rPr>
          <w:rFonts w:ascii="Arial" w:hAnsi="Arial" w:eastAsia="Arial"/>
          <w:b/>
          <w:sz w:val="22"/>
        </w:rPr>
        <w:t>HEARING ONE'S OWN EXPLANATION REFLECTED BACK MORE CLEARLY / NGHE LỜI GIẢI THÍCH CỦA CHÍNH MÌNH ĐƯỢC PHẢN ÁNH LẠI RÕ RÀNG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about a specific financial mechanic./Hỏi một câu hỏi tiếp theo chính xác về một cơ chế tài chính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mechanic clearly, using a simple comparative structure./Giải thích cơ chế đó rõ ràng, sử dụng một cấu trúc so sánh đơn giản.</w:t>
      </w:r>
    </w:p>
    <w:p>
      <w:pPr>
        <w:keepLines/>
        <w:spacing w:line="276" w:lineRule="auto" w:after="60"/>
      </w:pPr>
      <w:r>
        <w:rPr>
          <w:rFonts w:ascii="Arial" w:hAnsi="Arial" w:eastAsia="Arial"/>
          <w:b/>
          <w:sz w:val="22"/>
        </w:rPr>
        <w:t xml:space="preserve">Task line 3: </w:t>
      </w:r>
      <w:r>
        <w:rPr>
          <w:rFonts w:ascii="Arial" w:hAnsi="Arial" w:eastAsia="Arial"/>
          <w:sz w:val="22"/>
        </w:rPr>
        <w:t>Reflect the explanation back with an even clearer, more distilled version./Phản ánh lại lời giải thích đó bằng một phiên bản thậm chí rõ ràng hơn, chắt lọc hơn.</w:t>
      </w:r>
    </w:p>
    <w:p>
      <w:pPr>
        <w:keepLines/>
        <w:spacing w:line="276" w:lineRule="auto" w:after="60"/>
      </w:pPr>
      <w:r>
        <w:rPr>
          <w:rFonts w:ascii="Arial" w:hAnsi="Arial" w:eastAsia="Arial"/>
          <w:b/>
          <w:sz w:val="22"/>
        </w:rPr>
        <w:t xml:space="preserve">Task line 4: </w:t>
      </w:r>
      <w:r>
        <w:rPr>
          <w:rFonts w:ascii="Arial" w:hAnsi="Arial" w:eastAsia="Arial"/>
          <w:sz w:val="22"/>
        </w:rPr>
        <w:t>Genuinely acknowledge the reflected version as clearer than the original explanation./Thừa nhận chân thực phiên bản được phản ánh đó rõ ràng hơn lời giải thích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listener's own restatement as sometimes surpassing the original teacher's clarity./Nhận diện việc diễn đạt lại của chính người nghe đôi khi vượt qua sự rõ ràng của người dạy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warm, genuine close to a week spent teaching and being taught in turn./Ghi nhận khoảnh khắc này là một cách khép lại ấm áp, chân thực cho một tuần dành để dạy và được dạy luân phiên.</w:t>
      </w:r>
    </w:p>
    <w:p>
      <w:pPr>
        <w:keepLines/>
        <w:spacing w:line="276" w:lineRule="auto" w:after="60"/>
      </w:pPr>
      <w:r>
        <w:rPr>
          <w:rFonts w:ascii="Arial" w:hAnsi="Arial" w:eastAsia="Arial"/>
          <w:b/>
          <w:sz w:val="22"/>
        </w:rPr>
        <w:t xml:space="preserve">Task line 7: </w:t>
      </w:r>
      <w:r>
        <w:rPr>
          <w:rFonts w:ascii="Arial" w:hAnsi="Arial" w:eastAsia="Arial"/>
          <w:sz w:val="22"/>
        </w:rPr>
        <w:t>Genuinely acknowledge when a listener's own restatement of an explanation surpasses the original in clarity./Chân thực thừa nhận khi việc diễn đạt lại của chính người nghe về một lời giải thích vượt qua bản gốc về độ rõ ràng.</w:t>
      </w:r>
    </w:p>
    <w:p>
      <w:pPr>
        <w:keepLines/>
        <w:spacing w:line="276" w:lineRule="auto" w:after="60"/>
      </w:pPr>
      <w:r>
        <w:rPr>
          <w:rFonts w:ascii="Arial" w:hAnsi="Arial" w:eastAsia="Arial"/>
          <w:b/>
          <w:sz w:val="22"/>
        </w:rPr>
        <w:t xml:space="preserve">Classmate: </w:t>
      </w:r>
      <w:r>
        <w:rPr>
          <w:rFonts w:ascii="Arial" w:hAnsi="Arial" w:eastAsia="Arial"/>
          <w:sz w:val="22"/>
        </w:rPr>
        <w:t>One more question, was Ms. Farah upset at all, even after you explained the misunderstanding?/Một câu hỏi nữa, chị Farah có phiền lòng chút nào không, ngay cả sau khi anh giải thích sự hiểu lầm?</w:t>
      </w:r>
    </w:p>
    <w:p>
      <w:pPr>
        <w:keepLines/>
        <w:spacing w:line="276" w:lineRule="auto" w:after="60"/>
      </w:pPr>
      <w:r>
        <w:rPr>
          <w:rFonts w:ascii="Arial" w:hAnsi="Arial" w:eastAsia="Arial"/>
          <w:b/>
          <w:sz w:val="22"/>
        </w:rPr>
        <w:t xml:space="preserve">Tony: </w:t>
      </w:r>
      <w:r>
        <w:rPr>
          <w:rFonts w:ascii="Arial" w:hAnsi="Arial" w:eastAsia="Arial"/>
          <w:sz w:val="22"/>
        </w:rPr>
        <w:t>Not that I could tell, if anything she seemed relieved I'd caught it before saying it out loud to her directly./Tôi không nhận thấy vậy, nếu có gì thì chị ấy có vẻ nhẹ nhõm vì tôi đã phát hiện trước khi nói ra trực tiếp với chị ấy.</w:t>
      </w:r>
    </w:p>
    <w:p>
      <w:pPr>
        <w:keepLines/>
        <w:spacing w:line="276" w:lineRule="auto" w:after="60"/>
      </w:pPr>
      <w:r>
        <w:rPr>
          <w:rFonts w:ascii="Arial" w:hAnsi="Arial" w:eastAsia="Arial"/>
          <w:b/>
          <w:sz w:val="22"/>
        </w:rPr>
        <w:t xml:space="preserve">University Lecturer: </w:t>
      </w:r>
      <w:r>
        <w:rPr>
          <w:rFonts w:ascii="Arial" w:hAnsi="Arial" w:eastAsia="Arial"/>
          <w:sz w:val="22"/>
        </w:rPr>
        <w:t>That relief tells you something too, about how much she valued the relationship over being technically right first./Sự nhẹ nhõm đó cũng nói cho anh điều gì đó, về việc chị ấy coi trọng mối quan hệ hơn việc đúng về mặt kỹ thuật trước đến mức nào.</w:t>
      </w:r>
    </w:p>
    <w:p>
      <w:pPr>
        <w:keepLines/>
        <w:spacing w:line="276" w:lineRule="auto" w:after="60"/>
      </w:pPr>
      <w:r>
        <w:rPr>
          <w:rFonts w:ascii="Arial" w:hAnsi="Arial" w:eastAsia="Arial"/>
          <w:b/>
          <w:sz w:val="22"/>
        </w:rPr>
        <w:t xml:space="preserve">Tony: </w:t>
      </w:r>
      <w:r>
        <w:rPr>
          <w:rFonts w:ascii="Arial" w:hAnsi="Arial" w:eastAsia="Arial"/>
          <w:sz w:val="22"/>
        </w:rPr>
        <w:t>I hadn't thought of it from her side like that, but you're right./Tôi chưa nghĩ về nó từ phía chị ấy như vậy, nhưng ông đúng.</w:t>
      </w:r>
    </w:p>
    <w:p>
      <w:pPr>
        <w:keepLines/>
        <w:spacing w:line="276" w:lineRule="auto" w:after="60"/>
      </w:pPr>
      <w:r>
        <w:rPr>
          <w:rFonts w:ascii="Arial" w:hAnsi="Arial" w:eastAsia="Arial"/>
          <w:b/>
          <w:sz w:val="22"/>
        </w:rPr>
        <w:t>SEEING A PARTNER'S REACTION FROM THEIR OWN SIDE OF THE RELATIONSHIP / THẤY PHẢN ỨNG CỦA MỘT ĐỐI TÁC TỪ CHÍNH PHÍA CỦA HỌ TRONG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another person's emotional reaction./Hỏi một câu hỏi thực sự tò mò về phản ứng cảm xúc của một người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offering a specific, observed emotional read./Trả lời trung thực, đưa ra một cách đọc cảm xúc cụ thể, đã quan sát.</w:t>
      </w:r>
    </w:p>
    <w:p>
      <w:pPr>
        <w:keepLines/>
        <w:spacing w:line="276" w:lineRule="auto" w:after="60"/>
      </w:pPr>
      <w:r>
        <w:rPr>
          <w:rFonts w:ascii="Arial" w:hAnsi="Arial" w:eastAsia="Arial"/>
          <w:b/>
          <w:sz w:val="22"/>
        </w:rPr>
        <w:t xml:space="preserve">Task line 3: </w:t>
      </w:r>
      <w:r>
        <w:rPr>
          <w:rFonts w:ascii="Arial" w:hAnsi="Arial" w:eastAsia="Arial"/>
          <w:sz w:val="22"/>
        </w:rPr>
        <w:t>Offer an insightful reinterpretation of that emotional read./Đưa ra một sự diễn giải lại sâu sắc của cách đọc cảm xúc đó.</w:t>
      </w:r>
    </w:p>
    <w:p>
      <w:pPr>
        <w:keepLines/>
        <w:spacing w:line="276" w:lineRule="auto" w:after="60"/>
      </w:pPr>
      <w:r>
        <w:rPr>
          <w:rFonts w:ascii="Arial" w:hAnsi="Arial" w:eastAsia="Arial"/>
          <w:b/>
          <w:sz w:val="22"/>
        </w:rPr>
        <w:t xml:space="preserve">Task line 4: </w:t>
      </w:r>
      <w:r>
        <w:rPr>
          <w:rFonts w:ascii="Arial" w:hAnsi="Arial" w:eastAsia="Arial"/>
          <w:sz w:val="22"/>
        </w:rPr>
        <w:t>Accept the new perspective genuinely, without defensiveness./Chấp nhận góc nhìn mới đó một cách chân thực, không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seeing a situation from a partner's own side as deepening genuine empathy./Nhận diện việc thấy một tình huống từ chính phía của một đối tác là làm sâu sắc sự đồng cảm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final, deepest insight of the week's teaching./Ghi nhận sự tái định khung này là nhận định cuối cùng, sâu sắc nhất của bài giảng tuần.</w:t>
      </w:r>
    </w:p>
    <w:p>
      <w:pPr>
        <w:keepLines/>
        <w:spacing w:line="276" w:lineRule="auto" w:after="60"/>
      </w:pPr>
      <w:r>
        <w:rPr>
          <w:rFonts w:ascii="Arial" w:hAnsi="Arial" w:eastAsia="Arial"/>
          <w:b/>
          <w:sz w:val="22"/>
        </w:rPr>
        <w:t xml:space="preserve">Task line 7: </w:t>
      </w:r>
      <w:r>
        <w:rPr>
          <w:rFonts w:ascii="Arial" w:hAnsi="Arial" w:eastAsia="Arial"/>
          <w:sz w:val="22"/>
        </w:rPr>
        <w:t>See a partner's reaction from their own side of the relationship, deepening genuine empathy beyond one's own immediate perspective./Thấy phản ứng của một đối tác từ chính phía của họ trong mối quan hệ, làm sâu sắc sự đồng cảm chân thực vượt ra ngoài góc nhìn tức thời của chính mình.</w:t>
      </w:r>
    </w:p>
    <w:p>
      <w:pPr>
        <w:keepLines/>
        <w:spacing w:line="276" w:lineRule="auto" w:after="60"/>
      </w:pPr>
      <w:r>
        <w:rPr>
          <w:rFonts w:ascii="Arial" w:hAnsi="Arial" w:eastAsia="Arial"/>
          <w:b/>
          <w:sz w:val="22"/>
        </w:rPr>
        <w:t xml:space="preserve">Wife: </w:t>
      </w:r>
      <w:r>
        <w:rPr>
          <w:rFonts w:ascii="Arial" w:hAnsi="Arial" w:eastAsia="Arial"/>
          <w:sz w:val="22"/>
        </w:rPr>
        <w:t>Binh's comment about choosing the honest story over the flattering one, that sounds like something you'll remember for a while./Nhận xét của Binh về việc chọn câu chuyện trung thực hơn câu chuyện tâng bốc, nghe như điều anh sẽ nhớ một thời gian dài.</w:t>
      </w:r>
    </w:p>
    <w:p>
      <w:pPr>
        <w:keepLines/>
        <w:spacing w:line="276" w:lineRule="auto" w:after="60"/>
      </w:pPr>
      <w:r>
        <w:rPr>
          <w:rFonts w:ascii="Arial" w:hAnsi="Arial" w:eastAsia="Arial"/>
          <w:b/>
          <w:sz w:val="22"/>
        </w:rPr>
        <w:t xml:space="preserve">Tony: </w:t>
      </w:r>
      <w:r>
        <w:rPr>
          <w:rFonts w:ascii="Arial" w:hAnsi="Arial" w:eastAsia="Arial"/>
          <w:sz w:val="22"/>
        </w:rPr>
        <w:t>I think I will, actually, it's rare someone thanks you for the vulnerable version instead of the polished one./Anh nghĩ anh sẽ nhớ, thực ra, hiếm khi ai đó cảm ơn em vì phiên bản dễ tổn thương thay vì phiên bản đã đánh bóng.</w:t>
      </w:r>
    </w:p>
    <w:p>
      <w:pPr>
        <w:keepLines/>
        <w:spacing w:line="276" w:lineRule="auto" w:after="60"/>
      </w:pPr>
      <w:r>
        <w:rPr>
          <w:rFonts w:ascii="Arial" w:hAnsi="Arial" w:eastAsia="Arial"/>
          <w:b/>
          <w:sz w:val="22"/>
        </w:rPr>
        <w:t xml:space="preserve">Wife: </w:t>
      </w:r>
      <w:r>
        <w:rPr>
          <w:rFonts w:ascii="Arial" w:hAnsi="Arial" w:eastAsia="Arial"/>
          <w:sz w:val="22"/>
        </w:rPr>
        <w:t>Maybe that's worth writing down somewhere, not just remembering./Có lẽ điều đó đáng để viết ra ở đâu đó, không chỉ nhớ.</w:t>
      </w:r>
    </w:p>
    <w:p>
      <w:pPr>
        <w:keepLines/>
        <w:spacing w:line="276" w:lineRule="auto" w:after="60"/>
      </w:pPr>
      <w:r>
        <w:rPr>
          <w:rFonts w:ascii="Arial" w:hAnsi="Arial" w:eastAsia="Arial"/>
          <w:b/>
          <w:sz w:val="22"/>
        </w:rPr>
        <w:t xml:space="preserve">Tony: </w:t>
      </w:r>
      <w:r>
        <w:rPr>
          <w:rFonts w:ascii="Arial" w:hAnsi="Arial" w:eastAsia="Arial"/>
          <w:sz w:val="22"/>
        </w:rPr>
        <w:t>You're right, I'll add it to the training module itself, as the opening line./Em đúng, anh sẽ thêm nó vào chính học phần đào tạo, như dòng mở đầu.</w:t>
      </w:r>
    </w:p>
    <w:p>
      <w:pPr>
        <w:keepLines/>
        <w:spacing w:line="276" w:lineRule="auto" w:after="60"/>
      </w:pPr>
      <w:r>
        <w:rPr>
          <w:rFonts w:ascii="Arial" w:hAnsi="Arial" w:eastAsia="Arial"/>
          <w:b/>
          <w:sz w:val="22"/>
        </w:rPr>
        <w:t>TURNING A MEANINGFUL COMMENT INTO SOMETHING WRITTEN DOWN, NOT JUST REMEMBERED / BIẾN MỘT NHẬN XÉT CÓ Ý NGHĨA THÀNH ĐIỀU ĐƯỢC VIẾT RA, KHÔNG CHỈ ĐƯỢC NHỚ</w:t>
      </w:r>
    </w:p>
    <w:p>
      <w:pPr>
        <w:keepLines/>
        <w:spacing w:line="276" w:lineRule="auto" w:after="60"/>
      </w:pPr>
      <w:r>
        <w:rPr>
          <w:rFonts w:ascii="Arial" w:hAnsi="Arial" w:eastAsia="Arial"/>
          <w:b/>
          <w:sz w:val="22"/>
        </w:rPr>
        <w:t xml:space="preserve">Task line 1: </w:t>
      </w:r>
      <w:r>
        <w:rPr>
          <w:rFonts w:ascii="Arial" w:hAnsi="Arial" w:eastAsia="Arial"/>
          <w:sz w:val="22"/>
        </w:rPr>
        <w:t>Reflect back a meaningful comment received earlier in the day./Phản ánh lại một nhận xét có ý nghĩa nhận được sớm hơn trong ngày.</w:t>
      </w:r>
    </w:p>
    <w:p>
      <w:pPr>
        <w:keepLines/>
        <w:spacing w:line="276" w:lineRule="auto" w:after="60"/>
      </w:pPr>
      <w:r>
        <w:rPr>
          <w:rFonts w:ascii="Arial" w:hAnsi="Arial" w:eastAsia="Arial"/>
          <w:b/>
          <w:sz w:val="22"/>
        </w:rPr>
        <w:t xml:space="preserve">Task line 2: </w:t>
      </w:r>
      <w:r>
        <w:rPr>
          <w:rFonts w:ascii="Arial" w:hAnsi="Arial" w:eastAsia="Arial"/>
          <w:sz w:val="22"/>
        </w:rPr>
        <w:t>Confirm its lasting significance with a specific, honest observation./Xác nhận ý nghĩa lâu dài của nó bằng một quan sát cụ thể, trung thực.</w:t>
      </w:r>
    </w:p>
    <w:p>
      <w:pPr>
        <w:keepLines/>
        <w:spacing w:line="276" w:lineRule="auto" w:after="60"/>
      </w:pPr>
      <w:r>
        <w:rPr>
          <w:rFonts w:ascii="Arial" w:hAnsi="Arial" w:eastAsia="Arial"/>
          <w:b/>
          <w:sz w:val="22"/>
        </w:rPr>
        <w:t xml:space="preserve">Task line 3: </w:t>
      </w:r>
      <w:r>
        <w:rPr>
          <w:rFonts w:ascii="Arial" w:hAnsi="Arial" w:eastAsia="Arial"/>
          <w:sz w:val="22"/>
        </w:rPr>
        <w:t>Suggest converting the memory into something permanently recorded./Đề xuất chuyển đổi ký ức đó thành điều được ghi lại vĩnh viễn.</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and identify a specific, concrete place for it./Chấp nhận đề xuất đó và xác định một nơi cụ thể, xác thực cho nó.</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meaningful moment into a written artifact as preserving it beyond memory alone./Nhận diện việc chuyển đổi một khoảnh khắc có ý nghĩa thành một hiện vật được viết ra là bảo tồn nó vượt ra ngoài trí nhớ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final decision as closing the week with the lesson made permanent, not just felt./Ghi nhận quyết định cuối cùng này là khép lại tuần với bài học được làm vĩnh viễn, không chỉ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Turn a meaningful comment into something permanently written down, rather than trusting memory alone to preserve it./Biến một nhận xét có ý nghĩa thành điều được viết ra vĩnh viễn, thay vì chỉ tin tưởng vào trí nhớ để bảo tồn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leaking container into a properly filed insurance claim, a wrong assumption into a training module, and a near-mistake into a lesson taught to a room of strangers./Hôm nay khép lại một tuần đã biến một container bị rò rỉ thành một yêu cầu bồi thường bảo hiểm được nộp đúng cách, một giả định sai thành một học phần đào tạo, và một sai lầm suýt xảy ra thành một bài học được dạy cho một căn phòng toàn người lạ.</w:t>
      </w:r>
    </w:p>
    <w:p>
      <w:pPr>
        <w:pStyle w:val="Heading1"/>
      </w:pPr>
      <w:r>
        <w:rPr>
          <w:rFonts w:ascii="Arial" w:hAnsi="Arial" w:eastAsia="Arial"/>
          <w:b/>
          <w:sz w:val="32"/>
        </w:rPr>
        <w:t>LESSON 34</w:t>
      </w:r>
    </w:p>
    <w:p>
      <w:pPr>
        <w:keepLines/>
        <w:spacing w:line="276" w:lineRule="auto" w:after="60"/>
      </w:pPr>
      <w:r>
        <w:rPr>
          <w:rFonts w:ascii="Arial" w:hAnsi="Arial" w:eastAsia="Arial"/>
          <w:b/>
          <w:sz w:val="22"/>
        </w:rPr>
        <w:t>ONE BAD DAY OVER SEVERAL BAD YEARS</w:t>
      </w:r>
    </w:p>
    <w:p>
      <w:pPr>
        <w:keepLines/>
        <w:spacing w:line="276" w:lineRule="auto" w:after="60"/>
      </w:pPr>
      <w:r>
        <w:rPr>
          <w:rFonts w:ascii="Arial" w:hAnsi="Arial" w:eastAsia="Arial"/>
          <w:sz w:val="22"/>
        </w:rPr>
        <w:t>Wanek 5 — A New Foam-Pour Machine's Control Valve Fails After Two Weeks: Protecting a Warranty Instead of Chasing Speed</w:t>
      </w:r>
    </w:p>
    <w:p>
      <w:pPr>
        <w:pStyle w:val="Heading2"/>
      </w:pPr>
      <w:r>
        <w:rPr>
          <w:rFonts w:ascii="Arial" w:hAnsi="Arial" w:eastAsia="Arial"/>
          <w:b/>
          <w:sz w:val="26"/>
        </w:rPr>
        <w:t>NGÀY 1: Sáu giờ sáng — máy bơm mút ở chuyền một dừng hoạt động</w:t>
      </w:r>
    </w:p>
    <w:p>
      <w:pPr>
        <w:keepLines/>
        <w:spacing w:line="276" w:lineRule="auto" w:after="60"/>
      </w:pPr>
      <w:r>
        <w:rPr>
          <w:rFonts w:ascii="Arial" w:hAnsi="Arial" w:eastAsia="Arial"/>
          <w:b/>
          <w:sz w:val="22"/>
        </w:rPr>
        <w:t xml:space="preserve">QA Colleague: </w:t>
      </w:r>
      <w:r>
        <w:rPr>
          <w:rFonts w:ascii="Arial" w:hAnsi="Arial" w:eastAsia="Arial"/>
          <w:sz w:val="22"/>
        </w:rPr>
        <w:t>Mr. Duy called before six, the foam-pour machine on line one stopped./Anh Duy gọi trước sáu giờ, máy bơm mút ở chuyền một đã dừng.</w:t>
      </w:r>
    </w:p>
    <w:p>
      <w:pPr>
        <w:keepLines/>
        <w:spacing w:line="276" w:lineRule="auto" w:after="60"/>
      </w:pPr>
      <w:r>
        <w:rPr>
          <w:rFonts w:ascii="Arial" w:hAnsi="Arial" w:eastAsia="Arial"/>
          <w:b/>
          <w:sz w:val="22"/>
        </w:rPr>
        <w:t xml:space="preserve">Tony: </w:t>
      </w:r>
      <w:r>
        <w:rPr>
          <w:rFonts w:ascii="Arial" w:hAnsi="Arial" w:eastAsia="Arial"/>
          <w:sz w:val="22"/>
        </w:rPr>
        <w:t>That machine's only been running two weeks./Máy đó mới chạy được có hai tuần thôi.</w:t>
      </w:r>
    </w:p>
    <w:p>
      <w:pPr>
        <w:keepLines/>
        <w:spacing w:line="276" w:lineRule="auto" w:after="60"/>
      </w:pPr>
      <w:r>
        <w:rPr>
          <w:rFonts w:ascii="Arial" w:hAnsi="Arial" w:eastAsia="Arial"/>
          <w:b/>
          <w:sz w:val="22"/>
        </w:rPr>
        <w:t xml:space="preserve">QA Colleague: </w:t>
      </w:r>
      <w:r>
        <w:rPr>
          <w:rFonts w:ascii="Arial" w:hAnsi="Arial" w:eastAsia="Arial"/>
          <w:sz w:val="22"/>
        </w:rPr>
        <w:t>He said it's the proportional control valve, whatever that means./Anh ấy nói là van điều khiển tỷ lệ, không rõ nghĩa cụ thể.</w:t>
      </w:r>
    </w:p>
    <w:p>
      <w:pPr>
        <w:keepLines/>
        <w:spacing w:line="276" w:lineRule="auto" w:after="60"/>
      </w:pPr>
      <w:r>
        <w:rPr>
          <w:rFonts w:ascii="Arial" w:hAnsi="Arial" w:eastAsia="Arial"/>
          <w:b/>
          <w:sz w:val="22"/>
        </w:rPr>
        <w:t xml:space="preserve">Tony: </w:t>
      </w:r>
      <w:r>
        <w:rPr>
          <w:rFonts w:ascii="Arial" w:hAnsi="Arial" w:eastAsia="Arial"/>
          <w:sz w:val="22"/>
        </w:rPr>
        <w:t>I need to understand this before line one loses a full shift./Anh cần hiểu rõ việc này trước khi chuyền một mất trọn một ca.</w:t>
      </w:r>
    </w:p>
    <w:p>
      <w:pPr>
        <w:keepLines/>
        <w:spacing w:line="276" w:lineRule="auto" w:after="60"/>
      </w:pPr>
      <w:r>
        <w:rPr>
          <w:rFonts w:ascii="Arial" w:hAnsi="Arial" w:eastAsia="Arial"/>
          <w:b/>
          <w:sz w:val="22"/>
        </w:rPr>
        <w:t>FEELING MORE CONCERN OVER A NEW MACHINE FAILING THAN AN OLD ONE / CẢM THẤY LO LẮNG HƠN KHI MỘT MÁY MỚI HỎNG SO VỚI MỘT MÁY CŨ</w:t>
      </w:r>
    </w:p>
    <w:p>
      <w:pPr>
        <w:keepLines/>
        <w:spacing w:line="276" w:lineRule="auto" w:after="60"/>
      </w:pPr>
      <w:r>
        <w:rPr>
          <w:rFonts w:ascii="Arial" w:hAnsi="Arial" w:eastAsia="Arial"/>
          <w:b/>
          <w:sz w:val="22"/>
        </w:rPr>
        <w:t xml:space="preserve">Task line 1: </w:t>
      </w:r>
      <w:r>
        <w:rPr>
          <w:rFonts w:ascii="Arial" w:hAnsi="Arial" w:eastAsia="Arial"/>
          <w:sz w:val="22"/>
        </w:rPr>
        <w:t>Report an early mechanical failure honestly, including the specific timing./Báo cáo một lỗi cơ khí sớm một cách trung thực, bao gồm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Note the machine's very short operating history with concern./Ghi nhận lịch sử vận hành rất ngắn của máy với sự lo ngại.</w:t>
      </w:r>
    </w:p>
    <w:p>
      <w:pPr>
        <w:keepLines/>
        <w:spacing w:line="276" w:lineRule="auto" w:after="60"/>
      </w:pPr>
      <w:r>
        <w:rPr>
          <w:rFonts w:ascii="Arial" w:hAnsi="Arial" w:eastAsia="Arial"/>
          <w:b/>
          <w:sz w:val="22"/>
        </w:rPr>
        <w:t xml:space="preserve">Task line 3: </w:t>
      </w:r>
      <w:r>
        <w:rPr>
          <w:rFonts w:ascii="Arial" w:hAnsi="Arial" w:eastAsia="Arial"/>
          <w:sz w:val="22"/>
        </w:rPr>
        <w:t>Relay the technical term honestly, admitting its meaning isn't yet clear./Truyền đạt thuật ngữ kỹ thuật một cách trung thực, thừa nhận ý nghĩa của nó chưa rõ ràng.</w:t>
      </w:r>
    </w:p>
    <w:p>
      <w:pPr>
        <w:keepLines/>
        <w:spacing w:line="276" w:lineRule="auto" w:after="60"/>
      </w:pPr>
      <w:r>
        <w:rPr>
          <w:rFonts w:ascii="Arial" w:hAnsi="Arial" w:eastAsia="Arial"/>
          <w:b/>
          <w:sz w:val="22"/>
        </w:rPr>
        <w:t xml:space="preserve">Task line 4: </w:t>
      </w:r>
      <w:r>
        <w:rPr>
          <w:rFonts w:ascii="Arial" w:hAnsi="Arial" w:eastAsia="Arial"/>
          <w:sz w:val="22"/>
        </w:rPr>
        <w:t>State the urgency clearly, tied to a concrete operational consequence./Nêu rõ sự khẩn cấp, gắn với một hậu quả vận hành cụ thể.</w:t>
      </w:r>
    </w:p>
    <w:p>
      <w:pPr>
        <w:keepLines/>
        <w:spacing w:line="276" w:lineRule="auto" w:after="60"/>
      </w:pPr>
      <w:r>
        <w:rPr>
          <w:rFonts w:ascii="Arial" w:hAnsi="Arial" w:eastAsia="Arial"/>
          <w:b/>
          <w:sz w:val="22"/>
        </w:rPr>
        <w:t xml:space="preserve">Task line 5: </w:t>
      </w:r>
      <w:r>
        <w:rPr>
          <w:rFonts w:ascii="Arial" w:hAnsi="Arial" w:eastAsia="Arial"/>
          <w:sz w:val="22"/>
        </w:rPr>
        <w:t>Recognise a new machine failing early as more concerning than an old one failing./Nhận diện một máy mới hỏng sớm là đáng lo ngại hơn một máy cũ hỏng.</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grounded in a reasonable, experience-based expectation./Ghi nhận bản năng này là có căn cứ trong một kỳ vọng hợp lý, dựa trên kinh nghiệm.</w:t>
      </w:r>
    </w:p>
    <w:p>
      <w:pPr>
        <w:keepLines/>
        <w:spacing w:line="276" w:lineRule="auto" w:after="60"/>
      </w:pPr>
      <w:r>
        <w:rPr>
          <w:rFonts w:ascii="Arial" w:hAnsi="Arial" w:eastAsia="Arial"/>
          <w:b/>
          <w:sz w:val="22"/>
        </w:rPr>
        <w:t xml:space="preserve">Task line 7: </w:t>
      </w:r>
      <w:r>
        <w:rPr>
          <w:rFonts w:ascii="Arial" w:hAnsi="Arial" w:eastAsia="Arial"/>
          <w:sz w:val="22"/>
        </w:rPr>
        <w:t>Feel and articulate more concern over new equipment failing early than old equipment failing, recognising this as a reasonable, experience-based instinct./Cảm thấy và nói ra sự lo ngại nhiều hơn khi thiết bị mới hỏng sớm so với thiết bị cũ hỏng, nhận diện đây là một bản năng hợp lý, dựa trên kinh nghiệm.</w:t>
      </w:r>
    </w:p>
    <w:p>
      <w:pPr>
        <w:keepLines/>
        <w:spacing w:line="276" w:lineRule="auto" w:after="60"/>
      </w:pPr>
      <w:r>
        <w:rPr>
          <w:rFonts w:ascii="Arial" w:hAnsi="Arial" w:eastAsia="Arial"/>
          <w:b/>
          <w:sz w:val="22"/>
        </w:rPr>
        <w:t xml:space="preserve">Tony: </w:t>
      </w:r>
      <w:r>
        <w:rPr>
          <w:rFonts w:ascii="Arial" w:hAnsi="Arial" w:eastAsia="Arial"/>
          <w:sz w:val="22"/>
        </w:rPr>
        <w:t>New equipment failing this early worries me more than an old one would./Thiết bị mới hỏng sớm thế này khiến anh lo hơn cả thiết bị cũ hỏng.</w:t>
      </w:r>
    </w:p>
    <w:p>
      <w:pPr>
        <w:keepLines/>
        <w:spacing w:line="276" w:lineRule="auto" w:after="60"/>
      </w:pPr>
      <w:r>
        <w:rPr>
          <w:rFonts w:ascii="Arial" w:hAnsi="Arial" w:eastAsia="Arial"/>
          <w:b/>
          <w:sz w:val="22"/>
        </w:rPr>
        <w:t xml:space="preserve">Tony: </w:t>
      </w:r>
      <w:r>
        <w:rPr>
          <w:rFonts w:ascii="Arial" w:hAnsi="Arial" w:eastAsia="Arial"/>
          <w:sz w:val="22"/>
        </w:rPr>
        <w:t>Has Mr. Duy already checked whether this is still under warranty?/Anh Duy đã kiểm tra xem có còn trong thời hạn bảo hành không?</w:t>
      </w:r>
    </w:p>
    <w:p>
      <w:pPr>
        <w:keepLines/>
        <w:spacing w:line="276" w:lineRule="auto" w:after="60"/>
      </w:pPr>
      <w:r>
        <w:rPr>
          <w:rFonts w:ascii="Arial" w:hAnsi="Arial" w:eastAsia="Arial"/>
          <w:b/>
          <w:sz w:val="22"/>
        </w:rPr>
        <w:t xml:space="preserve">QA Colleague: </w:t>
      </w:r>
      <w:r>
        <w:rPr>
          <w:rFonts w:ascii="Arial" w:hAnsi="Arial" w:eastAsia="Arial"/>
          <w:sz w:val="22"/>
        </w:rPr>
        <w:t>I don't think he's thought that far yet, he's still troubleshooting./Em nghĩ anh ấy chưa nghĩ đến mức đó, vẫn đang tìm nguyên nhân.</w:t>
      </w:r>
    </w:p>
    <w:p>
      <w:pPr>
        <w:keepLines/>
        <w:spacing w:line="276" w:lineRule="auto" w:after="60"/>
      </w:pPr>
      <w:r>
        <w:rPr>
          <w:rFonts w:ascii="Arial" w:hAnsi="Arial" w:eastAsia="Arial"/>
          <w:b/>
          <w:sz w:val="22"/>
        </w:rPr>
        <w:t xml:space="preserve">Tony: </w:t>
      </w:r>
      <w:r>
        <w:rPr>
          <w:rFonts w:ascii="Arial" w:hAnsi="Arial" w:eastAsia="Arial"/>
          <w:sz w:val="22"/>
        </w:rPr>
        <w:t>Understandable, that's usually the second question, not the first, when something breaks./Dễ hiểu thôi, đó thường là câu hỏi thứ hai, không phải đầu tiên, khi có gì đó hỏng.</w:t>
      </w:r>
    </w:p>
    <w:p>
      <w:pPr>
        <w:keepLines/>
        <w:spacing w:line="276" w:lineRule="auto" w:after="60"/>
      </w:pPr>
      <w:r>
        <w:rPr>
          <w:rFonts w:ascii="Arial" w:hAnsi="Arial" w:eastAsia="Arial"/>
          <w:b/>
          <w:sz w:val="22"/>
        </w:rPr>
        <w:t>ASKING ABOUT WARRANTY BEFORE ANYONE ELSE HAS THOUGHT TO / HỎI VỀ BẢO HÀNH TRƯỚC KHI AI KHÁC KỊP NGHĨ ĐẾN</w:t>
      </w:r>
    </w:p>
    <w:p>
      <w:pPr>
        <w:keepLines/>
        <w:spacing w:line="276" w:lineRule="auto" w:after="60"/>
      </w:pPr>
      <w:r>
        <w:rPr>
          <w:rFonts w:ascii="Arial" w:hAnsi="Arial" w:eastAsia="Arial"/>
          <w:b/>
          <w:sz w:val="22"/>
        </w:rPr>
        <w:t xml:space="preserve">Task line 1: </w:t>
      </w:r>
      <w:r>
        <w:rPr>
          <w:rFonts w:ascii="Arial" w:hAnsi="Arial" w:eastAsia="Arial"/>
          <w:sz w:val="22"/>
        </w:rPr>
        <w:t>Ask a forward-thinking question about a contractual protection./Hỏi một câu hỏi hướng về tương lai về một sự bảo vệ hợp đồng.</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this question hasn't been considered yet./Báo cáo trung thực rằng câu hỏi này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Understand the omission without judgement, naming the natural order of priorities./Hiểu sự thiếu sót đó mà không phán xét, nêu tên thứ tự ưu tiên tự nhiên.</w:t>
      </w:r>
    </w:p>
    <w:p>
      <w:pPr>
        <w:keepLines/>
        <w:spacing w:line="276" w:lineRule="auto" w:after="60"/>
      </w:pPr>
      <w:r>
        <w:rPr>
          <w:rFonts w:ascii="Arial" w:hAnsi="Arial" w:eastAsia="Arial"/>
          <w:b/>
          <w:sz w:val="22"/>
        </w:rPr>
        <w:t xml:space="preserve">Task line 4: </w:t>
      </w:r>
      <w:r>
        <w:rPr>
          <w:rFonts w:ascii="Arial" w:hAnsi="Arial" w:eastAsia="Arial"/>
          <w:sz w:val="22"/>
        </w:rPr>
        <w:t>Recognise asking about warranty early as a distinct, valuable instinct beyond troubleshooting./Nhận diện việc hỏi về bảo hành sớm là một bản năng riêng biệt, có giá trị vượt ra ngoài việc tìm nguyên nhân.</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as protecting a financial interest while others focus purely on the technical fix./Nhận diện bản năng này là bảo vệ một lợi ích tài chính trong khi người khác chỉ tập trung vào giải pháp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early question as setting the direction for the whole day's decisions./Ghi nhận câu hỏi sớm này là định hướng cho các quyết định của cả ngày.</w:t>
      </w:r>
    </w:p>
    <w:p>
      <w:pPr>
        <w:keepLines/>
        <w:spacing w:line="276" w:lineRule="auto" w:after="60"/>
      </w:pPr>
      <w:r>
        <w:rPr>
          <w:rFonts w:ascii="Arial" w:hAnsi="Arial" w:eastAsia="Arial"/>
          <w:b/>
          <w:sz w:val="22"/>
        </w:rPr>
        <w:t xml:space="preserve">Task line 7: </w:t>
      </w:r>
      <w:r>
        <w:rPr>
          <w:rFonts w:ascii="Arial" w:hAnsi="Arial" w:eastAsia="Arial"/>
          <w:sz w:val="22"/>
        </w:rPr>
        <w:t>Ask about warranty status early, before anyone else has thought to, recognising this as a distinct protective instinct beyond pure troubleshooting./Hỏi về tình trạng bảo hành sớm, trước khi ai khác kịp nghĩ đến, nhận diện đây là một bản năng bảo vệ riêng biệt vượt ra ngoài việc tìm nguyên nhân thuần túy.</w:t>
      </w:r>
    </w:p>
    <w:p>
      <w:pPr>
        <w:keepLines/>
        <w:spacing w:line="276" w:lineRule="auto" w:after="60"/>
      </w:pPr>
      <w:r>
        <w:rPr>
          <w:rFonts w:ascii="Arial" w:hAnsi="Arial" w:eastAsia="Arial"/>
          <w:b/>
          <w:sz w:val="22"/>
        </w:rPr>
        <w:t xml:space="preserve">Tony: </w:t>
      </w:r>
      <w:r>
        <w:rPr>
          <w:rFonts w:ascii="Arial" w:hAnsi="Arial" w:eastAsia="Arial"/>
          <w:sz w:val="22"/>
        </w:rPr>
        <w:t>Let's go straight to Wanek 5 instead of the office, I want to see line one myself before the day gets away from us./Mình đi thẳng đến Wanek 5 thay vì văn phòng, anh muốn tự mắt xem chuyền một trước khi ngày trôi qua mất.</w:t>
      </w:r>
    </w:p>
    <w:p>
      <w:pPr>
        <w:keepLines/>
        <w:spacing w:line="276" w:lineRule="auto" w:after="60"/>
      </w:pPr>
      <w:r>
        <w:rPr>
          <w:rFonts w:ascii="Arial" w:hAnsi="Arial" w:eastAsia="Arial"/>
          <w:b/>
          <w:sz w:val="22"/>
        </w:rPr>
        <w:t xml:space="preserve">Company Driver: </w:t>
      </w:r>
      <w:r>
        <w:rPr>
          <w:rFonts w:ascii="Arial" w:hAnsi="Arial" w:eastAsia="Arial"/>
          <w:sz w:val="22"/>
        </w:rPr>
        <w:t>Rerouting now, we'll be there in twenty minutes./Đang đổi hướng ngay, mình sẽ đến trong hai mươi phút.</w:t>
      </w:r>
    </w:p>
    <w:p>
      <w:pPr>
        <w:keepLines/>
        <w:spacing w:line="276" w:lineRule="auto" w:after="60"/>
      </w:pPr>
      <w:r>
        <w:rPr>
          <w:rFonts w:ascii="Arial" w:hAnsi="Arial" w:eastAsia="Arial"/>
          <w:b/>
          <w:sz w:val="22"/>
        </w:rPr>
        <w:t xml:space="preserve">Tony: </w:t>
      </w:r>
      <w:r>
        <w:rPr>
          <w:rFonts w:ascii="Arial" w:hAnsi="Arial" w:eastAsia="Arial"/>
          <w:sz w:val="22"/>
        </w:rPr>
        <w:t>Good, I'd rather see the stopped line firsthand than picture it from secondhand descriptions./Tốt, anh thà tự mắt thấy chuyền dừng còn hơn hình dung nó qua mô tả gián tiếp.</w:t>
      </w:r>
    </w:p>
    <w:p>
      <w:pPr>
        <w:keepLines/>
        <w:spacing w:line="276" w:lineRule="auto" w:after="60"/>
      </w:pPr>
      <w:r>
        <w:rPr>
          <w:rFonts w:ascii="Arial" w:hAnsi="Arial" w:eastAsia="Arial"/>
          <w:b/>
          <w:sz w:val="22"/>
        </w:rPr>
        <w:t xml:space="preserve">Company Driver: </w:t>
      </w:r>
      <w:r>
        <w:rPr>
          <w:rFonts w:ascii="Arial" w:hAnsi="Arial" w:eastAsia="Arial"/>
          <w:sz w:val="22"/>
        </w:rPr>
        <w:t>Makes sense, descriptions over the phone never capture the full picture./Hợp lý, mô tả qua điện thoại chẳng bao giờ nắm được bức tranh đầy đủ.</w:t>
      </w:r>
    </w:p>
    <w:p>
      <w:pPr>
        <w:keepLines/>
        <w:spacing w:line="276" w:lineRule="auto" w:after="60"/>
      </w:pPr>
      <w:r>
        <w:rPr>
          <w:rFonts w:ascii="Arial" w:hAnsi="Arial" w:eastAsia="Arial"/>
          <w:b/>
          <w:sz w:val="22"/>
        </w:rPr>
        <w:t>REROUTING THE MORNING TO SEE THE PROBLEM FIRSTHAND / ĐỔI HƯỚNG BUỔI SÁNG ĐỂ TỰ MẮT THẤY VẤN ĐỀ</w:t>
      </w:r>
    </w:p>
    <w:p>
      <w:pPr>
        <w:keepLines/>
        <w:spacing w:line="276" w:lineRule="auto" w:after="60"/>
      </w:pPr>
      <w:r>
        <w:rPr>
          <w:rFonts w:ascii="Arial" w:hAnsi="Arial" w:eastAsia="Arial"/>
          <w:b/>
          <w:sz w:val="22"/>
        </w:rPr>
        <w:t xml:space="preserve">Task line 1: </w:t>
      </w:r>
      <w:r>
        <w:rPr>
          <w:rFonts w:ascii="Arial" w:hAnsi="Arial" w:eastAsia="Arial"/>
          <w:sz w:val="22"/>
        </w:rPr>
        <w:t>Redirect the morning's plan toward direct, firsthand observation./Đổi hướng kế hoạch buổi sáng về phía sự quan sát trực tiếp, tận mắt.</w:t>
      </w:r>
    </w:p>
    <w:p>
      <w:pPr>
        <w:keepLines/>
        <w:spacing w:line="276" w:lineRule="auto" w:after="60"/>
      </w:pPr>
      <w:r>
        <w:rPr>
          <w:rFonts w:ascii="Arial" w:hAnsi="Arial" w:eastAsia="Arial"/>
          <w:b/>
          <w:sz w:val="22"/>
        </w:rPr>
        <w:t xml:space="preserve">Task line 2: </w:t>
      </w:r>
      <w:r>
        <w:rPr>
          <w:rFonts w:ascii="Arial" w:hAnsi="Arial" w:eastAsia="Arial"/>
          <w:sz w:val="22"/>
        </w:rPr>
        <w:t>Confirm the reroute with a specific arrival estimate./Xác nhận sự đổi hướng đó với một ước tính thời gian đến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preference for firsthand observation over secondhand description./Giải thích sở thích cho sự quan sát tận mắt hơn mô tả gián tiếp.</w:t>
      </w:r>
    </w:p>
    <w:p>
      <w:pPr>
        <w:keepLines/>
        <w:spacing w:line="276" w:lineRule="auto" w:after="60"/>
      </w:pPr>
      <w:r>
        <w:rPr>
          <w:rFonts w:ascii="Arial" w:hAnsi="Arial" w:eastAsia="Arial"/>
          <w:b/>
          <w:sz w:val="22"/>
        </w:rPr>
        <w:t xml:space="preserve">Task line 4: </w:t>
      </w:r>
      <w:r>
        <w:rPr>
          <w:rFonts w:ascii="Arial" w:hAnsi="Arial" w:eastAsia="Arial"/>
          <w:sz w:val="22"/>
        </w:rPr>
        <w:t>Agree with the reasoning, noting a general limitation of remote descriptions./Đồng ý với lý luận đó, ghi nhận một giới hạn chung của các mô tả từ xa.</w:t>
      </w:r>
    </w:p>
    <w:p>
      <w:pPr>
        <w:keepLines/>
        <w:spacing w:line="276" w:lineRule="auto" w:after="60"/>
      </w:pPr>
      <w:r>
        <w:rPr>
          <w:rFonts w:ascii="Arial" w:hAnsi="Arial" w:eastAsia="Arial"/>
          <w:b/>
          <w:sz w:val="22"/>
        </w:rPr>
        <w:t xml:space="preserve">Task line 5: </w:t>
      </w:r>
      <w:r>
        <w:rPr>
          <w:rFonts w:ascii="Arial" w:hAnsi="Arial" w:eastAsia="Arial"/>
          <w:sz w:val="22"/>
        </w:rPr>
        <w:t>Recognise rerouting to see a problem firsthand as prioritising accuracy over convenience./Nhận diện việc đổi hướng để tự mắt thấy một vấn đề là ưu tiên sự chính xác hơn sự tiện lợi.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verifying evidence directly before acting./Ghi nhận bản năng này nhất quán với một mô hình xác minh bằng chứng trực tiếp trước khi hành động.</w:t>
      </w:r>
    </w:p>
    <w:p>
      <w:pPr>
        <w:keepLines/>
        <w:spacing w:line="276" w:lineRule="auto" w:after="60"/>
      </w:pPr>
      <w:r>
        <w:rPr>
          <w:rFonts w:ascii="Arial" w:hAnsi="Arial" w:eastAsia="Arial"/>
          <w:b/>
          <w:sz w:val="22"/>
        </w:rPr>
        <w:t xml:space="preserve">Task line 7: </w:t>
      </w:r>
      <w:r>
        <w:rPr>
          <w:rFonts w:ascii="Arial" w:hAnsi="Arial" w:eastAsia="Arial"/>
          <w:sz w:val="22"/>
        </w:rPr>
        <w:t>Reroute a morning's plan to observe a problem firsthand, prioritising direct accuracy over the convenience of secondhand description./Đổi hướng kế hoạch buổi sáng để quan sát một vấn đề tận mắt, ưu tiên sự chính xác trực tiếp hơn sự tiện lợi của mô tả gián tiếp.</w:t>
      </w:r>
    </w:p>
    <w:p>
      <w:pPr>
        <w:keepLines/>
        <w:spacing w:line="276" w:lineRule="auto" w:after="60"/>
      </w:pPr>
      <w:r>
        <w:rPr>
          <w:rFonts w:ascii="Arial" w:hAnsi="Arial" w:eastAsia="Arial"/>
          <w:b/>
          <w:sz w:val="22"/>
        </w:rPr>
        <w:t xml:space="preserve">QA Colleague: </w:t>
      </w:r>
      <w:r>
        <w:rPr>
          <w:rFonts w:ascii="Arial" w:hAnsi="Arial" w:eastAsia="Arial"/>
          <w:sz w:val="22"/>
        </w:rPr>
        <w:t>He sounded pretty stressed on the phone, honestly, first real equipment failure since he started at Wanek 5./Anh ấy nghe khá căng thẳng qua điện thoại, thành thật thì, lần đầu tiên gặp lỗi thiết bị thật sự kể từ khi bắt đầu ở Wanek 5.</w:t>
      </w:r>
    </w:p>
    <w:p>
      <w:pPr>
        <w:keepLines/>
        <w:spacing w:line="276" w:lineRule="auto" w:after="60"/>
      </w:pPr>
      <w:r>
        <w:rPr>
          <w:rFonts w:ascii="Arial" w:hAnsi="Arial" w:eastAsia="Arial"/>
          <w:b/>
          <w:sz w:val="22"/>
        </w:rPr>
        <w:t xml:space="preserve">Tony: </w:t>
      </w:r>
      <w:r>
        <w:rPr>
          <w:rFonts w:ascii="Arial" w:hAnsi="Arial" w:eastAsia="Arial"/>
          <w:sz w:val="22"/>
        </w:rPr>
        <w:t>That context matters, I'll make sure my tone is calm when I get there, not just my instructions./Bối cảnh đó quan trọng, anh sẽ đảm bảo giọng điệu của mình bình tĩnh khi đến đó, không chỉ riêng chỉ thị của mình.</w:t>
      </w:r>
    </w:p>
    <w:p>
      <w:pPr>
        <w:keepLines/>
        <w:spacing w:line="276" w:lineRule="auto" w:after="60"/>
      </w:pPr>
      <w:r>
        <w:rPr>
          <w:rFonts w:ascii="Arial" w:hAnsi="Arial" w:eastAsia="Arial"/>
          <w:b/>
          <w:sz w:val="22"/>
        </w:rPr>
        <w:t xml:space="preserve">QA Colleague: </w:t>
      </w:r>
      <w:r>
        <w:rPr>
          <w:rFonts w:ascii="Arial" w:hAnsi="Arial" w:eastAsia="Arial"/>
          <w:sz w:val="22"/>
        </w:rPr>
        <w:t>He'll appreciate that, he was worried he'd get blamed for something he didn't cause./Anh ấy sẽ trân trọng điều đó, anh ấy lo sẽ bị đổ lỗi cho điều mình không gây ra.</w:t>
      </w:r>
    </w:p>
    <w:p>
      <w:pPr>
        <w:keepLines/>
        <w:spacing w:line="276" w:lineRule="auto" w:after="60"/>
      </w:pPr>
      <w:r>
        <w:rPr>
          <w:rFonts w:ascii="Arial" w:hAnsi="Arial" w:eastAsia="Arial"/>
          <w:b/>
          <w:sz w:val="22"/>
        </w:rPr>
        <w:t xml:space="preserve">Tony: </w:t>
      </w:r>
      <w:r>
        <w:rPr>
          <w:rFonts w:ascii="Arial" w:hAnsi="Arial" w:eastAsia="Arial"/>
          <w:sz w:val="22"/>
        </w:rPr>
        <w:t>He won't be, a valve failing after two weeks isn't on him./Anh ấy sẽ không bị vậy đâu, một van hỏng sau hai tuần không phải lỗi của anh ấy.</w:t>
      </w:r>
    </w:p>
    <w:p>
      <w:pPr>
        <w:keepLines/>
        <w:spacing w:line="276" w:lineRule="auto" w:after="60"/>
      </w:pPr>
      <w:r>
        <w:rPr>
          <w:rFonts w:ascii="Arial" w:hAnsi="Arial" w:eastAsia="Arial"/>
          <w:b/>
          <w:sz w:val="22"/>
        </w:rPr>
        <w:t>PLANNING A CALM TONE, NOT JUST CORRECT INSTRUCTIONS, FOR A STRESSED COLLEAGUE / LẬP KẾ HOẠCH MỘT GIỌNG ĐIỆU BÌNH TĨNH, KHÔNG CHỈ CHỈ THỊ ĐÚNG, CHO MỘT ĐỒNG NGHIỆP CĂNG THẲNG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emotional state honestly, not just their technical report./Báo cáo trạng thái cảm xúc của một đồng nghiệp một cách trung thực, không chỉ báo cáo kỹ thuật của họ.</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managing tone, not just content, upon arrival./Cam kết có chủ đích quản lý giọng điệu, không chỉ nội dung, khi đến nơi.</w:t>
      </w:r>
    </w:p>
    <w:p>
      <w:pPr>
        <w:keepLines/>
        <w:spacing w:line="276" w:lineRule="auto" w:after="60"/>
      </w:pPr>
      <w:r>
        <w:rPr>
          <w:rFonts w:ascii="Arial" w:hAnsi="Arial" w:eastAsia="Arial"/>
          <w:b/>
          <w:sz w:val="22"/>
        </w:rPr>
        <w:t xml:space="preserve">Task line 3: </w:t>
      </w:r>
      <w:r>
        <w:rPr>
          <w:rFonts w:ascii="Arial" w:hAnsi="Arial" w:eastAsia="Arial"/>
          <w:sz w:val="22"/>
        </w:rPr>
        <w:t>Reveal the specific underlying fear driving the stress./Tiết lộ nỗi sợ nền tảng cụ thể đang gây ra sự căng thẳng.</w:t>
      </w:r>
    </w:p>
    <w:p>
      <w:pPr>
        <w:keepLines/>
        <w:spacing w:line="276" w:lineRule="auto" w:after="60"/>
      </w:pPr>
      <w:r>
        <w:rPr>
          <w:rFonts w:ascii="Arial" w:hAnsi="Arial" w:eastAsia="Arial"/>
          <w:b/>
          <w:sz w:val="22"/>
        </w:rPr>
        <w:t xml:space="preserve">Task line 4: </w:t>
      </w:r>
      <w:r>
        <w:rPr>
          <w:rFonts w:ascii="Arial" w:hAnsi="Arial" w:eastAsia="Arial"/>
          <w:sz w:val="22"/>
        </w:rPr>
        <w:t>Reassure directly and specifically, removing the basis for that fear./Trấn an trực tiếp, cụ thể, loại bỏ căn cứ cho nỗi sợ đó.</w:t>
      </w:r>
    </w:p>
    <w:p>
      <w:pPr>
        <w:keepLines/>
        <w:spacing w:line="276" w:lineRule="auto" w:after="60"/>
      </w:pPr>
      <w:r>
        <w:rPr>
          <w:rFonts w:ascii="Arial" w:hAnsi="Arial" w:eastAsia="Arial"/>
          <w:b/>
          <w:sz w:val="22"/>
        </w:rPr>
        <w:t xml:space="preserve">Task line 5: </w:t>
      </w:r>
      <w:r>
        <w:rPr>
          <w:rFonts w:ascii="Arial" w:hAnsi="Arial" w:eastAsia="Arial"/>
          <w:sz w:val="22"/>
        </w:rPr>
        <w:t>Recognise planning tone deliberately as equally important as planning the technical response./Nhận diện việc lập kế hoạch giọng điệu có chủ đích quan trọng ngang với việc lập kế hoạch phản hồi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consideration as protecting a new supervisor's confidence during his first real test./Ghi nhận sự cân nhắc này là bảo vệ sự tự tin của một giám sát viên mới trong phép thử thật đầu tiên của anh ấy.</w:t>
      </w:r>
    </w:p>
    <w:p>
      <w:pPr>
        <w:keepLines/>
        <w:spacing w:line="276" w:lineRule="auto" w:after="60"/>
      </w:pPr>
      <w:r>
        <w:rPr>
          <w:rFonts w:ascii="Arial" w:hAnsi="Arial" w:eastAsia="Arial"/>
          <w:b/>
          <w:sz w:val="22"/>
        </w:rPr>
        <w:t xml:space="preserve">Task line 7: </w:t>
      </w:r>
      <w:r>
        <w:rPr>
          <w:rFonts w:ascii="Arial" w:hAnsi="Arial" w:eastAsia="Arial"/>
          <w:sz w:val="22"/>
        </w:rPr>
        <w:t>Deliberately plan a calm tone, not just correct instructions, when approaching a stressed colleague facing their first real failure./Có chủ đích lập kế hoạch một giọng điệu bình tĩnh, không chỉ riêng chỉ thị đúng, khi tiếp cận một đồng nghiệp căng thẳng đối mặt với lần thất bại thật đầu tiên của họ.</w:t>
      </w:r>
    </w:p>
    <w:p>
      <w:pPr>
        <w:keepLines/>
        <w:spacing w:line="276" w:lineRule="auto" w:after="60"/>
      </w:pPr>
      <w:r>
        <w:rPr>
          <w:rFonts w:ascii="Arial" w:hAnsi="Arial" w:eastAsia="Arial"/>
          <w:b/>
          <w:sz w:val="22"/>
        </w:rPr>
        <w:t xml:space="preserve">Tony: </w:t>
      </w:r>
      <w:r>
        <w:rPr>
          <w:rFonts w:ascii="Arial" w:hAnsi="Arial" w:eastAsia="Arial"/>
          <w:sz w:val="22"/>
        </w:rPr>
        <w:t>Do you know if Duy called anyone else this morning, or was it just Trang and then straight to me?/Anh có biết Duy có gọi ai khác sáng nay không, hay chỉ Trang rồi thẳng đến anh?</w:t>
      </w:r>
    </w:p>
    <w:p>
      <w:pPr>
        <w:keepLines/>
        <w:spacing w:line="276" w:lineRule="auto" w:after="60"/>
      </w:pPr>
      <w:r>
        <w:rPr>
          <w:rFonts w:ascii="Arial" w:hAnsi="Arial" w:eastAsia="Arial"/>
          <w:b/>
          <w:sz w:val="22"/>
        </w:rPr>
        <w:t xml:space="preserve">Company Driver: </w:t>
      </w:r>
      <w:r>
        <w:rPr>
          <w:rFonts w:ascii="Arial" w:hAnsi="Arial" w:eastAsia="Arial"/>
          <w:sz w:val="22"/>
        </w:rPr>
        <w:t>Just Trang, from what I heard, he wanted it to reach you fast, not spread wide./Chỉ Trang thôi, theo những gì anh nghe được, cậu ấy muốn nó đến em nhanh, không lan rộng.</w:t>
      </w:r>
    </w:p>
    <w:p>
      <w:pPr>
        <w:keepLines/>
        <w:spacing w:line="276" w:lineRule="auto" w:after="60"/>
      </w:pPr>
      <w:r>
        <w:rPr>
          <w:rFonts w:ascii="Arial" w:hAnsi="Arial" w:eastAsia="Arial"/>
          <w:b/>
          <w:sz w:val="22"/>
        </w:rPr>
        <w:t xml:space="preserve">Tony: </w:t>
      </w:r>
      <w:r>
        <w:rPr>
          <w:rFonts w:ascii="Arial" w:hAnsi="Arial" w:eastAsia="Arial"/>
          <w:sz w:val="22"/>
        </w:rPr>
        <w:t>That's a good instinct on his part, contain first, escalate deliberately after./Đó là một bản năng tốt từ phía cậu ấy, kiểm soát trước, leo thang có chủ đích sau.</w:t>
      </w:r>
    </w:p>
    <w:p>
      <w:pPr>
        <w:keepLines/>
        <w:spacing w:line="276" w:lineRule="auto" w:after="60"/>
      </w:pPr>
      <w:r>
        <w:rPr>
          <w:rFonts w:ascii="Arial" w:hAnsi="Arial" w:eastAsia="Arial"/>
          <w:b/>
          <w:sz w:val="22"/>
        </w:rPr>
        <w:t xml:space="preserve">Company Driver: </w:t>
      </w:r>
      <w:r>
        <w:rPr>
          <w:rFonts w:ascii="Arial" w:hAnsi="Arial" w:eastAsia="Arial"/>
          <w:sz w:val="22"/>
        </w:rPr>
        <w:t>He's new, but he's not careless./Cậu ấy mới, nhưng không bất cẩn.</w:t>
      </w:r>
    </w:p>
    <w:p>
      <w:pPr>
        <w:keepLines/>
        <w:spacing w:line="276" w:lineRule="auto" w:after="60"/>
      </w:pPr>
      <w:r>
        <w:rPr>
          <w:rFonts w:ascii="Arial" w:hAnsi="Arial" w:eastAsia="Arial"/>
          <w:b/>
          <w:sz w:val="22"/>
        </w:rPr>
        <w:t>RECOGNISING A NEW COLLEAGUE'S GOOD JUDGEMENT IN A SMALL DETAIL / NHẬN RA PHÁN ĐOÁN TỐT CỦA MỘT ĐỒNG NGHIỆP MỚI TRONG MỘT CHI TIẾT NHỎ</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the exact communication chain used./Hỏi một câu hỏi cụ thể về đúng chuỗi liên lạc đã dùng.</w:t>
      </w:r>
    </w:p>
    <w:p>
      <w:pPr>
        <w:keepLines/>
        <w:spacing w:line="276" w:lineRule="auto" w:after="60"/>
      </w:pPr>
      <w:r>
        <w:rPr>
          <w:rFonts w:ascii="Arial" w:hAnsi="Arial" w:eastAsia="Arial"/>
          <w:b/>
          <w:sz w:val="22"/>
        </w:rPr>
        <w:t xml:space="preserve">Task line 2: </w:t>
      </w:r>
      <w:r>
        <w:rPr>
          <w:rFonts w:ascii="Arial" w:hAnsi="Arial" w:eastAsia="Arial"/>
          <w:sz w:val="22"/>
        </w:rPr>
        <w:t>Report the narrow chain honestly, inferring the intent behind it./Báo cáo chuỗi liên lạc hẹp đó một cách trung thực, suy ra ý định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the narrow escalation as good judgement, naming the underlying principle./Nhận diện sự leo thang hẹp đó là phán đoán tốt, nêu tên nguyên tắc nền tảng.</w:t>
      </w:r>
    </w:p>
    <w:p>
      <w:pPr>
        <w:keepLines/>
        <w:spacing w:line="276" w:lineRule="auto" w:after="60"/>
      </w:pPr>
      <w:r>
        <w:rPr>
          <w:rFonts w:ascii="Arial" w:hAnsi="Arial" w:eastAsia="Arial"/>
          <w:b/>
          <w:sz w:val="22"/>
        </w:rPr>
        <w:t xml:space="preserve">Task line 4: </w:t>
      </w:r>
      <w:r>
        <w:rPr>
          <w:rFonts w:ascii="Arial" w:hAnsi="Arial" w:eastAsia="Arial"/>
          <w:sz w:val="22"/>
        </w:rPr>
        <w:t>Offer a brief, genuine character assessment based on this small detail./Đưa ra một đánh giá tính cách ngắn gọn, chân thực dựa trên chi tiết nhỏ này.</w:t>
      </w:r>
    </w:p>
    <w:p>
      <w:pPr>
        <w:keepLines/>
        <w:spacing w:line="276" w:lineRule="auto" w:after="60"/>
      </w:pPr>
      <w:r>
        <w:rPr>
          <w:rFonts w:ascii="Arial" w:hAnsi="Arial" w:eastAsia="Arial"/>
          <w:b/>
          <w:sz w:val="22"/>
        </w:rPr>
        <w:t xml:space="preserve">Task line 5: </w:t>
      </w:r>
      <w:r>
        <w:rPr>
          <w:rFonts w:ascii="Arial" w:hAnsi="Arial" w:eastAsia="Arial"/>
          <w:sz w:val="22"/>
        </w:rPr>
        <w:t>Recognise a small communication choice as revealing genuine judgement, not just inexperience./Nhận diện một lựa chọn giao tiếp nhỏ là tiết lộ phán đoán thật sự, không chỉ sự thiếu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early positive read as shaping how the day's coaching will be approached./Ghi nhận cách đọc tích cực sớm này là định hình cách huấn luyện của ngày sẽ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Recognise a new colleague's good judgement revealed through a small communication detail, rather than assuming inexperience means carelessness./Nhận ra phán đoán tốt của một đồng nghiệp mới được tiết lộ qua một chi tiết giao tiếp nhỏ, thay vì giả định sự thiếu kinh nghiệm đồng nghĩa với sự bất cẩn.</w:t>
      </w:r>
    </w:p>
    <w:p>
      <w:pPr>
        <w:keepLines/>
        <w:spacing w:line="276" w:lineRule="auto" w:after="60"/>
      </w:pPr>
      <w:r>
        <w:rPr>
          <w:rFonts w:ascii="Arial" w:hAnsi="Arial" w:eastAsia="Arial"/>
          <w:b/>
          <w:sz w:val="22"/>
        </w:rPr>
        <w:t xml:space="preserve">QA Colleague: </w:t>
      </w:r>
      <w:r>
        <w:rPr>
          <w:rFonts w:ascii="Arial" w:hAnsi="Arial" w:eastAsia="Arial"/>
          <w:sz w:val="22"/>
        </w:rPr>
        <w:t>The line two supervisor also messaged me, worried this might spread to his line too./Giám sát chuyền hai cũng nhắn tin cho em, lo lắng việc này có thể lan sang chuyền của anh ấy nữa.</w:t>
      </w:r>
    </w:p>
    <w:p>
      <w:pPr>
        <w:keepLines/>
        <w:spacing w:line="276" w:lineRule="auto" w:after="60"/>
      </w:pPr>
      <w:r>
        <w:rPr>
          <w:rFonts w:ascii="Arial" w:hAnsi="Arial" w:eastAsia="Arial"/>
          <w:b/>
          <w:sz w:val="22"/>
        </w:rPr>
        <w:t xml:space="preserve">Tony: </w:t>
      </w:r>
      <w:r>
        <w:rPr>
          <w:rFonts w:ascii="Arial" w:hAnsi="Arial" w:eastAsia="Arial"/>
          <w:sz w:val="22"/>
        </w:rPr>
        <w:t>That's a fair worry, tell him it's an isolated valve issue, not a design flaw across the model./Đó là một mối lo hợp lý, bảo anh ấy đây là vấn đề van cục bộ, không phải lỗi thiết kế trên cả mẫu máy.</w:t>
      </w:r>
    </w:p>
    <w:p>
      <w:pPr>
        <w:keepLines/>
        <w:spacing w:line="276" w:lineRule="auto" w:after="60"/>
      </w:pPr>
      <w:r>
        <w:rPr>
          <w:rFonts w:ascii="Arial" w:hAnsi="Arial" w:eastAsia="Arial"/>
          <w:b/>
          <w:sz w:val="22"/>
        </w:rPr>
        <w:t xml:space="preserve">QA Colleague: </w:t>
      </w:r>
      <w:r>
        <w:rPr>
          <w:rFonts w:ascii="Arial" w:hAnsi="Arial" w:eastAsia="Arial"/>
          <w:sz w:val="22"/>
        </w:rPr>
        <w:t>I'll send that now, it should ease his mind./Em sẽ gửi ngay, điều đó sẽ giúp anh ấy yên tâm.</w:t>
      </w:r>
    </w:p>
    <w:p>
      <w:pPr>
        <w:keepLines/>
        <w:spacing w:line="276" w:lineRule="auto" w:after="60"/>
      </w:pPr>
      <w:r>
        <w:rPr>
          <w:rFonts w:ascii="Arial" w:hAnsi="Arial" w:eastAsia="Arial"/>
          <w:b/>
          <w:sz w:val="22"/>
        </w:rPr>
        <w:t xml:space="preserve">Tony: </w:t>
      </w:r>
      <w:r>
        <w:rPr>
          <w:rFonts w:ascii="Arial" w:hAnsi="Arial" w:eastAsia="Arial"/>
          <w:sz w:val="22"/>
        </w:rPr>
        <w:t>Good, unnecessary worry spreading to a second line helps nobody./Tốt, sự lo lắng không cần thiết lan sang một chuyền thứ hai không giúp ích cho ai cả.</w:t>
      </w:r>
    </w:p>
    <w:p>
      <w:pPr>
        <w:keepLines/>
        <w:spacing w:line="276" w:lineRule="auto" w:after="60"/>
      </w:pPr>
      <w:r>
        <w:rPr>
          <w:rFonts w:ascii="Arial" w:hAnsi="Arial" w:eastAsia="Arial"/>
          <w:b/>
          <w:sz w:val="22"/>
        </w:rPr>
        <w:t>CONTAINING WORRY FROM SPREADING TO AN UNAFFECTED LINE / KIỀM CHẾ SỰ LO LẮNG LAN SANG MỘT CHUYỀN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Report a second colleague's worry about the failure spreading./Báo cáo mối lo của một đồng nghiệp thứ hai về việc lỗi lan rộng.</w:t>
      </w:r>
    </w:p>
    <w:p>
      <w:pPr>
        <w:keepLines/>
        <w:spacing w:line="276" w:lineRule="auto" w:after="60"/>
      </w:pPr>
      <w:r>
        <w:rPr>
          <w:rFonts w:ascii="Arial" w:hAnsi="Arial" w:eastAsia="Arial"/>
          <w:b/>
          <w:sz w:val="22"/>
        </w:rPr>
        <w:t xml:space="preserve">Task line 2: </w:t>
      </w:r>
      <w:r>
        <w:rPr>
          <w:rFonts w:ascii="Arial" w:hAnsi="Arial" w:eastAsia="Arial"/>
          <w:sz w:val="22"/>
        </w:rPr>
        <w:t>Recognise the worry as reasonable, then correct the scope precisely./Nhận diện mối lo đó là hợp lý, rồi sửa lại phạm vi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Commit to relaying the correction promptly./Cam kết chuyển tiếp sự sửa chữa đó kịp thời.</w:t>
      </w:r>
    </w:p>
    <w:p>
      <w:pPr>
        <w:keepLines/>
        <w:spacing w:line="276" w:lineRule="auto" w:after="60"/>
      </w:pPr>
      <w:r>
        <w:rPr>
          <w:rFonts w:ascii="Arial" w:hAnsi="Arial" w:eastAsia="Arial"/>
          <w:b/>
          <w:sz w:val="22"/>
        </w:rPr>
        <w:t xml:space="preserve">Task line 4: </w:t>
      </w:r>
      <w:r>
        <w:rPr>
          <w:rFonts w:ascii="Arial" w:hAnsi="Arial" w:eastAsia="Arial"/>
          <w:sz w:val="22"/>
        </w:rPr>
        <w:t>Confirm the value of preventing unnecessary worry from spreading./Xác nhận giá trị của việc ngăn sự lo lắng không cần thiết lan rộng.</w:t>
      </w:r>
    </w:p>
    <w:p>
      <w:pPr>
        <w:keepLines/>
        <w:spacing w:line="276" w:lineRule="auto" w:after="60"/>
      </w:pPr>
      <w:r>
        <w:rPr>
          <w:rFonts w:ascii="Arial" w:hAnsi="Arial" w:eastAsia="Arial"/>
          <w:b/>
          <w:sz w:val="22"/>
        </w:rPr>
        <w:t xml:space="preserve">Task line 5: </w:t>
      </w:r>
      <w:r>
        <w:rPr>
          <w:rFonts w:ascii="Arial" w:hAnsi="Arial" w:eastAsia="Arial"/>
          <w:sz w:val="22"/>
        </w:rPr>
        <w:t>Recognise containing worry to its actual scope as a distinct communication responsibility during a crisis./Nhận diện việc kiềm chế sự lo lắng trong phạm vi thật sự của nó là một trách nhiệm giao tiếp riêng biệt trong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morale on an entirely unaffected part of the operation./Ghi nhận sự sửa chữa này là bảo vệ tinh thần trên một phần hoàn toàn không bị ảnh hưởng của hoạt động.</w:t>
      </w:r>
    </w:p>
    <w:p>
      <w:pPr>
        <w:keepLines/>
        <w:spacing w:line="276" w:lineRule="auto" w:after="60"/>
      </w:pPr>
      <w:r>
        <w:rPr>
          <w:rFonts w:ascii="Arial" w:hAnsi="Arial" w:eastAsia="Arial"/>
          <w:b/>
          <w:sz w:val="22"/>
        </w:rPr>
        <w:t xml:space="preserve">Task line 7: </w:t>
      </w:r>
      <w:r>
        <w:rPr>
          <w:rFonts w:ascii="Arial" w:hAnsi="Arial" w:eastAsia="Arial"/>
          <w:sz w:val="22"/>
        </w:rPr>
        <w:t>Actively contain worry from spreading to an unaffected part of the operation, correcting scope precisely rather than letting anxiety generalise./Chủ động kiềm chế sự lo lắng lan sang một phần không bị ảnh hưởng của hoạt động, sửa lại phạm vi một cách chính xác thay vì để sự lo lắng khái quát hóa.</w:t>
      </w:r>
    </w:p>
    <w:p>
      <w:pPr>
        <w:keepLines/>
        <w:spacing w:line="276" w:lineRule="auto" w:after="60"/>
      </w:pPr>
      <w:r>
        <w:rPr>
          <w:rFonts w:ascii="Arial" w:hAnsi="Arial" w:eastAsia="Arial"/>
          <w:b/>
          <w:sz w:val="22"/>
        </w:rPr>
        <w:t xml:space="preserve">Tony: </w:t>
      </w:r>
      <w:r>
        <w:rPr>
          <w:rFonts w:ascii="Arial" w:hAnsi="Arial" w:eastAsia="Arial"/>
          <w:sz w:val="22"/>
        </w:rPr>
        <w:t>One more thing, has anyone told the line one operators anything yet, or are they just standing around confused?/Một điều nữa, có ai nói gì với công nhân vận hành chuyền một chưa, hay họ chỉ đứng đó bối rối?</w:t>
      </w:r>
    </w:p>
    <w:p>
      <w:pPr>
        <w:keepLines/>
        <w:spacing w:line="276" w:lineRule="auto" w:after="60"/>
      </w:pPr>
      <w:r>
        <w:rPr>
          <w:rFonts w:ascii="Arial" w:hAnsi="Arial" w:eastAsia="Arial"/>
          <w:b/>
          <w:sz w:val="22"/>
        </w:rPr>
        <w:t xml:space="preserve">QA Colleague: </w:t>
      </w:r>
      <w:r>
        <w:rPr>
          <w:rFonts w:ascii="Arial" w:hAnsi="Arial" w:eastAsia="Arial"/>
          <w:sz w:val="22"/>
        </w:rPr>
        <w:t>Duy told them it's a mechanical issue being looked at, nothing more specific yet./Duy nói với họ đó là một vấn đề cơ khí đang được xem xét, chưa có gì cụ thể hơn.</w:t>
      </w:r>
    </w:p>
    <w:p>
      <w:pPr>
        <w:keepLines/>
        <w:spacing w:line="276" w:lineRule="auto" w:after="60"/>
      </w:pPr>
      <w:r>
        <w:rPr>
          <w:rFonts w:ascii="Arial" w:hAnsi="Arial" w:eastAsia="Arial"/>
          <w:b/>
          <w:sz w:val="22"/>
        </w:rPr>
        <w:t xml:space="preserve">Tony: </w:t>
      </w:r>
      <w:r>
        <w:rPr>
          <w:rFonts w:ascii="Arial" w:hAnsi="Arial" w:eastAsia="Arial"/>
          <w:sz w:val="22"/>
        </w:rPr>
        <w:t>That's fine for now, I'll have him give them a real update once we know more, not just a vague holding line./Vậy được cho lúc này, anh sẽ để cậu ấy cập nhật thật cho họ khi tụi mình biết thêm, không chỉ một câu giữ chỗ mơ hồ.</w:t>
      </w:r>
    </w:p>
    <w:p>
      <w:pPr>
        <w:keepLines/>
        <w:spacing w:line="276" w:lineRule="auto" w:after="60"/>
      </w:pPr>
      <w:r>
        <w:rPr>
          <w:rFonts w:ascii="Arial" w:hAnsi="Arial" w:eastAsia="Arial"/>
          <w:b/>
          <w:sz w:val="22"/>
        </w:rPr>
        <w:t xml:space="preserve">QA Colleague: </w:t>
      </w:r>
      <w:r>
        <w:rPr>
          <w:rFonts w:ascii="Arial" w:hAnsi="Arial" w:eastAsia="Arial"/>
          <w:sz w:val="22"/>
        </w:rPr>
        <w:t>They'll appreciate that, standing around with no real information is its own kind of stressful./Họ sẽ trân trọng điều đó, đứng đó mà không có thông tin thật cũng là một kiểu căng thẳng riêng.</w:t>
      </w:r>
    </w:p>
    <w:p>
      <w:pPr>
        <w:keepLines/>
        <w:spacing w:line="276" w:lineRule="auto" w:after="60"/>
      </w:pPr>
      <w:r>
        <w:rPr>
          <w:rFonts w:ascii="Arial" w:hAnsi="Arial" w:eastAsia="Arial"/>
          <w:b/>
          <w:sz w:val="22"/>
        </w:rPr>
        <w:t>PLANNING A REAL UPDATE FOR THE OPERATORS, NOT JUST A HOLDING LINE / LẬP KẾ HOẠCH MỘT BẢN CẬP NHẬT THẬT CHO CÔNG NHÂN, KHÔNG CHỈ MỘT CÂU GIỮ CHỖ</w:t>
      </w:r>
    </w:p>
    <w:p>
      <w:pPr>
        <w:keepLines/>
        <w:spacing w:line="276" w:lineRule="auto" w:after="60"/>
      </w:pPr>
      <w:r>
        <w:rPr>
          <w:rFonts w:ascii="Arial" w:hAnsi="Arial" w:eastAsia="Arial"/>
          <w:b/>
          <w:sz w:val="22"/>
        </w:rPr>
        <w:t xml:space="preserve">Task line 1: </w:t>
      </w:r>
      <w:r>
        <w:rPr>
          <w:rFonts w:ascii="Arial" w:hAnsi="Arial" w:eastAsia="Arial"/>
          <w:sz w:val="22"/>
        </w:rPr>
        <w:t>Ask about communication reaching the frontline workers affected./Hỏi về việc giao tiếp đến những công nhân tuyến đầu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minimal, generic message already given./Báo cáo một thông điệp tối thiểu, chung chung đã được đưa ra.</w:t>
      </w:r>
    </w:p>
    <w:p>
      <w:pPr>
        <w:keepLines/>
        <w:spacing w:line="276" w:lineRule="auto" w:after="60"/>
      </w:pPr>
      <w:r>
        <w:rPr>
          <w:rFonts w:ascii="Arial" w:hAnsi="Arial" w:eastAsia="Arial"/>
          <w:b/>
          <w:sz w:val="22"/>
        </w:rPr>
        <w:t xml:space="preserve">Task line 3: </w:t>
      </w:r>
      <w:r>
        <w:rPr>
          <w:rFonts w:ascii="Arial" w:hAnsi="Arial" w:eastAsia="Arial"/>
          <w:sz w:val="22"/>
        </w:rPr>
        <w:t>Accept the minimal message for now, while planning a more substantive follow-up./Chấp nhận thông điệp tối thiểu đó lúc này, trong khi lập kế hoạch một sự theo dõi thực chất hơn.</w:t>
      </w:r>
    </w:p>
    <w:p>
      <w:pPr>
        <w:keepLines/>
        <w:spacing w:line="276" w:lineRule="auto" w:after="60"/>
      </w:pPr>
      <w:r>
        <w:rPr>
          <w:rFonts w:ascii="Arial" w:hAnsi="Arial" w:eastAsia="Arial"/>
          <w:b/>
          <w:sz w:val="22"/>
        </w:rPr>
        <w:t xml:space="preserve">Task line 4: </w:t>
      </w:r>
      <w:r>
        <w:rPr>
          <w:rFonts w:ascii="Arial" w:hAnsi="Arial" w:eastAsia="Arial"/>
          <w:sz w:val="22"/>
        </w:rPr>
        <w:t>Recognise the stress of uncertainty for those with the least information./Nhận diện sự căng thẳng của sự không chắc chắn cho những người có ít thông tin nhất.</w:t>
      </w:r>
    </w:p>
    <w:p>
      <w:pPr>
        <w:keepLines/>
        <w:spacing w:line="276" w:lineRule="auto" w:after="60"/>
      </w:pPr>
      <w:r>
        <w:rPr>
          <w:rFonts w:ascii="Arial" w:hAnsi="Arial" w:eastAsia="Arial"/>
          <w:b/>
          <w:sz w:val="22"/>
        </w:rPr>
        <w:t xml:space="preserve">Task line 5: </w:t>
      </w:r>
      <w:r>
        <w:rPr>
          <w:rFonts w:ascii="Arial" w:hAnsi="Arial" w:eastAsia="Arial"/>
          <w:sz w:val="22"/>
        </w:rPr>
        <w:t>Recognise planning a substantive update as respecting frontline workers, not just management./Nhận diện việc lập kế hoạch một bản cập nhật thực chất là tôn trọng công nhân tuyến đầu, không chỉ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plan as extending the day's communication discipline to everyone affected, not just decision-makers./Ghi nhận kế hoạch này là mở rộng kỷ luật giao tiếp của ngày đến mọi người bị ảnh hưởng, không chỉ người ra quyết định.</w:t>
      </w:r>
    </w:p>
    <w:p>
      <w:pPr>
        <w:keepLines/>
        <w:spacing w:line="276" w:lineRule="auto" w:after="60"/>
      </w:pPr>
      <w:r>
        <w:rPr>
          <w:rFonts w:ascii="Arial" w:hAnsi="Arial" w:eastAsia="Arial"/>
          <w:b/>
          <w:sz w:val="22"/>
        </w:rPr>
        <w:t xml:space="preserve">Task line 7: </w:t>
      </w:r>
      <w:r>
        <w:rPr>
          <w:rFonts w:ascii="Arial" w:hAnsi="Arial" w:eastAsia="Arial"/>
          <w:sz w:val="22"/>
        </w:rPr>
        <w:t>Plan a substantive update for frontline operators once real information exists, rather than leaving them with only a vague holding line indefinitely./Lập kế hoạch một bản cập nhật thực chất cho công nhân tuyến đầu khi có thông tin thật, thay vì để họ chỉ với một câu giữ chỗ mơ hồ vô thời hạn.</w:t>
      </w:r>
    </w:p>
    <w:p>
      <w:pPr>
        <w:keepLines/>
        <w:spacing w:line="276" w:lineRule="auto" w:after="60"/>
      </w:pPr>
      <w:r>
        <w:rPr>
          <w:rFonts w:ascii="Arial" w:hAnsi="Arial" w:eastAsia="Arial"/>
          <w:b/>
          <w:sz w:val="22"/>
        </w:rPr>
        <w:t xml:space="preserve">Tony: </w:t>
      </w:r>
      <w:r>
        <w:rPr>
          <w:rFonts w:ascii="Arial" w:hAnsi="Arial" w:eastAsia="Arial"/>
          <w:sz w:val="22"/>
        </w:rPr>
        <w:t>Today closes with a machine down for two weeks after installation, and a warranty question raised before anyone touched a single part./Hôm nay kết thúc với một máy dừng hoạt động sau hai tuần lắp đặt, và một câu hỏi bảo hành được nêu ra trước khi ai đó chạm vào bất kỳ linh kiện nào.</w:t>
      </w:r>
    </w:p>
    <w:p>
      <w:pPr>
        <w:pStyle w:val="Heading2"/>
      </w:pPr>
      <w:r>
        <w:rPr>
          <w:rFonts w:ascii="Arial" w:hAnsi="Arial" w:eastAsia="Arial"/>
          <w:b/>
          <w:sz w:val="26"/>
        </w:rPr>
        <w:t>NGÀY 2: Tìm hiểu tình trạng từ Mr. Duy</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I've never worked on this specific machine model before./Tony, em chưa từng làm việc với đúng mẫu máy này bao giờ.</w:t>
      </w:r>
    </w:p>
    <w:p>
      <w:pPr>
        <w:keepLines/>
        <w:spacing w:line="276" w:lineRule="auto" w:after="60"/>
      </w:pPr>
      <w:r>
        <w:rPr>
          <w:rFonts w:ascii="Arial" w:hAnsi="Arial" w:eastAsia="Arial"/>
          <w:b/>
          <w:sz w:val="22"/>
        </w:rPr>
        <w:t xml:space="preserve">Wanek 5 Maintenance Supervisor: </w:t>
      </w:r>
      <w:r>
        <w:rPr>
          <w:rFonts w:ascii="Arial" w:hAnsi="Arial" w:eastAsia="Arial"/>
          <w:sz w:val="22"/>
        </w:rPr>
        <w:t>A local distributor has a compatible valve, ready by tomorrow./Một nhà phân phối địa phương có van tương thích, sẵn sàng ngày mai.</w:t>
      </w:r>
    </w:p>
    <w:p>
      <w:pPr>
        <w:keepLines/>
        <w:spacing w:line="276" w:lineRule="auto" w:after="60"/>
      </w:pPr>
      <w:r>
        <w:rPr>
          <w:rFonts w:ascii="Arial" w:hAnsi="Arial" w:eastAsia="Arial"/>
          <w:b/>
          <w:sz w:val="22"/>
        </w:rPr>
        <w:t xml:space="preserve">Tony: </w:t>
      </w:r>
      <w:r>
        <w:rPr>
          <w:rFonts w:ascii="Arial" w:hAnsi="Arial" w:eastAsia="Arial"/>
          <w:sz w:val="22"/>
        </w:rPr>
        <w:t>Compatible meaning genuine, or an equivalent from another brand?/Tương thích nghĩa là chính hãng, hay hàng tương đương từ hãng khác?</w:t>
      </w:r>
    </w:p>
    <w:p>
      <w:pPr>
        <w:keepLines/>
        <w:spacing w:line="276" w:lineRule="auto" w:after="60"/>
      </w:pPr>
      <w:r>
        <w:rPr>
          <w:rFonts w:ascii="Arial" w:hAnsi="Arial" w:eastAsia="Arial"/>
          <w:b/>
          <w:sz w:val="22"/>
        </w:rPr>
        <w:t xml:space="preserve">Wanek 5 Maintenance Supervisor: </w:t>
      </w:r>
      <w:r>
        <w:rPr>
          <w:rFonts w:ascii="Arial" w:hAnsi="Arial" w:eastAsia="Arial"/>
          <w:sz w:val="22"/>
        </w:rPr>
        <w:t>Another brand, but the specs look nearly identical on paper./Hãng khác, nhưng thông số kỹ thuật gần như giống hệt trên giấy tờ.</w:t>
      </w:r>
    </w:p>
    <w:p>
      <w:pPr>
        <w:keepLines/>
        <w:spacing w:line="276" w:lineRule="auto" w:after="60"/>
      </w:pPr>
      <w:r>
        <w:rPr>
          <w:rFonts w:ascii="Arial" w:hAnsi="Arial" w:eastAsia="Arial"/>
          <w:b/>
          <w:sz w:val="22"/>
        </w:rPr>
        <w:t>ASKING THE PRECISE QUESTION THAT SEPARATES A GOOD OPTION FROM A RISKY ONE / HỎI CÂU HỎI CHÍNH XÁC PHÂN BIỆT MỘT PHƯƠNG ÁN TỐT VỚI MỘT PHƯƠNG ÁN RỦI RO</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specific new equipment honestly./Thừa nhận sự không quen thuộc với thiết bị mới cụ thể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Report a fast, available fix option with a specific timeline./Báo cáo một phương án sửa chữa nhanh, có sẵn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Ask the single most important clarifying question about that option./Hỏi câu hỏi làm rõ quan trọng nhất duy nhất về phương án đó.</w:t>
      </w:r>
    </w:p>
    <w:p>
      <w:pPr>
        <w:keepLines/>
        <w:spacing w:line="276" w:lineRule="auto" w:after="60"/>
      </w:pPr>
      <w:r>
        <w:rPr>
          <w:rFonts w:ascii="Arial" w:hAnsi="Arial" w:eastAsia="Arial"/>
          <w:b/>
          <w:sz w:val="22"/>
        </w:rPr>
        <w:t xml:space="preserve">Task line 4: </w:t>
      </w:r>
      <w:r>
        <w:rPr>
          <w:rFonts w:ascii="Arial" w:hAnsi="Arial" w:eastAsia="Arial"/>
          <w:sz w:val="22"/>
        </w:rPr>
        <w:t>Answer honestly, revealing the option is not the original brand./Trả lời trung thực, tiết lộ phương án đó không phải hãng gốc.</w:t>
      </w:r>
    </w:p>
    <w:p>
      <w:pPr>
        <w:keepLines/>
        <w:spacing w:line="276" w:lineRule="auto" w:after="60"/>
      </w:pPr>
      <w:r>
        <w:rPr>
          <w:rFonts w:ascii="Arial" w:hAnsi="Arial" w:eastAsia="Arial"/>
          <w:b/>
          <w:sz w:val="22"/>
        </w:rPr>
        <w:t xml:space="preserve">Task line 5: </w:t>
      </w:r>
      <w:r>
        <w:rPr>
          <w:rFonts w:ascii="Arial" w:hAnsi="Arial" w:eastAsia="Arial"/>
          <w:sz w:val="22"/>
        </w:rPr>
        <w:t>Recognise this single question as the one that reveals the real risk hidden in a convenient option./Nhận diện câu hỏi duy nhất này là câu hỏi tiết lộ rủi ro thật ẩn trong một phương án tiện lợi.</w:t>
      </w:r>
    </w:p>
    <w:p>
      <w:pPr>
        <w:keepLines/>
        <w:spacing w:line="276" w:lineRule="auto" w:after="60"/>
      </w:pPr>
      <w:r>
        <w:rPr>
          <w:rFonts w:ascii="Arial" w:hAnsi="Arial" w:eastAsia="Arial"/>
          <w:b/>
          <w:sz w:val="22"/>
        </w:rPr>
        <w:t xml:space="preserve">Task line 6: </w:t>
      </w:r>
      <w:r>
        <w:rPr>
          <w:rFonts w:ascii="Arial" w:hAnsi="Arial" w:eastAsia="Arial"/>
          <w:sz w:val="22"/>
        </w:rPr>
        <w:t>Record asking the precise distinguishing question as more valuable than accepting the first available fix./Ghi nhận việc hỏi câu hỏi phân biệt chính xác có giá trị hơn việc chấp nhận giải pháp sửa chữa đầu tiên có sẵn.</w:t>
      </w:r>
    </w:p>
    <w:p>
      <w:pPr>
        <w:keepLines/>
        <w:spacing w:line="276" w:lineRule="auto" w:after="60"/>
      </w:pPr>
      <w:r>
        <w:rPr>
          <w:rFonts w:ascii="Arial" w:hAnsi="Arial" w:eastAsia="Arial"/>
          <w:b/>
          <w:sz w:val="22"/>
        </w:rPr>
        <w:t xml:space="preserve">Task line 7: </w:t>
      </w:r>
      <w:r>
        <w:rPr>
          <w:rFonts w:ascii="Arial" w:hAnsi="Arial" w:eastAsia="Arial"/>
          <w:sz w:val="22"/>
        </w:rPr>
        <w:t>Ask the single precise question that separates a genuinely safe option from a superficially convenient but risky one./Hỏi câu hỏi chính xác duy nhất phân biệt một phương án thực sự an toàn với một phương án tiện lợi bề ngoài nhưng rủi ro.</w:t>
      </w:r>
    </w:p>
    <w:p>
      <w:pPr>
        <w:keepLines/>
        <w:spacing w:line="276" w:lineRule="auto" w:after="60"/>
      </w:pPr>
      <w:r>
        <w:rPr>
          <w:rFonts w:ascii="Arial" w:hAnsi="Arial" w:eastAsia="Arial"/>
          <w:b/>
          <w:sz w:val="22"/>
        </w:rPr>
        <w:t xml:space="preserve">Tony: </w:t>
      </w:r>
      <w:r>
        <w:rPr>
          <w:rFonts w:ascii="Arial" w:hAnsi="Arial" w:eastAsia="Arial"/>
          <w:sz w:val="22"/>
        </w:rPr>
        <w:t>Before we touch anything, I need to check our warranty terms with Klaus's company./Trước khi động vào bất cứ gì, anh cần kiểm tra điều khoản bảo hành với công ty Klaus.</w:t>
      </w:r>
    </w:p>
    <w:p>
      <w:pPr>
        <w:keepLines/>
        <w:spacing w:line="276" w:lineRule="auto" w:after="60"/>
      </w:pPr>
      <w:r>
        <w:rPr>
          <w:rFonts w:ascii="Arial" w:hAnsi="Arial" w:eastAsia="Arial"/>
          <w:b/>
          <w:sz w:val="22"/>
        </w:rPr>
        <w:t xml:space="preserve">Wanek 5 Maintenance Supervisor: </w:t>
      </w:r>
      <w:r>
        <w:rPr>
          <w:rFonts w:ascii="Arial" w:hAnsi="Arial" w:eastAsia="Arial"/>
          <w:sz w:val="22"/>
        </w:rPr>
        <w:t>Would using a non-original part really void a whole equipment warranty?/Dùng linh kiện không chính hãng có thực sự làm mất cả bảo hành thiết bị không?</w:t>
      </w:r>
    </w:p>
    <w:p>
      <w:pPr>
        <w:keepLines/>
        <w:spacing w:line="276" w:lineRule="auto" w:after="60"/>
      </w:pPr>
      <w:r>
        <w:rPr>
          <w:rFonts w:ascii="Arial" w:hAnsi="Arial" w:eastAsia="Arial"/>
          <w:b/>
          <w:sz w:val="22"/>
        </w:rPr>
        <w:t xml:space="preserve">Tony: </w:t>
      </w:r>
      <w:r>
        <w:rPr>
          <w:rFonts w:ascii="Arial" w:hAnsi="Arial" w:eastAsia="Arial"/>
          <w:sz w:val="22"/>
        </w:rPr>
        <w:t>I don't know yet, and I'd rather not find out the expensive way./Anh chưa biết, và anh thà không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I'll hold off on calling the distributor back./Hợp lý đấy, em sẽ tạm hoãn gọi lại nhà phân phối.</w:t>
      </w:r>
    </w:p>
    <w:p>
      <w:pPr>
        <w:keepLines/>
        <w:spacing w:line="276" w:lineRule="auto" w:after="60"/>
      </w:pPr>
      <w:r>
        <w:rPr>
          <w:rFonts w:ascii="Arial" w:hAnsi="Arial" w:eastAsia="Arial"/>
          <w:b/>
          <w:sz w:val="22"/>
        </w:rPr>
        <w:t>PAUSING ACTION UNTIL AN UNKNOWN RISK IS UNDERSTOOD / TẠM DỪNG HÀNH ĐỘNG CHO ĐẾN KHI MỘT RỦI RO CHƯA BIẾT ĐƯỢC HIỂU RÕ</w:t>
      </w:r>
    </w:p>
    <w:p>
      <w:pPr>
        <w:keepLines/>
        <w:spacing w:line="276" w:lineRule="auto" w:after="60"/>
      </w:pPr>
      <w:r>
        <w:rPr>
          <w:rFonts w:ascii="Arial" w:hAnsi="Arial" w:eastAsia="Arial"/>
          <w:b/>
          <w:sz w:val="22"/>
        </w:rPr>
        <w:t xml:space="preserve">Task line 1: </w:t>
      </w:r>
      <w:r>
        <w:rPr>
          <w:rFonts w:ascii="Arial" w:hAnsi="Arial" w:eastAsia="Arial"/>
          <w:sz w:val="22"/>
        </w:rPr>
        <w:t>Halt any physical action pending a critical verification./Tạm dừng bất kỳ hành động vật lý nào chờ một sự xác minh quan trọng.</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real severity of an uncertain consequence./Hỏi trực tiếp về mức độ nghiêm trọng thật của một hậu quả không chắc chắn.</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while stating a clear risk preference./Thừa nhận sự không chắc chắn trung thực trong khi nêu rõ một sở thích rủi ro.</w:t>
      </w:r>
    </w:p>
    <w:p>
      <w:pPr>
        <w:keepLines/>
        <w:spacing w:line="276" w:lineRule="auto" w:after="60"/>
      </w:pPr>
      <w:r>
        <w:rPr>
          <w:rFonts w:ascii="Arial" w:hAnsi="Arial" w:eastAsia="Arial"/>
          <w:b/>
          <w:sz w:val="22"/>
        </w:rPr>
        <w:t xml:space="preserve">Task line 4: </w:t>
      </w:r>
      <w:r>
        <w:rPr>
          <w:rFonts w:ascii="Arial" w:hAnsi="Arial" w:eastAsia="Arial"/>
          <w:sz w:val="22"/>
        </w:rPr>
        <w:t>Confirm the pause and adjust an immediate action accordingly./Xác nhận sự tạm dừng đó và điều chỉnh một hành động ngay lập tức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pausing action until a risk is understood as sound judgement under time pressure./Nhận diện việc tạm dừng hành động cho đến khi một rủi ro được hiểu rõ là phán đoán đúng đắn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an irreversible mistake on brand-new equipment./Ghi nhận sự tạm dừng này là ngăn ngừa một sai lầm không thể đảo ngược trên thiết bị hoàn toàn mới.</w:t>
      </w:r>
    </w:p>
    <w:p>
      <w:pPr>
        <w:keepLines/>
        <w:spacing w:line="276" w:lineRule="auto" w:after="60"/>
      </w:pPr>
      <w:r>
        <w:rPr>
          <w:rFonts w:ascii="Arial" w:hAnsi="Arial" w:eastAsia="Arial"/>
          <w:b/>
          <w:sz w:val="22"/>
        </w:rPr>
        <w:t xml:space="preserve">Task line 7: </w:t>
      </w:r>
      <w:r>
        <w:rPr>
          <w:rFonts w:ascii="Arial" w:hAnsi="Arial" w:eastAsia="Arial"/>
          <w:sz w:val="22"/>
        </w:rPr>
        <w:t>Pause all physical action until a genuinely unknown risk is understood, rather than acting quickly and finding out the expensive way./Tạm dừng mọi hành động vật lý cho đến khi một rủi ro thực sự chưa biết được hiểu rõ, thay vì hành động nhanh và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The pressure gauge was fluctuating for about an hour before it fully stopped, I should have flagged it sooner./Đồng hồ áp suất dao động khoảng một giờ trước khi dừng hoàn toàn, lẽ ra em nên báo sớm hơn.</w:t>
      </w:r>
    </w:p>
    <w:p>
      <w:pPr>
        <w:keepLines/>
        <w:spacing w:line="276" w:lineRule="auto" w:after="60"/>
      </w:pPr>
      <w:r>
        <w:rPr>
          <w:rFonts w:ascii="Arial" w:hAnsi="Arial" w:eastAsia="Arial"/>
          <w:b/>
          <w:sz w:val="22"/>
        </w:rPr>
        <w:t xml:space="preserve">Tony: </w:t>
      </w:r>
      <w:r>
        <w:rPr>
          <w:rFonts w:ascii="Arial" w:hAnsi="Arial" w:eastAsia="Arial"/>
          <w:sz w:val="22"/>
        </w:rPr>
        <w:t>An hour of fluctuation before a full stop is actually useful information, not a delay you need to apologise for./Một giờ dao động trước khi dừng hoàn toàn thực ra là thông tin hữu ích, không phải một sự chậm trễ em cần xin lỗi.</w:t>
      </w:r>
    </w:p>
    <w:p>
      <w:pPr>
        <w:keepLines/>
        <w:spacing w:line="276" w:lineRule="auto" w:after="60"/>
      </w:pPr>
      <w:r>
        <w:rPr>
          <w:rFonts w:ascii="Arial" w:hAnsi="Arial" w:eastAsia="Arial"/>
          <w:b/>
          <w:sz w:val="22"/>
        </w:rPr>
        <w:t xml:space="preserve">Wanek 5 Maintenance Supervisor: </w:t>
      </w:r>
      <w:r>
        <w:rPr>
          <w:rFonts w:ascii="Arial" w:hAnsi="Arial" w:eastAsia="Arial"/>
          <w:sz w:val="22"/>
        </w:rPr>
        <w:t>I didn't know if it mattered at the time./Em không biết lúc đó nó có quan trọng không.</w:t>
      </w:r>
    </w:p>
    <w:p>
      <w:pPr>
        <w:keepLines/>
        <w:spacing w:line="276" w:lineRule="auto" w:after="60"/>
      </w:pPr>
      <w:r>
        <w:rPr>
          <w:rFonts w:ascii="Arial" w:hAnsi="Arial" w:eastAsia="Arial"/>
          <w:b/>
          <w:sz w:val="22"/>
        </w:rPr>
        <w:t xml:space="preserve">Tony: </w:t>
      </w:r>
      <w:r>
        <w:rPr>
          <w:rFonts w:ascii="Arial" w:hAnsi="Arial" w:eastAsia="Arial"/>
          <w:sz w:val="22"/>
        </w:rPr>
        <w:t>It matters a lot, actually, gradual fluctuation before failure usually points to a defect, not sudden misuse./Nó quan trọng nhiều đấy, thực ra, sự dao động dần dần trước khi hỏng thường chỉ về một lỗi sản xuất, không phải sử dụng sai đột ngột.</w:t>
      </w:r>
    </w:p>
    <w:p>
      <w:pPr>
        <w:keepLines/>
        <w:spacing w:line="276" w:lineRule="auto" w:after="60"/>
      </w:pPr>
      <w:r>
        <w:rPr>
          <w:rFonts w:ascii="Arial" w:hAnsi="Arial" w:eastAsia="Arial"/>
          <w:b/>
          <w:sz w:val="22"/>
        </w:rPr>
        <w:t>TURNING A SUPERVISOR'S SELF-CRITICISM INTO A USEFUL TECHNICAL DETAIL / BIẾN SỰ TỰ PHÊ BÌNH CỦA MỘT GIÁM SÁT VIÊN THÀNH MỘT CHI TIẾT KỸ THUẬT HỮU ÍCH</w:t>
      </w:r>
    </w:p>
    <w:p>
      <w:pPr>
        <w:keepLines/>
        <w:spacing w:line="276" w:lineRule="auto" w:after="60"/>
      </w:pPr>
      <w:r>
        <w:rPr>
          <w:rFonts w:ascii="Arial" w:hAnsi="Arial" w:eastAsia="Arial"/>
          <w:b/>
          <w:sz w:val="22"/>
        </w:rPr>
        <w:t xml:space="preserve">Task line 1: </w:t>
      </w:r>
      <w:r>
        <w:rPr>
          <w:rFonts w:ascii="Arial" w:hAnsi="Arial" w:eastAsia="Arial"/>
          <w:sz w:val="22"/>
        </w:rPr>
        <w:t>Report a specific pre-failure symptom while apologising for not flagging it sooner./Báo cáo một triệu chứng trước khi hỏng cụ thể trong khi xin lỗi vì không báo sớm hơn.</w:t>
      </w:r>
    </w:p>
    <w:p>
      <w:pPr>
        <w:keepLines/>
        <w:spacing w:line="276" w:lineRule="auto" w:after="60"/>
      </w:pPr>
      <w:r>
        <w:rPr>
          <w:rFonts w:ascii="Arial" w:hAnsi="Arial" w:eastAsia="Arial"/>
          <w:b/>
          <w:sz w:val="22"/>
        </w:rPr>
        <w:t xml:space="preserve">Task line 2: </w:t>
      </w:r>
      <w:r>
        <w:rPr>
          <w:rFonts w:ascii="Arial" w:hAnsi="Arial" w:eastAsia="Arial"/>
          <w:sz w:val="22"/>
        </w:rPr>
        <w:t>Immediately reframe the detail as valuable, dismissing the need for apology./Ngay lập tức tái định khung chi tiết đó là có giá trị, gạt bỏ nhu cầu xin lỗi.</w:t>
      </w:r>
    </w:p>
    <w:p>
      <w:pPr>
        <w:keepLines/>
        <w:spacing w:line="276" w:lineRule="auto" w:after="60"/>
      </w:pPr>
      <w:r>
        <w:rPr>
          <w:rFonts w:ascii="Arial" w:hAnsi="Arial" w:eastAsia="Arial"/>
          <w:b/>
          <w:sz w:val="22"/>
        </w:rPr>
        <w:t xml:space="preserve">Task line 3: </w:t>
      </w:r>
      <w:r>
        <w:rPr>
          <w:rFonts w:ascii="Arial" w:hAnsi="Arial" w:eastAsia="Arial"/>
          <w:sz w:val="22"/>
        </w:rPr>
        <w:t>Explain honestly why the significance wasn't clear in the moment./Giải thích trung thực tại sao tầm quan trọng không rõ ràng vào lúc đó.</w:t>
      </w:r>
    </w:p>
    <w:p>
      <w:pPr>
        <w:keepLines/>
        <w:spacing w:line="276" w:lineRule="auto" w:after="60"/>
      </w:pPr>
      <w:r>
        <w:rPr>
          <w:rFonts w:ascii="Arial" w:hAnsi="Arial" w:eastAsia="Arial"/>
          <w:b/>
          <w:sz w:val="22"/>
        </w:rPr>
        <w:t xml:space="preserve">Task line 4: </w:t>
      </w:r>
      <w:r>
        <w:rPr>
          <w:rFonts w:ascii="Arial" w:hAnsi="Arial" w:eastAsia="Arial"/>
          <w:sz w:val="22"/>
        </w:rPr>
        <w:t>Draw out the precise technical implication of the detail./Rút ra hàm ý kỹ thuật chính xác của chi tiết đó.</w:t>
      </w:r>
    </w:p>
    <w:p>
      <w:pPr>
        <w:keepLines/>
        <w:spacing w:line="276" w:lineRule="auto" w:after="60"/>
      </w:pPr>
      <w:r>
        <w:rPr>
          <w:rFonts w:ascii="Arial" w:hAnsi="Arial" w:eastAsia="Arial"/>
          <w:b/>
          <w:sz w:val="22"/>
        </w:rPr>
        <w:t xml:space="preserve">Task line 5: </w:t>
      </w:r>
      <w:r>
        <w:rPr>
          <w:rFonts w:ascii="Arial" w:hAnsi="Arial" w:eastAsia="Arial"/>
          <w:sz w:val="22"/>
        </w:rPr>
        <w:t>Recognise turning self-criticism into useful data as protecting a colleague's confidence while still extracting value./Nhận diện việc biến sự tự phê bình thành dữ liệu hữu ích là bảo vệ sự tự tin của một đồng nghiệp trong khi vẫn chắt lọc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strengthening the eventual warranty argument with Klaus./Ghi nhận sự tái định khung này là củng cố lập luận bảo hành cuối cùng với Klaus.</w:t>
      </w:r>
    </w:p>
    <w:p>
      <w:pPr>
        <w:keepLines/>
        <w:spacing w:line="276" w:lineRule="auto" w:after="60"/>
      </w:pPr>
      <w:r>
        <w:rPr>
          <w:rFonts w:ascii="Arial" w:hAnsi="Arial" w:eastAsia="Arial"/>
          <w:b/>
          <w:sz w:val="22"/>
        </w:rPr>
        <w:t xml:space="preserve">Task line 7: </w:t>
      </w:r>
      <w:r>
        <w:rPr>
          <w:rFonts w:ascii="Arial" w:hAnsi="Arial" w:eastAsia="Arial"/>
          <w:sz w:val="22"/>
        </w:rPr>
        <w:t>Turn a colleague's self-critical report into a useful technical detail, extracting value while protecting their confidence./Biến một báo cáo tự phê bình của một đồng nghiệp thành một chi tiết kỹ thuật hữu ích, chắt lọc giá trị trong khi bảo vệ sự tự tin của họ.</w:t>
      </w:r>
    </w:p>
    <w:p>
      <w:pPr>
        <w:keepLines/>
        <w:spacing w:line="276" w:lineRule="auto" w:after="60"/>
      </w:pPr>
      <w:r>
        <w:rPr>
          <w:rFonts w:ascii="Arial" w:hAnsi="Arial" w:eastAsia="Arial"/>
          <w:b/>
          <w:sz w:val="22"/>
        </w:rPr>
        <w:t xml:space="preserve">Tony: </w:t>
      </w:r>
      <w:r>
        <w:rPr>
          <w:rFonts w:ascii="Arial" w:hAnsi="Arial" w:eastAsia="Arial"/>
          <w:sz w:val="22"/>
        </w:rPr>
        <w:t>Is the machine in a safe shutdown state right now, nothing under pressure that could be a hazard?/Máy hiện đang ở trạng thái tắt an toàn chứ, không có gì dưới áp suất có thể gây nguy hiểm?</w:t>
      </w:r>
    </w:p>
    <w:p>
      <w:pPr>
        <w:keepLines/>
        <w:spacing w:line="276" w:lineRule="auto" w:after="60"/>
      </w:pPr>
      <w:r>
        <w:rPr>
          <w:rFonts w:ascii="Arial" w:hAnsi="Arial" w:eastAsia="Arial"/>
          <w:b/>
          <w:sz w:val="22"/>
        </w:rPr>
        <w:t xml:space="preserve">Wanek 5 Maintenance Supervisor: </w:t>
      </w:r>
      <w:r>
        <w:rPr>
          <w:rFonts w:ascii="Arial" w:hAnsi="Arial" w:eastAsia="Arial"/>
          <w:sz w:val="22"/>
        </w:rPr>
        <w:t>Yes, fully de-pressurised and locked out, I did that first before calling anyone./Vâng, đã xả áp hoàn toàn và khóa lại, em làm việc đó trước tiên trước khi gọi ai.</w:t>
      </w:r>
    </w:p>
    <w:p>
      <w:pPr>
        <w:keepLines/>
        <w:spacing w:line="276" w:lineRule="auto" w:after="60"/>
      </w:pPr>
      <w:r>
        <w:rPr>
          <w:rFonts w:ascii="Arial" w:hAnsi="Arial" w:eastAsia="Arial"/>
          <w:b/>
          <w:sz w:val="22"/>
        </w:rPr>
        <w:t xml:space="preserve">Tony: </w:t>
      </w:r>
      <w:r>
        <w:rPr>
          <w:rFonts w:ascii="Arial" w:hAnsi="Arial" w:eastAsia="Arial"/>
          <w:sz w:val="22"/>
        </w:rPr>
        <w:t>Good instinct, safety first, questions after./Bản năng tốt, an toàn trước, câu hỏi sau.</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part, at least, I didn't need to think twice about./Ít nhất phần đó, em không cần suy nghĩ lại lần hai.</w:t>
      </w:r>
    </w:p>
    <w:p>
      <w:pPr>
        <w:keepLines/>
        <w:spacing w:line="276" w:lineRule="auto" w:after="60"/>
      </w:pPr>
      <w:r>
        <w:rPr>
          <w:rFonts w:ascii="Arial" w:hAnsi="Arial" w:eastAsia="Arial"/>
          <w:b/>
          <w:sz w:val="22"/>
        </w:rPr>
        <w:t>CONFIRMING SAFETY STATUS BEFORE MOVING TO ANY TECHNICAL DISCUSSION / XÁC NHẬN TÌNH TRẠNG AN TOÀN TRƯỚC KHI CHUYỂN SANG BẤT KỲ THẢO LUẬN KỸ THUẬT NÀO</w:t>
      </w:r>
    </w:p>
    <w:p>
      <w:pPr>
        <w:keepLines/>
        <w:spacing w:line="276" w:lineRule="auto" w:after="60"/>
      </w:pPr>
      <w:r>
        <w:rPr>
          <w:rFonts w:ascii="Arial" w:hAnsi="Arial" w:eastAsia="Arial"/>
          <w:b/>
          <w:sz w:val="22"/>
        </w:rPr>
        <w:t xml:space="preserve">Task line 1: </w:t>
      </w:r>
      <w:r>
        <w:rPr>
          <w:rFonts w:ascii="Arial" w:hAnsi="Arial" w:eastAsia="Arial"/>
          <w:sz w:val="22"/>
        </w:rPr>
        <w:t>Ask directly about safety status before any other technical question./Hỏi trực tiếp về tình trạng an toàn trước bất kỳ câu hỏi kỹ thuật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safe state with specific, technical detail./Xác nhận trạng thái an toàn đó với chi tiết kỹ thuật cụ thể.</w:t>
      </w:r>
    </w:p>
    <w:p>
      <w:pPr>
        <w:keepLines/>
        <w:spacing w:line="276" w:lineRule="auto" w:after="60"/>
      </w:pPr>
      <w:r>
        <w:rPr>
          <w:rFonts w:ascii="Arial" w:hAnsi="Arial" w:eastAsia="Arial"/>
          <w:b/>
          <w:sz w:val="22"/>
        </w:rPr>
        <w:t xml:space="preserve">Task line 3: </w:t>
      </w:r>
      <w:r>
        <w:rPr>
          <w:rFonts w:ascii="Arial" w:hAnsi="Arial" w:eastAsia="Arial"/>
          <w:sz w:val="22"/>
        </w:rPr>
        <w:t>Affirm the sequencing instinct explicitly: safety before diagnosis./Khẳng định bản năng trình tự đó một cách rõ ràng: an toàn trước chẩn đoán.</w:t>
      </w:r>
    </w:p>
    <w:p>
      <w:pPr>
        <w:keepLines/>
        <w:spacing w:line="276" w:lineRule="auto" w:after="60"/>
      </w:pPr>
      <w:r>
        <w:rPr>
          <w:rFonts w:ascii="Arial" w:hAnsi="Arial" w:eastAsia="Arial"/>
          <w:b/>
          <w:sz w:val="22"/>
        </w:rPr>
        <w:t xml:space="preserve">Task line 4: </w:t>
      </w:r>
      <w:r>
        <w:rPr>
          <w:rFonts w:ascii="Arial" w:hAnsi="Arial" w:eastAsia="Arial"/>
          <w:sz w:val="22"/>
        </w:rPr>
        <w:t>Recognise this one instinct as clear and unhesitating compared to everything else that morning./Nhận diện bản năng duy nhất này là rõ ràng và không do dự so với mọi thứ khác sáng đó.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safety first as the correct universal priority regardless of the technical situation./Nhận diện việc xác nhận an toàn trước là ưu tiên phổ quát đúng đắn bất kể tình huống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the safe foundation for everything discussed afterward./Ghi nhận trao đổi này là thiết lập nền tảng an toàn cho mọi thứ được thảo luận sau đó.</w:t>
      </w:r>
    </w:p>
    <w:p>
      <w:pPr>
        <w:keepLines/>
        <w:spacing w:line="276" w:lineRule="auto" w:after="60"/>
      </w:pPr>
      <w:r>
        <w:rPr>
          <w:rFonts w:ascii="Arial" w:hAnsi="Arial" w:eastAsia="Arial"/>
          <w:b/>
          <w:sz w:val="22"/>
        </w:rPr>
        <w:t xml:space="preserve">Task line 7: </w:t>
      </w:r>
      <w:r>
        <w:rPr>
          <w:rFonts w:ascii="Arial" w:hAnsi="Arial" w:eastAsia="Arial"/>
          <w:sz w:val="22"/>
        </w:rPr>
        <w:t>Confirm safety status explicitly before moving to any technical discussion, treating it as the unhesitating, non-negotiable first priority./Xác nhận tình trạng an toàn một cách rõ ràng trước khi chuyển sang bất kỳ thảo luận kỹ thuật nào, xem đó là ưu tiên đầu tiên không do dự, không thể thương lượng.</w:t>
      </w:r>
    </w:p>
    <w:p>
      <w:pPr>
        <w:keepLines/>
        <w:spacing w:line="276" w:lineRule="auto" w:after="60"/>
      </w:pPr>
      <w:r>
        <w:rPr>
          <w:rFonts w:ascii="Arial" w:hAnsi="Arial" w:eastAsia="Arial"/>
          <w:b/>
          <w:sz w:val="22"/>
        </w:rPr>
        <w:t xml:space="preserve">Wanek 5 Maintenance Supervisor: </w:t>
      </w:r>
      <w:r>
        <w:rPr>
          <w:rFonts w:ascii="Arial" w:hAnsi="Arial" w:eastAsia="Arial"/>
          <w:sz w:val="22"/>
        </w:rPr>
        <w:t>Honestly, is there something I should have learned in training that would have caught this faster?/Thành thật thì, có điều gì em lẽ ra nên học trong đào tạo để phát hiện việc này nhanh hơn không?</w:t>
      </w:r>
    </w:p>
    <w:p>
      <w:pPr>
        <w:keepLines/>
        <w:spacing w:line="276" w:lineRule="auto" w:after="60"/>
      </w:pPr>
      <w:r>
        <w:rPr>
          <w:rFonts w:ascii="Arial" w:hAnsi="Arial" w:eastAsia="Arial"/>
          <w:b/>
          <w:sz w:val="22"/>
        </w:rPr>
        <w:t xml:space="preserve">Tony: </w:t>
      </w:r>
      <w:r>
        <w:rPr>
          <w:rFonts w:ascii="Arial" w:hAnsi="Arial" w:eastAsia="Arial"/>
          <w:sz w:val="22"/>
        </w:rPr>
        <w:t>Not really, this specific machine is new enough that even our training hasn't caught up to it yet./Không hẳn, chính máy này mới đến mức ngay cả đào tạo của tụi mình cũng chưa theo kịp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reassuring, I was worried I'd missed something obvious./Điều đó trấn an đấy, em lo mình đã bỏ lỡ điều gì đó hiển nhiên.</w:t>
      </w:r>
    </w:p>
    <w:p>
      <w:pPr>
        <w:keepLines/>
        <w:spacing w:line="276" w:lineRule="auto" w:after="60"/>
      </w:pPr>
      <w:r>
        <w:rPr>
          <w:rFonts w:ascii="Arial" w:hAnsi="Arial" w:eastAsia="Arial"/>
          <w:b/>
          <w:sz w:val="22"/>
        </w:rPr>
        <w:t xml:space="preserve">Tony: </w:t>
      </w:r>
      <w:r>
        <w:rPr>
          <w:rFonts w:ascii="Arial" w:hAnsi="Arial" w:eastAsia="Arial"/>
          <w:sz w:val="22"/>
        </w:rPr>
        <w:t>You didn't, and honestly, today is what fills that training gap for next time./Em không bỏ lỡ gì cả, và thành thật thì, hôm nay chính là điều lấp đầy khoảng trống đào tạo đó cho lần tới.</w:t>
      </w:r>
    </w:p>
    <w:p>
      <w:pPr>
        <w:keepLines/>
        <w:spacing w:line="276" w:lineRule="auto" w:after="60"/>
      </w:pPr>
      <w:r>
        <w:rPr>
          <w:rFonts w:ascii="Arial" w:hAnsi="Arial" w:eastAsia="Arial"/>
          <w:b/>
          <w:sz w:val="22"/>
        </w:rPr>
        <w:t>REASSURING SOMEONE THAT A TRAINING GAP, NOT A PERSONAL FAILURE, IS TO BLAME / TRẤN AN AI ĐÓ RẰNG MỘT LỖ HỔNG ĐÀO TẠO, KHÔNG PHẢI MỘT THẤT BẠI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Ask a vulnerable, self-critical question about a possible training gap./Hỏi một câu hỏi dễ tổn thương, tự phê bình về một lỗ hổng đào tạo có thể có.</w:t>
      </w:r>
    </w:p>
    <w:p>
      <w:pPr>
        <w:keepLines/>
        <w:spacing w:line="276" w:lineRule="auto" w:after="60"/>
      </w:pPr>
      <w:r>
        <w:rPr>
          <w:rFonts w:ascii="Arial" w:hAnsi="Arial" w:eastAsia="Arial"/>
          <w:b/>
          <w:sz w:val="22"/>
        </w:rPr>
        <w:t xml:space="preserve">Task line 2: </w:t>
      </w:r>
      <w:r>
        <w:rPr>
          <w:rFonts w:ascii="Arial" w:hAnsi="Arial" w:eastAsia="Arial"/>
          <w:sz w:val="22"/>
        </w:rPr>
        <w:t>Reassure honestly, attributing the gap to the equipment's novelty, not personal failure./Trấn an trung thực, quy sự thiếu sót đó cho tính mới của thiết bị, không phải thất bại cá nhân.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the reassurance./Bày tỏ sự nhẹ nhõm chân thực trước sự trấn an đó.</w:t>
      </w:r>
    </w:p>
    <w:p>
      <w:pPr>
        <w:keepLines/>
        <w:spacing w:line="276" w:lineRule="auto" w:after="60"/>
      </w:pPr>
      <w:r>
        <w:rPr>
          <w:rFonts w:ascii="Arial" w:hAnsi="Arial" w:eastAsia="Arial"/>
          <w:b/>
          <w:sz w:val="22"/>
        </w:rPr>
        <w:t xml:space="preserve">Task line 4: </w:t>
      </w:r>
      <w:r>
        <w:rPr>
          <w:rFonts w:ascii="Arial" w:hAnsi="Arial" w:eastAsia="Arial"/>
          <w:sz w:val="22"/>
        </w:rPr>
        <w:t>Reframe today's experience as actively closing that exact gap for the future./Tái định khung trải nghiệm hôm nay là chủ động lấp đầy đúng khoảng trống đó cho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attributing a gap to systemic newness rather than personal failure as fair and accurate./Nhận diện việc quy một lỗ hổng cho tính mới hệ thống thay vì thất bại cá nhân là công bằng và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protecting a new supervisor's confidence while still being honest./Ghi nhận sự trấn an này là bảo vệ sự tự tin của một giám sát viên mới trong khi vẫn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reassure someone that a genuine training gap, not a personal failure, explains a missed detail, while reframing the incident as closing that gap./Trung thực trấn an ai đó rằng một lỗ hổng đào tạo thật sự, không phải một thất bại cá nhân, giải thích một chi tiết bị bỏ lỡ, trong khi tái định khung sự việc là lấp đầy lỗ hổng đó.</w:t>
      </w:r>
    </w:p>
    <w:p>
      <w:pPr>
        <w:keepLines/>
        <w:spacing w:line="276" w:lineRule="auto" w:after="60"/>
      </w:pPr>
      <w:r>
        <w:rPr>
          <w:rFonts w:ascii="Arial" w:hAnsi="Arial" w:eastAsia="Arial"/>
          <w:b/>
          <w:sz w:val="22"/>
        </w:rPr>
        <w:t xml:space="preserve">Tony: </w:t>
      </w:r>
      <w:r>
        <w:rPr>
          <w:rFonts w:ascii="Arial" w:hAnsi="Arial" w:eastAsia="Arial"/>
          <w:sz w:val="22"/>
        </w:rPr>
        <w:t>Escalating to me the moment you weren't sure was exactly right, by the way, I want you to keep doing that./À mà, việc leo thang đến anh ngay khi em không chắc là hoàn toàn đúng, anh muốn em tiếp tục làm vậy.</w:t>
      </w:r>
    </w:p>
    <w:p>
      <w:pPr>
        <w:keepLines/>
        <w:spacing w:line="276" w:lineRule="auto" w:after="60"/>
      </w:pPr>
      <w:r>
        <w:rPr>
          <w:rFonts w:ascii="Arial" w:hAnsi="Arial" w:eastAsia="Arial"/>
          <w:b/>
          <w:sz w:val="22"/>
        </w:rPr>
        <w:t xml:space="preserve">Wanek 5 Maintenance Supervisor: </w:t>
      </w:r>
      <w:r>
        <w:rPr>
          <w:rFonts w:ascii="Arial" w:hAnsi="Arial" w:eastAsia="Arial"/>
          <w:sz w:val="22"/>
        </w:rPr>
        <w:t>I worried it might look like I couldn't handle my own line./Em lo nó có thể trông như em không xử lý được chuyền của chính mình.</w:t>
      </w:r>
    </w:p>
    <w:p>
      <w:pPr>
        <w:keepLines/>
        <w:spacing w:line="276" w:lineRule="auto" w:after="60"/>
      </w:pPr>
      <w:r>
        <w:rPr>
          <w:rFonts w:ascii="Arial" w:hAnsi="Arial" w:eastAsia="Arial"/>
          <w:b/>
          <w:sz w:val="22"/>
        </w:rPr>
        <w:t xml:space="preserve">Tony: </w:t>
      </w:r>
      <w:r>
        <w:rPr>
          <w:rFonts w:ascii="Arial" w:hAnsi="Arial" w:eastAsia="Arial"/>
          <w:sz w:val="22"/>
        </w:rPr>
        <w:t>It looks like the opposite, actually, knowing your limits is half the job./Nó trông ngược lại đấy, thực ra, biết giới hạn của mình là một nửa công việc.</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remember that the next time something unfamiliar comes up./Em sẽ nhớ điều đó lần tới khi có gì đó không quen thuộc xuất hiện.</w:t>
      </w:r>
    </w:p>
    <w:p>
      <w:pPr>
        <w:keepLines/>
        <w:spacing w:line="276" w:lineRule="auto" w:after="60"/>
      </w:pPr>
      <w:r>
        <w:rPr>
          <w:rFonts w:ascii="Arial" w:hAnsi="Arial" w:eastAsia="Arial"/>
          <w:b/>
          <w:sz w:val="22"/>
        </w:rPr>
        <w:t>REFRAMING ESCALATION AS COMPETENCE, NOT A SIGN OF WEAKNESS / TÁI ĐỊNH KHUNG SỰ LEO THANG LÀ NĂNG LỰC, KHÔNG PHẢI DẤU HIỆU YẾU KÉM</w:t>
      </w:r>
    </w:p>
    <w:p>
      <w:pPr>
        <w:keepLines/>
        <w:spacing w:line="276" w:lineRule="auto" w:after="60"/>
      </w:pPr>
      <w:r>
        <w:rPr>
          <w:rFonts w:ascii="Arial" w:hAnsi="Arial" w:eastAsia="Arial"/>
          <w:b/>
          <w:sz w:val="22"/>
        </w:rPr>
        <w:t xml:space="preserve">Task line 1: </w:t>
      </w:r>
      <w:r>
        <w:rPr>
          <w:rFonts w:ascii="Arial" w:hAnsi="Arial" w:eastAsia="Arial"/>
          <w:sz w:val="22"/>
        </w:rPr>
        <w:t>Affirm a specific past decision to escalate as the correct one./Khẳng định một quyết định leo thang trong quá khứ cụ thể là đúng đắn.</w:t>
      </w:r>
    </w:p>
    <w:p>
      <w:pPr>
        <w:keepLines/>
        <w:spacing w:line="276" w:lineRule="auto" w:after="60"/>
      </w:pPr>
      <w:r>
        <w:rPr>
          <w:rFonts w:ascii="Arial" w:hAnsi="Arial" w:eastAsia="Arial"/>
          <w:b/>
          <w:sz w:val="22"/>
        </w:rPr>
        <w:t xml:space="preserve">Task line 2: </w:t>
      </w:r>
      <w:r>
        <w:rPr>
          <w:rFonts w:ascii="Arial" w:hAnsi="Arial" w:eastAsia="Arial"/>
          <w:sz w:val="22"/>
        </w:rPr>
        <w:t>Admit the honest fear that motivated hesitation about escalating./Thừa nhận nỗi sợ trung thực đã thúc đẩy sự do dự về việc leo thang.</w:t>
      </w:r>
    </w:p>
    <w:p>
      <w:pPr>
        <w:keepLines/>
        <w:spacing w:line="276" w:lineRule="auto" w:after="60"/>
      </w:pPr>
      <w:r>
        <w:rPr>
          <w:rFonts w:ascii="Arial" w:hAnsi="Arial" w:eastAsia="Arial"/>
          <w:b/>
          <w:sz w:val="22"/>
        </w:rPr>
        <w:t xml:space="preserve">Task line 3: </w:t>
      </w:r>
      <w:r>
        <w:rPr>
          <w:rFonts w:ascii="Arial" w:hAnsi="Arial" w:eastAsia="Arial"/>
          <w:sz w:val="22"/>
        </w:rPr>
        <w:t>Directly reframe the fear, stating the opposite interpretation clearly./Trực tiếp tái định khung nỗi sợ đó, nêu rõ cách diễn giải ngược lại.</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applying it going forward./Chấp nhận sự tái định khung đó và cam kết áp dụng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reframing escalation as competence as removing a common, unnecessary source of hesitation./Nhận diện việc tái định khung sự leo thang là năng lực là loại bỏ một nguồn do dự phổ biến,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likely to shape how this colleague handles every future uncertainty./Ghi nhận sự tái định khung này có khả năng định hình cách đồng nghiệp này xử lý mọi sự không chắc chắn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reframe escalation as a sign of competence rather than weakness, removing a common source of unnecessary hesitation./Tái định khung một cách rõ ràng sự leo thang là dấu hiệu của năng lực thay vì sự yếu kém, loại bỏ một nguồn do dự phổ biến, không cần thiết.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still keep the local distributor's quote on file, just in case Klaus's answer isn't what we hope?/Em có nên vẫn giữ báo giá của nhà phân phối địa phương trong hồ sơ không, phòng khi câu trả lời của Klaus không như tụi mình mong?</w:t>
      </w:r>
    </w:p>
    <w:p>
      <w:pPr>
        <w:keepLines/>
        <w:spacing w:line="276" w:lineRule="auto" w:after="60"/>
      </w:pPr>
      <w:r>
        <w:rPr>
          <w:rFonts w:ascii="Arial" w:hAnsi="Arial" w:eastAsia="Arial"/>
          <w:b/>
          <w:sz w:val="22"/>
        </w:rPr>
        <w:t xml:space="preserve">Tony: </w:t>
      </w:r>
      <w:r>
        <w:rPr>
          <w:rFonts w:ascii="Arial" w:hAnsi="Arial" w:eastAsia="Arial"/>
          <w:sz w:val="22"/>
        </w:rPr>
        <w:t>Yes, absolutely, hope for the best answer but keep a real fallback ready regardless./Có, chắc chắn rồi, hy vọng câu trả lời tốt nhất nhưng vẫn giữ một phương án dự phòng thật sẵn sàng dù thế nào.</w:t>
      </w:r>
    </w:p>
    <w:p>
      <w:pPr>
        <w:keepLines/>
        <w:spacing w:line="276" w:lineRule="auto" w:after="60"/>
      </w:pPr>
      <w:r>
        <w:rPr>
          <w:rFonts w:ascii="Arial" w:hAnsi="Arial" w:eastAsia="Arial"/>
          <w:b/>
          <w:sz w:val="22"/>
        </w:rPr>
        <w:t xml:space="preserve">Wanek 5 Maintenance Supervisor: </w:t>
      </w:r>
      <w:r>
        <w:rPr>
          <w:rFonts w:ascii="Arial" w:hAnsi="Arial" w:eastAsia="Arial"/>
          <w:sz w:val="22"/>
        </w:rPr>
        <w:t>Good, I'll keep it open in a tab, not act on it, just ready./Tốt, em sẽ giữ nó mở trong một tab, không hành động, chỉ sẵn sàng.</w:t>
      </w:r>
    </w:p>
    <w:p>
      <w:pPr>
        <w:keepLines/>
        <w:spacing w:line="276" w:lineRule="auto" w:after="60"/>
      </w:pPr>
      <w:r>
        <w:rPr>
          <w:rFonts w:ascii="Arial" w:hAnsi="Arial" w:eastAsia="Arial"/>
          <w:b/>
          <w:sz w:val="22"/>
        </w:rPr>
        <w:t xml:space="preserve">Tony: </w:t>
      </w:r>
      <w:r>
        <w:rPr>
          <w:rFonts w:ascii="Arial" w:hAnsi="Arial" w:eastAsia="Arial"/>
          <w:sz w:val="22"/>
        </w:rPr>
        <w:t>Perfect balance, hope and preparation don't have to cancel each other out./Cân bằng hoàn hảo, hy vọng và sự chuẩn bị không cần phải loại trừ lẫn nhau.</w:t>
      </w:r>
    </w:p>
    <w:p>
      <w:pPr>
        <w:keepLines/>
        <w:spacing w:line="276" w:lineRule="auto" w:after="60"/>
      </w:pPr>
      <w:r>
        <w:rPr>
          <w:rFonts w:ascii="Arial" w:hAnsi="Arial" w:eastAsia="Arial"/>
          <w:b/>
          <w:sz w:val="22"/>
        </w:rPr>
        <w:t>KEEPING A FALLBACK READY WHILE HOPING NOT TO NEED IT / GIỮ MỘT PHƯƠNG ÁN DỰ PHÒNG SẴN SÀNG TRONG KHI HY VỌNG KHÔNG CẦN ĐẾN NÓ</w:t>
      </w:r>
    </w:p>
    <w:p>
      <w:pPr>
        <w:keepLines/>
        <w:spacing w:line="276" w:lineRule="auto" w:after="60"/>
      </w:pPr>
      <w:r>
        <w:rPr>
          <w:rFonts w:ascii="Arial" w:hAnsi="Arial" w:eastAsia="Arial"/>
          <w:b/>
          <w:sz w:val="22"/>
        </w:rPr>
        <w:t xml:space="preserve">Task line 1: </w:t>
      </w:r>
      <w:r>
        <w:rPr>
          <w:rFonts w:ascii="Arial" w:hAnsi="Arial" w:eastAsia="Arial"/>
          <w:sz w:val="22"/>
        </w:rPr>
        <w:t>Ask whether a contingency should remain prepared despite a preferred outcome./Hỏi liệu một phương án dự phòng có nên vẫn được chuẩn bị dù có một kết quả ưu tiên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contingency should stay ready regardless of the hoped-for outcome./Xác nhận phương án dự phòng đó nên vẫn sẵn sàng bất kể kết quả mong muốn.</w:t>
      </w:r>
    </w:p>
    <w:p>
      <w:pPr>
        <w:keepLines/>
        <w:spacing w:line="276" w:lineRule="auto" w:after="60"/>
      </w:pPr>
      <w:r>
        <w:rPr>
          <w:rFonts w:ascii="Arial" w:hAnsi="Arial" w:eastAsia="Arial"/>
          <w:b/>
          <w:sz w:val="22"/>
        </w:rPr>
        <w:t xml:space="preserve">Task line 3: </w:t>
      </w:r>
      <w:r>
        <w:rPr>
          <w:rFonts w:ascii="Arial" w:hAnsi="Arial" w:eastAsia="Arial"/>
          <w:sz w:val="22"/>
        </w:rPr>
        <w:t>Describe the practical, low-effort way the contingency is kept ready./Mô tả cách thực tế, ít nỗ lực mà phương án dự phòng đó được giữ sẵn sàng.</w:t>
      </w:r>
    </w:p>
    <w:p>
      <w:pPr>
        <w:keepLines/>
        <w:spacing w:line="276" w:lineRule="auto" w:after="60"/>
      </w:pPr>
      <w:r>
        <w:rPr>
          <w:rFonts w:ascii="Arial" w:hAnsi="Arial" w:eastAsia="Arial"/>
          <w:b/>
          <w:sz w:val="22"/>
        </w:rPr>
        <w:t xml:space="preserve">Task line 4: </w:t>
      </w:r>
      <w:r>
        <w:rPr>
          <w:rFonts w:ascii="Arial" w:hAnsi="Arial" w:eastAsia="Arial"/>
          <w:sz w:val="22"/>
        </w:rPr>
        <w:t>Recognise hope and preparation as fully compatible, not contradictory./Nhận diện hy vọng và sự chuẩn bị là hoàn toàn tương thích,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keeping a fallback ready as prudent readiness, not a lack of confidence in the preferred plan./Nhận diện việc giữ một phương án dự phòng sẵn sàng là sự sẵn sàng thận trọng, không phải sự thiếu tự tin vào kế hoạch ưu tiên.</w:t>
      </w:r>
    </w:p>
    <w:p>
      <w:pPr>
        <w:keepLines/>
        <w:spacing w:line="276" w:lineRule="auto" w:after="60"/>
      </w:pPr>
      <w:r>
        <w:rPr>
          <w:rFonts w:ascii="Arial" w:hAnsi="Arial" w:eastAsia="Arial"/>
          <w:b/>
          <w:sz w:val="22"/>
        </w:rPr>
        <w:t xml:space="preserve">Task line 6: </w:t>
      </w:r>
      <w:r>
        <w:rPr>
          <w:rFonts w:ascii="Arial" w:hAnsi="Arial" w:eastAsia="Arial"/>
          <w:sz w:val="22"/>
        </w:rPr>
        <w:t>Record this balance as a mature approach to uncertainty throughout the whole week./Ghi nhận sự cân bằng này là một cách tiếp cận trưởng thành với sự không chắc chắn suốt cả tuần.</w:t>
      </w:r>
    </w:p>
    <w:p>
      <w:pPr>
        <w:keepLines/>
        <w:spacing w:line="276" w:lineRule="auto" w:after="60"/>
      </w:pPr>
      <w:r>
        <w:rPr>
          <w:rFonts w:ascii="Arial" w:hAnsi="Arial" w:eastAsia="Arial"/>
          <w:b/>
          <w:sz w:val="22"/>
        </w:rPr>
        <w:t xml:space="preserve">Task line 7: </w:t>
      </w:r>
      <w:r>
        <w:rPr>
          <w:rFonts w:ascii="Arial" w:hAnsi="Arial" w:eastAsia="Arial"/>
          <w:sz w:val="22"/>
        </w:rPr>
        <w:t>Keep a genuine fallback option ready while hoping not to need it, recognising hope and preparation as compatible rather than contradictory./Giữ một phương án dự phòng thật sẵn sàng trong khi hy vọng không cần đến nó, nhận diện hy vọng và sự chuẩn bị là tương thích thay vì mâu thuẫn.</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thank you for coming out here yourself instead of just handling it by phone./Tony, cảm ơn anh đã tự mình đến đây thay vì chỉ xử lý qua điện thoại.</w:t>
      </w:r>
    </w:p>
    <w:p>
      <w:pPr>
        <w:keepLines/>
        <w:spacing w:line="276" w:lineRule="auto" w:after="60"/>
      </w:pPr>
      <w:r>
        <w:rPr>
          <w:rFonts w:ascii="Arial" w:hAnsi="Arial" w:eastAsia="Arial"/>
          <w:b/>
          <w:sz w:val="22"/>
        </w:rPr>
        <w:t xml:space="preserve">Tony: </w:t>
      </w:r>
      <w:r>
        <w:rPr>
          <w:rFonts w:ascii="Arial" w:hAnsi="Arial" w:eastAsia="Arial"/>
          <w:sz w:val="22"/>
        </w:rPr>
        <w:t>Your first real equipment failure deserved more than a phone call, honestly./Lần đầu thật sự của em với một lỗi thiết bị xứng đáng nhiều hơn một cuộc gọi, thành thật thì.</w:t>
      </w:r>
    </w:p>
    <w:p>
      <w:pPr>
        <w:keepLines/>
        <w:spacing w:line="276" w:lineRule="auto" w:after="60"/>
      </w:pPr>
      <w:r>
        <w:rPr>
          <w:rFonts w:ascii="Arial" w:hAnsi="Arial" w:eastAsia="Arial"/>
          <w:b/>
          <w:sz w:val="22"/>
        </w:rPr>
        <w:t xml:space="preserve">Wanek 5 Maintenance Supervisor: </w:t>
      </w:r>
      <w:r>
        <w:rPr>
          <w:rFonts w:ascii="Arial" w:hAnsi="Arial" w:eastAsia="Arial"/>
          <w:sz w:val="22"/>
        </w:rPr>
        <w:t>It made a real difference, having someone physically here./Nó tạo ra một sự khác biệt thật, có ai đó có mặt thực sự ở đây.</w:t>
      </w:r>
    </w:p>
    <w:p>
      <w:pPr>
        <w:keepLines/>
        <w:spacing w:line="276" w:lineRule="auto" w:after="60"/>
      </w:pPr>
      <w:r>
        <w:rPr>
          <w:rFonts w:ascii="Arial" w:hAnsi="Arial" w:eastAsia="Arial"/>
          <w:b/>
          <w:sz w:val="22"/>
        </w:rPr>
        <w:t xml:space="preserve">Tony: </w:t>
      </w:r>
      <w:r>
        <w:rPr>
          <w:rFonts w:ascii="Arial" w:hAnsi="Arial" w:eastAsia="Arial"/>
          <w:sz w:val="22"/>
        </w:rPr>
        <w:t>That's good to know, I'll keep showing up for these when I can./Tốt khi biết điều đó, anh sẽ tiếp tục có mặt cho những việc như thế này khi có thể.</w:t>
      </w:r>
    </w:p>
    <w:p>
      <w:pPr>
        <w:keepLines/>
        <w:spacing w:line="276" w:lineRule="auto" w:after="60"/>
      </w:pPr>
      <w:r>
        <w:rPr>
          <w:rFonts w:ascii="Arial" w:hAnsi="Arial" w:eastAsia="Arial"/>
          <w:b/>
          <w:sz w:val="22"/>
        </w:rPr>
        <w:t>SHOWING UP IN PERSON FOR SOMEONE'S FIRST REAL CRISIS / CÓ MẶT TRỰC TIẾP CHO KHỦNG HOẢNG THẬT ĐẦU TIÊN CỦA AI ĐÓ</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physical presence rather than remote handling./Đưa ra lời cảm ơn cụ thể cho sự có mặt trực tiếp thay vì xử lý từ xa.</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choosing to be physically present./Giải thích lý luận có chủ đích đằng sau việc chọn có mặt trực tiếp.</w:t>
      </w:r>
    </w:p>
    <w:p>
      <w:pPr>
        <w:keepLines/>
        <w:spacing w:line="276" w:lineRule="auto" w:after="60"/>
      </w:pPr>
      <w:r>
        <w:rPr>
          <w:rFonts w:ascii="Arial" w:hAnsi="Arial" w:eastAsia="Arial"/>
          <w:b/>
          <w:sz w:val="22"/>
        </w:rPr>
        <w:t xml:space="preserve">Task line 3: </w:t>
      </w:r>
      <w:r>
        <w:rPr>
          <w:rFonts w:ascii="Arial" w:hAnsi="Arial" w:eastAsia="Arial"/>
          <w:sz w:val="22"/>
        </w:rPr>
        <w:t>Confirm the tangible, positive effect of that physical presence./Xác nhận hiệu ứng tích cực, hữu hình của sự có mặt trực tiếp đó.</w:t>
      </w:r>
    </w:p>
    <w:p>
      <w:pPr>
        <w:keepLines/>
        <w:spacing w:line="276" w:lineRule="auto" w:after="60"/>
      </w:pPr>
      <w:r>
        <w:rPr>
          <w:rFonts w:ascii="Arial" w:hAnsi="Arial" w:eastAsia="Arial"/>
          <w:b/>
          <w:sz w:val="22"/>
        </w:rPr>
        <w:t xml:space="preserve">Task line 4: </w:t>
      </w:r>
      <w:r>
        <w:rPr>
          <w:rFonts w:ascii="Arial" w:hAnsi="Arial" w:eastAsia="Arial"/>
          <w:sz w:val="22"/>
        </w:rPr>
        <w:t>Commit to continuing this practice for similar future moments./Cam kết tiếp tục thực hành này cho các khoảnh khắc tương lai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physical presence during someone's first real crisis as a meaningful, deliberate leadership choice./Nhận diện sự có mặt trực tiếp trong khủng hoảng thật đầu tiên của ai đó là một lựa chọn lãnh đạo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day's broader pattern of choosing presence over convenience./Ghi nhận cam kết này nhất quán với mô hình rộng hơn của ngày về việc chọn sự hiện diện hơn sự tiện lợi.</w:t>
      </w:r>
    </w:p>
    <w:p>
      <w:pPr>
        <w:keepLines/>
        <w:spacing w:line="276" w:lineRule="auto" w:after="60"/>
      </w:pPr>
      <w:r>
        <w:rPr>
          <w:rFonts w:ascii="Arial" w:hAnsi="Arial" w:eastAsia="Arial"/>
          <w:b/>
          <w:sz w:val="22"/>
        </w:rPr>
        <w:t xml:space="preserve">Task line 7: </w:t>
      </w:r>
      <w:r>
        <w:rPr>
          <w:rFonts w:ascii="Arial" w:hAnsi="Arial" w:eastAsia="Arial"/>
          <w:sz w:val="22"/>
        </w:rPr>
        <w:t>Deliberately show up in person for a colleague's first real crisis, committing to continue that practice for similar future moments./Chủ động có mặt trực tiếp cho khủng hoảng thật đầu tiên của một đồng nghiệp, cam kết tiếp tục thực hành đó cho các khoảnh khắc tương tự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tempting local fix deliberately set aside, and a warranty question still unanswered but taken seriously enough to wait for./Hôm nay kết thúc với một giải pháp sửa chữa địa phương hấp dẫn được chủ động gác lại, và một câu hỏi bảo hành vẫn chưa được trả lời nhưng được xem trọng đủ để chờ đợi.</w:t>
      </w:r>
    </w:p>
    <w:p>
      <w:pPr>
        <w:pStyle w:val="Heading2"/>
      </w:pPr>
      <w:r>
        <w:rPr>
          <w:rFonts w:ascii="Arial" w:hAnsi="Arial" w:eastAsia="Arial"/>
          <w:b/>
          <w:sz w:val="26"/>
        </w:rPr>
        <w:t>NGÀY 3: Mời Mr. Hai từ Wanek 3 tư vấn kinh nghiệm</w:t>
      </w:r>
    </w:p>
    <w:p>
      <w:pPr>
        <w:keepLines/>
        <w:spacing w:line="276" w:lineRule="auto" w:after="60"/>
      </w:pPr>
      <w:r>
        <w:rPr>
          <w:rFonts w:ascii="Arial" w:hAnsi="Arial" w:eastAsia="Arial"/>
          <w:b/>
          <w:sz w:val="22"/>
        </w:rPr>
        <w:t xml:space="preserve">Maintenance Supervisor: </w:t>
      </w:r>
      <w:r>
        <w:rPr>
          <w:rFonts w:ascii="Arial" w:hAnsi="Arial" w:eastAsia="Arial"/>
          <w:sz w:val="22"/>
        </w:rPr>
        <w:t>Tony, I've seen this before, most OEM warranties exclude third-party parts./Tony, anh từng gặp việc này rồi, hầu hết bảo hành OEM loại trừ linh kiện bên thứ ba.</w:t>
      </w:r>
    </w:p>
    <w:p>
      <w:pPr>
        <w:keepLines/>
        <w:spacing w:line="276" w:lineRule="auto" w:after="60"/>
      </w:pPr>
      <w:r>
        <w:rPr>
          <w:rFonts w:ascii="Arial" w:hAnsi="Arial" w:eastAsia="Arial"/>
          <w:b/>
          <w:sz w:val="22"/>
        </w:rPr>
        <w:t xml:space="preserve">Maintenance Supervisor: </w:t>
      </w:r>
      <w:r>
        <w:rPr>
          <w:rFonts w:ascii="Arial" w:hAnsi="Arial" w:eastAsia="Arial"/>
          <w:sz w:val="22"/>
        </w:rPr>
        <w:t>Even one non-original valve can void coverage on the entire unit./Chỉ một van không chính hãng cũng có thể làm mất bảo hành toàn bộ máy.</w:t>
      </w:r>
    </w:p>
    <w:p>
      <w:pPr>
        <w:keepLines/>
        <w:spacing w:line="276" w:lineRule="auto" w:after="60"/>
      </w:pPr>
      <w:r>
        <w:rPr>
          <w:rFonts w:ascii="Arial" w:hAnsi="Arial" w:eastAsia="Arial"/>
          <w:b/>
          <w:sz w:val="22"/>
        </w:rPr>
        <w:t xml:space="preserve">Tony: </w:t>
      </w:r>
      <w:r>
        <w:rPr>
          <w:rFonts w:ascii="Arial" w:hAnsi="Arial" w:eastAsia="Arial"/>
          <w:sz w:val="22"/>
        </w:rPr>
        <w:t>That's a real risk on a machine we've only run for two weeks./Đó là rủi ro thật sự trên một máy mới chạy có hai tuần.</w:t>
      </w:r>
    </w:p>
    <w:p>
      <w:pPr>
        <w:keepLines/>
        <w:spacing w:line="276" w:lineRule="auto" w:after="60"/>
      </w:pPr>
      <w:r>
        <w:rPr>
          <w:rFonts w:ascii="Arial" w:hAnsi="Arial" w:eastAsia="Arial"/>
          <w:b/>
          <w:sz w:val="22"/>
        </w:rPr>
        <w:t xml:space="preserve">Maintenance Supervisor: </w:t>
      </w:r>
      <w:r>
        <w:rPr>
          <w:rFonts w:ascii="Arial" w:hAnsi="Arial" w:eastAsia="Arial"/>
          <w:sz w:val="22"/>
        </w:rPr>
        <w:t>My advice, call Klaus directly, this smells like an early defect, not misuse./Lời khuyên của anh, gọi thẳng Klaus, đây có vẻ là lỗi sớm, không phải do sử dụng sai.</w:t>
      </w:r>
    </w:p>
    <w:p>
      <w:pPr>
        <w:keepLines/>
        <w:spacing w:line="276" w:lineRule="auto" w:after="60"/>
      </w:pPr>
      <w:r>
        <w:rPr>
          <w:rFonts w:ascii="Arial" w:hAnsi="Arial" w:eastAsia="Arial"/>
          <w:b/>
          <w:sz w:val="22"/>
        </w:rPr>
        <w:t>BORROWING SPECIFIC EXPERIENCE FROM ANOTHER PLANT RATHER THAN GUESSING ALONE / MƯỢN KINH NGHIỆM CỤ THỂ TỪ MỘT NHÀ MÁY KHÁC THAY VÌ TỰ ĐOÁN MỘT MÌNH</w:t>
      </w:r>
    </w:p>
    <w:p>
      <w:pPr>
        <w:keepLines/>
        <w:spacing w:line="276" w:lineRule="auto" w:after="60"/>
      </w:pPr>
      <w:r>
        <w:rPr>
          <w:rFonts w:ascii="Arial" w:hAnsi="Arial" w:eastAsia="Arial"/>
          <w:b/>
          <w:sz w:val="22"/>
        </w:rPr>
        <w:t xml:space="preserve">Task line 1: </w:t>
      </w:r>
      <w:r>
        <w:rPr>
          <w:rFonts w:ascii="Arial" w:hAnsi="Arial" w:eastAsia="Arial"/>
          <w:sz w:val="22"/>
        </w:rPr>
        <w:t>Share specific, relevant prior experience with a similar warranty situation./Chia sẻ kinh nghiệm trước đó cụ thể, liên quan với một tình huống bảo hành tương tự.</w:t>
      </w:r>
    </w:p>
    <w:p>
      <w:pPr>
        <w:keepLines/>
        <w:spacing w:line="276" w:lineRule="auto" w:after="60"/>
      </w:pPr>
      <w:r>
        <w:rPr>
          <w:rFonts w:ascii="Arial" w:hAnsi="Arial" w:eastAsia="Arial"/>
          <w:b/>
          <w:sz w:val="22"/>
        </w:rPr>
        <w:t xml:space="preserve">Task line 2: </w:t>
      </w:r>
      <w:r>
        <w:rPr>
          <w:rFonts w:ascii="Arial" w:hAnsi="Arial" w:eastAsia="Arial"/>
          <w:sz w:val="22"/>
        </w:rPr>
        <w:t>State the precise, serious consequence of that experience clearly./Nêu rõ hậu quả nghiêm trọng, chính xác của kinh nghiệm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relevance of that risk to the current, very new machine./Xác nhận sự liên quan của rủi ro đó với máy hiện tại, rất mới.</w:t>
      </w:r>
    </w:p>
    <w:p>
      <w:pPr>
        <w:keepLines/>
        <w:spacing w:line="276" w:lineRule="auto" w:after="60"/>
      </w:pPr>
      <w:r>
        <w:rPr>
          <w:rFonts w:ascii="Arial" w:hAnsi="Arial" w:eastAsia="Arial"/>
          <w:b/>
          <w:sz w:val="22"/>
        </w:rPr>
        <w:t xml:space="preserve">Task line 4: </w:t>
      </w:r>
      <w:r>
        <w:rPr>
          <w:rFonts w:ascii="Arial" w:hAnsi="Arial" w:eastAsia="Arial"/>
          <w:sz w:val="22"/>
        </w:rPr>
        <w:t>Offer a clear, specific recommendation grounded in pattern recognition./Đưa ra một đề xuất rõ ràng, cụ thể dựa trên nhận diện mô hình.</w:t>
      </w:r>
    </w:p>
    <w:p>
      <w:pPr>
        <w:keepLines/>
        <w:spacing w:line="276" w:lineRule="auto" w:after="60"/>
      </w:pPr>
      <w:r>
        <w:rPr>
          <w:rFonts w:ascii="Arial" w:hAnsi="Arial" w:eastAsia="Arial"/>
          <w:b/>
          <w:sz w:val="22"/>
        </w:rPr>
        <w:t xml:space="preserve">Task line 5: </w:t>
      </w:r>
      <w:r>
        <w:rPr>
          <w:rFonts w:ascii="Arial" w:hAnsi="Arial" w:eastAsia="Arial"/>
          <w:sz w:val="22"/>
        </w:rPr>
        <w:t>Recognise borrowing specific experience as faster and more reliable than independent guesswork./Nhận diện việc mượn kinh nghiệm cụ thể là nhanh hơn và đáng tin cậy hơn việc tự đoán mò độc lập.</w:t>
      </w:r>
    </w:p>
    <w:p>
      <w:pPr>
        <w:keepLines/>
        <w:spacing w:line="276" w:lineRule="auto" w:after="60"/>
      </w:pPr>
      <w:r>
        <w:rPr>
          <w:rFonts w:ascii="Arial" w:hAnsi="Arial" w:eastAsia="Arial"/>
          <w:b/>
          <w:sz w:val="22"/>
        </w:rPr>
        <w:t xml:space="preserve">Task line 6: </w:t>
      </w:r>
      <w:r>
        <w:rPr>
          <w:rFonts w:ascii="Arial" w:hAnsi="Arial" w:eastAsia="Arial"/>
          <w:sz w:val="22"/>
        </w:rPr>
        <w:t>Record this consultation as a deliberate choice to leverage cross-plant knowledge./Ghi nhận sự tư vấn này là một lựa chọn có chủ đích để tận dụng kiến thức xuyên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borrow specific, relevant experience from another plant rather than guessing alone on an unfamiliar technical risk./Chủ động mượn kinh nghiệm cụ thể, liên quan từ một nhà máy khác thay vì tự đoán mò một mình về một rủi ro kỹ thuật không quen thuộc.</w:t>
      </w:r>
    </w:p>
    <w:p>
      <w:pPr>
        <w:keepLines/>
        <w:spacing w:line="276" w:lineRule="auto" w:after="60"/>
      </w:pPr>
      <w:r>
        <w:rPr>
          <w:rFonts w:ascii="Arial" w:hAnsi="Arial" w:eastAsia="Arial"/>
          <w:b/>
          <w:sz w:val="22"/>
        </w:rPr>
        <w:t xml:space="preserve">Tony: </w:t>
      </w:r>
      <w:r>
        <w:rPr>
          <w:rFonts w:ascii="Arial" w:hAnsi="Arial" w:eastAsia="Arial"/>
          <w:sz w:val="22"/>
        </w:rPr>
        <w:t>If it's a defect, the warranty should cover an expedited replacement./Nếu là lỗi sản xuất, bảo hành nên bao gồm cả việc thay thế khẩn cấp.</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stay through the call, in case there are technical questions?/Anh có muốn anh ở lại nghe cuộc gọi, phòng khi có câu hỏi kỹ thuật không?</w:t>
      </w:r>
    </w:p>
    <w:p>
      <w:pPr>
        <w:keepLines/>
        <w:spacing w:line="276" w:lineRule="auto" w:after="60"/>
      </w:pPr>
      <w:r>
        <w:rPr>
          <w:rFonts w:ascii="Arial" w:hAnsi="Arial" w:eastAsia="Arial"/>
          <w:b/>
          <w:sz w:val="22"/>
        </w:rPr>
        <w:t xml:space="preserve">Tony: </w:t>
      </w:r>
      <w:r>
        <w:rPr>
          <w:rFonts w:ascii="Arial" w:hAnsi="Arial" w:eastAsia="Arial"/>
          <w:sz w:val="22"/>
        </w:rPr>
        <w:t>Yes please, your experience will carry more weight than mine on this./Vâng, xin mời, kinh nghiệm của anh sẽ có trọng lượng hơn em ở việc này.</w:t>
      </w:r>
    </w:p>
    <w:p>
      <w:pPr>
        <w:keepLines/>
        <w:spacing w:line="276" w:lineRule="auto" w:after="60"/>
      </w:pPr>
      <w:r>
        <w:rPr>
          <w:rFonts w:ascii="Arial" w:hAnsi="Arial" w:eastAsia="Arial"/>
          <w:b/>
          <w:sz w:val="22"/>
        </w:rPr>
        <w:t xml:space="preserve">Maintenance Supervisor: </w:t>
      </w:r>
      <w:r>
        <w:rPr>
          <w:rFonts w:ascii="Arial" w:hAnsi="Arial" w:eastAsia="Arial"/>
          <w:sz w:val="22"/>
        </w:rPr>
        <w:t>Happy to help, this is exactly the kind of call where a second technical voice matters./Sẵn lòng giúp, đây chính xác là kiểu cuộc gọi mà một tiếng nói kỹ thuật thứ hai quan trọng.</w:t>
      </w:r>
    </w:p>
    <w:p>
      <w:pPr>
        <w:keepLines/>
        <w:spacing w:line="276" w:lineRule="auto" w:after="60"/>
      </w:pPr>
      <w:r>
        <w:rPr>
          <w:rFonts w:ascii="Arial" w:hAnsi="Arial" w:eastAsia="Arial"/>
          <w:b/>
          <w:sz w:val="22"/>
        </w:rPr>
        <w:t>INVITING SOMEONE TO STAY BECAUSE THEIR VOICE CARRIES MORE WEIGHT / MỜI AI ĐÓ Ở LẠI VÌ TIẾNG NÓI CỦA HỌ MANG TRỌNG LƯỢNG HƠN</w:t>
      </w:r>
    </w:p>
    <w:p>
      <w:pPr>
        <w:keepLines/>
        <w:spacing w:line="276" w:lineRule="auto" w:after="60"/>
      </w:pPr>
      <w:r>
        <w:rPr>
          <w:rFonts w:ascii="Arial" w:hAnsi="Arial" w:eastAsia="Arial"/>
          <w:b/>
          <w:sz w:val="22"/>
        </w:rPr>
        <w:t xml:space="preserve">Task line 1: </w:t>
      </w:r>
      <w:r>
        <w:rPr>
          <w:rFonts w:ascii="Arial" w:hAnsi="Arial" w:eastAsia="Arial"/>
          <w:sz w:val="22"/>
        </w:rPr>
        <w:t>Offer to remain present for a specific, anticipated need./Đề nghị ở lại có mặt cho một nhu cầu cụ thể, dự đoán trước.</w:t>
      </w:r>
    </w:p>
    <w:p>
      <w:pPr>
        <w:keepLines/>
        <w:spacing w:line="276" w:lineRule="auto" w:after="60"/>
      </w:pPr>
      <w:r>
        <w:rPr>
          <w:rFonts w:ascii="Arial" w:hAnsi="Arial" w:eastAsia="Arial"/>
          <w:b/>
          <w:sz w:val="22"/>
        </w:rPr>
        <w:t xml:space="preserve">Task line 2: </w:t>
      </w:r>
      <w:r>
        <w:rPr>
          <w:rFonts w:ascii="Arial" w:hAnsi="Arial" w:eastAsia="Arial"/>
          <w:sz w:val="22"/>
        </w:rPr>
        <w:t>Accept the offer, naming precisely why that presence adds more value than one's own./Chấp nhận đề nghị đó, nêu rõ chính xác tại sao sự có mặt đó thêm giá trị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the value of a second, technically credible voice./Xác nhận giá trị của một tiếng nói thứ hai, đáng tin cậy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Recognise inviting someone for their specific credibility as strategic, not just polite./Nhận diện việc mời ai đó vì độ tin cậy cụ thể của họ là chiến lược,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admitting another's greater expertise openly as a mark of confident leadership, not weakness./Nhận diện việc thừa nhận công khai chuyên môn lớn hơn của người khác là dấu hiệu của sự lãnh đạo tự tin,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strengthening the credibility of the upcoming warranty negotiation./Ghi nhận lời mời này là củng cố độ tin cậy của cuộc đàm phán bảo hành sắp tới.</w:t>
      </w:r>
    </w:p>
    <w:p>
      <w:pPr>
        <w:keepLines/>
        <w:spacing w:line="276" w:lineRule="auto" w:after="60"/>
      </w:pPr>
      <w:r>
        <w:rPr>
          <w:rFonts w:ascii="Arial" w:hAnsi="Arial" w:eastAsia="Arial"/>
          <w:b/>
          <w:sz w:val="22"/>
        </w:rPr>
        <w:t xml:space="preserve">Task line 7: </w:t>
      </w:r>
      <w:r>
        <w:rPr>
          <w:rFonts w:ascii="Arial" w:hAnsi="Arial" w:eastAsia="Arial"/>
          <w:sz w:val="22"/>
        </w:rPr>
        <w:t>Openly invite someone to stay for a critical call because their voice carries more technical weight, confidently admitting the gap in one's own expertise./Công khai mời ai đó ở lại cho một cuộc gọi quan trọng vì tiếng nói của họ mang trọng lượng kỹ thuật hơn, tự tin thừa nhận khoảng trống trong chuyên môn của chính mình.</w:t>
      </w:r>
    </w:p>
    <w:p>
      <w:pPr>
        <w:keepLines/>
        <w:spacing w:line="276" w:lineRule="auto" w:after="60"/>
      </w:pPr>
      <w:r>
        <w:rPr>
          <w:rFonts w:ascii="Arial" w:hAnsi="Arial" w:eastAsia="Arial"/>
          <w:b/>
          <w:sz w:val="22"/>
        </w:rPr>
        <w:t xml:space="preserve">Maintenance Supervisor: </w:t>
      </w:r>
      <w:r>
        <w:rPr>
          <w:rFonts w:ascii="Arial" w:hAnsi="Arial" w:eastAsia="Arial"/>
          <w:sz w:val="22"/>
        </w:rPr>
        <w:t>Do you have the commissioning report from when this machine was installed two weeks ago?/Anh có báo cáo nghiệm thu từ lúc máy này được lắp đặt hai tuần trước không?</w:t>
      </w:r>
    </w:p>
    <w:p>
      <w:pPr>
        <w:keepLines/>
        <w:spacing w:line="276" w:lineRule="auto" w:after="60"/>
      </w:pPr>
      <w:r>
        <w:rPr>
          <w:rFonts w:ascii="Arial" w:hAnsi="Arial" w:eastAsia="Arial"/>
          <w:b/>
          <w:sz w:val="22"/>
        </w:rPr>
        <w:t xml:space="preserve">Tony: </w:t>
      </w:r>
      <w:r>
        <w:rPr>
          <w:rFonts w:ascii="Arial" w:hAnsi="Arial" w:eastAsia="Arial"/>
          <w:sz w:val="22"/>
        </w:rPr>
        <w:t>I do, let me pull it up, why does that matter here?/Anh có, để anh lấy ra, tại sao điều đó quan trọng ở đây?</w:t>
      </w:r>
    </w:p>
    <w:p>
      <w:pPr>
        <w:keepLines/>
        <w:spacing w:line="276" w:lineRule="auto" w:after="60"/>
      </w:pPr>
      <w:r>
        <w:rPr>
          <w:rFonts w:ascii="Arial" w:hAnsi="Arial" w:eastAsia="Arial"/>
          <w:b/>
          <w:sz w:val="22"/>
        </w:rPr>
        <w:t xml:space="preserve">Maintenance Supervisor: </w:t>
      </w:r>
      <w:r>
        <w:rPr>
          <w:rFonts w:ascii="Arial" w:hAnsi="Arial" w:eastAsia="Arial"/>
          <w:sz w:val="22"/>
        </w:rPr>
        <w:t>If the installation was signed off cleanly, that rules out a setup error and points more firmly toward the part itself./Nếu việc lắp đặt được nghiệm thu sạch sẽ, điều đó loại trừ một lỗi thiết lập và chỉ mạnh hơn về chính linh kiện đó.</w:t>
      </w:r>
    </w:p>
    <w:p>
      <w:pPr>
        <w:keepLines/>
        <w:spacing w:line="276" w:lineRule="auto" w:after="60"/>
      </w:pPr>
      <w:r>
        <w:rPr>
          <w:rFonts w:ascii="Arial" w:hAnsi="Arial" w:eastAsia="Arial"/>
          <w:b/>
          <w:sz w:val="22"/>
        </w:rPr>
        <w:t xml:space="preserve">Tony: </w:t>
      </w:r>
      <w:r>
        <w:rPr>
          <w:rFonts w:ascii="Arial" w:hAnsi="Arial" w:eastAsia="Arial"/>
          <w:sz w:val="22"/>
        </w:rPr>
        <w:t>It was signed off without issue, I have Klaus's own engineer's signature on it./Nó đã được nghiệm thu không vấn đề gì, anh có chữ ký của chính kỹ sư Klaus trên đó.</w:t>
      </w:r>
    </w:p>
    <w:p>
      <w:pPr>
        <w:keepLines/>
        <w:spacing w:line="276" w:lineRule="auto" w:after="60"/>
      </w:pPr>
      <w:r>
        <w:rPr>
          <w:rFonts w:ascii="Arial" w:hAnsi="Arial" w:eastAsia="Arial"/>
          <w:b/>
          <w:sz w:val="22"/>
        </w:rPr>
        <w:t>PULLING A SPECIFIC DOCUMENT TO RULE OUT AN ALTERNATIVE EXPLANATION / LẤY MỘT TÀI LIỆU CỤ THỂ ĐỂ LOẠI TRỪ MỘT LỜI GIẢI THÍCH THAY THẾ</w:t>
      </w:r>
    </w:p>
    <w:p>
      <w:pPr>
        <w:keepLines/>
        <w:spacing w:line="276" w:lineRule="auto" w:after="60"/>
      </w:pPr>
      <w:r>
        <w:rPr>
          <w:rFonts w:ascii="Arial" w:hAnsi="Arial" w:eastAsia="Arial"/>
          <w:b/>
          <w:sz w:val="22"/>
        </w:rPr>
        <w:t xml:space="preserve">Task line 1: </w:t>
      </w:r>
      <w:r>
        <w:rPr>
          <w:rFonts w:ascii="Arial" w:hAnsi="Arial" w:eastAsia="Arial"/>
          <w:sz w:val="22"/>
        </w:rPr>
        <w:t>Request a specific historical document relevant to root-causing the failure./Yêu cầu một tài liệu lịch sử cụ thể liên quan đến việc tìm nguyên nhân gốc của lỗi.</w:t>
      </w:r>
    </w:p>
    <w:p>
      <w:pPr>
        <w:keepLines/>
        <w:spacing w:line="276" w:lineRule="auto" w:after="60"/>
      </w:pPr>
      <w:r>
        <w:rPr>
          <w:rFonts w:ascii="Arial" w:hAnsi="Arial" w:eastAsia="Arial"/>
          <w:b/>
          <w:sz w:val="22"/>
        </w:rPr>
        <w:t xml:space="preserve">Task line 2: </w:t>
      </w:r>
      <w:r>
        <w:rPr>
          <w:rFonts w:ascii="Arial" w:hAnsi="Arial" w:eastAsia="Arial"/>
          <w:sz w:val="22"/>
        </w:rPr>
        <w:t>Locate the document readily and ask about its relevance./Tìm tài liệu đó sẵn sàng và hỏi về sự liên quan của nó.</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document rules out one specific explanation./Giải thích chính xác cách tài liệu đó loại trừ một lời giải thích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document's content with a specific, credible detail./Xác nhận nội dung tài liệu đó với một chi tiết cụ thể,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ruling out one explanation with documentation as strengthening the case for the remaining one./Nhận diện việc loại trừ một lời giải thích bằng tài liệu là củng cố lập luận cho lời giải thích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check as building an airtight case before the warranty call./Ghi nhận việc kiểm tra tài liệu này là xây dựng một lập luận chặt chẽ trước cuộc gọi bảo hành.</w:t>
      </w:r>
    </w:p>
    <w:p>
      <w:pPr>
        <w:keepLines/>
        <w:spacing w:line="276" w:lineRule="auto" w:after="60"/>
      </w:pPr>
      <w:r>
        <w:rPr>
          <w:rFonts w:ascii="Arial" w:hAnsi="Arial" w:eastAsia="Arial"/>
          <w:b/>
          <w:sz w:val="22"/>
        </w:rPr>
        <w:t xml:space="preserve">Task line 7: </w:t>
      </w:r>
      <w:r>
        <w:rPr>
          <w:rFonts w:ascii="Arial" w:hAnsi="Arial" w:eastAsia="Arial"/>
          <w:sz w:val="22"/>
        </w:rPr>
        <w:t>Pull a specific historical document to systematically rule out an alternative explanation, strengthening the case before a key negotiation./Lấy một tài liệu lịch sử cụ thể để loại trừ một cách có hệ thống một lời giải thích thay thế, củng cố lập luận trước một cuộc đàm phán quan trọng.</w:t>
      </w:r>
    </w:p>
    <w:p>
      <w:pPr>
        <w:keepLines/>
        <w:spacing w:line="276" w:lineRule="auto" w:after="60"/>
      </w:pPr>
      <w:r>
        <w:rPr>
          <w:rFonts w:ascii="Arial" w:hAnsi="Arial" w:eastAsia="Arial"/>
          <w:b/>
          <w:sz w:val="22"/>
        </w:rPr>
        <w:t xml:space="preserve">Tony: </w:t>
      </w:r>
      <w:r>
        <w:rPr>
          <w:rFonts w:ascii="Arial" w:hAnsi="Arial" w:eastAsia="Arial"/>
          <w:sz w:val="22"/>
        </w:rPr>
        <w:t>Can I ask, why did you call Hai specifically, rather than any other maintenance contact?/Anh có thể hỏi, tại sao anh gọi cụ thể Hai, thay vì bất kỳ liên hệ bảo trì nào khác?</w:t>
      </w:r>
    </w:p>
    <w:p>
      <w:pPr>
        <w:keepLines/>
        <w:spacing w:line="276" w:lineRule="auto" w:after="60"/>
      </w:pPr>
      <w:r>
        <w:rPr>
          <w:rFonts w:ascii="Arial" w:hAnsi="Arial" w:eastAsia="Arial"/>
          <w:b/>
          <w:sz w:val="22"/>
        </w:rPr>
        <w:t xml:space="preserve">Maintenance Supervisor: </w:t>
      </w:r>
      <w:r>
        <w:rPr>
          <w:rFonts w:ascii="Arial" w:hAnsi="Arial" w:eastAsia="Arial"/>
          <w:sz w:val="22"/>
        </w:rPr>
        <w:t>Wanek 3 ran a similar machine for two years before Wanek 5 got one, he's already made every mistake I might make today./Wanek 3 chạy một máy tương tự trong hai năm trước khi Wanek 5 có một cái, anh ấy đã mắc mọi sai lầm em có thể mắc hôm nay rồi.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oddly comforting, knowing someone already survived this exact problem./Điều đó an ủi một cách kỳ lạ, biết ai đó đã sống sót qua đúng vấn đề này rồi.</w:t>
      </w:r>
    </w:p>
    <w:p>
      <w:pPr>
        <w:keepLines/>
        <w:spacing w:line="276" w:lineRule="auto" w:after="60"/>
      </w:pPr>
      <w:r>
        <w:rPr>
          <w:rFonts w:ascii="Arial" w:hAnsi="Arial" w:eastAsia="Arial"/>
          <w:b/>
          <w:sz w:val="22"/>
        </w:rPr>
        <w:t xml:space="preserve">Tony: </w:t>
      </w:r>
      <w:r>
        <w:rPr>
          <w:rFonts w:ascii="Arial" w:hAnsi="Arial" w:eastAsia="Arial"/>
          <w:sz w:val="22"/>
        </w:rPr>
        <w:t>That's exactly why I called him first./Đó chính xác là lý do anh gọi anh ấy đầu tiên.</w:t>
      </w:r>
    </w:p>
    <w:p>
      <w:pPr>
        <w:keepLines/>
        <w:spacing w:line="276" w:lineRule="auto" w:after="60"/>
      </w:pPr>
      <w:r>
        <w:rPr>
          <w:rFonts w:ascii="Arial" w:hAnsi="Arial" w:eastAsia="Arial"/>
          <w:b/>
          <w:sz w:val="22"/>
        </w:rPr>
        <w:t>EXPLAINING THE SPECIFIC REASONING BEHIND WHO GETS CALLED FIRST / GIẢI THÍCH LÝ LUẬN CỤ THỂ ĐẰNG SAU VIỆC AI ĐƯỢC GỌI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staffing choice./Hỏi một câu hỏi thực sự tò mò về một lựa chọn nhân sự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precise reasoning: relevant prior experience with the exact equipment./Giải thích lý luận chính xác: kinh nghiệm trước đó liên quan với chính thiết bị đó.</w:t>
      </w:r>
    </w:p>
    <w:p>
      <w:pPr>
        <w:keepLines/>
        <w:spacing w:line="276" w:lineRule="auto" w:after="60"/>
      </w:pPr>
      <w:r>
        <w:rPr>
          <w:rFonts w:ascii="Arial" w:hAnsi="Arial" w:eastAsia="Arial"/>
          <w:b/>
          <w:sz w:val="22"/>
        </w:rPr>
        <w:t xml:space="preserve">Task line 3: </w:t>
      </w:r>
      <w:r>
        <w:rPr>
          <w:rFonts w:ascii="Arial" w:hAnsi="Arial" w:eastAsia="Arial"/>
          <w:sz w:val="22"/>
        </w:rPr>
        <w:t>Express genuine comfort at learning someone has already navigated the same problem./Bày tỏ sự an ủi chân thực khi biết ai đó đã vượt qua cùng vấn đề rồi.</w:t>
      </w:r>
    </w:p>
    <w:p>
      <w:pPr>
        <w:keepLines/>
        <w:spacing w:line="276" w:lineRule="auto" w:after="60"/>
      </w:pPr>
      <w:r>
        <w:rPr>
          <w:rFonts w:ascii="Arial" w:hAnsi="Arial" w:eastAsia="Arial"/>
          <w:b/>
          <w:sz w:val="22"/>
        </w:rPr>
        <w:t xml:space="preserve">Task line 4: </w:t>
      </w:r>
      <w:r>
        <w:rPr>
          <w:rFonts w:ascii="Arial" w:hAnsi="Arial" w:eastAsia="Arial"/>
          <w:sz w:val="22"/>
        </w:rPr>
        <w:t>Confirm that comfort as precisely the intended effect of the choice./Xác nhận sự an ủi đó chính xác là hiệu ứng dự định của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explaining the reasoning behind a staffing choice as building trust in the decision itself./Nhận diện việc giải thích lý luận đằng sau một lựa chọn nhân sự là xây dựng lòng tin vào chính quyết định đó.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modelling deliberate, reasoned resource allocation under pressure./Ghi nhận lời giải thích này là làm mẫu việc phân bổ nguồn lực có chủ đích, có lý luận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the specific, deliberate reasoning behind who gets called first during a crisis, building trust in the choice itself./Giải thích lý luận cụ thể, có chủ đích đằng sau việc ai được gọi đầu tiên trong một khủng hoảng, xây dựng lòng tin vào chính lựa chọn đó.</w:t>
      </w:r>
    </w:p>
    <w:p>
      <w:pPr>
        <w:keepLines/>
        <w:spacing w:line="276" w:lineRule="auto" w:after="60"/>
      </w:pPr>
      <w:r>
        <w:rPr>
          <w:rFonts w:ascii="Arial" w:hAnsi="Arial" w:eastAsia="Arial"/>
          <w:b/>
          <w:sz w:val="22"/>
        </w:rPr>
        <w:t xml:space="preserve">Maintenance Supervisor: </w:t>
      </w:r>
      <w:r>
        <w:rPr>
          <w:rFonts w:ascii="Arial" w:hAnsi="Arial" w:eastAsia="Arial"/>
          <w:sz w:val="22"/>
        </w:rPr>
        <w:t>I actually voided a warranty myself once, years ago, used a cheap bearing to save two days, cost us four years of coverage on the whole gearbox./Anh thực ra từng tự làm mất một bảo hành, nhiều năm trước, dùng một vòng bi rẻ để tiết kiệm hai ngày, tốn của tụi anh bốn năm bảo hành trên cả hộp số.</w:t>
      </w:r>
    </w:p>
    <w:p>
      <w:pPr>
        <w:keepLines/>
        <w:spacing w:line="276" w:lineRule="auto" w:after="60"/>
      </w:pPr>
      <w:r>
        <w:rPr>
          <w:rFonts w:ascii="Arial" w:hAnsi="Arial" w:eastAsia="Arial"/>
          <w:b/>
          <w:sz w:val="22"/>
        </w:rPr>
        <w:t xml:space="preserve">Tony: </w:t>
      </w:r>
      <w:r>
        <w:rPr>
          <w:rFonts w:ascii="Arial" w:hAnsi="Arial" w:eastAsia="Arial"/>
          <w:sz w:val="22"/>
        </w:rPr>
        <w:t>That's exactly the kind of story that makes a rule feel real instead of theoretical./Đó chính xác là kiểu câu chuyện làm cho một quy tắc cảm thấy thật thay vì lý thuyết.</w:t>
      </w:r>
    </w:p>
    <w:p>
      <w:pPr>
        <w:keepLines/>
        <w:spacing w:line="276" w:lineRule="auto" w:after="60"/>
      </w:pPr>
      <w:r>
        <w:rPr>
          <w:rFonts w:ascii="Arial" w:hAnsi="Arial" w:eastAsia="Arial"/>
          <w:b/>
          <w:sz w:val="22"/>
        </w:rPr>
        <w:t xml:space="preserve">Maintenance Supervisor: </w:t>
      </w:r>
      <w:r>
        <w:rPr>
          <w:rFonts w:ascii="Arial" w:hAnsi="Arial" w:eastAsia="Arial"/>
          <w:sz w:val="22"/>
        </w:rPr>
        <w:t>I tell it every time this situation comes up, cheaper to feel a little embarrassed than to repeat it./Anh kể nó mỗi lần tình huống này xảy ra, thà hơi xấu hổ một chút còn hơn lặp lại nó.</w:t>
      </w:r>
    </w:p>
    <w:p>
      <w:pPr>
        <w:keepLines/>
        <w:spacing w:line="276" w:lineRule="auto" w:after="60"/>
      </w:pPr>
      <w:r>
        <w:rPr>
          <w:rFonts w:ascii="Arial" w:hAnsi="Arial" w:eastAsia="Arial"/>
          <w:b/>
          <w:sz w:val="22"/>
        </w:rPr>
        <w:t xml:space="preserve">Tony: </w:t>
      </w:r>
      <w:r>
        <w:rPr>
          <w:rFonts w:ascii="Arial" w:hAnsi="Arial" w:eastAsia="Arial"/>
          <w:sz w:val="22"/>
        </w:rPr>
        <w:t>I appreciate you telling it to us today./Anh trân trọng việc anh kể nó cho tụi em hôm nay.</w:t>
      </w:r>
    </w:p>
    <w:p>
      <w:pPr>
        <w:keepLines/>
        <w:spacing w:line="276" w:lineRule="auto" w:after="60"/>
      </w:pPr>
      <w:r>
        <w:rPr>
          <w:rFonts w:ascii="Arial" w:hAnsi="Arial" w:eastAsia="Arial"/>
          <w:b/>
          <w:sz w:val="22"/>
        </w:rPr>
        <w:t>SHARING A PERSONAL PAST MISTAKE TO MAKE A RULE FEEL REAL / CHIA SẺ MỘT SAI LẦM CÁ NHÂN QUÁ KHỨ ĐỂ LÀM CHO MỘT QUY TẮC CẢM THẤY THẬT</w:t>
      </w:r>
    </w:p>
    <w:p>
      <w:pPr>
        <w:keepLines/>
        <w:spacing w:line="276" w:lineRule="auto" w:after="60"/>
      </w:pPr>
      <w:r>
        <w:rPr>
          <w:rFonts w:ascii="Arial" w:hAnsi="Arial" w:eastAsia="Arial"/>
          <w:b/>
          <w:sz w:val="22"/>
        </w:rPr>
        <w:t xml:space="preserve">Task line 1: </w:t>
      </w:r>
      <w:r>
        <w:rPr>
          <w:rFonts w:ascii="Arial" w:hAnsi="Arial" w:eastAsia="Arial"/>
          <w:sz w:val="22"/>
        </w:rPr>
        <w:t>Share a specific, costly personal mistake honestly./Chia sẻ một sai lầm cá nhân cụ thể, tốn kém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story's value in making an abstract rule concrete./Nhận diện giá trị của câu chuyện đó trong việc làm cho một quy tắc trừu tượng trở nên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habit of repeating the story despite personal discomfort./Giải thích thói quen lặp lại câu chuyện đó dù có sự khó chịu cá nhân.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vulnerability shown./Bày tỏ lòng biết ơn chân thực cho sự dễ tổn thương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sharing a personal mistake as more persuasive than any abstract warning./Nhận diện việc chia sẻ một sai lầm cá nhân thuyết phục hơn bất kỳ lời cảnh báo trừu tượng nào.</w:t>
      </w:r>
    </w:p>
    <w:p>
      <w:pPr>
        <w:keepLines/>
        <w:spacing w:line="276" w:lineRule="auto" w:after="60"/>
      </w:pPr>
      <w:r>
        <w:rPr>
          <w:rFonts w:ascii="Arial" w:hAnsi="Arial" w:eastAsia="Arial"/>
          <w:b/>
          <w:sz w:val="22"/>
        </w:rPr>
        <w:t xml:space="preserve">Task line 6: </w:t>
      </w:r>
      <w:r>
        <w:rPr>
          <w:rFonts w:ascii="Arial" w:hAnsi="Arial" w:eastAsia="Arial"/>
          <w:sz w:val="22"/>
        </w:rPr>
        <w:t>Record this story as the emotional anchor for the whole team's new warranty rule./Ghi nhận câu chuyện này là điểm neo cảm xúc cho quy tắc bảo hành mới của cả đội.</w:t>
      </w:r>
    </w:p>
    <w:p>
      <w:pPr>
        <w:keepLines/>
        <w:spacing w:line="276" w:lineRule="auto" w:after="60"/>
      </w:pPr>
      <w:r>
        <w:rPr>
          <w:rFonts w:ascii="Arial" w:hAnsi="Arial" w:eastAsia="Arial"/>
          <w:b/>
          <w:sz w:val="22"/>
        </w:rPr>
        <w:t xml:space="preserve">Task line 7: </w:t>
      </w:r>
      <w:r>
        <w:rPr>
          <w:rFonts w:ascii="Arial" w:hAnsi="Arial" w:eastAsia="Arial"/>
          <w:sz w:val="22"/>
        </w:rPr>
        <w:t>Share a specific, costly personal mistake honestly to make an abstract rule feel real, accepting mild discomfort over repeating the error./Chia sẻ một sai lầm cá nhân cụ thể, tốn kém một cách trung thực để làm cho một quy tắc trừu tượng cảm thấy thật, chấp nhận sự khó chịu nhẹ hơn là lặp lại lỗi đó.</w:t>
      </w:r>
    </w:p>
    <w:p>
      <w:pPr>
        <w:keepLines/>
        <w:spacing w:line="276" w:lineRule="auto" w:after="60"/>
      </w:pPr>
      <w:r>
        <w:rPr>
          <w:rFonts w:ascii="Arial" w:hAnsi="Arial" w:eastAsia="Arial"/>
          <w:b/>
          <w:sz w:val="22"/>
        </w:rPr>
        <w:t xml:space="preserve">Tony: </w:t>
      </w:r>
      <w:r>
        <w:rPr>
          <w:rFonts w:ascii="Arial" w:hAnsi="Arial" w:eastAsia="Arial"/>
          <w:sz w:val="22"/>
        </w:rPr>
        <w:t>How reliable has this machine model actually been at Wanek 3, beyond just this one valve issue?/Mẫu máy này thực sự đáng tin cậy thế nào ở Wanek 3, ngoài mỗi vấn đề van này?</w:t>
      </w:r>
    </w:p>
    <w:p>
      <w:pPr>
        <w:keepLines/>
        <w:spacing w:line="276" w:lineRule="auto" w:after="60"/>
      </w:pPr>
      <w:r>
        <w:rPr>
          <w:rFonts w:ascii="Arial" w:hAnsi="Arial" w:eastAsia="Arial"/>
          <w:b/>
          <w:sz w:val="22"/>
        </w:rPr>
        <w:t xml:space="preserve">Maintenance Supervisor: </w:t>
      </w:r>
      <w:r>
        <w:rPr>
          <w:rFonts w:ascii="Arial" w:hAnsi="Arial" w:eastAsia="Arial"/>
          <w:sz w:val="22"/>
        </w:rPr>
        <w:t>Solid, honestly, this is the first real defect in two years of running three units./Vững chắc, thành thật thì, đây là lỗi thật đầu tiên trong hai năm chạy ba máy.</w:t>
      </w:r>
    </w:p>
    <w:p>
      <w:pPr>
        <w:keepLines/>
        <w:spacing w:line="276" w:lineRule="auto" w:after="60"/>
      </w:pPr>
      <w:r>
        <w:rPr>
          <w:rFonts w:ascii="Arial" w:hAnsi="Arial" w:eastAsia="Arial"/>
          <w:b/>
          <w:sz w:val="22"/>
        </w:rPr>
        <w:t xml:space="preserve">Tony: </w:t>
      </w:r>
      <w:r>
        <w:rPr>
          <w:rFonts w:ascii="Arial" w:hAnsi="Arial" w:eastAsia="Arial"/>
          <w:sz w:val="22"/>
        </w:rPr>
        <w:t>That's reassuring to hear before I explain today's downtime to Binh./Nghe thật trấn an trước khi anh giải thích sự dừng máy hôm nay cho Binh.</w:t>
      </w:r>
    </w:p>
    <w:p>
      <w:pPr>
        <w:keepLines/>
        <w:spacing w:line="276" w:lineRule="auto" w:after="60"/>
      </w:pPr>
      <w:r>
        <w:rPr>
          <w:rFonts w:ascii="Arial" w:hAnsi="Arial" w:eastAsia="Arial"/>
          <w:b/>
          <w:sz w:val="22"/>
        </w:rPr>
        <w:t xml:space="preserve">Maintenance Supervisor: </w:t>
      </w:r>
      <w:r>
        <w:rPr>
          <w:rFonts w:ascii="Arial" w:hAnsi="Arial" w:eastAsia="Arial"/>
          <w:sz w:val="22"/>
        </w:rPr>
        <w:t>Tell him honestly, one bad valve in two years is a good track record, not a warning sign./Nói với anh ấy thật lòng, một van tệ trong hai năm là một thành tích tốt, không phải một dấu hiệu cảnh báo.</w:t>
      </w:r>
    </w:p>
    <w:p>
      <w:pPr>
        <w:keepLines/>
        <w:spacing w:line="276" w:lineRule="auto" w:after="60"/>
      </w:pPr>
      <w:r>
        <w:rPr>
          <w:rFonts w:ascii="Arial" w:hAnsi="Arial" w:eastAsia="Arial"/>
          <w:b/>
          <w:sz w:val="22"/>
        </w:rPr>
        <w:t>GETTING CONTEXT ON RELIABILITY BEFORE REPORTING A SINGLE INCIDENT UPWARD / CÓ BỐI CẢNH VỀ ĐỘ TIN CẬY TRƯỚC KHI BÁO CÁO MỘT SỰ VIỆC ĐƠN LẺ LÊN CẤP TRÊN</w:t>
      </w:r>
    </w:p>
    <w:p>
      <w:pPr>
        <w:keepLines/>
        <w:spacing w:line="276" w:lineRule="auto" w:after="60"/>
      </w:pPr>
      <w:r>
        <w:rPr>
          <w:rFonts w:ascii="Arial" w:hAnsi="Arial" w:eastAsia="Arial"/>
          <w:b/>
          <w:sz w:val="22"/>
        </w:rPr>
        <w:t xml:space="preserve">Task line 1: </w:t>
      </w:r>
      <w:r>
        <w:rPr>
          <w:rFonts w:ascii="Arial" w:hAnsi="Arial" w:eastAsia="Arial"/>
          <w:sz w:val="22"/>
        </w:rPr>
        <w:t>Ask for broader reliability context beyond the immediate incident./Hỏi về bối cảnh độ tin cậy rộng hơn vượt ra ngoài sự việc tức thời.</w:t>
      </w:r>
    </w:p>
    <w:p>
      <w:pPr>
        <w:keepLines/>
        <w:spacing w:line="276" w:lineRule="auto" w:after="60"/>
      </w:pPr>
      <w:r>
        <w:rPr>
          <w:rFonts w:ascii="Arial" w:hAnsi="Arial" w:eastAsia="Arial"/>
          <w:b/>
          <w:sz w:val="22"/>
        </w:rPr>
        <w:t xml:space="preserve">Task line 2: </w:t>
      </w:r>
      <w:r>
        <w:rPr>
          <w:rFonts w:ascii="Arial" w:hAnsi="Arial" w:eastAsia="Arial"/>
          <w:sz w:val="22"/>
        </w:rPr>
        <w:t>Provide a specific, reassuring track record honestly./Cung cấp một thành tích cụ thể, trấn an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ahead of an upcoming report./Nhận diện giá trị của bối cảnh này trước một báo cáo sắp tới.</w:t>
      </w:r>
    </w:p>
    <w:p>
      <w:pPr>
        <w:keepLines/>
        <w:spacing w:line="276" w:lineRule="auto" w:after="60"/>
      </w:pPr>
      <w:r>
        <w:rPr>
          <w:rFonts w:ascii="Arial" w:hAnsi="Arial" w:eastAsia="Arial"/>
          <w:b/>
          <w:sz w:val="22"/>
        </w:rPr>
        <w:t xml:space="preserve">Task line 4: </w:t>
      </w:r>
      <w:r>
        <w:rPr>
          <w:rFonts w:ascii="Arial" w:hAnsi="Arial" w:eastAsia="Arial"/>
          <w:sz w:val="22"/>
        </w:rPr>
        <w:t>Advise framing the single incident accurately within its true track record./Khuyên định khung sự việc đơn lẻ đó chính xác trong thành tích thật của nó.</w:t>
      </w:r>
    </w:p>
    <w:p>
      <w:pPr>
        <w:keepLines/>
        <w:spacing w:line="276" w:lineRule="auto" w:after="60"/>
      </w:pPr>
      <w:r>
        <w:rPr>
          <w:rFonts w:ascii="Arial" w:hAnsi="Arial" w:eastAsia="Arial"/>
          <w:b/>
          <w:sz w:val="22"/>
        </w:rPr>
        <w:t xml:space="preserve">Task line 5: </w:t>
      </w:r>
      <w:r>
        <w:rPr>
          <w:rFonts w:ascii="Arial" w:hAnsi="Arial" w:eastAsia="Arial"/>
          <w:sz w:val="22"/>
        </w:rPr>
        <w:t>Recognise gathering broader context before reporting as preventing an overreaction to one incident./Nhận diện việc thu thập bối cảnh rộng hơn trước khi báo cáo là ngăn ngừa phản ứng thái quá với một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context-gathering as strengthening the accuracy of the upcoming leadership report./Ghi nhận việc thu thập bối cảnh này là củng cố độ chính xác của báo cáo lãnh đạo sắp tới.</w:t>
      </w:r>
    </w:p>
    <w:p>
      <w:pPr>
        <w:keepLines/>
        <w:spacing w:line="276" w:lineRule="auto" w:after="60"/>
      </w:pPr>
      <w:r>
        <w:rPr>
          <w:rFonts w:ascii="Arial" w:hAnsi="Arial" w:eastAsia="Arial"/>
          <w:b/>
          <w:sz w:val="22"/>
        </w:rPr>
        <w:t xml:space="preserve">Task line 7: </w:t>
      </w:r>
      <w:r>
        <w:rPr>
          <w:rFonts w:ascii="Arial" w:hAnsi="Arial" w:eastAsia="Arial"/>
          <w:sz w:val="22"/>
        </w:rPr>
        <w:t>Gather broader reliability context before reporting a single incident upward, ensuring it's framed accurately within its true track record./Thu thập bối cảnh độ tin cậy rộng hơn trước khi báo cáo một sự việc đơn lẻ lên cấp trên, đảm bảo nó được định khung chính xác trong thành tích thật của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Mr. Hai, can I ask, does it get easier, making calls like this under pressure?/Anh Hai, em có thể hỏi, việc đưa ra các quyết định như thế này dưới áp lực có dễ hơn không?</w:t>
      </w:r>
    </w:p>
    <w:p>
      <w:pPr>
        <w:keepLines/>
        <w:spacing w:line="276" w:lineRule="auto" w:after="60"/>
      </w:pPr>
      <w:r>
        <w:rPr>
          <w:rFonts w:ascii="Arial" w:hAnsi="Arial" w:eastAsia="Arial"/>
          <w:b/>
          <w:sz w:val="22"/>
        </w:rPr>
        <w:t xml:space="preserve">Maintenance Supervisor: </w:t>
      </w:r>
      <w:r>
        <w:rPr>
          <w:rFonts w:ascii="Arial" w:hAnsi="Arial" w:eastAsia="Arial"/>
          <w:sz w:val="22"/>
        </w:rPr>
        <w:t>Easier isn't quite the word, faster, maybe, once you've made the same kind of call enough times./Dễ hơn không hẳn là từ đúng, nhanh hơn, có lẽ, một khi cậu đã đưa ra kiểu quyết định đó đủ nhiều lần.</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the pressure doesn't go away, you just get quicker at working through it./Vậy áp lực không biến mất, cậu chỉ nhanh hơn trong việc xử lý nó.</w:t>
      </w:r>
    </w:p>
    <w:p>
      <w:pPr>
        <w:keepLines/>
        <w:spacing w:line="276" w:lineRule="auto" w:after="60"/>
      </w:pPr>
      <w:r>
        <w:rPr>
          <w:rFonts w:ascii="Arial" w:hAnsi="Arial" w:eastAsia="Arial"/>
          <w:b/>
          <w:sz w:val="22"/>
        </w:rPr>
        <w:t xml:space="preserve">Maintenance Supervisor: </w:t>
      </w:r>
      <w:r>
        <w:rPr>
          <w:rFonts w:ascii="Arial" w:hAnsi="Arial" w:eastAsia="Arial"/>
          <w:sz w:val="22"/>
        </w:rPr>
        <w:t>Exactly that, and honestly, that's probably the most honest answer I can give you today./Chính xác vậy, và thành thật thì, đó có lẽ là câu trả lời trung thực nhất tôi có thể đưa cho cậu hôm nay.</w:t>
      </w:r>
    </w:p>
    <w:p>
      <w:pPr>
        <w:keepLines/>
        <w:spacing w:line="276" w:lineRule="auto" w:after="60"/>
      </w:pPr>
      <w:r>
        <w:rPr>
          <w:rFonts w:ascii="Arial" w:hAnsi="Arial" w:eastAsia="Arial"/>
          <w:b/>
          <w:sz w:val="22"/>
        </w:rPr>
        <w:t>GIVING AN HONEST ANSWER ABOUT PRESSURE INSTEAD OF A REASSURING ONE / ĐƯA RA MỘT CÂU TRẢ LỜI TRUNG THỰC VỀ ÁP LỰC THAY VÌ MỘT CÂU TRẢ LỜI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 vulnerable question about whether experience reduces difficulty./Hỏi một câu hỏi chân thực, dễ tổn thương về việc liệu kinh nghiệm có giảm bớt khó khăn không.</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offering a more precise word for the change./Sửa lại cách diễn đạt trung thực, đưa ra một từ chính xác hơn cho sự thay đổi.</w:t>
      </w:r>
    </w:p>
    <w:p>
      <w:pPr>
        <w:keepLines/>
        <w:spacing w:line="276" w:lineRule="auto" w:after="60"/>
      </w:pPr>
      <w:r>
        <w:rPr>
          <w:rFonts w:ascii="Arial" w:hAnsi="Arial" w:eastAsia="Arial"/>
          <w:b/>
          <w:sz w:val="22"/>
        </w:rPr>
        <w:t xml:space="preserve">Task line 3: </w:t>
      </w:r>
      <w:r>
        <w:rPr>
          <w:rFonts w:ascii="Arial" w:hAnsi="Arial" w:eastAsia="Arial"/>
          <w:sz w:val="22"/>
        </w:rPr>
        <w:t>Synthesise the correction into a precise, memorable distinction./Tổng hợp sự sửa chữa đó thành một sự phân biệt chính xác, dễ nhớ.</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acknowledge its honesty explicitly./Xác nhận sự tổng hợp đó và thừa nhận sự trung thực của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an honest answer about persistent difficulty as more valuable than false reassurance./Nhận diện một câu trả lời trung thực về khó khăn dai dẳng có giá trị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honest mentorship over comfortable platitudes./Ghi nhận trao đổi này là làm mẫu sự cố vấn trung thực hơn những lời sáo rỗng thoải mái.</w:t>
      </w:r>
    </w:p>
    <w:p>
      <w:pPr>
        <w:keepLines/>
        <w:spacing w:line="276" w:lineRule="auto" w:after="60"/>
      </w:pPr>
      <w:r>
        <w:rPr>
          <w:rFonts w:ascii="Arial" w:hAnsi="Arial" w:eastAsia="Arial"/>
          <w:b/>
          <w:sz w:val="22"/>
        </w:rPr>
        <w:t xml:space="preserve">Task line 7: </w:t>
      </w:r>
      <w:r>
        <w:rPr>
          <w:rFonts w:ascii="Arial" w:hAnsi="Arial" w:eastAsia="Arial"/>
          <w:sz w:val="22"/>
        </w:rPr>
        <w:t>Give an honest, precise answer about persistent pressure rather than a comforting but inaccurate reassurance./Đưa ra một câu trả lời trung thực, chính xác về áp lực dai dẳng thay vì một sự trấn an thoải mái nhưng không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second, trusted voice secured for the hardest conversation of the day, before that conversation has even started./Hôm nay kết thúc với một tiếng nói thứ hai, đáng tin cậy được đảm bảo cho cuộc trò chuyện khó khăn nhất của ngày, trước khi cuộc trò chuyện đó thậm chí bắt đầu.</w:t>
      </w:r>
    </w:p>
    <w:p>
      <w:pPr>
        <w:pStyle w:val="Heading2"/>
      </w:pPr>
      <w:r>
        <w:rPr>
          <w:rFonts w:ascii="Arial" w:hAnsi="Arial" w:eastAsia="Arial"/>
          <w:b/>
          <w:sz w:val="26"/>
        </w:rPr>
        <w:t>NGÀY 4: Đàm phán với Klaus về bảo hành</w:t>
      </w:r>
    </w:p>
    <w:p>
      <w:pPr>
        <w:keepLines/>
        <w:spacing w:line="276" w:lineRule="auto" w:after="60"/>
      </w:pPr>
      <w:r>
        <w:rPr>
          <w:rFonts w:ascii="Arial" w:hAnsi="Arial" w:eastAsia="Arial"/>
          <w:b/>
          <w:sz w:val="22"/>
        </w:rPr>
        <w:t xml:space="preserve">Technical Director: </w:t>
      </w:r>
      <w:r>
        <w:rPr>
          <w:rFonts w:ascii="Arial" w:hAnsi="Arial" w:eastAsia="Arial"/>
          <w:sz w:val="22"/>
        </w:rPr>
        <w:t>Tony, a valve failure after two weeks is unusual, let me check the batch number./Tony, van hỏng sau hai tuần là bất thường, để tôi kiểm tra số lô sản xuất.</w:t>
      </w:r>
    </w:p>
    <w:p>
      <w:pPr>
        <w:keepLines/>
        <w:spacing w:line="276" w:lineRule="auto" w:after="60"/>
      </w:pPr>
      <w:r>
        <w:rPr>
          <w:rFonts w:ascii="Arial" w:hAnsi="Arial" w:eastAsia="Arial"/>
          <w:b/>
          <w:sz w:val="22"/>
        </w:rPr>
        <w:t xml:space="preserve">Tony: </w:t>
      </w:r>
      <w:r>
        <w:rPr>
          <w:rFonts w:ascii="Arial" w:hAnsi="Arial" w:eastAsia="Arial"/>
          <w:sz w:val="22"/>
        </w:rPr>
        <w:t>While you check, I need to know if this is covered under warranty./Trong lúc anh kiểm tra, tôi cần biết việc này có nằm trong bảo hành không.</w:t>
      </w:r>
    </w:p>
    <w:p>
      <w:pPr>
        <w:keepLines/>
        <w:spacing w:line="276" w:lineRule="auto" w:after="60"/>
      </w:pPr>
      <w:r>
        <w:rPr>
          <w:rFonts w:ascii="Arial" w:hAnsi="Arial" w:eastAsia="Arial"/>
          <w:b/>
          <w:sz w:val="22"/>
        </w:rPr>
        <w:t xml:space="preserve">Tony: </w:t>
      </w:r>
      <w:r>
        <w:rPr>
          <w:rFonts w:ascii="Arial" w:hAnsi="Arial" w:eastAsia="Arial"/>
          <w:sz w:val="22"/>
        </w:rPr>
        <w:t>We're not asking for a discount, we're asking for the part you already promised./Chúng tôi không xin giảm giá, chúng tôi xin đúng linh kiện anh đã cam kết.</w:t>
      </w:r>
    </w:p>
    <w:p>
      <w:pPr>
        <w:keepLines/>
        <w:spacing w:line="276" w:lineRule="auto" w:after="60"/>
      </w:pPr>
      <w:r>
        <w:rPr>
          <w:rFonts w:ascii="Arial" w:hAnsi="Arial" w:eastAsia="Arial"/>
          <w:b/>
          <w:sz w:val="22"/>
        </w:rPr>
        <w:t xml:space="preserve">Technical Director: </w:t>
      </w:r>
      <w:r>
        <w:rPr>
          <w:rFonts w:ascii="Arial" w:hAnsi="Arial" w:eastAsia="Arial"/>
          <w:sz w:val="22"/>
        </w:rPr>
        <w:t>Understood, and yes, this batch had one other reported issue./Tôi hiểu, và đúng vậy, lô này có một trường hợp khác được báo cáo.</w:t>
      </w:r>
    </w:p>
    <w:p>
      <w:pPr>
        <w:keepLines/>
        <w:spacing w:line="276" w:lineRule="auto" w:after="60"/>
      </w:pPr>
      <w:r>
        <w:rPr>
          <w:rFonts w:ascii="Arial" w:hAnsi="Arial" w:eastAsia="Arial"/>
          <w:b/>
          <w:sz w:val="22"/>
        </w:rPr>
        <w:t>REFRAMING A REQUEST AS A PROMISE ALREADY MADE, NOT A NEW ASK / TÁI ĐỊNH KHUNG MỘT YÊU CẦU LÀ MỘT LỜI HỨA ĐÃ ĐƯA RA, KHÔNG PHẢI MỘT YÊU CẦU MỚI</w:t>
      </w:r>
    </w:p>
    <w:p>
      <w:pPr>
        <w:keepLines/>
        <w:spacing w:line="276" w:lineRule="auto" w:after="60"/>
      </w:pPr>
      <w:r>
        <w:rPr>
          <w:rFonts w:ascii="Arial" w:hAnsi="Arial" w:eastAsia="Arial"/>
          <w:b/>
          <w:sz w:val="22"/>
        </w:rPr>
        <w:t xml:space="preserve">Task line 1: </w:t>
      </w:r>
      <w:r>
        <w:rPr>
          <w:rFonts w:ascii="Arial" w:hAnsi="Arial" w:eastAsia="Arial"/>
          <w:sz w:val="22"/>
        </w:rPr>
        <w:t>Acknowledge a partner's diagnostic process while stating a parallel, urgent need./Thừa nhận quy trình chẩn đoán của một đối tác trong khi nêu rõ một nhu cầu song song, khẩn cấp.</w:t>
      </w:r>
    </w:p>
    <w:p>
      <w:pPr>
        <w:keepLines/>
        <w:spacing w:line="276" w:lineRule="auto" w:after="60"/>
      </w:pPr>
      <w:r>
        <w:rPr>
          <w:rFonts w:ascii="Arial" w:hAnsi="Arial" w:eastAsia="Arial"/>
          <w:b/>
          <w:sz w:val="22"/>
        </w:rPr>
        <w:t xml:space="preserve">Task line 2: </w:t>
      </w:r>
      <w:r>
        <w:rPr>
          <w:rFonts w:ascii="Arial" w:hAnsi="Arial" w:eastAsia="Arial"/>
          <w:sz w:val="22"/>
        </w:rPr>
        <w:t>Ask directly for warranty confirmation without waiting for the full diagnosis./Hỏi trực tiếp về xác nhận bảo hành mà không chờ chẩn đoán đầy đủ.</w:t>
      </w:r>
    </w:p>
    <w:p>
      <w:pPr>
        <w:keepLines/>
        <w:spacing w:line="276" w:lineRule="auto" w:after="60"/>
      </w:pPr>
      <w:r>
        <w:rPr>
          <w:rFonts w:ascii="Arial" w:hAnsi="Arial" w:eastAsia="Arial"/>
          <w:b/>
          <w:sz w:val="22"/>
        </w:rPr>
        <w:t xml:space="preserve">Task line 3: </w:t>
      </w:r>
      <w:r>
        <w:rPr>
          <w:rFonts w:ascii="Arial" w:hAnsi="Arial" w:eastAsia="Arial"/>
          <w:sz w:val="22"/>
        </w:rPr>
        <w:t>Reframe the request precisely: an existing commitment, not a new favour./Tái định khung yêu cầu chính xác: một cam kết sẵn có, không phải một ân huệ mới.</w:t>
      </w:r>
    </w:p>
    <w:p>
      <w:pPr>
        <w:keepLines/>
        <w:spacing w:line="276" w:lineRule="auto" w:after="60"/>
      </w:pPr>
      <w:r>
        <w:rPr>
          <w:rFonts w:ascii="Arial" w:hAnsi="Arial" w:eastAsia="Arial"/>
          <w:b/>
          <w:sz w:val="22"/>
        </w:rPr>
        <w:t xml:space="preserve">Task line 4: </w:t>
      </w:r>
      <w:r>
        <w:rPr>
          <w:rFonts w:ascii="Arial" w:hAnsi="Arial" w:eastAsia="Arial"/>
          <w:sz w:val="22"/>
        </w:rPr>
        <w:t>Confirm a relevant, corroborating detail from the partner's own records./Xác nhận một chi tiết liên quan, tương ứng từ chính hồ sơ của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request as an existing promise as strengthening one's negotiating position./Nhận diện việc tái định khung một yêu cầu là một lời hứa sẵn có là củng cố vị thế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removing any sense of asking for a favour./Ghi nhận sự tái định khung này là loại bỏ bất kỳ cảm giác xin một ân huệ nào.</w:t>
      </w:r>
    </w:p>
    <w:p>
      <w:pPr>
        <w:keepLines/>
        <w:spacing w:line="276" w:lineRule="auto" w:after="60"/>
      </w:pPr>
      <w:r>
        <w:rPr>
          <w:rFonts w:ascii="Arial" w:hAnsi="Arial" w:eastAsia="Arial"/>
          <w:b/>
          <w:sz w:val="22"/>
        </w:rPr>
        <w:t xml:space="preserve">Task line 7: </w:t>
      </w:r>
      <w:r>
        <w:rPr>
          <w:rFonts w:ascii="Arial" w:hAnsi="Arial" w:eastAsia="Arial"/>
          <w:sz w:val="22"/>
        </w:rPr>
        <w:t>Reframe a request precisely as a promise already made rather than a new ask, strengthening one's position without sounding demanding./Tái định khung một yêu cầu chính xác là một lời hứa đã đưa ra thay vì một yêu cầu mới, củng cố vị thế mà không nghe có vẻ đòi hỏi.</w:t>
      </w:r>
    </w:p>
    <w:p>
      <w:pPr>
        <w:keepLines/>
        <w:spacing w:line="276" w:lineRule="auto" w:after="60"/>
      </w:pPr>
      <w:r>
        <w:rPr>
          <w:rFonts w:ascii="Arial" w:hAnsi="Arial" w:eastAsia="Arial"/>
          <w:b/>
          <w:sz w:val="22"/>
        </w:rPr>
        <w:t xml:space="preserve">Technical Director: </w:t>
      </w:r>
      <w:r>
        <w:rPr>
          <w:rFonts w:ascii="Arial" w:hAnsi="Arial" w:eastAsia="Arial"/>
          <w:sz w:val="22"/>
        </w:rPr>
        <w:t>This looks like a genuine defect, fully covered./Việc này có vẻ là lỗi sản xuất thật sự,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Good, then I need the replacement expedited by air, not standard freight./Tốt, vậy tôi cần linh kiện thay thế được gửi khẩn bằng đường bay, không phải cước tiêu chuẩn.</w:t>
      </w:r>
    </w:p>
    <w:p>
      <w:pPr>
        <w:keepLines/>
        <w:spacing w:line="276" w:lineRule="auto" w:after="60"/>
      </w:pPr>
      <w:r>
        <w:rPr>
          <w:rFonts w:ascii="Arial" w:hAnsi="Arial" w:eastAsia="Arial"/>
          <w:b/>
          <w:sz w:val="22"/>
        </w:rPr>
        <w:t xml:space="preserve">Technical Director: </w:t>
      </w:r>
      <w:r>
        <w:rPr>
          <w:rFonts w:ascii="Arial" w:hAnsi="Arial" w:eastAsia="Arial"/>
          <w:sz w:val="22"/>
        </w:rPr>
        <w:t>I can have it on a flight tonight, at our cost given the defect./Tôi có thể cho lên chuyến bay tối nay, chi phí bên tôi chịu vì là lỗi sản xuất.</w:t>
      </w:r>
    </w:p>
    <w:p>
      <w:pPr>
        <w:keepLines/>
        <w:spacing w:line="276" w:lineRule="auto" w:after="60"/>
      </w:pPr>
      <w:r>
        <w:rPr>
          <w:rFonts w:ascii="Arial" w:hAnsi="Arial" w:eastAsia="Arial"/>
          <w:b/>
          <w:sz w:val="22"/>
        </w:rPr>
        <w:t xml:space="preserve">Tony: </w:t>
      </w:r>
      <w:r>
        <w:rPr>
          <w:rFonts w:ascii="Arial" w:hAnsi="Arial" w:eastAsia="Arial"/>
          <w:sz w:val="22"/>
        </w:rPr>
        <w:t>That works, and please flag this batch number for your other customers too./Vậy được, và xin đánh dấu số lô này cho các khách hàng khác của anh nữa.</w:t>
      </w:r>
    </w:p>
    <w:p>
      <w:pPr>
        <w:keepLines/>
        <w:spacing w:line="276" w:lineRule="auto" w:after="60"/>
      </w:pPr>
      <w:r>
        <w:rPr>
          <w:rFonts w:ascii="Arial" w:hAnsi="Arial" w:eastAsia="Arial"/>
          <w:b/>
          <w:sz w:val="22"/>
        </w:rPr>
        <w:t>ASKING A PARTNER TO PROTECT OTHER CUSTOMERS, NOT JUST YOUR OWN COMPANY / YÊU CẦU MỘT ĐỐI TÁC BẢO VỆ CÁC KHÁCH HÀNG KHÁC, KHÔNG CHỈ CÔNG TY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warranty coverage clearly and unconditionally./Xác nhận phạm vi bảo hành một cách rõ ràng, không điều kiện.</w:t>
      </w:r>
    </w:p>
    <w:p>
      <w:pPr>
        <w:keepLines/>
        <w:spacing w:line="276" w:lineRule="auto" w:after="60"/>
      </w:pPr>
      <w:r>
        <w:rPr>
          <w:rFonts w:ascii="Arial" w:hAnsi="Arial" w:eastAsia="Arial"/>
          <w:b/>
          <w:sz w:val="22"/>
        </w:rPr>
        <w:t xml:space="preserve">Task line 2: </w:t>
      </w:r>
      <w:r>
        <w:rPr>
          <w:rFonts w:ascii="Arial" w:hAnsi="Arial" w:eastAsia="Arial"/>
          <w:sz w:val="22"/>
        </w:rPr>
        <w:t>Request the fastest possible logistics option immediately./Yêu cầu phương án hậu cần nhanh nhất có thể ngay lập tức.</w:t>
      </w:r>
    </w:p>
    <w:p>
      <w:pPr>
        <w:keepLines/>
        <w:spacing w:line="276" w:lineRule="auto" w:after="60"/>
      </w:pPr>
      <w:r>
        <w:rPr>
          <w:rFonts w:ascii="Arial" w:hAnsi="Arial" w:eastAsia="Arial"/>
          <w:b/>
          <w:sz w:val="22"/>
        </w:rPr>
        <w:t xml:space="preserve">Task line 3: </w:t>
      </w:r>
      <w:r>
        <w:rPr>
          <w:rFonts w:ascii="Arial" w:hAnsi="Arial" w:eastAsia="Arial"/>
          <w:sz w:val="22"/>
        </w:rPr>
        <w:t>Confirm the fast option with an appropriate cost allocation./Xác nhận phương án nhanh đó với một sự phân bổ chi phí phù hợp.</w:t>
      </w:r>
    </w:p>
    <w:p>
      <w:pPr>
        <w:keepLines/>
        <w:spacing w:line="276" w:lineRule="auto" w:after="60"/>
      </w:pPr>
      <w:r>
        <w:rPr>
          <w:rFonts w:ascii="Arial" w:hAnsi="Arial" w:eastAsia="Arial"/>
          <w:b/>
          <w:sz w:val="22"/>
        </w:rPr>
        <w:t xml:space="preserve">Task line 4: </w:t>
      </w:r>
      <w:r>
        <w:rPr>
          <w:rFonts w:ascii="Arial" w:hAnsi="Arial" w:eastAsia="Arial"/>
          <w:sz w:val="22"/>
        </w:rPr>
        <w:t>Extend the request beyond one's own interest, to protect other affected customers./Mở rộng yêu cầu vượt ra ngoài lợi ích của chính mình, để bảo vệ các khách hàng bị ảnh hưởng khác.</w:t>
      </w:r>
    </w:p>
    <w:p>
      <w:pPr>
        <w:keepLines/>
        <w:spacing w:line="276" w:lineRule="auto" w:after="60"/>
      </w:pPr>
      <w:r>
        <w:rPr>
          <w:rFonts w:ascii="Arial" w:hAnsi="Arial" w:eastAsia="Arial"/>
          <w:b/>
          <w:sz w:val="22"/>
        </w:rPr>
        <w:t xml:space="preserve">Task line 5: </w:t>
      </w:r>
      <w:r>
        <w:rPr>
          <w:rFonts w:ascii="Arial" w:hAnsi="Arial" w:eastAsia="Arial"/>
          <w:sz w:val="22"/>
        </w:rPr>
        <w:t>Recognise extending a request to unknown third parties as a broader, generous instinct./Nhận diện việc mở rộng một yêu cầu đến các bên thứ ba chưa biết là một bản năng rộng hơn, hào phóng.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request as evidence of thinking beyond one's own immediate self-interest./Ghi nhận yêu cầu cuối cùng này là bằng chứng của việc suy nghĩ vượt ra ngoài lợi ích tức thời của chính mình.</w:t>
      </w:r>
    </w:p>
    <w:p>
      <w:pPr>
        <w:keepLines/>
        <w:spacing w:line="276" w:lineRule="auto" w:after="60"/>
      </w:pPr>
      <w:r>
        <w:rPr>
          <w:rFonts w:ascii="Arial" w:hAnsi="Arial" w:eastAsia="Arial"/>
          <w:b/>
          <w:sz w:val="22"/>
        </w:rPr>
        <w:t xml:space="preserve">Task line 7: </w:t>
      </w:r>
      <w:r>
        <w:rPr>
          <w:rFonts w:ascii="Arial" w:hAnsi="Arial" w:eastAsia="Arial"/>
          <w:sz w:val="22"/>
        </w:rPr>
        <w:t>Ask a partner to protect other, unrelated customers from a known defect, thinking beyond one's own immediate self-interest./Yêu cầu một đối tác bảo vệ các khách hàng khác, không liên quan khỏi một lỗi đã biết, suy nghĩ vượt ra ngoài lợi ích tức thời của chính mình.</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send my own engineer out to inspect the installation itself, just to be thorough on our end too./Tôi cũng muốn cử kỹ sư của tôi đến kiểm tra chính việc lắp đặt, chỉ để kỹ lưỡng ở phía chúng tôi nữa.</w:t>
      </w:r>
    </w:p>
    <w:p>
      <w:pPr>
        <w:keepLines/>
        <w:spacing w:line="276" w:lineRule="auto" w:after="60"/>
      </w:pPr>
      <w:r>
        <w:rPr>
          <w:rFonts w:ascii="Arial" w:hAnsi="Arial" w:eastAsia="Arial"/>
          <w:b/>
          <w:sz w:val="22"/>
        </w:rPr>
        <w:t xml:space="preserve">Tony: </w:t>
      </w:r>
      <w:r>
        <w:rPr>
          <w:rFonts w:ascii="Arial" w:hAnsi="Arial" w:eastAsia="Arial"/>
          <w:sz w:val="22"/>
        </w:rPr>
        <w:t>I have no objection to that, a second set of eyes on our side only strengthens the record./Tôi không phản đối điều đó, thêm một cặp mắt nữa ở phía chúng tôi chỉ củng cố hồ sơ.</w:t>
      </w:r>
    </w:p>
    <w:p>
      <w:pPr>
        <w:keepLines/>
        <w:spacing w:line="276" w:lineRule="auto" w:after="60"/>
      </w:pPr>
      <w:r>
        <w:rPr>
          <w:rFonts w:ascii="Arial" w:hAnsi="Arial" w:eastAsia="Arial"/>
          <w:b/>
          <w:sz w:val="22"/>
        </w:rPr>
        <w:t xml:space="preserve">Technical Director: </w:t>
      </w:r>
      <w:r>
        <w:rPr>
          <w:rFonts w:ascii="Arial" w:hAnsi="Arial" w:eastAsia="Arial"/>
          <w:sz w:val="22"/>
        </w:rPr>
        <w:t>Exactly my thinking, transparency now saves both of us a disagreement later./Chính xác suy nghĩ của tôi, sự minh bạch bây giờ tiết kiệm cho cả hai chúng ta một sự bất đồng sau này.</w:t>
      </w:r>
    </w:p>
    <w:p>
      <w:pPr>
        <w:keepLines/>
        <w:spacing w:line="276" w:lineRule="auto" w:after="60"/>
      </w:pPr>
      <w:r>
        <w:rPr>
          <w:rFonts w:ascii="Arial" w:hAnsi="Arial" w:eastAsia="Arial"/>
          <w:b/>
          <w:sz w:val="22"/>
        </w:rPr>
        <w:t xml:space="preserve">Tony: </w:t>
      </w:r>
      <w:r>
        <w:rPr>
          <w:rFonts w:ascii="Arial" w:hAnsi="Arial" w:eastAsia="Arial"/>
          <w:sz w:val="22"/>
        </w:rPr>
        <w:t>Agreed, send him whenever works for your schedule./Đồng ý, cử anh ấy đến bất cứ khi nào phù hợp với lịch của anh.</w:t>
      </w:r>
    </w:p>
    <w:p>
      <w:pPr>
        <w:keepLines/>
        <w:spacing w:line="276" w:lineRule="auto" w:after="60"/>
      </w:pPr>
      <w:r>
        <w:rPr>
          <w:rFonts w:ascii="Arial" w:hAnsi="Arial" w:eastAsia="Arial"/>
          <w:b/>
          <w:sz w:val="22"/>
        </w:rPr>
        <w:t>WELCOMING A PARTNER'S OWN INSPECTION RATHER THAN TREATING IT AS DISTRUST / HOAN NGHÊNH VIỆC KIỂM TRA CỦA CHÍNH ĐỐI TÁC THAY VÌ XEM ĐÓ LÀ SỰ NGHI NGỜ</w:t>
      </w:r>
    </w:p>
    <w:p>
      <w:pPr>
        <w:keepLines/>
        <w:spacing w:line="276" w:lineRule="auto" w:after="60"/>
      </w:pPr>
      <w:r>
        <w:rPr>
          <w:rFonts w:ascii="Arial" w:hAnsi="Arial" w:eastAsia="Arial"/>
          <w:b/>
          <w:sz w:val="22"/>
        </w:rPr>
        <w:t xml:space="preserve">Task line 1: </w:t>
      </w:r>
      <w:r>
        <w:rPr>
          <w:rFonts w:ascii="Arial" w:hAnsi="Arial" w:eastAsia="Arial"/>
          <w:sz w:val="22"/>
        </w:rPr>
        <w:t>Offer an additional, independent verification step proactively./Đề nghị một bước xác minh độc lập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Welcome the offer without defensiveness, naming its benefit to the record./Hoan nghênh đề nghị đó không phòng thủ, nêu tên lợi ích của nó cho hồ sơ.</w:t>
      </w:r>
    </w:p>
    <w:p>
      <w:pPr>
        <w:keepLines/>
        <w:spacing w:line="276" w:lineRule="auto" w:after="60"/>
      </w:pPr>
      <w:r>
        <w:rPr>
          <w:rFonts w:ascii="Arial" w:hAnsi="Arial" w:eastAsia="Arial"/>
          <w:b/>
          <w:sz w:val="22"/>
        </w:rPr>
        <w:t xml:space="preserve">Task line 3: </w:t>
      </w:r>
      <w:r>
        <w:rPr>
          <w:rFonts w:ascii="Arial" w:hAnsi="Arial" w:eastAsia="Arial"/>
          <w:sz w:val="22"/>
        </w:rPr>
        <w:t>Confirm the shared underlying motivation: avoiding future disagreement./Xác nhận động lực nền tảng chung: tránh sự bất đồng tương lai.</w:t>
      </w:r>
    </w:p>
    <w:p>
      <w:pPr>
        <w:keepLines/>
        <w:spacing w:line="276" w:lineRule="auto" w:after="60"/>
      </w:pPr>
      <w:r>
        <w:rPr>
          <w:rFonts w:ascii="Arial" w:hAnsi="Arial" w:eastAsia="Arial"/>
          <w:b/>
          <w:sz w:val="22"/>
        </w:rPr>
        <w:t xml:space="preserve">Task line 4: </w:t>
      </w:r>
      <w:r>
        <w:rPr>
          <w:rFonts w:ascii="Arial" w:hAnsi="Arial" w:eastAsia="Arial"/>
          <w:sz w:val="22"/>
        </w:rPr>
        <w:t>Accept readily with a flexible, accommodating scheduling offer./Chấp nhận sẵn sàng với một đề nghị lên lịch linh hoạt, phù hợp.</w:t>
      </w:r>
    </w:p>
    <w:p>
      <w:pPr>
        <w:keepLines/>
        <w:spacing w:line="276" w:lineRule="auto" w:after="60"/>
      </w:pPr>
      <w:r>
        <w:rPr>
          <w:rFonts w:ascii="Arial" w:hAnsi="Arial" w:eastAsia="Arial"/>
          <w:b/>
          <w:sz w:val="22"/>
        </w:rPr>
        <w:t xml:space="preserve">Task line 5: </w:t>
      </w:r>
      <w:r>
        <w:rPr>
          <w:rFonts w:ascii="Arial" w:hAnsi="Arial" w:eastAsia="Arial"/>
          <w:sz w:val="22"/>
        </w:rPr>
        <w:t>Recognise welcoming a partner's own verification as confidence, not something to fear./Nhận diện việc hoan nghênh sự xác minh của chính đối tác là sự tự tin, không phải điều cần sợ.</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strengthening rather than complicating the eventual claim./Ghi nhận sự cởi mở này là củng cố chứ không làm phức tạp yêu cầu bồi thường cuối cùng.</w:t>
      </w:r>
    </w:p>
    <w:p>
      <w:pPr>
        <w:keepLines/>
        <w:spacing w:line="276" w:lineRule="auto" w:after="60"/>
      </w:pPr>
      <w:r>
        <w:rPr>
          <w:rFonts w:ascii="Arial" w:hAnsi="Arial" w:eastAsia="Arial"/>
          <w:b/>
          <w:sz w:val="22"/>
        </w:rPr>
        <w:t xml:space="preserve">Task line 7: </w:t>
      </w:r>
      <w:r>
        <w:rPr>
          <w:rFonts w:ascii="Arial" w:hAnsi="Arial" w:eastAsia="Arial"/>
          <w:sz w:val="22"/>
        </w:rPr>
        <w:t>Welcome a partner's own independent inspection without defensiveness, recognising it strengthens rather than threatens a shared record./Hoan nghênh việc kiểm tra độc lập của chính đối tác mà không phòng thủ, nhận diện nó củng cố chứ không đe dọa một hồ sơ chung.</w:t>
      </w:r>
    </w:p>
    <w:p>
      <w:pPr>
        <w:keepLines/>
        <w:spacing w:line="276" w:lineRule="auto" w:after="60"/>
      </w:pPr>
      <w:r>
        <w:rPr>
          <w:rFonts w:ascii="Arial" w:hAnsi="Arial" w:eastAsia="Arial"/>
          <w:b/>
          <w:sz w:val="22"/>
        </w:rPr>
        <w:t xml:space="preserve">Tony: </w:t>
      </w:r>
      <w:r>
        <w:rPr>
          <w:rFonts w:ascii="Arial" w:hAnsi="Arial" w:eastAsia="Arial"/>
          <w:sz w:val="22"/>
        </w:rPr>
        <w:t>What documentation do you need from our side to process this as a formal warranty claim, not just an informal fix?/Anh cần tài liệu gì từ phía chúng tôi để xử lý việc này như một yêu cầu bảo hành chính thức, không chỉ một sự sửa chữa không chính thức?</w:t>
      </w:r>
    </w:p>
    <w:p>
      <w:pPr>
        <w:keepLines/>
        <w:spacing w:line="276" w:lineRule="auto" w:after="60"/>
      </w:pPr>
      <w:r>
        <w:rPr>
          <w:rFonts w:ascii="Arial" w:hAnsi="Arial" w:eastAsia="Arial"/>
          <w:b/>
          <w:sz w:val="22"/>
        </w:rPr>
        <w:t xml:space="preserve">Technical Director: </w:t>
      </w:r>
      <w:r>
        <w:rPr>
          <w:rFonts w:ascii="Arial" w:hAnsi="Arial" w:eastAsia="Arial"/>
          <w:sz w:val="22"/>
        </w:rPr>
        <w:t>Just the commissioning report and today's failure timeline, I already have both from our earlier conversation./Chỉ cần báo cáo nghiệm thu và mốc thời gian lỗi hôm nay, tôi đã có cả hai từ cuộc trò chuyện trước đó của mình rồi.</w:t>
      </w:r>
    </w:p>
    <w:p>
      <w:pPr>
        <w:keepLines/>
        <w:spacing w:line="276" w:lineRule="auto" w:after="60"/>
      </w:pPr>
      <w:r>
        <w:rPr>
          <w:rFonts w:ascii="Arial" w:hAnsi="Arial" w:eastAsia="Arial"/>
          <w:b/>
          <w:sz w:val="22"/>
        </w:rPr>
        <w:t xml:space="preserve">Tony: </w:t>
      </w:r>
      <w:r>
        <w:rPr>
          <w:rFonts w:ascii="Arial" w:hAnsi="Arial" w:eastAsia="Arial"/>
          <w:sz w:val="22"/>
        </w:rPr>
        <w:t>Good, then there's nothing further needed on my end today./Tốt, vậy không cần gì thêm từ phía tôi hôm nay.</w:t>
      </w:r>
    </w:p>
    <w:p>
      <w:pPr>
        <w:keepLines/>
        <w:spacing w:line="276" w:lineRule="auto" w:after="60"/>
      </w:pPr>
      <w:r>
        <w:rPr>
          <w:rFonts w:ascii="Arial" w:hAnsi="Arial" w:eastAsia="Arial"/>
          <w:b/>
          <w:sz w:val="22"/>
        </w:rPr>
        <w:t xml:space="preserve">Technical Director: </w:t>
      </w:r>
      <w:r>
        <w:rPr>
          <w:rFonts w:ascii="Arial" w:hAnsi="Arial" w:eastAsia="Arial"/>
          <w:sz w:val="22"/>
        </w:rPr>
        <w:t>Correct, I'll have the formal claim number to you by morning./Đúng vậy, tôi sẽ có số yêu cầu bồi thường chính thức cho anh trước sáng mai.</w:t>
      </w:r>
    </w:p>
    <w:p>
      <w:pPr>
        <w:keepLines/>
        <w:spacing w:line="276" w:lineRule="auto" w:after="60"/>
      </w:pPr>
      <w:r>
        <w:rPr>
          <w:rFonts w:ascii="Arial" w:hAnsi="Arial" w:eastAsia="Arial"/>
          <w:b/>
          <w:sz w:val="22"/>
        </w:rPr>
        <w:t>ENSURING A REPAIR IS PROCESSED FORMALLY, NOT JUST FIXED INFORMALLY / ĐẢM BẢO MỘT SỰ SỬA CHỮA ĐƯỢC XỬ LÝ CHÍNH THỨC, KHÔNG CHỈ ĐƯỢC SỬA KHÔNG CHÍNH THỨC</w:t>
      </w:r>
    </w:p>
    <w:p>
      <w:pPr>
        <w:keepLines/>
        <w:spacing w:line="276" w:lineRule="auto" w:after="60"/>
      </w:pPr>
      <w:r>
        <w:rPr>
          <w:rFonts w:ascii="Arial" w:hAnsi="Arial" w:eastAsia="Arial"/>
          <w:b/>
          <w:sz w:val="22"/>
        </w:rPr>
        <w:t xml:space="preserve">Task line 1: </w:t>
      </w:r>
      <w:r>
        <w:rPr>
          <w:rFonts w:ascii="Arial" w:hAnsi="Arial" w:eastAsia="Arial"/>
          <w:sz w:val="22"/>
        </w:rPr>
        <w:t>Ask precisely what's needed for formal, not just practical, resolution./Hỏi chính xác điều gì cần thiết cho giải pháp chính thức, không chỉ thực tế.</w:t>
      </w:r>
    </w:p>
    <w:p>
      <w:pPr>
        <w:keepLines/>
        <w:spacing w:line="276" w:lineRule="auto" w:after="60"/>
      </w:pPr>
      <w:r>
        <w:rPr>
          <w:rFonts w:ascii="Arial" w:hAnsi="Arial" w:eastAsia="Arial"/>
          <w:b/>
          <w:sz w:val="22"/>
        </w:rPr>
        <w:t xml:space="preserve">Task line 2: </w:t>
      </w:r>
      <w:r>
        <w:rPr>
          <w:rFonts w:ascii="Arial" w:hAnsi="Arial" w:eastAsia="Arial"/>
          <w:sz w:val="22"/>
        </w:rPr>
        <w:t>Confirm the exact requirements are already satisfied from earlier conversation./Xác nhận các yêu cầu chính xác đã được đáp ứng từ cuộc trò chuyện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no further action is needed for now./Xác nhận không cần hành động thêm lúc này.</w:t>
      </w:r>
    </w:p>
    <w:p>
      <w:pPr>
        <w:keepLines/>
        <w:spacing w:line="276" w:lineRule="auto" w:after="60"/>
      </w:pPr>
      <w:r>
        <w:rPr>
          <w:rFonts w:ascii="Arial" w:hAnsi="Arial" w:eastAsia="Arial"/>
          <w:b/>
          <w:sz w:val="22"/>
        </w:rPr>
        <w:t xml:space="preserve">Task line 4: </w:t>
      </w:r>
      <w:r>
        <w:rPr>
          <w:rFonts w:ascii="Arial" w:hAnsi="Arial" w:eastAsia="Arial"/>
          <w:sz w:val="22"/>
        </w:rPr>
        <w:t>Commit to a formal reference number with a specific timeline./Cam kết một số tham chiếu chính thức với một mốc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ensuring formal processing as protecting against future disputes about what was agreed./Nhận diện việc đảm bảo xử lý chính thức là bảo vệ chống lại các tranh chấp tương lai về những gì đã được thỏa thuận.</w:t>
      </w:r>
    </w:p>
    <w:p>
      <w:pPr>
        <w:keepLines/>
        <w:spacing w:line="276" w:lineRule="auto" w:after="60"/>
      </w:pPr>
      <w:r>
        <w:rPr>
          <w:rFonts w:ascii="Arial" w:hAnsi="Arial" w:eastAsia="Arial"/>
          <w:b/>
          <w:sz w:val="22"/>
        </w:rPr>
        <w:t xml:space="preserve">Task line 6: </w:t>
      </w:r>
      <w:r>
        <w:rPr>
          <w:rFonts w:ascii="Arial" w:hAnsi="Arial" w:eastAsia="Arial"/>
          <w:sz w:val="22"/>
        </w:rPr>
        <w:t>Record this formal claim number as the paper trail that makes today's verbal agreement enforceable./Ghi nhận số yêu cầu bồi thường chính thức này là dấu vết giấy tờ làm cho thỏa thuận bằng lời hôm nay có thể thực thi được.</w:t>
      </w:r>
    </w:p>
    <w:p>
      <w:pPr>
        <w:keepLines/>
        <w:spacing w:line="276" w:lineRule="auto" w:after="60"/>
      </w:pPr>
      <w:r>
        <w:rPr>
          <w:rFonts w:ascii="Arial" w:hAnsi="Arial" w:eastAsia="Arial"/>
          <w:b/>
          <w:sz w:val="22"/>
        </w:rPr>
        <w:t xml:space="preserve">Task line 7: </w:t>
      </w:r>
      <w:r>
        <w:rPr>
          <w:rFonts w:ascii="Arial" w:hAnsi="Arial" w:eastAsia="Arial"/>
          <w:sz w:val="22"/>
        </w:rPr>
        <w:t>Ensure a repair is processed formally with proper documentation, not merely fixed informally on a verbal understanding./Đảm bảo một sự sửa chữa được xử lý chính thức với tài liệu đúng cách, không chỉ được sửa không chính thức trên một sự hiểu biết bằng lời.</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is there any liability question here, or purely a warranty matter?/Một điều nữa, có vấn đề trách nhiệm pháp lý nào ở đây không, hay thuần túy là vấn đề bảo hành?</w:t>
      </w:r>
    </w:p>
    <w:p>
      <w:pPr>
        <w:keepLines/>
        <w:spacing w:line="276" w:lineRule="auto" w:after="60"/>
      </w:pPr>
      <w:r>
        <w:rPr>
          <w:rFonts w:ascii="Arial" w:hAnsi="Arial" w:eastAsia="Arial"/>
          <w:b/>
          <w:sz w:val="22"/>
        </w:rPr>
        <w:t xml:space="preserve">Tony: </w:t>
      </w:r>
      <w:r>
        <w:rPr>
          <w:rFonts w:ascii="Arial" w:hAnsi="Arial" w:eastAsia="Arial"/>
          <w:sz w:val="22"/>
        </w:rPr>
        <w:t>Purely warranty, as far as I'm concerned, nobody was hurt and nothing beyond the valve itself was damaged./Thuần túy bảo hành, theo tôi thấy, không ai bị thương và không có gì ngoài chính van bị hư hại.</w:t>
      </w:r>
    </w:p>
    <w:p>
      <w:pPr>
        <w:keepLines/>
        <w:spacing w:line="276" w:lineRule="auto" w:after="60"/>
      </w:pPr>
      <w:r>
        <w:rPr>
          <w:rFonts w:ascii="Arial" w:hAnsi="Arial" w:eastAsia="Arial"/>
          <w:b/>
          <w:sz w:val="22"/>
        </w:rPr>
        <w:t xml:space="preserve">Technical Director: </w:t>
      </w:r>
      <w:r>
        <w:rPr>
          <w:rFonts w:ascii="Arial" w:hAnsi="Arial" w:eastAsia="Arial"/>
          <w:sz w:val="22"/>
        </w:rPr>
        <w:t>Good, that keeps this simple for both of us, no need to loop in legal on either side./Tốt, điều đó giữ việc này đơn giản cho cả hai chúng ta, không cần mời pháp lý vào từ cả hai phía.</w:t>
      </w:r>
    </w:p>
    <w:p>
      <w:pPr>
        <w:keepLines/>
        <w:spacing w:line="276" w:lineRule="auto" w:after="60"/>
      </w:pPr>
      <w:r>
        <w:rPr>
          <w:rFonts w:ascii="Arial" w:hAnsi="Arial" w:eastAsia="Arial"/>
          <w:b/>
          <w:sz w:val="22"/>
        </w:rPr>
        <w:t xml:space="preserve">Tony: </w:t>
      </w:r>
      <w:r>
        <w:rPr>
          <w:rFonts w:ascii="Arial" w:hAnsi="Arial" w:eastAsia="Arial"/>
          <w:sz w:val="22"/>
        </w:rPr>
        <w:t>Agreed, let's keep it exactly that simple./Đồng ý, hãy giữ nó đơn giản chính xác như vậy.</w:t>
      </w:r>
    </w:p>
    <w:p>
      <w:pPr>
        <w:keepLines/>
        <w:spacing w:line="276" w:lineRule="auto" w:after="60"/>
      </w:pPr>
      <w:r>
        <w:rPr>
          <w:rFonts w:ascii="Arial" w:hAnsi="Arial" w:eastAsia="Arial"/>
          <w:b/>
          <w:sz w:val="22"/>
        </w:rPr>
        <w:t>CONFIRMING A SITUATION STAYS SIMPLE BEFORE IT COMPLICATES UNNECESSARILY / XÁC NHẬN MỘT TÌNH HUỐNG VẪN ĐƠN GIẢN TRƯỚC KHI NÓ TRỞ NÊN PHỨC TẠP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distinguishing two different categories of concern./Hỏi một câu hỏi làm rõ phân biệt hai loại mối lo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narrower category clearly, with supporting facts./Xác nhận loại hẹp hơn đó một cách rõ ràng, với các sự kiện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keeping the matter simple for both sides./Nhận diện lợi ích thực tiễn của việc giữ vấn đề đơn giản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preference for simplicity explicitly./Xác nhận sở thích chung cho sự đơn giản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scope early as preventing unnecessary complication later./Nhận diện việc xác nhận phạm vi sớm là ngăn ngừa sự phức tạp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keeping a straightforward technical matter from becoming a legal one./Ghi nhận trao đổi này là giữ cho một vấn đề kỹ thuật đơn giản không trở thành một vấn đề pháp lý.</w:t>
      </w:r>
    </w:p>
    <w:p>
      <w:pPr>
        <w:keepLines/>
        <w:spacing w:line="276" w:lineRule="auto" w:after="60"/>
      </w:pPr>
      <w:r>
        <w:rPr>
          <w:rFonts w:ascii="Arial" w:hAnsi="Arial" w:eastAsia="Arial"/>
          <w:b/>
          <w:sz w:val="22"/>
        </w:rPr>
        <w:t xml:space="preserve">Task line 7: </w:t>
      </w:r>
      <w:r>
        <w:rPr>
          <w:rFonts w:ascii="Arial" w:hAnsi="Arial" w:eastAsia="Arial"/>
          <w:sz w:val="22"/>
        </w:rPr>
        <w:t>Confirm a situation's true, narrow scope early, deliberately keeping it simple before unnecessary complication sets in./Xác nhận phạm vi thật, hẹp của một tình huống sớm, chủ động giữ nó đơn giản trước khi sự phức tạp không cần thiết bắt đầu.</w:t>
      </w:r>
    </w:p>
    <w:p>
      <w:pPr>
        <w:keepLines/>
        <w:spacing w:line="276" w:lineRule="auto" w:after="60"/>
      </w:pPr>
      <w:r>
        <w:rPr>
          <w:rFonts w:ascii="Arial" w:hAnsi="Arial" w:eastAsia="Arial"/>
          <w:b/>
          <w:sz w:val="22"/>
        </w:rPr>
        <w:t xml:space="preserve">Tony: </w:t>
      </w:r>
      <w:r>
        <w:rPr>
          <w:rFonts w:ascii="Arial" w:hAnsi="Arial" w:eastAsia="Arial"/>
          <w:sz w:val="22"/>
        </w:rPr>
        <w:t>I'm going to photograph the failed valve before it ships back to you, just for our own maintenance records./Tôi sẽ chụp ảnh van bị hỏng trước khi nó được gửi trả lại cho anh, chỉ để làm hồ sơ bảo trì riêng của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idea, send me a copy too, it helps my own quality team as well./Ý hay, gửi tôi một bản sao nữa, nó cũng giúp ích cho đội chất lượng của tôi.</w:t>
      </w:r>
    </w:p>
    <w:p>
      <w:pPr>
        <w:keepLines/>
        <w:spacing w:line="276" w:lineRule="auto" w:after="60"/>
      </w:pPr>
      <w:r>
        <w:rPr>
          <w:rFonts w:ascii="Arial" w:hAnsi="Arial" w:eastAsia="Arial"/>
          <w:b/>
          <w:sz w:val="22"/>
        </w:rPr>
        <w:t xml:space="preserve">Tony: </w:t>
      </w:r>
      <w:r>
        <w:rPr>
          <w:rFonts w:ascii="Arial" w:hAnsi="Arial" w:eastAsia="Arial"/>
          <w:sz w:val="22"/>
        </w:rPr>
        <w:t>Will do, mutual documentation benefits us both./Sẽ làm, tài liệu chung có lợi cho cả hai chúng ta.</w:t>
      </w:r>
    </w:p>
    <w:p>
      <w:pPr>
        <w:keepLines/>
        <w:spacing w:line="276" w:lineRule="auto" w:after="60"/>
      </w:pPr>
      <w:r>
        <w:rPr>
          <w:rFonts w:ascii="Arial" w:hAnsi="Arial" w:eastAsia="Arial"/>
          <w:b/>
          <w:sz w:val="22"/>
        </w:rPr>
        <w:t xml:space="preserve">Technical Director: </w:t>
      </w:r>
      <w:r>
        <w:rPr>
          <w:rFonts w:ascii="Arial" w:hAnsi="Arial" w:eastAsia="Arial"/>
          <w:sz w:val="22"/>
        </w:rPr>
        <w:t>Exactly, the more we both document, the less either of us has to guess later./Chính xác, cả hai chúng ta càng ghi chép nhiều, càng ít phải đoán mò sau này.</w:t>
      </w:r>
    </w:p>
    <w:p>
      <w:pPr>
        <w:keepLines/>
        <w:spacing w:line="276" w:lineRule="auto" w:after="60"/>
      </w:pPr>
      <w:r>
        <w:rPr>
          <w:rFonts w:ascii="Arial" w:hAnsi="Arial" w:eastAsia="Arial"/>
          <w:b/>
          <w:sz w:val="22"/>
        </w:rPr>
        <w:t>PHOTOGRAPHING A FAILED PART FOR BOTH SIDES' RECORDS BEFORE IT SHIPS AWAY / CHỤP ẢNH MỘT LINH KIỆN HỎNG CHO HỒ SƠ CỦA CẢ HAI BÊN TRƯỚC KHI NÓ ĐƯỢC GỬI ĐI</w:t>
      </w:r>
    </w:p>
    <w:p>
      <w:pPr>
        <w:keepLines/>
        <w:spacing w:line="276" w:lineRule="auto" w:after="60"/>
      </w:pPr>
      <w:r>
        <w:rPr>
          <w:rFonts w:ascii="Arial" w:hAnsi="Arial" w:eastAsia="Arial"/>
          <w:b/>
          <w:sz w:val="22"/>
        </w:rPr>
        <w:t xml:space="preserve">Task line 1: </w:t>
      </w:r>
      <w:r>
        <w:rPr>
          <w:rFonts w:ascii="Arial" w:hAnsi="Arial" w:eastAsia="Arial"/>
          <w:sz w:val="22"/>
        </w:rPr>
        <w:t>Propose documenting physical evidence before it leaves the site permanently./Đề xuất ghi chép bằng chứng vật lý trước khi nó rời khỏi hiện trường vĩnh viễn.</w:t>
      </w:r>
    </w:p>
    <w:p>
      <w:pPr>
        <w:keepLines/>
        <w:spacing w:line="276" w:lineRule="auto" w:after="60"/>
      </w:pPr>
      <w:r>
        <w:rPr>
          <w:rFonts w:ascii="Arial" w:hAnsi="Arial" w:eastAsia="Arial"/>
          <w:b/>
          <w:sz w:val="22"/>
        </w:rPr>
        <w:t xml:space="preserve">Task line 2: </w:t>
      </w:r>
      <w:r>
        <w:rPr>
          <w:rFonts w:ascii="Arial" w:hAnsi="Arial" w:eastAsia="Arial"/>
          <w:sz w:val="22"/>
        </w:rPr>
        <w:t>Request a copy of that documentation for mutual benefit./Yêu cầu một bản sao của tài liệu đó vì lợi ích chung.</w:t>
      </w:r>
    </w:p>
    <w:p>
      <w:pPr>
        <w:keepLines/>
        <w:spacing w:line="276" w:lineRule="auto" w:after="60"/>
      </w:pPr>
      <w:r>
        <w:rPr>
          <w:rFonts w:ascii="Arial" w:hAnsi="Arial" w:eastAsia="Arial"/>
          <w:b/>
          <w:sz w:val="22"/>
        </w:rPr>
        <w:t xml:space="preserve">Task line 3: </w:t>
      </w:r>
      <w:r>
        <w:rPr>
          <w:rFonts w:ascii="Arial" w:hAnsi="Arial" w:eastAsia="Arial"/>
          <w:sz w:val="22"/>
        </w:rPr>
        <w:t>Agree readily, recognising the documentation serves both parties./Đồng ý sẵn sàng, nhận diện tài liệu đó phục vụ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value of thorough, mutual record-keeping./Xác nhận giá trị chung của việc lưu hồ sơ kỹ lưỡng, chung.</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a failed part before it disappears as protecting against future ambiguity./Nhận diện việc ghi chép một linh kiện hỏng trước khi nó biến mất là bảo vệ chống lại sự mơ hồ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shared documentation habit as strengthening a partnership beyond just this one incident./Ghi nhận thói quen ghi chép chung này là củng cố một mối quan hệ đối tác vượt ra ngoài chỉ sự việc này.</w:t>
      </w:r>
    </w:p>
    <w:p>
      <w:pPr>
        <w:keepLines/>
        <w:spacing w:line="276" w:lineRule="auto" w:after="60"/>
      </w:pPr>
      <w:r>
        <w:rPr>
          <w:rFonts w:ascii="Arial" w:hAnsi="Arial" w:eastAsia="Arial"/>
          <w:b/>
          <w:sz w:val="22"/>
        </w:rPr>
        <w:t xml:space="preserve">Task line 7: </w:t>
      </w:r>
      <w:r>
        <w:rPr>
          <w:rFonts w:ascii="Arial" w:hAnsi="Arial" w:eastAsia="Arial"/>
          <w:sz w:val="22"/>
        </w:rPr>
        <w:t>Photograph a failed physical part for both sides' mutual records before it ships away permanently, protecting against future ambiguity./Chụp ảnh một linh kiện vật lý hỏng cho hồ sơ chung của cả hai bên trước khi nó được gửi đi vĩnh viễn, bảo vệ chống lại sự mơ hồ tương lai.</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Tony, I've dealt with a lot of first-time equipment owners, most panic when something new breaks this early./Dù sao thì, Tony, tôi đã làm việc với nhiều chủ thiết bị lần đầu, phần lớn hoảng loạn khi có gì đó mới hỏng sớm thế này.</w:t>
      </w:r>
    </w:p>
    <w:p>
      <w:pPr>
        <w:keepLines/>
        <w:spacing w:line="276" w:lineRule="auto" w:after="60"/>
      </w:pPr>
      <w:r>
        <w:rPr>
          <w:rFonts w:ascii="Arial" w:hAnsi="Arial" w:eastAsia="Arial"/>
          <w:b/>
          <w:sz w:val="22"/>
        </w:rPr>
        <w:t xml:space="preserve">Tony: </w:t>
      </w:r>
      <w:r>
        <w:rPr>
          <w:rFonts w:ascii="Arial" w:hAnsi="Arial" w:eastAsia="Arial"/>
          <w:sz w:val="22"/>
        </w:rPr>
        <w:t>I panicked a little too, honestly, just not out loud on this call./Tôi cũng có hoảng loạn một chút, thành thật thì, chỉ không nói ra trong cuộc gọi này.</w:t>
      </w:r>
    </w:p>
    <w:p>
      <w:pPr>
        <w:keepLines/>
        <w:spacing w:line="276" w:lineRule="auto" w:after="60"/>
      </w:pPr>
      <w:r>
        <w:rPr>
          <w:rFonts w:ascii="Arial" w:hAnsi="Arial" w:eastAsia="Arial"/>
          <w:b/>
          <w:sz w:val="22"/>
        </w:rPr>
        <w:t xml:space="preserve">Technical Director: </w:t>
      </w:r>
      <w:r>
        <w:rPr>
          <w:rFonts w:ascii="Arial" w:hAnsi="Arial" w:eastAsia="Arial"/>
          <w:sz w:val="22"/>
        </w:rPr>
        <w:t>That's the difference that matters, not feeling it, but not letting it drive the conversation./Đó là sự khác biệt quan trọng, không phải việc cảm nhận nó, mà là không để nó điều khiển cuộc trò chuyện.</w:t>
      </w:r>
    </w:p>
    <w:p>
      <w:pPr>
        <w:keepLines/>
        <w:spacing w:line="276" w:lineRule="auto" w:after="60"/>
      </w:pPr>
      <w:r>
        <w:rPr>
          <w:rFonts w:ascii="Arial" w:hAnsi="Arial" w:eastAsia="Arial"/>
          <w:b/>
          <w:sz w:val="22"/>
        </w:rPr>
        <w:t xml:space="preserve">Tony: </w:t>
      </w:r>
      <w:r>
        <w:rPr>
          <w:rFonts w:ascii="Arial" w:hAnsi="Arial" w:eastAsia="Arial"/>
          <w:sz w:val="22"/>
        </w:rPr>
        <w:t>I'll take that as a compliment, even though it doesn't feel like one from the inside./Tôi sẽ xem đó là một lời khen, dù nó không cảm thấy như vậy từ bên trong.</w:t>
      </w:r>
    </w:p>
    <w:p>
      <w:pPr>
        <w:keepLines/>
        <w:spacing w:line="276" w:lineRule="auto" w:after="60"/>
      </w:pPr>
      <w:r>
        <w:rPr>
          <w:rFonts w:ascii="Arial" w:hAnsi="Arial" w:eastAsia="Arial"/>
          <w:b/>
          <w:sz w:val="22"/>
        </w:rPr>
        <w:t>ACCEPTING PRAISE FOR COMPOSURE WHILE ADMITTING THE FEELING UNDERNEATH / CHẤP NHẬN LỜI KHEN VỀ SỰ ĐIỀM TĨNH TRONG KHI THỪA NHẬN CẢM XÚC BÊN DƯỚI</w:t>
      </w:r>
    </w:p>
    <w:p>
      <w:pPr>
        <w:keepLines/>
        <w:spacing w:line="276" w:lineRule="auto" w:after="60"/>
      </w:pPr>
      <w:r>
        <w:rPr>
          <w:rFonts w:ascii="Arial" w:hAnsi="Arial" w:eastAsia="Arial"/>
          <w:b/>
          <w:sz w:val="22"/>
        </w:rPr>
        <w:t xml:space="preserve">Task line 1: </w:t>
      </w:r>
      <w:r>
        <w:rPr>
          <w:rFonts w:ascii="Arial" w:hAnsi="Arial" w:eastAsia="Arial"/>
          <w:sz w:val="22"/>
        </w:rPr>
        <w:t>Offer a comparative observation about typical behaviour in similar situations./Đưa ra một quan sát mang tính so sánh về hành vi điển hình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the same underlying emotion, just not showing it./Thừa nhận trung thực đã cảm thấy cùng cảm xúc nền tảng đó, chỉ không thể hiện ra.</w:t>
      </w:r>
    </w:p>
    <w:p>
      <w:pPr>
        <w:keepLines/>
        <w:spacing w:line="276" w:lineRule="auto" w:after="60"/>
      </w:pPr>
      <w:r>
        <w:rPr>
          <w:rFonts w:ascii="Arial" w:hAnsi="Arial" w:eastAsia="Arial"/>
          <w:b/>
          <w:sz w:val="22"/>
        </w:rPr>
        <w:t xml:space="preserve">Task line 3: </w:t>
      </w:r>
      <w:r>
        <w:rPr>
          <w:rFonts w:ascii="Arial" w:hAnsi="Arial" w:eastAsia="Arial"/>
          <w:sz w:val="22"/>
        </w:rPr>
        <w:t>Draw the precise distinction between feeling and letting a feeling control behaviour./Rút ra sự phân biệt chính xác giữa việc cảm nhận và để một cảm xúc kiểm soát hành vi.</w:t>
      </w:r>
    </w:p>
    <w:p>
      <w:pPr>
        <w:keepLines/>
        <w:spacing w:line="276" w:lineRule="auto" w:after="60"/>
      </w:pPr>
      <w:r>
        <w:rPr>
          <w:rFonts w:ascii="Arial" w:hAnsi="Arial" w:eastAsia="Arial"/>
          <w:b/>
          <w:sz w:val="22"/>
        </w:rPr>
        <w:t xml:space="preserve">Task line 4: </w:t>
      </w:r>
      <w:r>
        <w:rPr>
          <w:rFonts w:ascii="Arial" w:hAnsi="Arial" w:eastAsia="Arial"/>
          <w:sz w:val="22"/>
        </w:rPr>
        <w:t>Accept the compliment while honestly noting how it feels from the inside./Chấp nhận lời khen đó trong khi trung thực ghi nhận nó cảm thấy thế nào từ bên trong.</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admission as more genuine than performing effortless calm./Nhận diện sự thừa nhận trung thực này chân thực hơn việc thể hiện sự bình tĩnh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the day's hardest negotiation./Ghi nhận trao đổi này là một cách khép lại phù hợp cho cuộc đàm phán khó khăn nhất của ngày.</w:t>
      </w:r>
    </w:p>
    <w:p>
      <w:pPr>
        <w:keepLines/>
        <w:spacing w:line="276" w:lineRule="auto" w:after="60"/>
      </w:pPr>
      <w:r>
        <w:rPr>
          <w:rFonts w:ascii="Arial" w:hAnsi="Arial" w:eastAsia="Arial"/>
          <w:b/>
          <w:sz w:val="22"/>
        </w:rPr>
        <w:t xml:space="preserve">Task line 7: </w:t>
      </w:r>
      <w:r>
        <w:rPr>
          <w:rFonts w:ascii="Arial" w:hAnsi="Arial" w:eastAsia="Arial"/>
          <w:sz w:val="22"/>
        </w:rPr>
        <w:t>Accept praise for composure while honestly admitting the underlying feeling, distinguishing between feeling something and letting it drive behaviour./Chấp nhận lời khen về sự điềm tĩnh trong khi trung thực thừa nhận cảm xúc nền tảng, phân biệt giữa việc cảm nhận điều gì đó và để nó điều khiển hành vi.</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a replacement flying in tonight at Klaus's cost, and a whole batch number flagged for customers beyond just Wanek 5./Hôm nay kết thúc với một lỗi sản xuất được xác nhận, một linh kiện thay thế bay đến tối nay với chi phí Klaus chịu, và toàn bộ số lô được đánh dấu cho các khách hàng khác ngoài Wanek 5.</w:t>
      </w:r>
    </w:p>
    <w:p>
      <w:pPr>
        <w:pStyle w:val="Heading2"/>
      </w:pPr>
      <w:r>
        <w:rPr>
          <w:rFonts w:ascii="Arial" w:hAnsi="Arial" w:eastAsia="Arial"/>
          <w:b/>
          <w:sz w:val="26"/>
        </w:rPr>
        <w:t>NGÀY 5: Quyết định cùng Mr. Duy và Mr. Hai — chờ đợi, không thay thế</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we're not using the local distributor's part at all?/Vậy mình không dùng linh kiện của nhà phân phối địa phương luôn à?</w:t>
      </w:r>
    </w:p>
    <w:p>
      <w:pPr>
        <w:keepLines/>
        <w:spacing w:line="276" w:lineRule="auto" w:after="60"/>
      </w:pPr>
      <w:r>
        <w:rPr>
          <w:rFonts w:ascii="Arial" w:hAnsi="Arial" w:eastAsia="Arial"/>
          <w:b/>
          <w:sz w:val="22"/>
        </w:rPr>
        <w:t xml:space="preserve">Tony: </w:t>
      </w:r>
      <w:r>
        <w:rPr>
          <w:rFonts w:ascii="Arial" w:hAnsi="Arial" w:eastAsia="Arial"/>
          <w:sz w:val="22"/>
        </w:rPr>
        <w:t>Not for this, the genuine part arrives tomorrow morning, fully covered./Không dùng cho việc này, linh kiện chính hãng về sáng mai,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One day of downtime is cheaper than years of voided warranty./Một ngày dừng máy rẻ hơn nhiều so với nhiều năm mất bảo hành.</w:t>
      </w:r>
    </w:p>
    <w:p>
      <w:pPr>
        <w:keepLines/>
        <w:spacing w:line="276" w:lineRule="auto" w:after="60"/>
      </w:pPr>
      <w:r>
        <w:rPr>
          <w:rFonts w:ascii="Arial" w:hAnsi="Arial" w:eastAsia="Arial"/>
          <w:b/>
          <w:sz w:val="22"/>
        </w:rPr>
        <w:t xml:space="preserve">Maintenance Supervisor: </w:t>
      </w:r>
      <w:r>
        <w:rPr>
          <w:rFonts w:ascii="Arial" w:hAnsi="Arial" w:eastAsia="Arial"/>
          <w:sz w:val="22"/>
        </w:rPr>
        <w:t>Keep that local distributor's contact anyway, for parts genuinely outside warranty later./Vẫn nên giữ liên hệ nhà phân phối đó, cho các linh kiện thật sự hết bảo hành sau này.</w:t>
      </w:r>
    </w:p>
    <w:p>
      <w:pPr>
        <w:keepLines/>
        <w:spacing w:line="276" w:lineRule="auto" w:after="60"/>
      </w:pPr>
      <w:r>
        <w:rPr>
          <w:rFonts w:ascii="Arial" w:hAnsi="Arial" w:eastAsia="Arial"/>
          <w:b/>
          <w:sz w:val="22"/>
        </w:rPr>
        <w:t>MAKING THE HIDDEN COST OF A FAST OPTION EXPLICIT / NÊU RÕ CHI PHÍ ẨN CỦA MỘT PHƯƠNG ÁN NHANH</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confirming a decision's exact scope./Hỏi một câu hỏi làm rõ xác nhận phạm vi chính xác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precisely, citing the concrete alternative already secured./Xác nhận quyết định đó một cách chính xác, viện dẫn phương án thay thế cụ thể đã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cost comparison explicitly and memorably./Nêu rõ sự so sánh chi phí nền tảng một cách rõ ràng, dễ nhớ.</w:t>
      </w:r>
    </w:p>
    <w:p>
      <w:pPr>
        <w:keepLines/>
        <w:spacing w:line="276" w:lineRule="auto" w:after="60"/>
      </w:pPr>
      <w:r>
        <w:rPr>
          <w:rFonts w:ascii="Arial" w:hAnsi="Arial" w:eastAsia="Arial"/>
          <w:b/>
          <w:sz w:val="22"/>
        </w:rPr>
        <w:t xml:space="preserve">Task line 4: </w:t>
      </w:r>
      <w:r>
        <w:rPr>
          <w:rFonts w:ascii="Arial" w:hAnsi="Arial" w:eastAsia="Arial"/>
          <w:sz w:val="22"/>
        </w:rPr>
        <w:t>Suggest preserving a rejected option for a genuinely different future use case./Đề xuất giữ lại một phương án bị từ chối cho một trường hợp sử dụng tương lai thực sự khác.</w:t>
      </w:r>
    </w:p>
    <w:p>
      <w:pPr>
        <w:keepLines/>
        <w:spacing w:line="276" w:lineRule="auto" w:after="60"/>
      </w:pPr>
      <w:r>
        <w:rPr>
          <w:rFonts w:ascii="Arial" w:hAnsi="Arial" w:eastAsia="Arial"/>
          <w:b/>
          <w:sz w:val="22"/>
        </w:rPr>
        <w:t xml:space="preserve">Task line 5: </w:t>
      </w:r>
      <w:r>
        <w:rPr>
          <w:rFonts w:ascii="Arial" w:hAnsi="Arial" w:eastAsia="Arial"/>
          <w:sz w:val="22"/>
        </w:rPr>
        <w:t>Recognise making a hidden cost explicit as the clearest way to justify a slower choice./Nhận diện việc nêu rõ một chi phí ẩn là cách rõ ràng nhất để biện minh cho một lựa chọn chậm hơn.</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a reusable template for future speed-versus-protection decisions./Ghi nhận lý luận này là một mẫu có thể tái sử dụng cho các quyết định tốc độ đối lại bảo vệ tương lai.</w:t>
      </w:r>
    </w:p>
    <w:p>
      <w:pPr>
        <w:keepLines/>
        <w:spacing w:line="276" w:lineRule="auto" w:after="60"/>
      </w:pPr>
      <w:r>
        <w:rPr>
          <w:rFonts w:ascii="Arial" w:hAnsi="Arial" w:eastAsia="Arial"/>
          <w:b/>
          <w:sz w:val="22"/>
        </w:rPr>
        <w:t xml:space="preserve">Task line 7: </w:t>
      </w:r>
      <w:r>
        <w:rPr>
          <w:rFonts w:ascii="Arial" w:hAnsi="Arial" w:eastAsia="Arial"/>
          <w:sz w:val="22"/>
        </w:rPr>
        <w:t>Make a fast option's hidden long-term cost explicit and memorable, justifying a deliberately slower, protective choice./Nêu rõ và dễ nhớ chi phí dài hạn ẩn của một phương án nhanh, biện minh cho một lựa chọn chậm hơn, mang tính bảo vệ có chủ đích.</w:t>
      </w:r>
    </w:p>
    <w:p>
      <w:pPr>
        <w:keepLines/>
        <w:spacing w:line="276" w:lineRule="auto" w:after="60"/>
      </w:pPr>
      <w:r>
        <w:rPr>
          <w:rFonts w:ascii="Arial" w:hAnsi="Arial" w:eastAsia="Arial"/>
          <w:b/>
          <w:sz w:val="22"/>
        </w:rPr>
        <w:t xml:space="preserve">Tony: </w:t>
      </w:r>
      <w:r>
        <w:rPr>
          <w:rFonts w:ascii="Arial" w:hAnsi="Arial" w:eastAsia="Arial"/>
          <w:sz w:val="22"/>
        </w:rPr>
        <w:t>Good point, this won't be the last valve this machine ever needs./Ý hay, đây sẽ không phải van cuối cùng máy này cần đến.</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document this whole decision for our maintenance records?/Em có nên ghi lại toàn bộ quyết định này vào hồ sơ bảo trì không?</w:t>
      </w:r>
    </w:p>
    <w:p>
      <w:pPr>
        <w:keepLines/>
        <w:spacing w:line="276" w:lineRule="auto" w:after="60"/>
      </w:pPr>
      <w:r>
        <w:rPr>
          <w:rFonts w:ascii="Arial" w:hAnsi="Arial" w:eastAsia="Arial"/>
          <w:b/>
          <w:sz w:val="22"/>
        </w:rPr>
        <w:t xml:space="preserve">Tony: </w:t>
      </w:r>
      <w:r>
        <w:rPr>
          <w:rFonts w:ascii="Arial" w:hAnsi="Arial" w:eastAsia="Arial"/>
          <w:sz w:val="22"/>
        </w:rPr>
        <w:t>Yes, and add a rule, always check warranty status before any repair on new equipment./Có, và thêm một quy tắc, luôn kiểm tra tình trạng bảo hành trước khi sửa thiết bị mới.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have it written up by end of day, with today's decision as the example./Em sẽ viết xong trước cuối ngày, với quyết định hôm nay làm ví dụ.</w:t>
      </w:r>
    </w:p>
    <w:p>
      <w:pPr>
        <w:keepLines/>
        <w:spacing w:line="276" w:lineRule="auto" w:after="60"/>
      </w:pPr>
      <w:r>
        <w:rPr>
          <w:rFonts w:ascii="Arial" w:hAnsi="Arial" w:eastAsia="Arial"/>
          <w:b/>
          <w:sz w:val="22"/>
        </w:rPr>
        <w:t>TURNING TODAY'S DECISION INTO TOMORROW'S WRITTEN RULE / BIẾN QUYẾT ĐỊNH HÔM NAY THÀNH QUY TẮC VIẾT SẴN CỦA NGÀY MAI</w:t>
      </w:r>
    </w:p>
    <w:p>
      <w:pPr>
        <w:keepLines/>
        <w:spacing w:line="276" w:lineRule="auto" w:after="60"/>
      </w:pPr>
      <w:r>
        <w:rPr>
          <w:rFonts w:ascii="Arial" w:hAnsi="Arial" w:eastAsia="Arial"/>
          <w:b/>
          <w:sz w:val="22"/>
        </w:rPr>
        <w:t xml:space="preserve">Task line 1: </w:t>
      </w:r>
      <w:r>
        <w:rPr>
          <w:rFonts w:ascii="Arial" w:hAnsi="Arial" w:eastAsia="Arial"/>
          <w:sz w:val="22"/>
        </w:rPr>
        <w:t>Ask whether a decision should be formally documented./Hỏi liệu một quyết định có nên được ghi chép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documentation request and add a general, reusable rule./Xác nhận yêu cầu ghi chép đó và thêm một quy tắc chung,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State the new rule precisely, applicable beyond today's specific case./Nêu rõ quy tắc mới một cách chính xác, áp dụng được vượt ra ngoài trường hợp cụ thể hôm nay.</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timeline, using today's case as the concrete example./Cam kết một mốc thời gian cụ thể, dùng trường hợp hôm nay làm ví dụ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decision into a written rule as building lasting institutional memory./Nhận diện việc biến một quyết định thành một quy tắc viết sẵn là xây dựng trí nhớ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as ensuring future maintenance staff won't have to relearn today's lesson./Ghi nhận việc ghi chép này là đảm bảo nhân viên bảo trì tương lai sẽ không phải học lại bài học hôm nay.</w:t>
      </w:r>
    </w:p>
    <w:p>
      <w:pPr>
        <w:keepLines/>
        <w:spacing w:line="276" w:lineRule="auto" w:after="60"/>
      </w:pPr>
      <w:r>
        <w:rPr>
          <w:rFonts w:ascii="Arial" w:hAnsi="Arial" w:eastAsia="Arial"/>
          <w:b/>
          <w:sz w:val="22"/>
        </w:rPr>
        <w:t xml:space="preserve">Task line 7: </w:t>
      </w:r>
      <w:r>
        <w:rPr>
          <w:rFonts w:ascii="Arial" w:hAnsi="Arial" w:eastAsia="Arial"/>
          <w:sz w:val="22"/>
        </w:rPr>
        <w:t>Turn today's specific decision into a written, general rule for tomorrow, ensuring the lesson outlives the individual incident./Biến quyết định cụ thể hôm nay thành một quy tắc chung, viết sẵn cho ngày mai, đảm bảo bài học tồn tại lâu hơn sự việc cá nhân.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Once the valve arrives tomorrow, how do we catch line one back up on lost production?/Khi van đến ngày mai, mình bù lại sản lượng bị mất của chuyền một thế nào?</w:t>
      </w:r>
    </w:p>
    <w:p>
      <w:pPr>
        <w:keepLines/>
        <w:spacing w:line="276" w:lineRule="auto" w:after="60"/>
      </w:pPr>
      <w:r>
        <w:rPr>
          <w:rFonts w:ascii="Arial" w:hAnsi="Arial" w:eastAsia="Arial"/>
          <w:b/>
          <w:sz w:val="22"/>
        </w:rPr>
        <w:t xml:space="preserve">Tony: </w:t>
      </w:r>
      <w:r>
        <w:rPr>
          <w:rFonts w:ascii="Arial" w:hAnsi="Arial" w:eastAsia="Arial"/>
          <w:sz w:val="22"/>
        </w:rPr>
        <w:t>A short overtime shift this weekend should cover it, nothing drastic needed for a single lost day./Một ca tăng ca ngắn cuối tuần này sẽ đủ bù, không cần gì quyết liệt cho một ngày mất duy nhất.</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propose that to the line supervisors this afternoon./Em sẽ đề xuất điều đó với các giám sát chuyền chiều nay.</w:t>
      </w:r>
    </w:p>
    <w:p>
      <w:pPr>
        <w:keepLines/>
        <w:spacing w:line="276" w:lineRule="auto" w:after="60"/>
      </w:pPr>
      <w:r>
        <w:rPr>
          <w:rFonts w:ascii="Arial" w:hAnsi="Arial" w:eastAsia="Arial"/>
          <w:b/>
          <w:sz w:val="22"/>
        </w:rPr>
        <w:t xml:space="preserve">Tony: </w:t>
      </w:r>
      <w:r>
        <w:rPr>
          <w:rFonts w:ascii="Arial" w:hAnsi="Arial" w:eastAsia="Arial"/>
          <w:sz w:val="22"/>
        </w:rPr>
        <w:t>Good, one clean weekend shift is a much better story than a scramble next week./Tốt, một ca cuối tuần gọn gàng là một câu chuyện tốt hơn nhiều so với một sự vội vã tuần tới.</w:t>
      </w:r>
    </w:p>
    <w:p>
      <w:pPr>
        <w:keepLines/>
        <w:spacing w:line="276" w:lineRule="auto" w:after="60"/>
      </w:pPr>
      <w:r>
        <w:rPr>
          <w:rFonts w:ascii="Arial" w:hAnsi="Arial" w:eastAsia="Arial"/>
          <w:b/>
          <w:sz w:val="22"/>
        </w:rPr>
        <w:t>PLANNING THE CATCH-UP BEFORE THE REPAIR EVEN ARRIVES / LẬP KẾ HOẠCH BÙ ĐẮP TRƯỚC CẢ KHI SỰ SỬA CHỮA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recovering lost output./Hỏi một câu hỏi thực tế, hướng về tương lai về việc khôi phục sản lượng bị mất.</w:t>
      </w:r>
    </w:p>
    <w:p>
      <w:pPr>
        <w:keepLines/>
        <w:spacing w:line="276" w:lineRule="auto" w:after="60"/>
      </w:pPr>
      <w:r>
        <w:rPr>
          <w:rFonts w:ascii="Arial" w:hAnsi="Arial" w:eastAsia="Arial"/>
          <w:b/>
          <w:sz w:val="22"/>
        </w:rPr>
        <w:t xml:space="preserve">Task line 2: </w:t>
      </w:r>
      <w:r>
        <w:rPr>
          <w:rFonts w:ascii="Arial" w:hAnsi="Arial" w:eastAsia="Arial"/>
          <w:sz w:val="22"/>
        </w:rPr>
        <w:t>Propose a modest, proportionate recovery plan./Đề xuất một kế hoạch khôi phục khiêm tốn, tương xứng.</w:t>
      </w:r>
    </w:p>
    <w:p>
      <w:pPr>
        <w:keepLines/>
        <w:spacing w:line="276" w:lineRule="auto" w:after="60"/>
      </w:pPr>
      <w:r>
        <w:rPr>
          <w:rFonts w:ascii="Arial" w:hAnsi="Arial" w:eastAsia="Arial"/>
          <w:b/>
          <w:sz w:val="22"/>
        </w:rPr>
        <w:t xml:space="preserve">Task line 3: </w:t>
      </w:r>
      <w:r>
        <w:rPr>
          <w:rFonts w:ascii="Arial" w:hAnsi="Arial" w:eastAsia="Arial"/>
          <w:sz w:val="22"/>
        </w:rPr>
        <w:t>Commit to communicating the plan to the relevant stakeholders promptly./Cam kết truyền đạt kế hoạch đó đến các bên liên quan kịp thời.</w:t>
      </w:r>
    </w:p>
    <w:p>
      <w:pPr>
        <w:keepLines/>
        <w:spacing w:line="276" w:lineRule="auto" w:after="60"/>
      </w:pPr>
      <w:r>
        <w:rPr>
          <w:rFonts w:ascii="Arial" w:hAnsi="Arial" w:eastAsia="Arial"/>
          <w:b/>
          <w:sz w:val="22"/>
        </w:rPr>
        <w:t xml:space="preserve">Task line 4: </w:t>
      </w:r>
      <w:r>
        <w:rPr>
          <w:rFonts w:ascii="Arial" w:hAnsi="Arial" w:eastAsia="Arial"/>
          <w:sz w:val="22"/>
        </w:rPr>
        <w:t>Frame the plan as preferable to a rushed, reactive alternative./Định khung kế hoạch đó là ưu tiên hơn một phương án thay thế vội vàng, phản ứng.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catch-up before the repair even lands as staying ahead of the problem./Nhận diện việc lập kế hoạch bù đắp trước cả khi sự sửa chữa đến là đi trước vấn đề.</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proportionate response as avoiding overreaction to a single, well-contained day of downtime./Ghi nhận phản hồi tương xứng này là tránh phản ứng thái quá với một ngày dừng máy duy nhất,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Plan a modest, proportionate catch-up for lost production before the repair itself even arrives, staying ahead of the problem./Lập kế hoạch bù đắp khiêm tốn, tương xứng cho sản lượng bị mất trước cả khi sự sửa chữa thậm chí đến, đi trước vấn đề.</w:t>
      </w:r>
    </w:p>
    <w:p>
      <w:pPr>
        <w:keepLines/>
        <w:spacing w:line="276" w:lineRule="auto" w:after="60"/>
      </w:pPr>
      <w:r>
        <w:rPr>
          <w:rFonts w:ascii="Arial" w:hAnsi="Arial" w:eastAsia="Arial"/>
          <w:b/>
          <w:sz w:val="22"/>
        </w:rPr>
        <w:t xml:space="preserve">Maintenance Supervisor: </w:t>
      </w:r>
      <w:r>
        <w:rPr>
          <w:rFonts w:ascii="Arial" w:hAnsi="Arial" w:eastAsia="Arial"/>
          <w:sz w:val="22"/>
        </w:rPr>
        <w:t>One tip for tomorrow, have Duy torque the new valve by hand-feel first, then check against the spec sheet, not the other way round./Một mẹo cho ngày mai, để Duy siết van mới bằng cảm giác tay trước, rồi kiểm tra lại theo tờ thông số, không phải ngược lại.</w:t>
      </w:r>
    </w:p>
    <w:p>
      <w:pPr>
        <w:keepLines/>
        <w:spacing w:line="276" w:lineRule="auto" w:after="60"/>
      </w:pPr>
      <w:r>
        <w:rPr>
          <w:rFonts w:ascii="Arial" w:hAnsi="Arial" w:eastAsia="Arial"/>
          <w:b/>
          <w:sz w:val="22"/>
        </w:rPr>
        <w:t xml:space="preserve">Wanek 5 Maintenance Supervisor: </w:t>
      </w:r>
      <w:r>
        <w:rPr>
          <w:rFonts w:ascii="Arial" w:hAnsi="Arial" w:eastAsia="Arial"/>
          <w:sz w:val="22"/>
        </w:rPr>
        <w:t>Why that order specifically?/Tại sao thứ tự đó cụ thể?</w:t>
      </w:r>
    </w:p>
    <w:p>
      <w:pPr>
        <w:keepLines/>
        <w:spacing w:line="276" w:lineRule="auto" w:after="60"/>
      </w:pPr>
      <w:r>
        <w:rPr>
          <w:rFonts w:ascii="Arial" w:hAnsi="Arial" w:eastAsia="Arial"/>
          <w:b/>
          <w:sz w:val="22"/>
        </w:rPr>
        <w:t xml:space="preserve">Maintenance Supervisor: </w:t>
      </w:r>
      <w:r>
        <w:rPr>
          <w:rFonts w:ascii="Arial" w:hAnsi="Arial" w:eastAsia="Arial"/>
          <w:sz w:val="22"/>
        </w:rPr>
        <w:t>Over-tightening to match a number on paper is how people crack a brand-new housing, feel comes first, the number just confirms it./Siết quá chặt để khớp một con số trên giấy là cách người ta làm nứt một vỏ máy hoàn toàn mới, cảm giác đến trước, con số chỉ xác nhận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the kind of thing no manual ever mentions./Đó là kiểu điều không tài liệu nào từng đề cập.</w:t>
      </w:r>
    </w:p>
    <w:p>
      <w:pPr>
        <w:keepLines/>
        <w:spacing w:line="276" w:lineRule="auto" w:after="60"/>
      </w:pPr>
      <w:r>
        <w:rPr>
          <w:rFonts w:ascii="Arial" w:hAnsi="Arial" w:eastAsia="Arial"/>
          <w:b/>
          <w:sz w:val="22"/>
        </w:rPr>
        <w:t>PASSING ON A PRACTICAL TIP THAT NO MANUAL WOULD MENTION / TRUYỀN LẠI MỘT MẸO THỰC TẾ MÀ KHÔNG TÀI LIỆU NÀO ĐỀ CẬP</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tip ahead of tomorrow's physical task./Đưa ra một mẹo thực tế, cụ thể trước nhiệm vụ vật lý ngày mai.</w:t>
      </w:r>
    </w:p>
    <w:p>
      <w:pPr>
        <w:keepLines/>
        <w:spacing w:line="276" w:lineRule="auto" w:after="60"/>
      </w:pPr>
      <w:r>
        <w:rPr>
          <w:rFonts w:ascii="Arial" w:hAnsi="Arial" w:eastAsia="Arial"/>
          <w:b/>
          <w:sz w:val="22"/>
        </w:rPr>
        <w:t xml:space="preserve">Task line 2: </w:t>
      </w:r>
      <w:r>
        <w:rPr>
          <w:rFonts w:ascii="Arial" w:hAnsi="Arial" w:eastAsia="Arial"/>
          <w:sz w:val="22"/>
        </w:rPr>
        <w:t>Ask genuinely why that specific sequence matters./Hỏi thực sự tại sao trình tự cụ thể đó quan trọng.</w:t>
      </w:r>
    </w:p>
    <w:p>
      <w:pPr>
        <w:keepLines/>
        <w:spacing w:line="276" w:lineRule="auto" w:after="60"/>
      </w:pPr>
      <w:r>
        <w:rPr>
          <w:rFonts w:ascii="Arial" w:hAnsi="Arial" w:eastAsia="Arial"/>
          <w:b/>
          <w:sz w:val="22"/>
        </w:rPr>
        <w:t xml:space="preserve">Task line 3: </w:t>
      </w:r>
      <w:r>
        <w:rPr>
          <w:rFonts w:ascii="Arial" w:hAnsi="Arial" w:eastAsia="Arial"/>
          <w:sz w:val="22"/>
        </w:rPr>
        <w:t>Explain the real-world failure mode the sequence prevents./Giải thích kiểu lỗi thực tế mà trình tự đó ngăn ngừa.</w:t>
      </w:r>
    </w:p>
    <w:p>
      <w:pPr>
        <w:keepLines/>
        <w:spacing w:line="276" w:lineRule="auto" w:after="60"/>
      </w:pPr>
      <w:r>
        <w:rPr>
          <w:rFonts w:ascii="Arial" w:hAnsi="Arial" w:eastAsia="Arial"/>
          <w:b/>
          <w:sz w:val="22"/>
        </w:rPr>
        <w:t xml:space="preserve">Task line 4: </w:t>
      </w:r>
      <w:r>
        <w:rPr>
          <w:rFonts w:ascii="Arial" w:hAnsi="Arial" w:eastAsia="Arial"/>
          <w:sz w:val="22"/>
        </w:rPr>
        <w:t>Recognise this kind of tacit, hands-on knowledge as unusually valuable./Nhận diện kiểu kiến thức ngầm, thực hành này là có giá trị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passing on tacit knowledge as more valuable than any written manual could provide./Nhận diện việc truyền lại kiến thức ngầm có giá trị hơn bất kỳ tài liệu viết sẵn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real, unwritten value of cross-plant mentorship./Ghi nhận trao đổi này là giá trị thật, không được viết ra của sự cố vấn xuyên nhà máy.</w:t>
      </w:r>
    </w:p>
    <w:p>
      <w:pPr>
        <w:keepLines/>
        <w:spacing w:line="276" w:lineRule="auto" w:after="60"/>
      </w:pPr>
      <w:r>
        <w:rPr>
          <w:rFonts w:ascii="Arial" w:hAnsi="Arial" w:eastAsia="Arial"/>
          <w:b/>
          <w:sz w:val="22"/>
        </w:rPr>
        <w:t xml:space="preserve">Task line 7: </w:t>
      </w:r>
      <w:r>
        <w:rPr>
          <w:rFonts w:ascii="Arial" w:hAnsi="Arial" w:eastAsia="Arial"/>
          <w:sz w:val="22"/>
        </w:rPr>
        <w:t>Pass on a specific, practical, hands-on tip that no written manual would mention, protecting against a subtle but real failure mode./Truyền lại một mẹo thực tế, cụ thể, thực hành mà không tài liệu viết sẵn nào đề cập, bảo vệ chống lại một kiểu lỗi tinh tế nhưng thật.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this new warranty-check rule go into the plant-wide policy, or just our maintenance team's own notes?/Quy tắc kiểm tra bảo hành mới này nên vào chính sách toàn nhà máy không, hay chỉ ghi chú riêng của đội bảo trì tụi mình?</w:t>
      </w:r>
    </w:p>
    <w:p>
      <w:pPr>
        <w:keepLines/>
        <w:spacing w:line="276" w:lineRule="auto" w:after="60"/>
      </w:pPr>
      <w:r>
        <w:rPr>
          <w:rFonts w:ascii="Arial" w:hAnsi="Arial" w:eastAsia="Arial"/>
          <w:b/>
          <w:sz w:val="22"/>
        </w:rPr>
        <w:t xml:space="preserve">Tony: </w:t>
      </w:r>
      <w:r>
        <w:rPr>
          <w:rFonts w:ascii="Arial" w:hAnsi="Arial" w:eastAsia="Arial"/>
          <w:sz w:val="22"/>
        </w:rPr>
        <w:t>Plant-wide, I'll raise it with Binh, this shouldn't only live in one team's notebook./Toàn nhà máy, anh sẽ nêu với Binh, việc này không nên chỉ nằm trong sổ ghi chú của một đội.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procurement and maintenance both need to know this./Hợp lý đấy, cả thu mua và bảo trì đều cần biết điều này.</w:t>
      </w:r>
    </w:p>
    <w:p>
      <w:pPr>
        <w:keepLines/>
        <w:spacing w:line="276" w:lineRule="auto" w:after="60"/>
      </w:pPr>
      <w:r>
        <w:rPr>
          <w:rFonts w:ascii="Arial" w:hAnsi="Arial" w:eastAsia="Arial"/>
          <w:b/>
          <w:sz w:val="22"/>
        </w:rPr>
        <w:t xml:space="preserve">Tony: </w:t>
      </w:r>
      <w:r>
        <w:rPr>
          <w:rFonts w:ascii="Arial" w:hAnsi="Arial" w:eastAsia="Arial"/>
          <w:sz w:val="22"/>
        </w:rPr>
        <w:t>Exactly, a rule that only one team knows isn't really a rule yet./Chính xác, một quy tắc chỉ một đội biết thì chưa thực sự là một quy tắc.</w:t>
      </w:r>
    </w:p>
    <w:p>
      <w:pPr>
        <w:keepLines/>
        <w:spacing w:line="276" w:lineRule="auto" w:after="60"/>
      </w:pPr>
      <w:r>
        <w:rPr>
          <w:rFonts w:ascii="Arial" w:hAnsi="Arial" w:eastAsia="Arial"/>
          <w:b/>
          <w:sz w:val="22"/>
        </w:rPr>
        <w:t>RAISING A TEAM-LEVEL LESSON TO PLANT-WIDE POLICY / NÂNG MỘT BÀI HỌC CẤP ĐỘI LÊN CHÍNH SÁCH TOÀN NHÀ MÁY</w:t>
      </w:r>
    </w:p>
    <w:p>
      <w:pPr>
        <w:keepLines/>
        <w:spacing w:line="276" w:lineRule="auto" w:after="60"/>
      </w:pPr>
      <w:r>
        <w:rPr>
          <w:rFonts w:ascii="Arial" w:hAnsi="Arial" w:eastAsia="Arial"/>
          <w:b/>
          <w:sz w:val="22"/>
        </w:rPr>
        <w:t xml:space="preserve">Task line 1: </w:t>
      </w:r>
      <w:r>
        <w:rPr>
          <w:rFonts w:ascii="Arial" w:hAnsi="Arial" w:eastAsia="Arial"/>
          <w:sz w:val="22"/>
        </w:rPr>
        <w:t>Ask a structural question about the appropriate scope for a new rule./Hỏi một câu hỏi mang tính cấu trúc về phạm vi phù hợp cho một quy tắc mới.</w:t>
      </w:r>
    </w:p>
    <w:p>
      <w:pPr>
        <w:keepLines/>
        <w:spacing w:line="276" w:lineRule="auto" w:after="60"/>
      </w:pPr>
      <w:r>
        <w:rPr>
          <w:rFonts w:ascii="Arial" w:hAnsi="Arial" w:eastAsia="Arial"/>
          <w:b/>
          <w:sz w:val="22"/>
        </w:rPr>
        <w:t xml:space="preserve">Task line 2: </w:t>
      </w:r>
      <w:r>
        <w:rPr>
          <w:rFonts w:ascii="Arial" w:hAnsi="Arial" w:eastAsia="Arial"/>
          <w:sz w:val="22"/>
        </w:rPr>
        <w:t>Commit to elevating the rule to a broader, plant-wide level./Cam kết nâng quy tắc đó lên một cấp độ rộng hơn, toàn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the cross-functional relevance of the rule./Nhận diện sự liên quan xuyên chức năng của quy tắc đó.</w:t>
      </w:r>
    </w:p>
    <w:p>
      <w:pPr>
        <w:keepLines/>
        <w:spacing w:line="276" w:lineRule="auto" w:after="60"/>
      </w:pPr>
      <w:r>
        <w:rPr>
          <w:rFonts w:ascii="Arial" w:hAnsi="Arial" w:eastAsia="Arial"/>
          <w:b/>
          <w:sz w:val="22"/>
        </w:rPr>
        <w:t xml:space="preserve">Task line 4: </w:t>
      </w:r>
      <w:r>
        <w:rPr>
          <w:rFonts w:ascii="Arial" w:hAnsi="Arial" w:eastAsia="Arial"/>
          <w:sz w:val="22"/>
        </w:rPr>
        <w:t>State a general principle about what makes a rule genuinely effective./Nêu một nguyên tắc chung về điều gì làm cho một quy tắc thực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elevating a team-level lesson to plant-wide policy as multiplying its protective value./Nhận diện việc nâng một bài học cấp đội lên chính sách toàn nhà máy là nhân lên giá trị bảo vệ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elevation as the true institutional outcome of a single day's crisis./Ghi nhận sự nâng cấp này là kết quả tổ chức thật sự của khủng hoảng một ngày.</w:t>
      </w:r>
    </w:p>
    <w:p>
      <w:pPr>
        <w:keepLines/>
        <w:spacing w:line="276" w:lineRule="auto" w:after="60"/>
      </w:pPr>
      <w:r>
        <w:rPr>
          <w:rFonts w:ascii="Arial" w:hAnsi="Arial" w:eastAsia="Arial"/>
          <w:b/>
          <w:sz w:val="22"/>
        </w:rPr>
        <w:t xml:space="preserve">Task line 7: </w:t>
      </w:r>
      <w:r>
        <w:rPr>
          <w:rFonts w:ascii="Arial" w:hAnsi="Arial" w:eastAsia="Arial"/>
          <w:sz w:val="22"/>
        </w:rPr>
        <w:t>Deliberately raise a team-level lesson to plant-wide policy, recognising that a rule known by only one team isn't yet a real rule./Chủ động nâng một bài học cấp đội lên chính sách toàn nhà máy, nhận diện rằng một quy tắc chỉ một đội biết thì chưa thực sự là một quy tắc.</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look over Duy's write-up before it's finalised, another set of eyes on the wording?/Anh có muốn tôi xem qua bản viết của Duy trước khi nó hoàn thiện không, thêm một cặp mắt về câu chữ?</w:t>
      </w:r>
    </w:p>
    <w:p>
      <w:pPr>
        <w:keepLines/>
        <w:spacing w:line="276" w:lineRule="auto" w:after="60"/>
      </w:pPr>
      <w:r>
        <w:rPr>
          <w:rFonts w:ascii="Arial" w:hAnsi="Arial" w:eastAsia="Arial"/>
          <w:b/>
          <w:sz w:val="22"/>
        </w:rPr>
        <w:t xml:space="preserve">Tony: </w:t>
      </w:r>
      <w:r>
        <w:rPr>
          <w:rFonts w:ascii="Arial" w:hAnsi="Arial" w:eastAsia="Arial"/>
          <w:sz w:val="22"/>
        </w:rPr>
        <w:t>Please, you'll catch things I wouldn't even know to look for./Xin mời, anh sẽ bắt được những thứ em thậm chí không biết để tìm.</w:t>
      </w:r>
    </w:p>
    <w:p>
      <w:pPr>
        <w:keepLines/>
        <w:spacing w:line="276" w:lineRule="auto" w:after="60"/>
      </w:pPr>
      <w:r>
        <w:rPr>
          <w:rFonts w:ascii="Arial" w:hAnsi="Arial" w:eastAsia="Arial"/>
          <w:b/>
          <w:sz w:val="22"/>
        </w:rPr>
        <w:t xml:space="preserve">Maintenance Supervisor: </w:t>
      </w:r>
      <w:r>
        <w:rPr>
          <w:rFonts w:ascii="Arial" w:hAnsi="Arial" w:eastAsia="Arial"/>
          <w:sz w:val="22"/>
        </w:rPr>
        <w:t>Happy to, I'll have comments back to him by tomorrow./Sẵn lòng, anh sẽ có nhận xét gửi lại cho cậu ấy trước ngày mai.</w:t>
      </w:r>
    </w:p>
    <w:p>
      <w:pPr>
        <w:keepLines/>
        <w:spacing w:line="276" w:lineRule="auto" w:after="60"/>
      </w:pPr>
      <w:r>
        <w:rPr>
          <w:rFonts w:ascii="Arial" w:hAnsi="Arial" w:eastAsia="Arial"/>
          <w:b/>
          <w:sz w:val="22"/>
        </w:rPr>
        <w:t xml:space="preserve">Tony: </w:t>
      </w:r>
      <w:r>
        <w:rPr>
          <w:rFonts w:ascii="Arial" w:hAnsi="Arial" w:eastAsia="Arial"/>
          <w:sz w:val="22"/>
        </w:rPr>
        <w:t>That review will make the final version stronger than anything we'd produce alone./Sự xem xét đó sẽ làm phiên bản cuối mạnh hơn bất cứ gì tụi mình tự làm.</w:t>
      </w:r>
    </w:p>
    <w:p>
      <w:pPr>
        <w:keepLines/>
        <w:spacing w:line="276" w:lineRule="auto" w:after="60"/>
      </w:pPr>
      <w:r>
        <w:rPr>
          <w:rFonts w:ascii="Arial" w:hAnsi="Arial" w:eastAsia="Arial"/>
          <w:b/>
          <w:sz w:val="22"/>
        </w:rPr>
        <w:t>ACCEPTING A REVIEW FROM SOMEONE WHO CAN CATCH WHAT YOU CAN'T / CHẤP NHẬN MỘT SỰ XEM XÉT TỪ AI ĐÓ CÓ THỂ BẮT ĐƯỢC ĐIỀU BẠN KHÔNG THỂ</w:t>
      </w:r>
    </w:p>
    <w:p>
      <w:pPr>
        <w:keepLines/>
        <w:spacing w:line="276" w:lineRule="auto" w:after="60"/>
      </w:pPr>
      <w:r>
        <w:rPr>
          <w:rFonts w:ascii="Arial" w:hAnsi="Arial" w:eastAsia="Arial"/>
          <w:b/>
          <w:sz w:val="22"/>
        </w:rPr>
        <w:t xml:space="preserve">Task line 1: </w:t>
      </w:r>
      <w:r>
        <w:rPr>
          <w:rFonts w:ascii="Arial" w:hAnsi="Arial" w:eastAsia="Arial"/>
          <w:sz w:val="22"/>
        </w:rPr>
        <w:t>Offer a specific, additional review step proactively./Đề nghị một bước xem xét bổ sung,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admitting a specific limitation in one's own perspective./Chấp nhận đề nghị đó, thừa nhận một giới hạn cụ thể trong góc nhìn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Commit to a specific, fast turnaround for the review./Cam kết một thời hạn cụ thể, nhanh chóng cho sự xem xét.</w:t>
      </w:r>
    </w:p>
    <w:p>
      <w:pPr>
        <w:keepLines/>
        <w:spacing w:line="276" w:lineRule="auto" w:after="60"/>
      </w:pPr>
      <w:r>
        <w:rPr>
          <w:rFonts w:ascii="Arial" w:hAnsi="Arial" w:eastAsia="Arial"/>
          <w:b/>
          <w:sz w:val="22"/>
        </w:rPr>
        <w:t xml:space="preserve">Task line 4: </w:t>
      </w:r>
      <w:r>
        <w:rPr>
          <w:rFonts w:ascii="Arial" w:hAnsi="Arial" w:eastAsia="Arial"/>
          <w:sz w:val="22"/>
        </w:rPr>
        <w:t>Recognise the review's value as exceeding what either party could produce alone./Nhận diện giá trị của sự xem xét đó vượt qua những gì mỗi bên có thể tự tạo ra.</w:t>
      </w:r>
    </w:p>
    <w:p>
      <w:pPr>
        <w:keepLines/>
        <w:spacing w:line="276" w:lineRule="auto" w:after="60"/>
      </w:pPr>
      <w:r>
        <w:rPr>
          <w:rFonts w:ascii="Arial" w:hAnsi="Arial" w:eastAsia="Arial"/>
          <w:b/>
          <w:sz w:val="22"/>
        </w:rPr>
        <w:t xml:space="preserve">Task line 5: </w:t>
      </w:r>
      <w:r>
        <w:rPr>
          <w:rFonts w:ascii="Arial" w:hAnsi="Arial" w:eastAsia="Arial"/>
          <w:sz w:val="22"/>
        </w:rPr>
        <w:t>Recognise accepting review from someone with a different perspective as strengthening a document's final quality./Nhận diện việc chấp nhận sự xem xét từ ai đó có góc nhìn khác là củng cố chất lượng cuối cùng của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review as the finishing touch on the week's central written lesson./Ghi nhận sự xem xét hợp tác này là nét hoàn thiện cho bài học viết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review from someone with a genuinely different perspective, admitting one's own limitations to produce a stronger final result./Chấp nhận một sự xem xét từ ai đó có góc nhìn thực sự khác, thừa nhận giới hạn của chính mình để tạo ra một kết quả cuối cùng mạnh hơn.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One last thing, thank you both for treating this like a real problem to solve, not just a mistake to manage./Điều cuối cùng, cảm ơn cả hai anh vì đã đối xử với việc này như một vấn đề thật để giải quyết, không chỉ một sai lầm để quản lý.</w:t>
      </w:r>
    </w:p>
    <w:p>
      <w:pPr>
        <w:keepLines/>
        <w:spacing w:line="276" w:lineRule="auto" w:after="60"/>
      </w:pPr>
      <w:r>
        <w:rPr>
          <w:rFonts w:ascii="Arial" w:hAnsi="Arial" w:eastAsia="Arial"/>
          <w:b/>
          <w:sz w:val="22"/>
        </w:rPr>
        <w:t xml:space="preserve">Tony: </w:t>
      </w:r>
      <w:r>
        <w:rPr>
          <w:rFonts w:ascii="Arial" w:hAnsi="Arial" w:eastAsia="Arial"/>
          <w:sz w:val="22"/>
        </w:rPr>
        <w:t>It was never a mistake, a two-week-old machine failing isn't on you./Nó chưa bao giờ là một sai lầm, một máy hai tuần tuổi hỏng không phải lỗi của em.</w:t>
      </w:r>
    </w:p>
    <w:p>
      <w:pPr>
        <w:keepLines/>
        <w:spacing w:line="276" w:lineRule="auto" w:after="60"/>
      </w:pPr>
      <w:r>
        <w:rPr>
          <w:rFonts w:ascii="Arial" w:hAnsi="Arial" w:eastAsia="Arial"/>
          <w:b/>
          <w:sz w:val="22"/>
        </w:rPr>
        <w:t xml:space="preserve">Maintenance Supervisor: </w:t>
      </w:r>
      <w:r>
        <w:rPr>
          <w:rFonts w:ascii="Arial" w:hAnsi="Arial" w:eastAsia="Arial"/>
          <w:sz w:val="22"/>
        </w:rPr>
        <w:t>He's right, and for what it's worth, you handled your first real crisis better than I handled mine./Anh ấy đúng, và dù sao thì, cậu xử lý khủng hoảng thật đầu tiên của mình tốt hơn tôi xử lý khủng hoảng của tôi.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hold onto that, thank you, both of you./Em sẽ giữ lấy điều đó, cảm ơn, cả hai anh.</w:t>
      </w:r>
    </w:p>
    <w:p>
      <w:pPr>
        <w:keepLines/>
        <w:spacing w:line="276" w:lineRule="auto" w:after="60"/>
      </w:pPr>
      <w:r>
        <w:rPr>
          <w:rFonts w:ascii="Arial" w:hAnsi="Arial" w:eastAsia="Arial"/>
          <w:b/>
          <w:sz w:val="22"/>
        </w:rPr>
        <w:t>HEARING GRATITUDE AND CORRECTING ITS UNDERLYING FRAMING GENTLY / NGHE LỜI CẢM ƠN VÀ NHẸ NHÀNG SỬA LẠI CÁCH DIỄN ĐẠT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Offer genuine thanks while revealing an underlying self-critical framing./Đưa ra lời cảm ơn chân thực trong khi tiết lộ một cách diễn đạt tự phê bình nền tảng.</w:t>
      </w:r>
    </w:p>
    <w:p>
      <w:pPr>
        <w:keepLines/>
        <w:spacing w:line="276" w:lineRule="auto" w:after="60"/>
      </w:pPr>
      <w:r>
        <w:rPr>
          <w:rFonts w:ascii="Arial" w:hAnsi="Arial" w:eastAsia="Arial"/>
          <w:b/>
          <w:sz w:val="22"/>
        </w:rPr>
        <w:t xml:space="preserve">Task line 2: </w:t>
      </w:r>
      <w:r>
        <w:rPr>
          <w:rFonts w:ascii="Arial" w:hAnsi="Arial" w:eastAsia="Arial"/>
          <w:sz w:val="22"/>
        </w:rPr>
        <w:t>Gently correct that framing, reaffirming the earlier reassurance./Nhẹ nhàng sửa lại cách diễn đạt đó, tái khẳng định sự trấn an trước đó.</w:t>
      </w:r>
    </w:p>
    <w:p>
      <w:pPr>
        <w:keepLines/>
        <w:spacing w:line="276" w:lineRule="auto" w:after="60"/>
      </w:pPr>
      <w:r>
        <w:rPr>
          <w:rFonts w:ascii="Arial" w:hAnsi="Arial" w:eastAsia="Arial"/>
          <w:b/>
          <w:sz w:val="22"/>
        </w:rPr>
        <w:t xml:space="preserve">Task line 3: </w:t>
      </w:r>
      <w:r>
        <w:rPr>
          <w:rFonts w:ascii="Arial" w:hAnsi="Arial" w:eastAsia="Arial"/>
          <w:sz w:val="22"/>
        </w:rPr>
        <w:t>Reinforce the correction with a specific, generous comparison./Củng cố sự sửa chữa đó bằng một sự so sánh cụ thể, hào phóng.</w:t>
      </w:r>
    </w:p>
    <w:p>
      <w:pPr>
        <w:keepLines/>
        <w:spacing w:line="276" w:lineRule="auto" w:after="60"/>
      </w:pPr>
      <w:r>
        <w:rPr>
          <w:rFonts w:ascii="Arial" w:hAnsi="Arial" w:eastAsia="Arial"/>
          <w:b/>
          <w:sz w:val="22"/>
        </w:rPr>
        <w:t xml:space="preserve">Task line 4: </w:t>
      </w:r>
      <w:r>
        <w:rPr>
          <w:rFonts w:ascii="Arial" w:hAnsi="Arial" w:eastAsia="Arial"/>
          <w:sz w:val="22"/>
        </w:rPr>
        <w:t>Accept the correction and comparison warmly, closing the exchange./Chấp nhận sự sửa chữa và so sánh đó một cách ấm áp, khép lại trao đổi.</w:t>
      </w:r>
    </w:p>
    <w:p>
      <w:pPr>
        <w:keepLines/>
        <w:spacing w:line="276" w:lineRule="auto" w:after="60"/>
      </w:pPr>
      <w:r>
        <w:rPr>
          <w:rFonts w:ascii="Arial" w:hAnsi="Arial" w:eastAsia="Arial"/>
          <w:b/>
          <w:sz w:val="22"/>
        </w:rPr>
        <w:t xml:space="preserve">Task line 5: </w:t>
      </w:r>
      <w:r>
        <w:rPr>
          <w:rFonts w:ascii="Arial" w:hAnsi="Arial" w:eastAsia="Arial"/>
          <w:sz w:val="22"/>
        </w:rPr>
        <w:t>Recognise gently correcting a self-critical framing as a final act of genuine mentorship./Nhận diện việc nhẹ nhàng sửa lại một cách diễn đạt tự phê bình là một hành động cuối cùng của sự cố vấn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day's crisis on a note of genuine warmth between colleagues./Ghi nhận trao đổi này là khép lại khủng hoảng của ngày bằng một nốt ấm áp chân thực giữa các đồng nghiệp.</w:t>
      </w:r>
    </w:p>
    <w:p>
      <w:pPr>
        <w:keepLines/>
        <w:spacing w:line="276" w:lineRule="auto" w:after="60"/>
      </w:pPr>
      <w:r>
        <w:rPr>
          <w:rFonts w:ascii="Arial" w:hAnsi="Arial" w:eastAsia="Arial"/>
          <w:b/>
          <w:sz w:val="22"/>
        </w:rPr>
        <w:t xml:space="preserve">Task line 7: </w:t>
      </w:r>
      <w:r>
        <w:rPr>
          <w:rFonts w:ascii="Arial" w:hAnsi="Arial" w:eastAsia="Arial"/>
          <w:sz w:val="22"/>
        </w:rPr>
        <w:t>Hear genuine gratitude that still carries a self-critical framing, and gently correct that framing rather than letting it stand unaddressed./Nghe lời cảm ơn chân thực vẫn mang một cách diễn đạt tự phê bình, và nhẹ nhàng sửa lại cách diễn đạt đó thay vì để nó đứng yên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with a faster option deliberately declined, a slower one protected in writing, and a new rule already being drafted for the whole team./Hôm nay kết thúc với một phương án nhanh hơn được chủ động từ chối, một phương án chậm hơn được bảo vệ bằng văn bản, và một quy tắc mới đã đang được soạn thảo cho cả đội.</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 heard line one is down, how bad is it?/Tony, anh nghe chuyền một dừng rồi, tình hình nghiêm trọng cỡ nào?</w:t>
      </w:r>
    </w:p>
    <w:p>
      <w:pPr>
        <w:keepLines/>
        <w:spacing w:line="276" w:lineRule="auto" w:after="60"/>
      </w:pPr>
      <w:r>
        <w:rPr>
          <w:rFonts w:ascii="Arial" w:hAnsi="Arial" w:eastAsia="Arial"/>
          <w:b/>
          <w:sz w:val="22"/>
        </w:rPr>
        <w:t xml:space="preserve">Tony: </w:t>
      </w:r>
      <w:r>
        <w:rPr>
          <w:rFonts w:ascii="Arial" w:hAnsi="Arial" w:eastAsia="Arial"/>
          <w:sz w:val="22"/>
        </w:rPr>
        <w:t>One day, the replacement valve is flying in tonight at Klaus's cost./Một ngày thôi, van thay thế đang được gửi khẩn tối nay, chi phí bên Klaus chịu.</w:t>
      </w:r>
    </w:p>
    <w:p>
      <w:pPr>
        <w:keepLines/>
        <w:spacing w:line="276" w:lineRule="auto" w:after="60"/>
      </w:pPr>
      <w:r>
        <w:rPr>
          <w:rFonts w:ascii="Arial" w:hAnsi="Arial" w:eastAsia="Arial"/>
          <w:b/>
          <w:sz w:val="22"/>
        </w:rPr>
        <w:t xml:space="preserve">Tony: </w:t>
      </w:r>
      <w:r>
        <w:rPr>
          <w:rFonts w:ascii="Arial" w:hAnsi="Arial" w:eastAsia="Arial"/>
          <w:sz w:val="22"/>
        </w:rPr>
        <w:t>We chose the genuine part over a faster local one to protect the full warranty./Bọn em chọn linh kiện chính hãng thay vì hàng địa phương nhanh hơn để bảo toàn bảo hành.</w:t>
      </w:r>
    </w:p>
    <w:p>
      <w:pPr>
        <w:keepLines/>
        <w:spacing w:line="276" w:lineRule="auto" w:after="60"/>
      </w:pPr>
      <w:r>
        <w:rPr>
          <w:rFonts w:ascii="Arial" w:hAnsi="Arial" w:eastAsia="Arial"/>
          <w:b/>
          <w:sz w:val="22"/>
        </w:rPr>
        <w:t xml:space="preserve">Plant General Manager: </w:t>
      </w:r>
      <w:r>
        <w:rPr>
          <w:rFonts w:ascii="Arial" w:hAnsi="Arial" w:eastAsia="Arial"/>
          <w:sz w:val="22"/>
        </w:rPr>
        <w:t>Smart call, that machine has years of coverage left to protect./Quyết định thông minh, máy đó còn nhiều năm bảo hành cần bảo vệ.</w:t>
      </w:r>
    </w:p>
    <w:p>
      <w:pPr>
        <w:keepLines/>
        <w:spacing w:line="276" w:lineRule="auto" w:after="60"/>
      </w:pPr>
      <w:r>
        <w:rPr>
          <w:rFonts w:ascii="Arial" w:hAnsi="Arial" w:eastAsia="Arial"/>
          <w:b/>
          <w:sz w:val="22"/>
        </w:rPr>
        <w:t>REPORTING A ONE-DAY DELAY WITH THE FULL REASONING ATTACHED / BÁO CÁO MỘT SỰ TRỄ MỘT NGÀY VỚI TOÀN BỘ LÝ LUẬN ĐI KÈM</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severity of a reported production stoppage./Hỏi trực tiếp về mức độ nghiêm trọng của một sự dừng sản xuất được báo cáo.</w:t>
      </w:r>
    </w:p>
    <w:p>
      <w:pPr>
        <w:keepLines/>
        <w:spacing w:line="276" w:lineRule="auto" w:after="60"/>
      </w:pPr>
      <w:r>
        <w:rPr>
          <w:rFonts w:ascii="Arial" w:hAnsi="Arial" w:eastAsia="Arial"/>
          <w:b/>
          <w:sz w:val="22"/>
        </w:rPr>
        <w:t xml:space="preserve">Task line 2: </w:t>
      </w:r>
      <w:r>
        <w:rPr>
          <w:rFonts w:ascii="Arial" w:hAnsi="Arial" w:eastAsia="Arial"/>
          <w:sz w:val="22"/>
        </w:rPr>
        <w:t>Report a specific, bounded timeline with a concrete supporting detail./Báo cáo một mốc thời gian cụ thể, có giới hạn với một chi tiết hỗ trợ xác thực.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trade-off decision clearly and proactively./Giải thích quyết định đánh đổi nền tảng một cách rõ ràng, chủ động.</w:t>
      </w:r>
    </w:p>
    <w:p>
      <w:pPr>
        <w:keepLines/>
        <w:spacing w:line="276" w:lineRule="auto" w:after="60"/>
      </w:pPr>
      <w:r>
        <w:rPr>
          <w:rFonts w:ascii="Arial" w:hAnsi="Arial" w:eastAsia="Arial"/>
          <w:b/>
          <w:sz w:val="22"/>
        </w:rPr>
        <w:t xml:space="preserve">Task line 4: </w:t>
      </w:r>
      <w:r>
        <w:rPr>
          <w:rFonts w:ascii="Arial" w:hAnsi="Arial" w:eastAsia="Arial"/>
          <w:sz w:val="22"/>
        </w:rPr>
        <w:t>Approve the decision explicitly, naming the long-term stake it protects./Chấp thuận quyết định đó một cách rõ ràng, nêu tên cổ phần dài hạn nó bảo vệ.</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delay with full reasoning as more reassuring than reporting the delay alone./Nhận diện việc báo cáo một sự trễ hạn với toàn bộ lý luận là trấn an hơn việc chỉ báo cáo sự trễ hạn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report as a model for communicating a setback confidently rather than defensively./Ghi nhận báo cáo này là một mô hình cho việc truyền đạt một trở ngại một cách tự tin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Report a bounded delay together with its full underlying reasoning, communicating a setback confidently rather than defensively./Báo cáo một sự trễ hạn có giới hạn cùng với toàn bộ lý luận nền tảng của nó, truyền đạt một trở ngại một cách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Mr. Hai's experience from Wanek 3 made that call much easier for me./Kinh nghiệm của anh Hai từ Wanek 3 giúp quyết định đó dễ dàng hơn nhiều cho em.</w:t>
      </w:r>
    </w:p>
    <w:p>
      <w:pPr>
        <w:keepLines/>
        <w:spacing w:line="276" w:lineRule="auto" w:after="60"/>
      </w:pPr>
      <w:r>
        <w:rPr>
          <w:rFonts w:ascii="Arial" w:hAnsi="Arial" w:eastAsia="Arial"/>
          <w:b/>
          <w:sz w:val="22"/>
        </w:rPr>
        <w:t xml:space="preserve">Plant General Manager: </w:t>
      </w:r>
      <w:r>
        <w:rPr>
          <w:rFonts w:ascii="Arial" w:hAnsi="Arial" w:eastAsia="Arial"/>
          <w:sz w:val="22"/>
        </w:rPr>
        <w:t>Should Wanek 5's maintenance team get more exposure to the other plants?/Đội bảo trì Wanek 5 có nên được tiếp xúc nhiều hơn với các nhà máy khác không?</w:t>
      </w:r>
    </w:p>
    <w:p>
      <w:pPr>
        <w:keepLines/>
        <w:spacing w:line="276" w:lineRule="auto" w:after="60"/>
      </w:pPr>
      <w:r>
        <w:rPr>
          <w:rFonts w:ascii="Arial" w:hAnsi="Arial" w:eastAsia="Arial"/>
          <w:b/>
          <w:sz w:val="22"/>
        </w:rPr>
        <w:t xml:space="preserve">Tony: </w:t>
      </w:r>
      <w:r>
        <w:rPr>
          <w:rFonts w:ascii="Arial" w:hAnsi="Arial" w:eastAsia="Arial"/>
          <w:sz w:val="22"/>
        </w:rPr>
        <w:t>Yes, I'll set up a rotation so Mr. Duy shadows Wanek 3 for a week./Có, em sẽ sắp xếp để anh Duy sang học việc tại Wanek 3 một tuần.</w:t>
      </w:r>
    </w:p>
    <w:p>
      <w:pPr>
        <w:keepLines/>
        <w:spacing w:line="276" w:lineRule="auto" w:after="60"/>
      </w:pPr>
      <w:r>
        <w:rPr>
          <w:rFonts w:ascii="Arial" w:hAnsi="Arial" w:eastAsia="Arial"/>
          <w:b/>
          <w:sz w:val="22"/>
        </w:rPr>
        <w:t xml:space="preserve">Plant General Manager: </w:t>
      </w:r>
      <w:r>
        <w:rPr>
          <w:rFonts w:ascii="Arial" w:hAnsi="Arial" w:eastAsia="Arial"/>
          <w:sz w:val="22"/>
        </w:rPr>
        <w:t>Good, one week there will teach him more than months of manuals here./Tốt, một tuần ở đó sẽ dạy cậu ấy nhiều hơn hàng tháng trời đọc tài liệu ở đây.</w:t>
      </w:r>
    </w:p>
    <w:p>
      <w:pPr>
        <w:keepLines/>
        <w:spacing w:line="276" w:lineRule="auto" w:after="60"/>
      </w:pPr>
      <w:r>
        <w:rPr>
          <w:rFonts w:ascii="Arial" w:hAnsi="Arial" w:eastAsia="Arial"/>
          <w:b/>
          <w:sz w:val="22"/>
        </w:rPr>
        <w:t>GIVING CREDIT TO A BORROWED VOICE, THEN TURNING IT INTO A LASTING PROGRAMME / GHI NHẬN CÔNG LAO CHO MỘT TIẾNG NÓI ĐI MƯỢN, RỒI BIẾN NÓ THÀNH MỘT CHƯƠNG TRÌNH LÂU DÀI</w:t>
      </w:r>
    </w:p>
    <w:p>
      <w:pPr>
        <w:keepLines/>
        <w:spacing w:line="276" w:lineRule="auto" w:after="60"/>
      </w:pPr>
      <w:r>
        <w:rPr>
          <w:rFonts w:ascii="Arial" w:hAnsi="Arial" w:eastAsia="Arial"/>
          <w:b/>
          <w:sz w:val="22"/>
        </w:rPr>
        <w:t xml:space="preserve">Task line 1: </w:t>
      </w:r>
      <w:r>
        <w:rPr>
          <w:rFonts w:ascii="Arial" w:hAnsi="Arial" w:eastAsia="Arial"/>
          <w:sz w:val="22"/>
        </w:rPr>
        <w:t>Give explicit, specific credit to a colleague's contribution to the decision./Ghi nhận công lao rõ ràng, cụ thể cho đóng góp của một đồng nghiệp vào quyết định.</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systematising that kind of support./Hỏi một câu hỏi hướng về tương lai về việc hệ thống hóa kiểu hỗ trợ đó.</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cross-plant rotation programme./Đề xuất một chương trình luân chuyển xuyên nhà máy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Approve the proposal, framing hands-on exposure as more valuable than documentation alone./Chấp thuận đề xuất đó, định khung sự tiếp xúc thực tế có giá trị hơn tài liệu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giving credit for borrowed experience as building trust for future cross-plant requests./Nhận diện việc ghi nhận công lao cho kinh nghiệm đi mượn là xây dựng lòng tin cho các yêu cầu xuyên nhà máy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rotation programme as institutionalising what began as one informal favour./Ghi nhận chương trình luân chuyển này là thể chế hóa điều bắt đầu như một ân huệ không chính thức.</w:t>
      </w:r>
    </w:p>
    <w:p>
      <w:pPr>
        <w:keepLines/>
        <w:spacing w:line="276" w:lineRule="auto" w:after="60"/>
      </w:pPr>
      <w:r>
        <w:rPr>
          <w:rFonts w:ascii="Arial" w:hAnsi="Arial" w:eastAsia="Arial"/>
          <w:b/>
          <w:sz w:val="22"/>
        </w:rPr>
        <w:t xml:space="preserve">Task line 7: </w:t>
      </w:r>
      <w:r>
        <w:rPr>
          <w:rFonts w:ascii="Arial" w:hAnsi="Arial" w:eastAsia="Arial"/>
          <w:sz w:val="22"/>
        </w:rPr>
        <w:t>Give explicit credit for borrowed experience, then propose turning that one-time favour into a lasting, institutional programme./Ghi nhận công lao rõ ràng cho kinh nghiệm đi mượn, rồi đề xuất biến ân huệ một lần đó thành một chương trình thể chế hóa, lâu dài.</w:t>
      </w:r>
    </w:p>
    <w:p>
      <w:pPr>
        <w:keepLines/>
        <w:spacing w:line="276" w:lineRule="auto" w:after="60"/>
      </w:pPr>
      <w:r>
        <w:rPr>
          <w:rFonts w:ascii="Arial" w:hAnsi="Arial" w:eastAsia="Arial"/>
          <w:b/>
          <w:sz w:val="22"/>
        </w:rPr>
        <w:t xml:space="preserve">Plant General Manager: </w:t>
      </w:r>
      <w:r>
        <w:rPr>
          <w:rFonts w:ascii="Arial" w:hAnsi="Arial" w:eastAsia="Arial"/>
          <w:sz w:val="22"/>
        </w:rPr>
        <w:t>Is Klaus really flagging this batch number to every other customer, or is that just something he said to sound good?/Klaus có thực sự đánh dấu số lô này cho mọi khách hàng khác không, hay đó chỉ là điều anh ấy nói cho nghe hay?</w:t>
      </w:r>
    </w:p>
    <w:p>
      <w:pPr>
        <w:keepLines/>
        <w:spacing w:line="276" w:lineRule="auto" w:after="60"/>
      </w:pPr>
      <w:r>
        <w:rPr>
          <w:rFonts w:ascii="Arial" w:hAnsi="Arial" w:eastAsia="Arial"/>
          <w:b/>
          <w:sz w:val="22"/>
        </w:rPr>
        <w:t xml:space="preserve">Tony: </w:t>
      </w:r>
      <w:r>
        <w:rPr>
          <w:rFonts w:ascii="Arial" w:hAnsi="Arial" w:eastAsia="Arial"/>
          <w:sz w:val="22"/>
        </w:rPr>
        <w:t>I asked him to confirm it in writing, and he did, within the hour, that's not the kind of thing people fake in an email./Em đã yêu cầu anh ấy xác nhận bằng văn bản, và anh ấy đã làm, trong vòng một giờ, đó không phải kiểu điều người ta giả vờ trong một email.</w:t>
      </w:r>
    </w:p>
    <w:p>
      <w:pPr>
        <w:keepLines/>
        <w:spacing w:line="276" w:lineRule="auto" w:after="60"/>
      </w:pPr>
      <w:r>
        <w:rPr>
          <w:rFonts w:ascii="Arial" w:hAnsi="Arial" w:eastAsia="Arial"/>
          <w:b/>
          <w:sz w:val="22"/>
        </w:rPr>
        <w:t xml:space="preserve">Plant General Manager: </w:t>
      </w:r>
      <w:r>
        <w:rPr>
          <w:rFonts w:ascii="Arial" w:hAnsi="Arial" w:eastAsia="Arial"/>
          <w:sz w:val="22"/>
        </w:rPr>
        <w:t>Good, that written confirmation is worth having on file regardless./Tốt, sự xác nhận bằng văn bản đó đáng để lưu hồ sơ dù thế nào.</w:t>
      </w:r>
    </w:p>
    <w:p>
      <w:pPr>
        <w:keepLines/>
        <w:spacing w:line="276" w:lineRule="auto" w:after="60"/>
      </w:pPr>
      <w:r>
        <w:rPr>
          <w:rFonts w:ascii="Arial" w:hAnsi="Arial" w:eastAsia="Arial"/>
          <w:b/>
          <w:sz w:val="22"/>
        </w:rPr>
        <w:t xml:space="preserve">Tony: </w:t>
      </w:r>
      <w:r>
        <w:rPr>
          <w:rFonts w:ascii="Arial" w:hAnsi="Arial" w:eastAsia="Arial"/>
          <w:sz w:val="22"/>
        </w:rPr>
        <w:t>Already filed it alongside the claim number./Đã lưu nó cùng với số yêu cầu bồi thường rồi.</w:t>
      </w:r>
    </w:p>
    <w:p>
      <w:pPr>
        <w:keepLines/>
        <w:spacing w:line="276" w:lineRule="auto" w:after="60"/>
      </w:pPr>
      <w:r>
        <w:rPr>
          <w:rFonts w:ascii="Arial" w:hAnsi="Arial" w:eastAsia="Arial"/>
          <w:b/>
          <w:sz w:val="22"/>
        </w:rPr>
        <w:t>VERIFYING A PARTNER'S CLAIM WITH WRITTEN CONFIRMATION, NOT JUST TRUST / XÁC MINH TUYÊN BỐ CỦA MỘT ĐỐI TÁC BẰNG XÁC NHẬN VĂN BẢN, KHÔNG CHỈ LÒNG TIN</w:t>
      </w:r>
    </w:p>
    <w:p>
      <w:pPr>
        <w:keepLines/>
        <w:spacing w:line="276" w:lineRule="auto" w:after="60"/>
      </w:pPr>
      <w:r>
        <w:rPr>
          <w:rFonts w:ascii="Arial" w:hAnsi="Arial" w:eastAsia="Arial"/>
          <w:b/>
          <w:sz w:val="22"/>
        </w:rPr>
        <w:t xml:space="preserve">Task line 1: </w:t>
      </w:r>
      <w:r>
        <w:rPr>
          <w:rFonts w:ascii="Arial" w:hAnsi="Arial" w:eastAsia="Arial"/>
          <w:sz w:val="22"/>
        </w:rPr>
        <w:t>Ask a healthily skeptical question about a partner's stated commitment./Hỏi một câu hỏi hoài nghi lành mạnh về một cam kết đã nêu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the commitment was verified in writing, with a specific timeframe./Xác nhận cam kết đó đã được xác minh bằng văn bản,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written confirmation as inherently more credible than a verbal claim./Nhận diện xác nhận bằng văn bản vốn đáng tin cậy hơn một tuyên bố bằng lời.</w:t>
      </w:r>
    </w:p>
    <w:p>
      <w:pPr>
        <w:keepLines/>
        <w:spacing w:line="276" w:lineRule="auto" w:after="60"/>
      </w:pPr>
      <w:r>
        <w:rPr>
          <w:rFonts w:ascii="Arial" w:hAnsi="Arial" w:eastAsia="Arial"/>
          <w:b/>
          <w:sz w:val="22"/>
        </w:rPr>
        <w:t xml:space="preserve">Task line 4: </w:t>
      </w:r>
      <w:r>
        <w:rPr>
          <w:rFonts w:ascii="Arial" w:hAnsi="Arial" w:eastAsia="Arial"/>
          <w:sz w:val="22"/>
        </w:rPr>
        <w:t>Confirm the document is already properly filed for future reference./Xác nhận tài liệu đó đã được lưu hồ sơ đúng cách cho tham khảo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verifying claims in writing as protecting against good intentions that don't materialise./Nhận diện việc xác minh các tuyên bố bằng văn bản là bảo vệ chống lại các ý định tốt không thành hiện thực.</w:t>
      </w:r>
    </w:p>
    <w:p>
      <w:pPr>
        <w:keepLines/>
        <w:spacing w:line="276" w:lineRule="auto" w:after="60"/>
      </w:pPr>
      <w:r>
        <w:rPr>
          <w:rFonts w:ascii="Arial" w:hAnsi="Arial" w:eastAsia="Arial"/>
          <w:b/>
          <w:sz w:val="22"/>
        </w:rPr>
        <w:t xml:space="preserve">Task line 6: </w:t>
      </w:r>
      <w:r>
        <w:rPr>
          <w:rFonts w:ascii="Arial" w:hAnsi="Arial" w:eastAsia="Arial"/>
          <w:sz w:val="22"/>
        </w:rPr>
        <w:t>Record this verification habit as consistent with the week's broader pattern of documentation discipline./Ghi nhận thói quen xác minh này nhất quán với mô hình rộng hơn của tuần về kỷ luật ghi chép.</w:t>
      </w:r>
    </w:p>
    <w:p>
      <w:pPr>
        <w:keepLines/>
        <w:spacing w:line="276" w:lineRule="auto" w:after="60"/>
      </w:pPr>
      <w:r>
        <w:rPr>
          <w:rFonts w:ascii="Arial" w:hAnsi="Arial" w:eastAsia="Arial"/>
          <w:b/>
          <w:sz w:val="22"/>
        </w:rPr>
        <w:t xml:space="preserve">Task line 7: </w:t>
      </w:r>
      <w:r>
        <w:rPr>
          <w:rFonts w:ascii="Arial" w:hAnsi="Arial" w:eastAsia="Arial"/>
          <w:sz w:val="22"/>
        </w:rPr>
        <w:t>Verify a partner's stated commitment with written confirmation rather than trusting a verbal claim alone./Xác minh một cam kết đã nêu của một đối tác bằng xác nhận văn bản thay vì chỉ tin tưởng một tuyên bố bằng lời.</w:t>
      </w:r>
    </w:p>
    <w:p>
      <w:pPr>
        <w:keepLines/>
        <w:spacing w:line="276" w:lineRule="auto" w:after="60"/>
      </w:pPr>
      <w:r>
        <w:rPr>
          <w:rFonts w:ascii="Arial" w:hAnsi="Arial" w:eastAsia="Arial"/>
          <w:b/>
          <w:sz w:val="22"/>
        </w:rPr>
        <w:t xml:space="preserve">Plant General Manager: </w:t>
      </w:r>
      <w:r>
        <w:rPr>
          <w:rFonts w:ascii="Arial" w:hAnsi="Arial" w:eastAsia="Arial"/>
          <w:sz w:val="22"/>
        </w:rPr>
        <w:t>What did today actually cost us, in total, once everything settles?/Hôm nay thực sự tốn của tụi mình bao nhiêu, tổng cộng, khi mọi thứ ổn định?</w:t>
      </w:r>
    </w:p>
    <w:p>
      <w:pPr>
        <w:keepLines/>
        <w:spacing w:line="276" w:lineRule="auto" w:after="60"/>
      </w:pPr>
      <w:r>
        <w:rPr>
          <w:rFonts w:ascii="Arial" w:hAnsi="Arial" w:eastAsia="Arial"/>
          <w:b/>
          <w:sz w:val="22"/>
        </w:rPr>
        <w:t xml:space="preserve">Tony: </w:t>
      </w:r>
      <w:r>
        <w:rPr>
          <w:rFonts w:ascii="Arial" w:hAnsi="Arial" w:eastAsia="Arial"/>
          <w:sz w:val="22"/>
        </w:rPr>
        <w:t>Close to zero, actually, the part, the flight, and the labour are all covered under warranty./Gần như bằng không, thực ra, linh kiện, chuyến bay, và nhân công đều được bảo hành chi trả.</w:t>
      </w:r>
    </w:p>
    <w:p>
      <w:pPr>
        <w:keepLines/>
        <w:spacing w:line="276" w:lineRule="auto" w:after="60"/>
      </w:pPr>
      <w:r>
        <w:rPr>
          <w:rFonts w:ascii="Arial" w:hAnsi="Arial" w:eastAsia="Arial"/>
          <w:b/>
          <w:sz w:val="22"/>
        </w:rPr>
        <w:t xml:space="preserve">Plant General Manager: </w:t>
      </w:r>
      <w:r>
        <w:rPr>
          <w:rFonts w:ascii="Arial" w:hAnsi="Arial" w:eastAsia="Arial"/>
          <w:sz w:val="22"/>
        </w:rPr>
        <w:t>So the only real cost was one lost shift./Vậy chi phí thật duy nhất là một ca bị mất.</w:t>
      </w:r>
    </w:p>
    <w:p>
      <w:pPr>
        <w:keepLines/>
        <w:spacing w:line="276" w:lineRule="auto" w:after="60"/>
      </w:pPr>
      <w:r>
        <w:rPr>
          <w:rFonts w:ascii="Arial" w:hAnsi="Arial" w:eastAsia="Arial"/>
          <w:b/>
          <w:sz w:val="22"/>
        </w:rPr>
        <w:t xml:space="preserve">Tony: </w:t>
      </w:r>
      <w:r>
        <w:rPr>
          <w:rFonts w:ascii="Arial" w:hAnsi="Arial" w:eastAsia="Arial"/>
          <w:sz w:val="22"/>
        </w:rPr>
        <w:t>Exactly, and that's already being made up this weekend./Chính xác, và điều đó đã đang được bù đắp cuối tuần này.</w:t>
      </w:r>
    </w:p>
    <w:p>
      <w:pPr>
        <w:keepLines/>
        <w:spacing w:line="276" w:lineRule="auto" w:after="60"/>
      </w:pPr>
      <w:r>
        <w:rPr>
          <w:rFonts w:ascii="Arial" w:hAnsi="Arial" w:eastAsia="Arial"/>
          <w:b/>
          <w:sz w:val="22"/>
        </w:rPr>
        <w:t>REPORTING THE ACTUAL FINANCIAL COST AS NEAR ZERO, PRECISELY / BÁO CÁO CHI PHÍ TÀI CHÍNH THẬT SỰ GẦN NHƯ BẰNG KHÔNG, CHÍNH XÁC</w:t>
      </w:r>
    </w:p>
    <w:p>
      <w:pPr>
        <w:keepLines/>
        <w:spacing w:line="276" w:lineRule="auto" w:after="60"/>
      </w:pPr>
      <w:r>
        <w:rPr>
          <w:rFonts w:ascii="Arial" w:hAnsi="Arial" w:eastAsia="Arial"/>
          <w:b/>
          <w:sz w:val="22"/>
        </w:rPr>
        <w:t xml:space="preserve">Task line 1: </w:t>
      </w:r>
      <w:r>
        <w:rPr>
          <w:rFonts w:ascii="Arial" w:hAnsi="Arial" w:eastAsia="Arial"/>
          <w:sz w:val="22"/>
        </w:rPr>
        <w:t>Ask directly for the total financial impact once resolved./Hỏi trực tiếp về tác động tài chính tổng thể khi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the actual cost precisely, itemising what's covered./Báo cáo chi phí thật sự một cách chính xác, liệt kê những gì được chi trả.</w:t>
      </w:r>
    </w:p>
    <w:p>
      <w:pPr>
        <w:keepLines/>
        <w:spacing w:line="276" w:lineRule="auto" w:after="60"/>
      </w:pPr>
      <w:r>
        <w:rPr>
          <w:rFonts w:ascii="Arial" w:hAnsi="Arial" w:eastAsia="Arial"/>
          <w:b/>
          <w:sz w:val="22"/>
        </w:rPr>
        <w:t xml:space="preserve">Task line 3: </w:t>
      </w:r>
      <w:r>
        <w:rPr>
          <w:rFonts w:ascii="Arial" w:hAnsi="Arial" w:eastAsia="Arial"/>
          <w:sz w:val="22"/>
        </w:rPr>
        <w:t>Distill the report into the one genuine remaining cost./Chắt lọc báo cáo thành chi phí thật duy nhất còn lại.</w:t>
      </w:r>
    </w:p>
    <w:p>
      <w:pPr>
        <w:keepLines/>
        <w:spacing w:line="276" w:lineRule="auto" w:after="60"/>
      </w:pPr>
      <w:r>
        <w:rPr>
          <w:rFonts w:ascii="Arial" w:hAnsi="Arial" w:eastAsia="Arial"/>
          <w:b/>
          <w:sz w:val="22"/>
        </w:rPr>
        <w:t xml:space="preserve">Task line 4: </w:t>
      </w:r>
      <w:r>
        <w:rPr>
          <w:rFonts w:ascii="Arial" w:hAnsi="Arial" w:eastAsia="Arial"/>
          <w:sz w:val="22"/>
        </w:rPr>
        <w:t>Confirm that remaining cost is already being actively addressed./Xác nhận chi phí còn lại đó đã đang được chủ động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reporting near-zero cost precisely as more reassuring than a vague "it's handled."/Nhận diện việc báo cáo chi phí gần như bằng không một cách chính xác là trấn an hơn một câu "đã xử lý"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the clearest possible evidence the warranty decision paid off./Ghi nhận việc tính chi phí chính xác này là bằng chứng rõ ràng nhất có thể rằng quyết định bảo hành đã đáng giá.</w:t>
      </w:r>
    </w:p>
    <w:p>
      <w:pPr>
        <w:keepLines/>
        <w:spacing w:line="276" w:lineRule="auto" w:after="60"/>
      </w:pPr>
      <w:r>
        <w:rPr>
          <w:rFonts w:ascii="Arial" w:hAnsi="Arial" w:eastAsia="Arial"/>
          <w:b/>
          <w:sz w:val="22"/>
        </w:rPr>
        <w:t xml:space="preserve">Task line 7: </w:t>
      </w:r>
      <w:r>
        <w:rPr>
          <w:rFonts w:ascii="Arial" w:hAnsi="Arial" w:eastAsia="Arial"/>
          <w:sz w:val="22"/>
        </w:rPr>
        <w:t>Report the actual financial cost of an incident precisely, itemising coverage to show it was reduced to near zero./Báo cáo chi phí tài chính thật sự của một sự việc một cách chính xác, liệt kê phạm vi chi trả để cho thấy nó đã giảm xuống gần như bằng không.</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describe the relationship with Klaus's company at this point, honestly?/Anh sẽ mô tả mối quan hệ với công ty Klaus ở giai đoạn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Genuinely strong, three real tests now, the framework, the equipment crisis, and today, and it's held every time./Thực sự mạnh, ba phép thử thật giờ đây, hợp đồng khung, khủng hoảng thiết bị, và hôm nay, và nó đã đứng vững mỗi lần.</w:t>
      </w:r>
    </w:p>
    <w:p>
      <w:pPr>
        <w:keepLines/>
        <w:spacing w:line="276" w:lineRule="auto" w:after="60"/>
      </w:pPr>
      <w:r>
        <w:rPr>
          <w:rFonts w:ascii="Arial" w:hAnsi="Arial" w:eastAsia="Arial"/>
          <w:b/>
          <w:sz w:val="22"/>
        </w:rPr>
        <w:t xml:space="preserve">Plant General Manager: </w:t>
      </w:r>
      <w:r>
        <w:rPr>
          <w:rFonts w:ascii="Arial" w:hAnsi="Arial" w:eastAsia="Arial"/>
          <w:sz w:val="22"/>
        </w:rPr>
        <w:t>That's rare for a supplier relationship this new./Điều đó hiếm cho một mối quan hệ nhà cung cấp mới thế này.</w:t>
      </w:r>
    </w:p>
    <w:p>
      <w:pPr>
        <w:keepLines/>
        <w:spacing w:line="276" w:lineRule="auto" w:after="60"/>
      </w:pPr>
      <w:r>
        <w:rPr>
          <w:rFonts w:ascii="Arial" w:hAnsi="Arial" w:eastAsia="Arial"/>
          <w:b/>
          <w:sz w:val="22"/>
        </w:rPr>
        <w:t xml:space="preserve">Tony: </w:t>
      </w:r>
      <w:r>
        <w:rPr>
          <w:rFonts w:ascii="Arial" w:hAnsi="Arial" w:eastAsia="Arial"/>
          <w:sz w:val="22"/>
        </w:rPr>
        <w:t>I think it's rare because we keep treating it like a real partnership, not just a contract to enforce./Em nghĩ nó hiếm vì tụi em cứ đối xử với nó như một quan hệ đối tác thật, không chỉ một hợp đồng để thực thi.</w:t>
      </w:r>
    </w:p>
    <w:p>
      <w:pPr>
        <w:keepLines/>
        <w:spacing w:line="276" w:lineRule="auto" w:after="60"/>
      </w:pPr>
      <w:r>
        <w:rPr>
          <w:rFonts w:ascii="Arial" w:hAnsi="Arial" w:eastAsia="Arial"/>
          <w:b/>
          <w:sz w:val="22"/>
        </w:rPr>
        <w:t>ASSESSING A RELATIONSHIP'S STRENGTH ACROSS MULTIPLE REAL TESTS / ĐÁNH GIÁ SỨC MẠNH CỦA MỘT MỐI QUAN HỆ QUA NHIỀU PHÉP THỬ THẬT</w:t>
      </w:r>
    </w:p>
    <w:p>
      <w:pPr>
        <w:keepLines/>
        <w:spacing w:line="276" w:lineRule="auto" w:after="60"/>
      </w:pPr>
      <w:r>
        <w:rPr>
          <w:rFonts w:ascii="Arial" w:hAnsi="Arial" w:eastAsia="Arial"/>
          <w:b/>
          <w:sz w:val="22"/>
        </w:rPr>
        <w:t xml:space="preserve">Task line 1: </w:t>
      </w:r>
      <w:r>
        <w:rPr>
          <w:rFonts w:ascii="Arial" w:hAnsi="Arial" w:eastAsia="Arial"/>
          <w:sz w:val="22"/>
        </w:rPr>
        <w:t>Ask an honest, evaluative question about an ongoing partnership./Hỏi một câu hỏi trung thực, mang tính đánh giá về một mối quan hệ đối tác đang diễn ra.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count and history of real tests survived./Trả lời với một số lượng cụ thể và lịch sử các phép thử thật đã vượt qua.</w:t>
      </w:r>
    </w:p>
    <w:p>
      <w:pPr>
        <w:keepLines/>
        <w:spacing w:line="276" w:lineRule="auto" w:after="60"/>
      </w:pPr>
      <w:r>
        <w:rPr>
          <w:rFonts w:ascii="Arial" w:hAnsi="Arial" w:eastAsia="Arial"/>
          <w:b/>
          <w:sz w:val="22"/>
        </w:rPr>
        <w:t xml:space="preserve">Task line 3: </w:t>
      </w:r>
      <w:r>
        <w:rPr>
          <w:rFonts w:ascii="Arial" w:hAnsi="Arial" w:eastAsia="Arial"/>
          <w:sz w:val="22"/>
        </w:rPr>
        <w:t>Recognise this track record as unusually strong for a young relationship./Nhận diện thành tích này là mạnh bất thường cho một mối quan hệ còn trẻ.</w:t>
      </w:r>
    </w:p>
    <w:p>
      <w:pPr>
        <w:keepLines/>
        <w:spacing w:line="276" w:lineRule="auto" w:after="60"/>
      </w:pPr>
      <w:r>
        <w:rPr>
          <w:rFonts w:ascii="Arial" w:hAnsi="Arial" w:eastAsia="Arial"/>
          <w:b/>
          <w:sz w:val="22"/>
        </w:rPr>
        <w:t xml:space="preserve">Task line 4: </w:t>
      </w:r>
      <w:r>
        <w:rPr>
          <w:rFonts w:ascii="Arial" w:hAnsi="Arial" w:eastAsia="Arial"/>
          <w:sz w:val="22"/>
        </w:rPr>
        <w:t>Offer a precise explanation for the relationship's unusual strength./Đưa ra một lời giải thích chính xác cho sức mạnh bất thường của mối quan hệ đó.</w:t>
      </w:r>
    </w:p>
    <w:p>
      <w:pPr>
        <w:keepLines/>
        <w:spacing w:line="276" w:lineRule="auto" w:after="60"/>
      </w:pPr>
      <w:r>
        <w:rPr>
          <w:rFonts w:ascii="Arial" w:hAnsi="Arial" w:eastAsia="Arial"/>
          <w:b/>
          <w:sz w:val="22"/>
        </w:rPr>
        <w:t xml:space="preserve">Task line 5: </w:t>
      </w:r>
      <w:r>
        <w:rPr>
          <w:rFonts w:ascii="Arial" w:hAnsi="Arial" w:eastAsia="Arial"/>
          <w:sz w:val="22"/>
        </w:rPr>
        <w:t>Recognise assessing a relationship through multiple concrete tests as more meaningful than a general impression./Nhận diện việc đánh giá một mối quan hệ qua nhiều phép thử cụ thể có ý nghĩa hơn một ấn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assessment as a fitting summary of an entire multi-lesson relationship arc./Ghi nhận đánh giá này là một bản tóm tắt phù hợp cho toàn bộ vòng cung mối quan hệ nhiều lesson.</w:t>
      </w:r>
    </w:p>
    <w:p>
      <w:pPr>
        <w:keepLines/>
        <w:spacing w:line="276" w:lineRule="auto" w:after="60"/>
      </w:pPr>
      <w:r>
        <w:rPr>
          <w:rFonts w:ascii="Arial" w:hAnsi="Arial" w:eastAsia="Arial"/>
          <w:b/>
          <w:sz w:val="22"/>
        </w:rPr>
        <w:t xml:space="preserve">Task line 7: </w:t>
      </w:r>
      <w:r>
        <w:rPr>
          <w:rFonts w:ascii="Arial" w:hAnsi="Arial" w:eastAsia="Arial"/>
          <w:sz w:val="22"/>
        </w:rPr>
        <w:t>Assess a relationship's genuine strength by counting the specific real tests it has survived, rather than offering a vague impression./Đánh giá sức mạnh thật sự của một mối quan hệ bằng cách đếm các phép thử thật cụ thể nó đã vượt qua, thay vì đưa ra một ấn tượng mơ hồ.</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one more question, will you be joining the Wanek 3 rotation yourself, or just sending Duy?/Tony, trước khi em đi, một câu hỏi nữa, em có tự mình tham gia luân chuyển Wanek 3 không, hay chỉ cử Duy đi?</w:t>
      </w:r>
    </w:p>
    <w:p>
      <w:pPr>
        <w:keepLines/>
        <w:spacing w:line="276" w:lineRule="auto" w:after="60"/>
      </w:pPr>
      <w:r>
        <w:rPr>
          <w:rFonts w:ascii="Arial" w:hAnsi="Arial" w:eastAsia="Arial"/>
          <w:b/>
          <w:sz w:val="22"/>
        </w:rPr>
        <w:t xml:space="preserve">Tony: </w:t>
      </w:r>
      <w:r>
        <w:rPr>
          <w:rFonts w:ascii="Arial" w:hAnsi="Arial" w:eastAsia="Arial"/>
          <w:sz w:val="22"/>
        </w:rPr>
        <w:t>Just Duy for now, honestly, I think he needs that experience more than I do right now./Chỉ Duy lúc này, thành thật thì, em nghĩ cậu ấy cần trải nghiệm đó hơn em lúc này.</w:t>
      </w:r>
    </w:p>
    <w:p>
      <w:pPr>
        <w:keepLines/>
        <w:spacing w:line="276" w:lineRule="auto" w:after="60"/>
      </w:pPr>
      <w:r>
        <w:rPr>
          <w:rFonts w:ascii="Arial" w:hAnsi="Arial" w:eastAsia="Arial"/>
          <w:b/>
          <w:sz w:val="22"/>
        </w:rPr>
        <w:t xml:space="preserve">Plant General Manager: </w:t>
      </w:r>
      <w:r>
        <w:rPr>
          <w:rFonts w:ascii="Arial" w:hAnsi="Arial" w:eastAsia="Arial"/>
          <w:sz w:val="22"/>
        </w:rPr>
        <w:t>Fair, though don't let yourself stop learning just because you're the one leading./Hợp lý, dù đừng để bản thân ngừng học chỉ vì em là người lãnh đạo.</w:t>
      </w:r>
    </w:p>
    <w:p>
      <w:pPr>
        <w:keepLines/>
        <w:spacing w:line="276" w:lineRule="auto" w:after="60"/>
      </w:pPr>
      <w:r>
        <w:rPr>
          <w:rFonts w:ascii="Arial" w:hAnsi="Arial" w:eastAsia="Arial"/>
          <w:b/>
          <w:sz w:val="22"/>
        </w:rPr>
        <w:t xml:space="preserve">Tony: </w:t>
      </w:r>
      <w:r>
        <w:rPr>
          <w:rFonts w:ascii="Arial" w:hAnsi="Arial" w:eastAsia="Arial"/>
          <w:sz w:val="22"/>
        </w:rPr>
        <w:t>I won't, today reminded me how much I still don't know./Em sẽ không đâu, hôm nay nhắc em nhớ mình vẫn còn nhiều điều chưa biết.</w:t>
      </w:r>
    </w:p>
    <w:p>
      <w:pPr>
        <w:keepLines/>
        <w:spacing w:line="276" w:lineRule="auto" w:after="60"/>
      </w:pPr>
      <w:r>
        <w:rPr>
          <w:rFonts w:ascii="Arial" w:hAnsi="Arial" w:eastAsia="Arial"/>
          <w:b/>
          <w:sz w:val="22"/>
        </w:rPr>
        <w:t>BEING REMINDED NOT TO STOP LEARNING JUST BECAUSE YOU LEAD / ĐƯỢC NHẮC NHỞ ĐỪNG NGỪNG HỌC CHỈ VÌ BẠN LÀ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personal participation versus delegation./Hỏi một câu hỏi trọng tâm về sự tham gia cá nhân so với ủy quyền.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prioritising someone else's development./Giải thích lý luận đằng sau việc ưu tiên sự phát triển của người khác.</w:t>
      </w:r>
    </w:p>
    <w:p>
      <w:pPr>
        <w:keepLines/>
        <w:spacing w:line="276" w:lineRule="auto" w:after="60"/>
      </w:pPr>
      <w:r>
        <w:rPr>
          <w:rFonts w:ascii="Arial" w:hAnsi="Arial" w:eastAsia="Arial"/>
          <w:b/>
          <w:sz w:val="22"/>
        </w:rPr>
        <w:t xml:space="preserve">Task line 3: </w:t>
      </w:r>
      <w:r>
        <w:rPr>
          <w:rFonts w:ascii="Arial" w:hAnsi="Arial" w:eastAsia="Arial"/>
          <w:sz w:val="22"/>
        </w:rPr>
        <w:t>Offer a gentle but pointed reminder about continued personal growth./Đưa ra một lời nhắc nhở nhẹ nhàng nhưng trọng tâm về sự trưởng thành cá nhân liên tục.</w:t>
      </w:r>
    </w:p>
    <w:p>
      <w:pPr>
        <w:keepLines/>
        <w:spacing w:line="276" w:lineRule="auto" w:after="60"/>
      </w:pPr>
      <w:r>
        <w:rPr>
          <w:rFonts w:ascii="Arial" w:hAnsi="Arial" w:eastAsia="Arial"/>
          <w:b/>
          <w:sz w:val="22"/>
        </w:rPr>
        <w:t xml:space="preserve">Task line 4: </w:t>
      </w:r>
      <w:r>
        <w:rPr>
          <w:rFonts w:ascii="Arial" w:hAnsi="Arial" w:eastAsia="Arial"/>
          <w:sz w:val="22"/>
        </w:rPr>
        <w:t>Accept the reminder honestly, citing a specific realisation from the day./Chấp nhận lời nhắc nhở đó một cách trung thực, viện dẫn một nhận định cụ thể từ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this reminder as protecting against a common trap where leaders stop learning./Nhận diện lời nhắc nhở này là bảo vệ chống lại một cái bẫy phổ biến nơi lãnh đạo ngừng học.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humbling close to a week centred on borrowed experience./Ghi nhận trao đổi này là một cách khép lại phù hợp, khiêm nhường cho một tuần xoay quanh kinh nghiệm đi mượn.</w:t>
      </w:r>
    </w:p>
    <w:p>
      <w:pPr>
        <w:keepLines/>
        <w:spacing w:line="276" w:lineRule="auto" w:after="60"/>
      </w:pPr>
      <w:r>
        <w:rPr>
          <w:rFonts w:ascii="Arial" w:hAnsi="Arial" w:eastAsia="Arial"/>
          <w:b/>
          <w:sz w:val="22"/>
        </w:rPr>
        <w:t xml:space="preserve">Task line 7: </w:t>
      </w:r>
      <w:r>
        <w:rPr>
          <w:rFonts w:ascii="Arial" w:hAnsi="Arial" w:eastAsia="Arial"/>
          <w:sz w:val="22"/>
        </w:rPr>
        <w:t>Accept a gentle reminder not to stop personal learning simply because one now leads others, honestly naming a specific gap revealed that day./Chấp nhận một lời nhắc nhở nhẹ nhàng đừng ngừng học tập cá nhân chỉ vì giờ đang lãnh đạo người khác, trung thực nêu tên một khoảng trống cụ thể được tiết lộ trong ngày đó.</w:t>
      </w:r>
    </w:p>
    <w:p>
      <w:pPr>
        <w:keepLines/>
        <w:spacing w:line="276" w:lineRule="auto" w:after="60"/>
      </w:pPr>
      <w:r>
        <w:rPr>
          <w:rFonts w:ascii="Arial" w:hAnsi="Arial" w:eastAsia="Arial"/>
          <w:b/>
          <w:sz w:val="22"/>
        </w:rPr>
        <w:t xml:space="preserve">Tony: </w:t>
      </w:r>
      <w:r>
        <w:rPr>
          <w:rFonts w:ascii="Arial" w:hAnsi="Arial" w:eastAsia="Arial"/>
          <w:sz w:val="22"/>
        </w:rPr>
        <w:t>Today closes with a one-day delay explained in full, a decision praised as smart rather than slow, and a cross-plant rotation already taking shape./Hôm nay kết thúc với một sự trễ một ngày được giải thích đầy đủ, một quyết định được khen là thông minh thay vì chậm chạp, và một sự luân chuyển xuyên nhà máy đã đang hình thành.</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machine's been down all day, and you're the one who decided to wait it out?/Vậy máy đã dừng cả ngày, và anh là người quyết định chờ đợi?</w:t>
      </w:r>
    </w:p>
    <w:p>
      <w:pPr>
        <w:keepLines/>
        <w:spacing w:line="276" w:lineRule="auto" w:after="60"/>
      </w:pPr>
      <w:r>
        <w:rPr>
          <w:rFonts w:ascii="Arial" w:hAnsi="Arial" w:eastAsia="Arial"/>
          <w:b/>
          <w:sz w:val="22"/>
        </w:rPr>
        <w:t xml:space="preserve">Tony: </w:t>
      </w:r>
      <w:r>
        <w:rPr>
          <w:rFonts w:ascii="Arial" w:hAnsi="Arial" w:eastAsia="Arial"/>
          <w:sz w:val="22"/>
        </w:rPr>
        <w:t>I am, and honestly, a year ago I probably would have grabbed the fast local part just to get the line moving again./Đúng vậy, và thành thật thì, một năm trước anh có lẽ sẽ chộp lấy linh kiện địa phương nhanh chỉ để chuyền chạy lại.</w:t>
      </w:r>
    </w:p>
    <w:p>
      <w:pPr>
        <w:keepLines/>
        <w:spacing w:line="276" w:lineRule="auto" w:after="60"/>
      </w:pPr>
      <w:r>
        <w:rPr>
          <w:rFonts w:ascii="Arial" w:hAnsi="Arial" w:eastAsia="Arial"/>
          <w:b/>
          <w:sz w:val="22"/>
        </w:rPr>
        <w:t xml:space="preserve">Wife: </w:t>
      </w:r>
      <w:r>
        <w:rPr>
          <w:rFonts w:ascii="Arial" w:hAnsi="Arial" w:eastAsia="Arial"/>
          <w:sz w:val="22"/>
        </w:rPr>
        <w:t>What changed?/Điều gì đã thay đổi?</w:t>
      </w:r>
    </w:p>
    <w:p>
      <w:pPr>
        <w:keepLines/>
        <w:spacing w:line="276" w:lineRule="auto" w:after="60"/>
      </w:pPr>
      <w:r>
        <w:rPr>
          <w:rFonts w:ascii="Arial" w:hAnsi="Arial" w:eastAsia="Arial"/>
          <w:b/>
          <w:sz w:val="22"/>
        </w:rPr>
        <w:t xml:space="preserve">Tony: </w:t>
      </w:r>
      <w:r>
        <w:rPr>
          <w:rFonts w:ascii="Arial" w:hAnsi="Arial" w:eastAsia="Arial"/>
          <w:sz w:val="22"/>
        </w:rPr>
        <w:t>I started thinking in years instead of hours, one bad day costs a lot less than losing a warranty that runs for years./Anh bắt đầu nghĩ theo năm thay vì theo giờ, một ngày tệ tốn ít hơn nhiều so với mất một bảo hành kéo dài nhiều năm.</w:t>
      </w:r>
    </w:p>
    <w:p>
      <w:pPr>
        <w:keepLines/>
        <w:spacing w:line="276" w:lineRule="auto" w:after="60"/>
      </w:pPr>
      <w:r>
        <w:rPr>
          <w:rFonts w:ascii="Arial" w:hAnsi="Arial" w:eastAsia="Arial"/>
          <w:b/>
          <w:sz w:val="22"/>
        </w:rPr>
        <w:t>THINKING IN YEARS INSTEAD OF HOURS WHEN A MACHINE STOPS / NGHĨ THEO NĂM THAY VÌ THEO GIỜ KHI MỘT MÁY DỪNG</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testing question about ownership of a slower decision./Hỏi một câu hỏi trực tiếp, hơi thử thách về quyền sở hữu của một quyết định chậm hơn.</w:t>
      </w:r>
    </w:p>
    <w:p>
      <w:pPr>
        <w:keepLines/>
        <w:spacing w:line="276" w:lineRule="auto" w:after="60"/>
      </w:pPr>
      <w:r>
        <w:rPr>
          <w:rFonts w:ascii="Arial" w:hAnsi="Arial" w:eastAsia="Arial"/>
          <w:b/>
          <w:sz w:val="22"/>
        </w:rPr>
        <w:t xml:space="preserve">Task line 2: </w:t>
      </w:r>
      <w:r>
        <w:rPr>
          <w:rFonts w:ascii="Arial" w:hAnsi="Arial" w:eastAsia="Arial"/>
          <w:sz w:val="22"/>
        </w:rPr>
        <w:t>Confirm ownership honestly, contrasting it with a specific past instinct./Xác nhận quyền sở hữu trung thực, đối chiếu nó với một bản năng quá khứ cụ thể.</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what caused the shift./Hỏi một câu hỏi thực sự tò mò về điều gì đã gây ra sự thay đổi.</w:t>
      </w:r>
    </w:p>
    <w:p>
      <w:pPr>
        <w:keepLines/>
        <w:spacing w:line="276" w:lineRule="auto" w:after="60"/>
      </w:pPr>
      <w:r>
        <w:rPr>
          <w:rFonts w:ascii="Arial" w:hAnsi="Arial" w:eastAsia="Arial"/>
          <w:b/>
          <w:sz w:val="22"/>
        </w:rPr>
        <w:t xml:space="preserve">Task line 4: </w:t>
      </w:r>
      <w:r>
        <w:rPr>
          <w:rFonts w:ascii="Arial" w:hAnsi="Arial" w:eastAsia="Arial"/>
          <w:sz w:val="22"/>
        </w:rPr>
        <w:t>Articulate the shift precisely: a change in time horizon, not values./Diễn đạt sự thay đổi đó một cách chính xác: một sự thay đổi trong chân trời thời gian, không phải giá trị.</w:t>
      </w:r>
    </w:p>
    <w:p>
      <w:pPr>
        <w:keepLines/>
        <w:spacing w:line="276" w:lineRule="auto" w:after="60"/>
      </w:pPr>
      <w:r>
        <w:rPr>
          <w:rFonts w:ascii="Arial" w:hAnsi="Arial" w:eastAsia="Arial"/>
          <w:b/>
          <w:sz w:val="22"/>
        </w:rPr>
        <w:t xml:space="preserve">Task line 5: </w:t>
      </w:r>
      <w:r>
        <w:rPr>
          <w:rFonts w:ascii="Arial" w:hAnsi="Arial" w:eastAsia="Arial"/>
          <w:sz w:val="22"/>
        </w:rPr>
        <w:t>Recognise thinking in years rather than hours as a mark of genuine strategic maturity./Nhận diện việc nghĩ theo năm thay vì theo giờ là dấu hiệu của sự trưởng thành chiến lược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shift as the clearest personal-growth thread running through the whole week./Ghi nhận sự thay đổi này là mạch trưởng thành cá nhân rõ ràng nhất xuyên suốt cả tuần.</w:t>
      </w:r>
    </w:p>
    <w:p>
      <w:pPr>
        <w:keepLines/>
        <w:spacing w:line="276" w:lineRule="auto" w:after="60"/>
      </w:pPr>
      <w:r>
        <w:rPr>
          <w:rFonts w:ascii="Arial" w:hAnsi="Arial" w:eastAsia="Arial"/>
          <w:b/>
          <w:sz w:val="22"/>
        </w:rPr>
        <w:t xml:space="preserve">Task line 7: </w:t>
      </w:r>
      <w:r>
        <w:rPr>
          <w:rFonts w:ascii="Arial" w:hAnsi="Arial" w:eastAsia="Arial"/>
          <w:sz w:val="22"/>
        </w:rPr>
        <w:t>Consciously think in years rather than hours when facing a stopped machine, recognising this time-horizon shift as genuine strategic maturity./Chủ động nghĩ theo năm thay vì theo giờ khi đối mặt với một máy dừng, nhận diện sự thay đổi chân trời thời gian này là sự trưởng thành chiến lược thật sự.</w:t>
      </w:r>
    </w:p>
    <w:p>
      <w:pPr>
        <w:keepLines/>
        <w:spacing w:line="276" w:lineRule="auto" w:after="60"/>
      </w:pPr>
      <w:r>
        <w:rPr>
          <w:rFonts w:ascii="Arial" w:hAnsi="Arial" w:eastAsia="Arial"/>
          <w:b/>
          <w:sz w:val="22"/>
        </w:rPr>
        <w:t xml:space="preserve">University Lecturer: </w:t>
      </w:r>
      <w:r>
        <w:rPr>
          <w:rFonts w:ascii="Arial" w:hAnsi="Arial" w:eastAsia="Arial"/>
          <w:sz w:val="22"/>
        </w:rPr>
        <w:t>Tonight, a question for everyone: when is "slower" actually the smarter choice?/Tối nay, một câu hỏi cho mọi người: khi nào "chậm hơn" thực sự là lựa chọn thông minh hơn?</w:t>
      </w:r>
    </w:p>
    <w:p>
      <w:pPr>
        <w:keepLines/>
        <w:spacing w:line="276" w:lineRule="auto" w:after="60"/>
      </w:pPr>
      <w:r>
        <w:rPr>
          <w:rFonts w:ascii="Arial" w:hAnsi="Arial" w:eastAsia="Arial"/>
          <w:b/>
          <w:sz w:val="22"/>
        </w:rPr>
        <w:t xml:space="preserve">Tony: </w:t>
      </w:r>
      <w:r>
        <w:rPr>
          <w:rFonts w:ascii="Arial" w:hAnsi="Arial" w:eastAsia="Arial"/>
          <w:sz w:val="22"/>
        </w:rPr>
        <w:t>I can answer that from about six hours ago, actually./Tôi có thể trả lời điều đó từ khoảng sáu giờ trước, thực ra.</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a same-day case is exactly what this room needs./Xin mời, cứ nói, một trường hợp trong cùng ngày chính xác là điều căn phòng này cần.</w:t>
      </w:r>
    </w:p>
    <w:p>
      <w:pPr>
        <w:keepLines/>
        <w:spacing w:line="276" w:lineRule="auto" w:after="60"/>
      </w:pPr>
      <w:r>
        <w:rPr>
          <w:rFonts w:ascii="Arial" w:hAnsi="Arial" w:eastAsia="Arial"/>
          <w:b/>
          <w:sz w:val="22"/>
        </w:rPr>
        <w:t xml:space="preserve">Tony: </w:t>
      </w:r>
      <w:r>
        <w:rPr>
          <w:rFonts w:ascii="Arial" w:hAnsi="Arial" w:eastAsia="Arial"/>
          <w:sz w:val="22"/>
        </w:rPr>
        <w:t>When the fast option costs you something that takes years to earn back, slower isn't caution, it's the actual smart move./Khi phương án nhanh tốn của bạn thứ gì đó mất nhiều năm để giành lại, chậm hơn không phải sự thận trọng, đó chính là nước đi thông minh thật sự.</w:t>
      </w:r>
    </w:p>
    <w:p>
      <w:pPr>
        <w:keepLines/>
        <w:spacing w:line="276" w:lineRule="auto" w:after="60"/>
      </w:pPr>
      <w:r>
        <w:rPr>
          <w:rFonts w:ascii="Arial" w:hAnsi="Arial" w:eastAsia="Arial"/>
          <w:b/>
          <w:sz w:val="22"/>
        </w:rPr>
        <w:t>ANSWERING A CLASSROOM QUESTION WITH A SAME-DAY CASE / TRẢ LỜI MỘT CÂU HỎI LỚP HỌC BẰNG MỘT TÌNH HUỐNG TRONG CÙNG NGÀY</w:t>
      </w:r>
    </w:p>
    <w:p>
      <w:pPr>
        <w:keepLines/>
        <w:spacing w:line="276" w:lineRule="auto" w:after="60"/>
      </w:pPr>
      <w:r>
        <w:rPr>
          <w:rFonts w:ascii="Arial" w:hAnsi="Arial" w:eastAsia="Arial"/>
          <w:b/>
          <w:sz w:val="22"/>
        </w:rPr>
        <w:t xml:space="preserve">Task line 1: </w:t>
      </w:r>
      <w:r>
        <w:rPr>
          <w:rFonts w:ascii="Arial" w:hAnsi="Arial" w:eastAsia="Arial"/>
          <w:sz w:val="22"/>
        </w:rPr>
        <w:t>Pose an open, thought-provoking question to the whole class./Đặt ra một câu hỏi mở, gợi suy nghĩ cho cả lớp.</w:t>
      </w:r>
    </w:p>
    <w:p>
      <w:pPr>
        <w:keepLines/>
        <w:spacing w:line="276" w:lineRule="auto" w:after="60"/>
      </w:pPr>
      <w:r>
        <w:rPr>
          <w:rFonts w:ascii="Arial" w:hAnsi="Arial" w:eastAsia="Arial"/>
          <w:b/>
          <w:sz w:val="22"/>
        </w:rPr>
        <w:t xml:space="preserve">Task line 2: </w:t>
      </w:r>
      <w:r>
        <w:rPr>
          <w:rFonts w:ascii="Arial" w:hAnsi="Arial" w:eastAsia="Arial"/>
          <w:sz w:val="22"/>
        </w:rPr>
        <w:t>Volunteer a real, extremely recent example in direct response./Chủ động chia sẻ một ví dụ thật, cực kỳ gần đây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Welcome the example, naming its exceptional immediacy as valuable./Hoan nghênh ví dụ đó, nêu tên tính tức thời đặc biệt của nó là có giá trị.</w:t>
      </w:r>
    </w:p>
    <w:p>
      <w:pPr>
        <w:keepLines/>
        <w:spacing w:line="276" w:lineRule="auto" w:after="60"/>
      </w:pPr>
      <w:r>
        <w:rPr>
          <w:rFonts w:ascii="Arial" w:hAnsi="Arial" w:eastAsia="Arial"/>
          <w:b/>
          <w:sz w:val="22"/>
        </w:rPr>
        <w:t xml:space="preserve">Task line 4: </w:t>
      </w:r>
      <w:r>
        <w:rPr>
          <w:rFonts w:ascii="Arial" w:hAnsi="Arial" w:eastAsia="Arial"/>
          <w:sz w:val="22"/>
        </w:rPr>
        <w:t>Answer the original question precisely, using the day's exact reasoning./Trả lời câu hỏi ban đầu một cách chính xác, sử dụng lý luận chính xác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a same-day case as more persuasive to a class than any distant, polished example./Nhận diện một tình huống trong cùng ngày thuyết phục hơn với một lớp học so với bất kỳ ví dụ xa xôi, đã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reasoning distilled into a single, teachable rule./Ghi nhận trao đổi khép lại này là lý luận của tuần được chắt lọc thành một quy tắc duy nhất, có thể dạy được.</w:t>
      </w:r>
    </w:p>
    <w:p>
      <w:pPr>
        <w:keepLines/>
        <w:spacing w:line="276" w:lineRule="auto" w:after="60"/>
      </w:pPr>
      <w:r>
        <w:rPr>
          <w:rFonts w:ascii="Arial" w:hAnsi="Arial" w:eastAsia="Arial"/>
          <w:b/>
          <w:sz w:val="22"/>
        </w:rPr>
        <w:t xml:space="preserve">Task line 7: </w:t>
      </w:r>
      <w:r>
        <w:rPr>
          <w:rFonts w:ascii="Arial" w:hAnsi="Arial" w:eastAsia="Arial"/>
          <w:sz w:val="22"/>
        </w:rPr>
        <w:t>Answer an open classroom question with a genuinely same-day case, distilling the day's reasoning into a single, teachable rule./Trả lời một câu hỏi lớp học mở bằng một tình huống thực sự trong cùng ngày, chắt lọc lý luận của ngày thành một quy tắc duy nhất, có thể dạy được.</w:t>
      </w:r>
    </w:p>
    <w:p>
      <w:pPr>
        <w:keepLines/>
        <w:spacing w:line="276" w:lineRule="auto" w:after="60"/>
      </w:pPr>
      <w:r>
        <w:rPr>
          <w:rFonts w:ascii="Arial" w:hAnsi="Arial" w:eastAsia="Arial"/>
          <w:b/>
          <w:sz w:val="22"/>
        </w:rPr>
        <w:t xml:space="preserve">Wife: </w:t>
      </w:r>
      <w:r>
        <w:rPr>
          <w:rFonts w:ascii="Arial" w:hAnsi="Arial" w:eastAsia="Arial"/>
          <w:sz w:val="22"/>
        </w:rPr>
        <w:t>How's Mr. Duy doing now, after his first real crisis on the job?/Anh Duy giờ thế nào, sau khủng hoảng thật đầu tiên trong công việc?</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I think proving he could stay calm mattered more to him than the valve itself./Tốt hơn sáng nay, thành thật thì, anh nghĩ việc chứng minh mình có thể giữ bình tĩnh quan trọng với anh ấy hơn cả chính cái van.</w:t>
      </w:r>
    </w:p>
    <w:p>
      <w:pPr>
        <w:keepLines/>
        <w:spacing w:line="276" w:lineRule="auto" w:after="60"/>
      </w:pPr>
      <w:r>
        <w:rPr>
          <w:rFonts w:ascii="Arial" w:hAnsi="Arial" w:eastAsia="Arial"/>
          <w:b/>
          <w:sz w:val="22"/>
        </w:rPr>
        <w:t xml:space="preserve">Wife: </w:t>
      </w:r>
      <w:r>
        <w:rPr>
          <w:rFonts w:ascii="Arial" w:hAnsi="Arial" w:eastAsia="Arial"/>
          <w:sz w:val="22"/>
        </w:rPr>
        <w:t>That's usually how first crises go, the real test isn't the problem, it's whether you fall apart./Thường là vậy với khủng hoảng đầu tiên, phép thử thật không phải vấn đề, mà là liệu anh có suy sụp hay không.</w:t>
      </w:r>
    </w:p>
    <w:p>
      <w:pPr>
        <w:keepLines/>
        <w:spacing w:line="276" w:lineRule="auto" w:after="60"/>
      </w:pPr>
      <w:r>
        <w:rPr>
          <w:rFonts w:ascii="Arial" w:hAnsi="Arial" w:eastAsia="Arial"/>
          <w:b/>
          <w:sz w:val="22"/>
        </w:rPr>
        <w:t xml:space="preserve">Tony: </w:t>
      </w:r>
      <w:r>
        <w:rPr>
          <w:rFonts w:ascii="Arial" w:hAnsi="Arial" w:eastAsia="Arial"/>
          <w:sz w:val="22"/>
        </w:rPr>
        <w:t>He didn't, not once, and I made sure to tell him that before I left today./Anh ấy không suy sụp, không một lần, và anh đã đảm bảo nói với anh ấy điều đó trước khi anh rời đi hôm nay.</w:t>
      </w:r>
    </w:p>
    <w:p>
      <w:pPr>
        <w:keepLines/>
        <w:spacing w:line="276" w:lineRule="auto" w:after="60"/>
      </w:pPr>
      <w:r>
        <w:rPr>
          <w:rFonts w:ascii="Arial" w:hAnsi="Arial" w:eastAsia="Arial"/>
          <w:b/>
          <w:sz w:val="22"/>
        </w:rPr>
        <w:t>TELLING SOMEONE DIRECTLY THAT THEY DIDN'T FALL APART / NÓI TRỰC TIẾP VỚI AI ĐÓ RẰNG HỌ ĐÃ KHÔNG SUY SỤP</w:t>
      </w:r>
    </w:p>
    <w:p>
      <w:pPr>
        <w:keepLines/>
        <w:spacing w:line="276" w:lineRule="auto" w:after="60"/>
      </w:pPr>
      <w:r>
        <w:rPr>
          <w:rFonts w:ascii="Arial" w:hAnsi="Arial" w:eastAsia="Arial"/>
          <w:b/>
          <w:sz w:val="22"/>
        </w:rPr>
        <w:t xml:space="preserve">Task line 1: </w:t>
      </w:r>
      <w:r>
        <w:rPr>
          <w:rFonts w:ascii="Arial" w:hAnsi="Arial" w:eastAsia="Arial"/>
          <w:sz w:val="22"/>
        </w:rPr>
        <w:t>Ask a caring, specific question about a colleague's emotional recovery./Hỏi một câu hỏi quan tâm, cụ thể về sự phục hồi cảm xúc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what actually mattered most to that colleague./Trả lời trung thực, xác định điều thực sự quan trọng nhất với đồng nghiệp đó.</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truth about first crises./Tổng quát hóa quan sát đó thành một sự thật rộng hơn về các khủng hoảng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positive outcome and the deliberate choice to state it explicitly./Xác nhận kết quả tích cực đó và lựa chọn có chủ đích để nói ra rõ ràng.</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telling someone they succeeded as more valuable than assuming they already know./Nhận diện việc nói rõ ràng với ai đó rằng họ đã thành công có giá trị hơn việc giả định họ đã biết rồi.</w:t>
      </w:r>
    </w:p>
    <w:p>
      <w:pPr>
        <w:keepLines/>
        <w:spacing w:line="276" w:lineRule="auto" w:after="60"/>
      </w:pPr>
      <w:r>
        <w:rPr>
          <w:rFonts w:ascii="Arial" w:hAnsi="Arial" w:eastAsia="Arial"/>
          <w:b/>
          <w:sz w:val="22"/>
        </w:rPr>
        <w:t xml:space="preserve">Task line 6: </w:t>
      </w:r>
      <w:r>
        <w:rPr>
          <w:rFonts w:ascii="Arial" w:hAnsi="Arial" w:eastAsia="Arial"/>
          <w:sz w:val="22"/>
        </w:rPr>
        <w:t>Record this affirmation as a small but meaningful act of leadership on a hard day./Ghi nhận sự khẳng định này là một hành động lãnh đạo nhỏ nhưng có ý nghĩa trong một ngày khó khăn.</w:t>
      </w:r>
    </w:p>
    <w:p>
      <w:pPr>
        <w:keepLines/>
        <w:spacing w:line="276" w:lineRule="auto" w:after="60"/>
      </w:pPr>
      <w:r>
        <w:rPr>
          <w:rFonts w:ascii="Arial" w:hAnsi="Arial" w:eastAsia="Arial"/>
          <w:b/>
          <w:sz w:val="22"/>
        </w:rPr>
        <w:t xml:space="preserve">Task line 7: </w:t>
      </w:r>
      <w:r>
        <w:rPr>
          <w:rFonts w:ascii="Arial" w:hAnsi="Arial" w:eastAsia="Arial"/>
          <w:sz w:val="22"/>
        </w:rPr>
        <w:t>Explicitly and directly tell a colleague they succeeded under pressure, rather than assuming the affirmation is unnecessary or already understood./Nói rõ ràng và trực tiếp với một đồng nghiệp rằng họ đã thành công dưới áp lực, thay vì giả định lời khẳng định đó không cần thiết hoặc đã được hiểu rồi.</w:t>
      </w:r>
    </w:p>
    <w:p>
      <w:pPr>
        <w:keepLines/>
        <w:spacing w:line="276" w:lineRule="auto" w:after="60"/>
      </w:pPr>
      <w:r>
        <w:rPr>
          <w:rFonts w:ascii="Arial" w:hAnsi="Arial" w:eastAsia="Arial"/>
          <w:b/>
          <w:sz w:val="22"/>
        </w:rPr>
        <w:t xml:space="preserve">Classmate: </w:t>
      </w:r>
      <w:r>
        <w:rPr>
          <w:rFonts w:ascii="Arial" w:hAnsi="Arial" w:eastAsia="Arial"/>
          <w:sz w:val="22"/>
        </w:rPr>
        <w:t>How do you even find out what voids a warranty before it's too late, is there a checklist somewhere?/Làm sao anh thậm chí biết được điều gì làm mất bảo hành trước khi quá muộn, có danh sách kiểm tra nào không?</w:t>
      </w:r>
    </w:p>
    <w:p>
      <w:pPr>
        <w:keepLines/>
        <w:spacing w:line="276" w:lineRule="auto" w:after="60"/>
      </w:pPr>
      <w:r>
        <w:rPr>
          <w:rFonts w:ascii="Arial" w:hAnsi="Arial" w:eastAsia="Arial"/>
          <w:b/>
          <w:sz w:val="22"/>
        </w:rPr>
        <w:t xml:space="preserve">Tony: </w:t>
      </w:r>
      <w:r>
        <w:rPr>
          <w:rFonts w:ascii="Arial" w:hAnsi="Arial" w:eastAsia="Arial"/>
          <w:sz w:val="22"/>
        </w:rPr>
        <w:t>Honestly, the fastest checklist is a person, someone who already broke that rule once and remembers exactly how./Thành thật thì, danh sách kiểm tra nhanh nhất là một con người, ai đó đã từng phá vỡ quy tắc đó một lần và nhớ chính xác cách nào.</w:t>
      </w:r>
    </w:p>
    <w:p>
      <w:pPr>
        <w:keepLines/>
        <w:spacing w:line="276" w:lineRule="auto" w:after="60"/>
      </w:pPr>
      <w:r>
        <w:rPr>
          <w:rFonts w:ascii="Arial" w:hAnsi="Arial" w:eastAsia="Arial"/>
          <w:b/>
          <w:sz w:val="22"/>
        </w:rPr>
        <w:t xml:space="preserve">University Lecturer: </w:t>
      </w:r>
      <w:r>
        <w:rPr>
          <w:rFonts w:ascii="Arial" w:hAnsi="Arial" w:eastAsia="Arial"/>
          <w:sz w:val="22"/>
        </w:rPr>
        <w:t>That's a better answer than any policy document I could hand you./Đó là một câu trả lời tốt hơn bất kỳ tài liệu chính sách nào tôi có thể đưa cho các bạn.</w:t>
      </w:r>
    </w:p>
    <w:p>
      <w:pPr>
        <w:keepLines/>
        <w:spacing w:line="276" w:lineRule="auto" w:after="60"/>
      </w:pPr>
      <w:r>
        <w:rPr>
          <w:rFonts w:ascii="Arial" w:hAnsi="Arial" w:eastAsia="Arial"/>
          <w:b/>
          <w:sz w:val="22"/>
        </w:rPr>
        <w:t xml:space="preserve">Tony: </w:t>
      </w:r>
      <w:r>
        <w:rPr>
          <w:rFonts w:ascii="Arial" w:hAnsi="Arial" w:eastAsia="Arial"/>
          <w:sz w:val="22"/>
        </w:rPr>
        <w:t>People remember mistakes longer than they remember rules, in my experience./Người ta nhớ sai lầm lâu hơn họ nhớ quy tắc, theo kinh nghiệm của tôi.</w:t>
      </w:r>
    </w:p>
    <w:p>
      <w:pPr>
        <w:keepLines/>
        <w:spacing w:line="276" w:lineRule="auto" w:after="60"/>
      </w:pPr>
      <w:r>
        <w:rPr>
          <w:rFonts w:ascii="Arial" w:hAnsi="Arial" w:eastAsia="Arial"/>
          <w:b/>
          <w:sz w:val="22"/>
        </w:rPr>
        <w:t>VALUING A PERSON'S MEMORY OF A MISTAKE OVER A WRITTEN POLICY / COI TRỌNG TRÍ NHỚ CỦA MỘT NGƯỜI VỀ MỘT SAI LẦM HƠN MỘT CHÍNH SÁCH VIẾT SẴN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avoiding a specific category of risk./Hỏi một câu hỏi thực sự thực tế về việc tránh một loại rủi ro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an unconventional but honest insight about the best source of prevention./Trả lời bằng một nhận định không thông thường nhưng trung thực về nguồn phòng ngừa tốt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insight as more valuable than a formal document./Nhận diện nhận định này có giá trị hơn một tài liệu chính thức.</w:t>
      </w:r>
    </w:p>
    <w:p>
      <w:pPr>
        <w:keepLines/>
        <w:spacing w:line="276" w:lineRule="auto" w:after="60"/>
      </w:pPr>
      <w:r>
        <w:rPr>
          <w:rFonts w:ascii="Arial" w:hAnsi="Arial" w:eastAsia="Arial"/>
          <w:b/>
          <w:sz w:val="22"/>
        </w:rPr>
        <w:t xml:space="preserve">Task line 4: </w:t>
      </w:r>
      <w:r>
        <w:rPr>
          <w:rFonts w:ascii="Arial" w:hAnsi="Arial" w:eastAsia="Arial"/>
          <w:sz w:val="22"/>
        </w:rPr>
        <w:t>Generalise the insight into a broader, memorable principle about learning./Tổng quát hóa nhận định đó thành một nguyên tắc rộng hơn, dễ nhớ về việc học hỏi.</w:t>
      </w:r>
    </w:p>
    <w:p>
      <w:pPr>
        <w:keepLines/>
        <w:spacing w:line="276" w:lineRule="auto" w:after="60"/>
      </w:pPr>
      <w:r>
        <w:rPr>
          <w:rFonts w:ascii="Arial" w:hAnsi="Arial" w:eastAsia="Arial"/>
          <w:b/>
          <w:sz w:val="22"/>
        </w:rPr>
        <w:t xml:space="preserve">Task line 5: </w:t>
      </w:r>
      <w:r>
        <w:rPr>
          <w:rFonts w:ascii="Arial" w:hAnsi="Arial" w:eastAsia="Arial"/>
          <w:sz w:val="22"/>
        </w:rPr>
        <w:t>Recognise valuing lived experience over written policy as a mature, practical view of institutional knowledge./Nhận diện việc coi trọng trải nghiệm sống hơn chính sách viết sẵn là một góc nhìn trưởng thành, thực tế về kiến thức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tying the week's cross-plant mentorship theme to a final, memorable principle./Ghi nhận trao đổi khép lại này là kết nối chủ đề cố vấn xuyên nhà máy của tuần với một nguyên tắc cuối cùng, dễ nhớ.</w:t>
      </w:r>
    </w:p>
    <w:p>
      <w:pPr>
        <w:keepLines/>
        <w:spacing w:line="276" w:lineRule="auto" w:after="60"/>
      </w:pPr>
      <w:r>
        <w:rPr>
          <w:rFonts w:ascii="Arial" w:hAnsi="Arial" w:eastAsia="Arial"/>
          <w:b/>
          <w:sz w:val="22"/>
        </w:rPr>
        <w:t xml:space="preserve">Task line 7: </w:t>
      </w:r>
      <w:r>
        <w:rPr>
          <w:rFonts w:ascii="Arial" w:hAnsi="Arial" w:eastAsia="Arial"/>
          <w:sz w:val="22"/>
        </w:rPr>
        <w:t>Value a person's lived memory of a past mistake over a written policy document, recognising it as the faster, more reliable safeguard./Coi trọng trí nhớ sống của một người về một sai lầm quá khứ hơn một tài liệu chính sách viết sẵn, nhận diện đó là biện pháp bảo vệ nhanh hơn, đáng tin cậy hơn.</w:t>
      </w:r>
    </w:p>
    <w:p>
      <w:pPr>
        <w:keepLines/>
        <w:spacing w:line="276" w:lineRule="auto" w:after="60"/>
      </w:pPr>
      <w:r>
        <w:rPr>
          <w:rFonts w:ascii="Arial" w:hAnsi="Arial" w:eastAsia="Arial"/>
          <w:b/>
          <w:sz w:val="22"/>
        </w:rPr>
        <w:t xml:space="preserve">Wife: </w:t>
      </w:r>
      <w:r>
        <w:rPr>
          <w:rFonts w:ascii="Arial" w:hAnsi="Arial" w:eastAsia="Arial"/>
          <w:sz w:val="22"/>
        </w:rPr>
        <w:t>Walk me through the actual math again, the local part saves a day, but costs how much if the warranty gets voided?/Kể em nghe lại phép tính thật, linh kiện địa phương tiết kiệm một ngày, nhưng tốn bao nhiêu nếu bảo hành bị mất?</w:t>
      </w:r>
    </w:p>
    <w:p>
      <w:pPr>
        <w:keepLines/>
        <w:spacing w:line="276" w:lineRule="auto" w:after="60"/>
      </w:pPr>
      <w:r>
        <w:rPr>
          <w:rFonts w:ascii="Arial" w:hAnsi="Arial" w:eastAsia="Arial"/>
          <w:b/>
          <w:sz w:val="22"/>
        </w:rPr>
        <w:t xml:space="preserve">Tony: </w:t>
      </w:r>
      <w:r>
        <w:rPr>
          <w:rFonts w:ascii="Arial" w:hAnsi="Arial" w:eastAsia="Arial"/>
          <w:sz w:val="22"/>
        </w:rPr>
        <w:t>Four more years of coverage on a machine that costs real money to service, easily tens of times the value of one saved day./Bốn năm bảo hành nữa trên một máy tốn tiền thật để bảo trì, dễ dàng gấp hàng chục lần giá trị của một ngày tiết kiệm được.</w:t>
      </w:r>
    </w:p>
    <w:p>
      <w:pPr>
        <w:keepLines/>
        <w:spacing w:line="276" w:lineRule="auto" w:after="60"/>
      </w:pPr>
      <w:r>
        <w:rPr>
          <w:rFonts w:ascii="Arial" w:hAnsi="Arial" w:eastAsia="Arial"/>
          <w:b/>
          <w:sz w:val="22"/>
        </w:rPr>
        <w:t xml:space="preserve">Wife: </w:t>
      </w:r>
      <w:r>
        <w:rPr>
          <w:rFonts w:ascii="Arial" w:hAnsi="Arial" w:eastAsia="Arial"/>
          <w:sz w:val="22"/>
        </w:rPr>
        <w:t>When you put it that way, it barely sounds like a choice at all./Khi anh nói theo cách đó, nó hầu như không nghe giống một sự lựa chọn nữa.</w:t>
      </w:r>
    </w:p>
    <w:p>
      <w:pPr>
        <w:keepLines/>
        <w:spacing w:line="276" w:lineRule="auto" w:after="60"/>
      </w:pPr>
      <w:r>
        <w:rPr>
          <w:rFonts w:ascii="Arial" w:hAnsi="Arial" w:eastAsia="Arial"/>
          <w:b/>
          <w:sz w:val="22"/>
        </w:rPr>
        <w:t xml:space="preserve">Tony: </w:t>
      </w:r>
      <w:r>
        <w:rPr>
          <w:rFonts w:ascii="Arial" w:hAnsi="Arial" w:eastAsia="Arial"/>
          <w:sz w:val="22"/>
        </w:rPr>
        <w:t>It wasn't, really, once I actually did the math instead of just feeling the pressure of a stopped line./Thực sự không phải, một khi anh thực sự làm phép tính thay vì chỉ cảm nhận áp lực của một chuyền bị dừng.</w:t>
      </w:r>
    </w:p>
    <w:p>
      <w:pPr>
        <w:keepLines/>
        <w:spacing w:line="276" w:lineRule="auto" w:after="60"/>
      </w:pPr>
      <w:r>
        <w:rPr>
          <w:rFonts w:ascii="Arial" w:hAnsi="Arial" w:eastAsia="Arial"/>
          <w:b/>
          <w:sz w:val="22"/>
        </w:rPr>
        <w:t>DOING THE ACTUAL MATH INSTEAD OF JUST FEELING THE PRESSURE / LÀM PHÉP TÍNH THẬT THAY VÌ CHỈ CẢM NHẬN ÁP LỰC</w:t>
      </w:r>
    </w:p>
    <w:p>
      <w:pPr>
        <w:keepLines/>
        <w:spacing w:line="276" w:lineRule="auto" w:after="60"/>
      </w:pPr>
      <w:r>
        <w:rPr>
          <w:rFonts w:ascii="Arial" w:hAnsi="Arial" w:eastAsia="Arial"/>
          <w:b/>
          <w:sz w:val="22"/>
        </w:rPr>
        <w:t xml:space="preserve">Task line 1: </w:t>
      </w:r>
      <w:r>
        <w:rPr>
          <w:rFonts w:ascii="Arial" w:hAnsi="Arial" w:eastAsia="Arial"/>
          <w:sz w:val="22"/>
        </w:rPr>
        <w:t>Ask for a precise repetition of an earlier financial comparison./Yêu cầu một sự lặp lại chính xác của một sự so sánh tài chính trước đó.</w:t>
      </w:r>
    </w:p>
    <w:p>
      <w:pPr>
        <w:keepLines/>
        <w:spacing w:line="276" w:lineRule="auto" w:after="60"/>
      </w:pPr>
      <w:r>
        <w:rPr>
          <w:rFonts w:ascii="Arial" w:hAnsi="Arial" w:eastAsia="Arial"/>
          <w:b/>
          <w:sz w:val="22"/>
        </w:rPr>
        <w:t xml:space="preserve">Task line 2: </w:t>
      </w:r>
      <w:r>
        <w:rPr>
          <w:rFonts w:ascii="Arial" w:hAnsi="Arial" w:eastAsia="Arial"/>
          <w:sz w:val="22"/>
        </w:rPr>
        <w:t>Restate the comparison with a clear, striking magnitude./Nhắc lại sự so sánh đó với một độ lớn rõ ràng, ấn tượng.</w:t>
      </w:r>
    </w:p>
    <w:p>
      <w:pPr>
        <w:keepLines/>
        <w:spacing w:line="276" w:lineRule="auto" w:after="60"/>
      </w:pPr>
      <w:r>
        <w:rPr>
          <w:rFonts w:ascii="Arial" w:hAnsi="Arial" w:eastAsia="Arial"/>
          <w:b/>
          <w:sz w:val="22"/>
        </w:rPr>
        <w:t xml:space="preserve">Task line 3: </w:t>
      </w:r>
      <w:r>
        <w:rPr>
          <w:rFonts w:ascii="Arial" w:hAnsi="Arial" w:eastAsia="Arial"/>
          <w:sz w:val="22"/>
        </w:rPr>
        <w:t>Reflect the imbalance back, noting how one-sided it now sounds./Phản ánh lại sự mất cân bằng đó, ghi nhận nó nghe có vẻ một chiều đến thế nào.</w:t>
      </w:r>
    </w:p>
    <w:p>
      <w:pPr>
        <w:keepLines/>
        <w:spacing w:line="276" w:lineRule="auto" w:after="60"/>
      </w:pPr>
      <w:r>
        <w:rPr>
          <w:rFonts w:ascii="Arial" w:hAnsi="Arial" w:eastAsia="Arial"/>
          <w:b/>
          <w:sz w:val="22"/>
        </w:rPr>
        <w:t xml:space="preserve">Task line 4: </w:t>
      </w:r>
      <w:r>
        <w:rPr>
          <w:rFonts w:ascii="Arial" w:hAnsi="Arial" w:eastAsia="Arial"/>
          <w:sz w:val="22"/>
        </w:rPr>
        <w:t>Confirm the imbalance, distinguishing calculated reasoning from felt pressure./Xác nhận sự mất cân bằng đó, phân biệt lý luận đã tính toán với áp lực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doing explicit math as clarifying decisions that emotional pressure alone would distort./Nhận diện việc làm phép tính rõ ràng là làm sáng tỏ các quyết định mà áp lực cảm xúc đơn thuần sẽ bóp méo.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the clearest possible summary of the week's central lesson./Ghi nhận sự phản ánh cuối cùng này là bản tóm tắt rõ ràng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Do the actual, explicit math on a decision rather than relying on the felt pressure of an urgent situation alone./Làm phép tính thật, rõ ràng cho một quyết định thay vì chỉ dựa vào áp lực cảm nhận của một tình huống khẩn cấp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That's a good place to end tonight, thank you all, and Tony, thank you especially for the live case./Đó là một điểm tốt để kết thúc tối nay, cảm ơn tất cả các bạn, và Tony, cảm ơn anh đặc biệt vì tình huống sống.</w:t>
      </w:r>
    </w:p>
    <w:p>
      <w:pPr>
        <w:keepLines/>
        <w:spacing w:line="276" w:lineRule="auto" w:after="60"/>
      </w:pPr>
      <w:r>
        <w:rPr>
          <w:rFonts w:ascii="Arial" w:hAnsi="Arial" w:eastAsia="Arial"/>
          <w:b/>
          <w:sz w:val="22"/>
        </w:rPr>
        <w:t xml:space="preserve">Tony: </w:t>
      </w:r>
      <w:r>
        <w:rPr>
          <w:rFonts w:ascii="Arial" w:hAnsi="Arial" w:eastAsia="Arial"/>
          <w:sz w:val="22"/>
        </w:rPr>
        <w:t>Thank you for making room for it, it's strange how much clearer a decision looks once you have to explain it to a room of strangers./Cảm ơn ông đã tạo chỗ cho nó, lạ thật khi một quyết định trông rõ ràng hơn nhiều một khi bạn phải giải thích nó cho một căn phòng toàn người lạ.</w:t>
      </w:r>
    </w:p>
    <w:p>
      <w:pPr>
        <w:keepLines/>
        <w:spacing w:line="276" w:lineRule="auto" w:after="60"/>
      </w:pPr>
      <w:r>
        <w:rPr>
          <w:rFonts w:ascii="Arial" w:hAnsi="Arial" w:eastAsia="Arial"/>
          <w:b/>
          <w:sz w:val="22"/>
        </w:rPr>
        <w:t xml:space="preserve">University Lecturer: </w:t>
      </w:r>
      <w:r>
        <w:rPr>
          <w:rFonts w:ascii="Arial" w:hAnsi="Arial" w:eastAsia="Arial"/>
          <w:sz w:val="22"/>
        </w:rPr>
        <w:t>That's precisely why I ask for them, teaching a decision is the final test of whether you actually understood it./Đó chính xác là lý do tôi yêu cầu chúng, dạy một quyết định là phép thử cuối cùng liệu bạn có thực sự hiểu nó không.</w:t>
      </w:r>
    </w:p>
    <w:p>
      <w:pPr>
        <w:keepLines/>
        <w:spacing w:line="276" w:lineRule="auto" w:after="60"/>
      </w:pPr>
      <w:r>
        <w:rPr>
          <w:rFonts w:ascii="Arial" w:hAnsi="Arial" w:eastAsia="Arial"/>
          <w:b/>
          <w:sz w:val="22"/>
        </w:rPr>
        <w:t xml:space="preserve">Tony: </w:t>
      </w:r>
      <w:r>
        <w:rPr>
          <w:rFonts w:ascii="Arial" w:hAnsi="Arial" w:eastAsia="Arial"/>
          <w:sz w:val="22"/>
        </w:rPr>
        <w:t>I'll remember that test the next time I make one./Tôi sẽ nhớ phép thử đó lần tới khi tôi đưa ra một quyết định.</w:t>
      </w:r>
    </w:p>
    <w:p>
      <w:pPr>
        <w:keepLines/>
        <w:spacing w:line="276" w:lineRule="auto" w:after="60"/>
      </w:pPr>
      <w:r>
        <w:rPr>
          <w:rFonts w:ascii="Arial" w:hAnsi="Arial" w:eastAsia="Arial"/>
          <w:b/>
          <w:sz w:val="22"/>
        </w:rPr>
        <w:t>RECOGNISING THAT TEACHING A DECISION TESTS WHETHER YOU TRULY UNDERSTOOD IT / NHẬN RA RẰNG VIỆC DẠY MỘT QUYẾT ĐỊNH KIỂM CHỨNG LIỆU BẠN CÓ THỰC SỰ HIỂU NÓ</w:t>
      </w:r>
    </w:p>
    <w:p>
      <w:pPr>
        <w:keepLines/>
        <w:spacing w:line="276" w:lineRule="auto" w:after="60"/>
      </w:pPr>
      <w:r>
        <w:rPr>
          <w:rFonts w:ascii="Arial" w:hAnsi="Arial" w:eastAsia="Arial"/>
          <w:b/>
          <w:sz w:val="22"/>
        </w:rPr>
        <w:t xml:space="preserve">Task line 1: </w:t>
      </w:r>
      <w:r>
        <w:rPr>
          <w:rFonts w:ascii="Arial" w:hAnsi="Arial" w:eastAsia="Arial"/>
          <w:sz w:val="22"/>
        </w:rPr>
        <w:t>Close a session with genuine, specific thanks for a contribution./Kết thúc một buổi học bằng lời cảm ơn chân thực, cụ thể cho một đóng góp.</w:t>
      </w:r>
    </w:p>
    <w:p>
      <w:pPr>
        <w:keepLines/>
        <w:spacing w:line="276" w:lineRule="auto" w:after="60"/>
      </w:pPr>
      <w:r>
        <w:rPr>
          <w:rFonts w:ascii="Arial" w:hAnsi="Arial" w:eastAsia="Arial"/>
          <w:b/>
          <w:sz w:val="22"/>
        </w:rPr>
        <w:t xml:space="preserve">Task line 2: </w:t>
      </w:r>
      <w:r>
        <w:rPr>
          <w:rFonts w:ascii="Arial" w:hAnsi="Arial" w:eastAsia="Arial"/>
          <w:sz w:val="22"/>
        </w:rPr>
        <w:t>Reciprocate the thanks, noting an unexpected clarifying effect./Đáp lại lời cảm ơn đó, ghi nhận một hiệu ứng làm rõ bất ngờ.</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pedagogical reasoning behind requesting live cases./Giải thích lý luận sư phạm có chủ đích đằng sau việc yêu cầu các tình huống sống.</w:t>
      </w:r>
    </w:p>
    <w:p>
      <w:pPr>
        <w:keepLines/>
        <w:spacing w:line="276" w:lineRule="auto" w:after="60"/>
      </w:pPr>
      <w:r>
        <w:rPr>
          <w:rFonts w:ascii="Arial" w:hAnsi="Arial" w:eastAsia="Arial"/>
          <w:b/>
          <w:sz w:val="22"/>
        </w:rPr>
        <w:t xml:space="preserve">Task line 4: </w:t>
      </w:r>
      <w:r>
        <w:rPr>
          <w:rFonts w:ascii="Arial" w:hAnsi="Arial" w:eastAsia="Arial"/>
          <w:sz w:val="22"/>
        </w:rPr>
        <w:t>Accept the insight and commit to applying it to future decisions./Chấp nhận nhận định đó và cam kết áp dụng nó cho các quyết định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 decision to others is the ultimate test of genuinely understanding it./Nhận diện rằng việc giải thích một quyết định cho người khác là phép thử tối thượng của việc thực sự hiểu nó.</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final, most transferable lesson of the entire week./Ghi nhận nhận định khép lại này là bài học cuối cùng, có thể áp dụng nhiều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teaching a decision to others is the ultimate test of whether it was genuinely understood, not merely felt to be right./Nhận ra rằng việc dạy một quyết định cho người khác là phép thử tối thượng của việc liệu nó có thực sự được hiểu, không chỉ được cảm thấy là đúng.</w:t>
      </w:r>
    </w:p>
    <w:p>
      <w:pPr>
        <w:keepLines/>
        <w:spacing w:line="276" w:lineRule="auto" w:after="60"/>
      </w:pPr>
      <w:r>
        <w:rPr>
          <w:rFonts w:ascii="Arial" w:hAnsi="Arial" w:eastAsia="Arial"/>
          <w:b/>
          <w:sz w:val="22"/>
        </w:rPr>
        <w:t xml:space="preserve">Wife: </w:t>
      </w:r>
      <w:r>
        <w:rPr>
          <w:rFonts w:ascii="Arial" w:hAnsi="Arial" w:eastAsia="Arial"/>
          <w:sz w:val="22"/>
        </w:rPr>
        <w:t>Binh's comment about not stopping learning just because you lead, that one seems like it'll stay with you./Nhận xét của Binh về việc đừng ngừng học chỉ vì anh lãnh đạo, cái đó có vẻ sẽ ở lại với anh.</w:t>
      </w:r>
    </w:p>
    <w:p>
      <w:pPr>
        <w:keepLines/>
        <w:spacing w:line="276" w:lineRule="auto" w:after="60"/>
      </w:pPr>
      <w:r>
        <w:rPr>
          <w:rFonts w:ascii="Arial" w:hAnsi="Arial" w:eastAsia="Arial"/>
          <w:b/>
          <w:sz w:val="22"/>
        </w:rPr>
        <w:t xml:space="preserve">Tony: </w:t>
      </w:r>
      <w:r>
        <w:rPr>
          <w:rFonts w:ascii="Arial" w:hAnsi="Arial" w:eastAsia="Arial"/>
          <w:sz w:val="22"/>
        </w:rPr>
        <w:t>It will, actually, it's easy to think leading means you're the one with the answers now./Đúng vậy, thực ra, dễ nghĩ rằng lãnh đạo nghĩa là giờ anh là người có câu trả lời.</w:t>
      </w:r>
    </w:p>
    <w:p>
      <w:pPr>
        <w:keepLines/>
        <w:spacing w:line="276" w:lineRule="auto" w:after="60"/>
      </w:pPr>
      <w:r>
        <w:rPr>
          <w:rFonts w:ascii="Arial" w:hAnsi="Arial" w:eastAsia="Arial"/>
          <w:b/>
          <w:sz w:val="22"/>
        </w:rPr>
        <w:t xml:space="preserve">Wife: </w:t>
      </w:r>
      <w:r>
        <w:rPr>
          <w:rFonts w:ascii="Arial" w:hAnsi="Arial" w:eastAsia="Arial"/>
          <w:sz w:val="22"/>
        </w:rPr>
        <w:t>Today proved otherwise, pretty clearly./Hôm nay chứng minh điều ngược lại, khá rõ ràng.</w:t>
      </w:r>
    </w:p>
    <w:p>
      <w:pPr>
        <w:keepLines/>
        <w:spacing w:line="276" w:lineRule="auto" w:after="60"/>
      </w:pPr>
      <w:r>
        <w:rPr>
          <w:rFonts w:ascii="Arial" w:hAnsi="Arial" w:eastAsia="Arial"/>
          <w:b/>
          <w:sz w:val="22"/>
        </w:rPr>
        <w:t xml:space="preserve">Tony: </w:t>
      </w:r>
      <w:r>
        <w:rPr>
          <w:rFonts w:ascii="Arial" w:hAnsi="Arial" w:eastAsia="Arial"/>
          <w:sz w:val="22"/>
        </w:rPr>
        <w:t>It did, and I'd rather keep proving myself wrong about that than start believing it./Đúng vậy, và anh thà tiếp tục chứng minh mình sai về điều đó còn hơn bắt đầu tin vào nó.</w:t>
      </w:r>
    </w:p>
    <w:p>
      <w:pPr>
        <w:keepLines/>
        <w:spacing w:line="276" w:lineRule="auto" w:after="60"/>
      </w:pPr>
      <w:r>
        <w:rPr>
          <w:rFonts w:ascii="Arial" w:hAnsi="Arial" w:eastAsia="Arial"/>
          <w:b/>
          <w:sz w:val="22"/>
        </w:rPr>
        <w:t>PREFERRING TO KEEP DISPROVING ONE'S OWN OVERCONFIDENCE / ƯU TIÊN TIẾP TỤC CHỨNG MINH SỰ TỰ TIN THÁI QUÁ CỦA CHÍNH MÌNH LÀ SAI</w:t>
      </w:r>
    </w:p>
    <w:p>
      <w:pPr>
        <w:keepLines/>
        <w:spacing w:line="276" w:lineRule="auto" w:after="60"/>
      </w:pPr>
      <w:r>
        <w:rPr>
          <w:rFonts w:ascii="Arial" w:hAnsi="Arial" w:eastAsia="Arial"/>
          <w:b/>
          <w:sz w:val="22"/>
        </w:rPr>
        <w:t xml:space="preserve">Task line 1: </w:t>
      </w:r>
      <w:r>
        <w:rPr>
          <w:rFonts w:ascii="Arial" w:hAnsi="Arial" w:eastAsia="Arial"/>
          <w:sz w:val="22"/>
        </w:rPr>
        <w:t>Predict the lasting significance of an earlier piece of advice./Dự đoán ý nghĩa lâu dài của một lời khuyên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prediction, naming the specific misconception leadership can create./Xác nhận dự đoán đó, nêu tên quan niệm sai lầm cụ thể mà việc lãnh đạo có thể tạo ra.</w:t>
      </w:r>
    </w:p>
    <w:p>
      <w:pPr>
        <w:keepLines/>
        <w:spacing w:line="276" w:lineRule="auto" w:after="60"/>
      </w:pPr>
      <w:r>
        <w:rPr>
          <w:rFonts w:ascii="Arial" w:hAnsi="Arial" w:eastAsia="Arial"/>
          <w:b/>
          <w:sz w:val="22"/>
        </w:rPr>
        <w:t xml:space="preserve">Task line 3: </w:t>
      </w:r>
      <w:r>
        <w:rPr>
          <w:rFonts w:ascii="Arial" w:hAnsi="Arial" w:eastAsia="Arial"/>
          <w:sz w:val="22"/>
        </w:rPr>
        <w:t>Point out that the day's events already disproved that misconception./Chỉ ra rằng các sự kiện của ngày đã chứng minh quan niệm sai lầm đó là sai rồi.</w:t>
      </w:r>
    </w:p>
    <w:p>
      <w:pPr>
        <w:keepLines/>
        <w:spacing w:line="276" w:lineRule="auto" w:after="60"/>
      </w:pPr>
      <w:r>
        <w:rPr>
          <w:rFonts w:ascii="Arial" w:hAnsi="Arial" w:eastAsia="Arial"/>
          <w:b/>
          <w:sz w:val="22"/>
        </w:rPr>
        <w:t xml:space="preserve">Task line 4: </w:t>
      </w:r>
      <w:r>
        <w:rPr>
          <w:rFonts w:ascii="Arial" w:hAnsi="Arial" w:eastAsia="Arial"/>
          <w:sz w:val="22"/>
        </w:rPr>
        <w:t>State a clear, ongoing preference for humility over false confidence./Nêu rõ một sở thích liên tục, rõ ràng cho sự khiêm tốn hơn sự tự tin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actively preferring to disprove one's own overconfidence as mature, ongoing self-awareness./Nhận diện việc chủ động ưu tiên chứng minh sự tự tin thái quá của chính mình là sai là sự tự nhận thức trưởng thành, liên tục.</w:t>
      </w:r>
    </w:p>
    <w:p>
      <w:pPr>
        <w:keepLines/>
        <w:spacing w:line="276" w:lineRule="auto" w:after="60"/>
      </w:pPr>
      <w:r>
        <w:rPr>
          <w:rFonts w:ascii="Arial" w:hAnsi="Arial" w:eastAsia="Arial"/>
          <w:b/>
          <w:sz w:val="22"/>
        </w:rPr>
        <w:t xml:space="preserve">Task line 6: </w:t>
      </w:r>
      <w:r>
        <w:rPr>
          <w:rFonts w:ascii="Arial" w:hAnsi="Arial" w:eastAsia="Arial"/>
          <w:sz w:val="22"/>
        </w:rPr>
        <w:t>Record this closing reflection as the final, most personal lesson of the entire week./Ghi nhận sự phản ánh khép lại này là bài học cuối cùng, mang tính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Actively prefer to keep disproving one's own overconfidence through real events, rather than settling into the comfortable belief that leadership means having all the answers./Chủ động ưu tiên tiếp tục chứng minh sự tự tin thái quá của chính mình là sai qua các sự kiện thật, thay vì an vị trong niềm tin thoải mái rằng lãnh đạo nghĩa là có mọi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a week that protected a warranty, borrowed the right experience at the right moment, and turned six hours of downtime into a lesson taught to a room of strangers the same evening./Hôm nay khép lại một tuần đã bảo vệ một bảo hành, mượn đúng kinh nghiệm vào đúng thời điểm, và biến sáu giờ dừng máy thành một bài học được dạy cho một căn phòng toàn người lạ ngay tối hôm đó.</w:t>
      </w:r>
    </w:p>
    <w:p>
      <w:pPr>
        <w:pStyle w:val="Heading1"/>
      </w:pPr>
      <w:r>
        <w:rPr>
          <w:rFonts w:ascii="Arial" w:hAnsi="Arial" w:eastAsia="Arial"/>
          <w:b/>
          <w:sz w:val="32"/>
        </w:rPr>
        <w:t>LESSON 35</w:t>
      </w:r>
    </w:p>
    <w:p>
      <w:pPr>
        <w:keepLines/>
        <w:spacing w:line="276" w:lineRule="auto" w:after="60"/>
      </w:pPr>
      <w:r>
        <w:rPr>
          <w:rFonts w:ascii="Arial" w:hAnsi="Arial" w:eastAsia="Arial"/>
          <w:b/>
          <w:sz w:val="22"/>
        </w:rPr>
        <w:t>RUNNING AND ACCEPTED ARE TWO DIFFERENT WORDS</w:t>
      </w:r>
    </w:p>
    <w:p>
      <w:pPr>
        <w:keepLines/>
        <w:spacing w:line="276" w:lineRule="auto" w:after="60"/>
      </w:pPr>
      <w:r>
        <w:rPr>
          <w:rFonts w:ascii="Arial" w:hAnsi="Arial" w:eastAsia="Arial"/>
          <w:sz w:val="22"/>
        </w:rPr>
        <w:t>Wanek 5 — Site Acceptance Testing for Line Three: Holding a Retention Payment Until a Punch List Closes</w:t>
      </w:r>
    </w:p>
    <w:p>
      <w:pPr>
        <w:pStyle w:val="Heading2"/>
      </w:pPr>
      <w:r>
        <w:rPr>
          <w:rFonts w:ascii="Arial" w:hAnsi="Arial" w:eastAsia="Arial"/>
          <w:b/>
          <w:sz w:val="26"/>
        </w:rPr>
        <w:t>NGÀY 1: Sáu giờ sáng — ngày nghiệm thu tại chỗ cho chuyền ba</w:t>
      </w:r>
    </w:p>
    <w:p>
      <w:pPr>
        <w:keepLines/>
        <w:spacing w:line="276" w:lineRule="auto" w:after="60"/>
      </w:pPr>
      <w:r>
        <w:rPr>
          <w:rFonts w:ascii="Arial" w:hAnsi="Arial" w:eastAsia="Arial"/>
          <w:b/>
          <w:sz w:val="22"/>
        </w:rPr>
        <w:t xml:space="preserve">QA Colleague: </w:t>
      </w:r>
      <w:r>
        <w:rPr>
          <w:rFonts w:ascii="Arial" w:hAnsi="Arial" w:eastAsia="Arial"/>
          <w:sz w:val="22"/>
        </w:rPr>
        <w:t>Today's the site acceptance test for line three, isn't it?/Hôm nay là nghiệm thu tại chỗ cho chuyền ba, đúng không anh?</w:t>
      </w:r>
    </w:p>
    <w:p>
      <w:pPr>
        <w:keepLines/>
        <w:spacing w:line="276" w:lineRule="auto" w:after="60"/>
      </w:pPr>
      <w:r>
        <w:rPr>
          <w:rFonts w:ascii="Arial" w:hAnsi="Arial" w:eastAsia="Arial"/>
          <w:b/>
          <w:sz w:val="22"/>
        </w:rPr>
        <w:t xml:space="preserve">Tony: </w:t>
      </w:r>
      <w:r>
        <w:rPr>
          <w:rFonts w:ascii="Arial" w:hAnsi="Arial" w:eastAsia="Arial"/>
          <w:sz w:val="22"/>
        </w:rPr>
        <w:t>It is, the panels finally arrived, three weeks after Klaus promised./Đúng vậy, bảng điều khiển cuối cùng đã về, đúng ba tuần như Klaus hứa.</w:t>
      </w:r>
    </w:p>
    <w:p>
      <w:pPr>
        <w:keepLines/>
        <w:spacing w:line="276" w:lineRule="auto" w:after="60"/>
      </w:pPr>
      <w:r>
        <w:rPr>
          <w:rFonts w:ascii="Arial" w:hAnsi="Arial" w:eastAsia="Arial"/>
          <w:b/>
          <w:sz w:val="22"/>
        </w:rPr>
        <w:t xml:space="preserve">QA Colleague: </w:t>
      </w:r>
      <w:r>
        <w:rPr>
          <w:rFonts w:ascii="Arial" w:hAnsi="Arial" w:eastAsia="Arial"/>
          <w:sz w:val="22"/>
        </w:rPr>
        <w:t>So all three lines could be running by tonight./Vậy cả ba chuyền có thể chạy trọn vẹn ngay tối nay.</w:t>
      </w:r>
    </w:p>
    <w:p>
      <w:pPr>
        <w:keepLines/>
        <w:spacing w:line="276" w:lineRule="auto" w:after="60"/>
      </w:pPr>
      <w:r>
        <w:rPr>
          <w:rFonts w:ascii="Arial" w:hAnsi="Arial" w:eastAsia="Arial"/>
          <w:b/>
          <w:sz w:val="22"/>
        </w:rPr>
        <w:t xml:space="preserve">Tony: </w:t>
      </w:r>
      <w:r>
        <w:rPr>
          <w:rFonts w:ascii="Arial" w:hAnsi="Arial" w:eastAsia="Arial"/>
          <w:sz w:val="22"/>
        </w:rPr>
        <w:t>If the test goes well, yes, that closes a very long chapter./Nếu bài test suôn sẻ thì đúng vậy, khép lại một chương rất dài.</w:t>
      </w:r>
    </w:p>
    <w:p>
      <w:pPr>
        <w:keepLines/>
        <w:spacing w:line="276" w:lineRule="auto" w:after="60"/>
      </w:pPr>
      <w:r>
        <w:rPr>
          <w:rFonts w:ascii="Arial" w:hAnsi="Arial" w:eastAsia="Arial"/>
          <w:b/>
          <w:sz w:val="22"/>
        </w:rPr>
        <w:t>REFUSING TO CELEBRATE BEFORE THE RESULTS ARE ACTUALLY IN / TỪ CHỐI ĂN MỪNG TRƯỚC KHI KẾT QUẢ THỰC SỰ CÓ</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long-anticipated milestone event./Xác nhận một sự kiện cột mốc quan trọng, được mong đợi từ lâu.</w:t>
      </w:r>
    </w:p>
    <w:p>
      <w:pPr>
        <w:keepLines/>
        <w:spacing w:line="276" w:lineRule="auto" w:after="60"/>
      </w:pPr>
      <w:r>
        <w:rPr>
          <w:rFonts w:ascii="Arial" w:hAnsi="Arial" w:eastAsia="Arial"/>
          <w:b/>
          <w:sz w:val="22"/>
        </w:rPr>
        <w:t xml:space="preserve">Task line 2: </w:t>
      </w:r>
      <w:r>
        <w:rPr>
          <w:rFonts w:ascii="Arial" w:hAnsi="Arial" w:eastAsia="Arial"/>
          <w:sz w:val="22"/>
        </w:rPr>
        <w:t>Add a concrete, slightly pointed detail about the timeline that led here./Thêm một chi tiết cụ thể, hơi sắc bén về mốc thời gian đã dẫn đến đây.</w:t>
      </w:r>
    </w:p>
    <w:p>
      <w:pPr>
        <w:keepLines/>
        <w:spacing w:line="276" w:lineRule="auto" w:after="60"/>
      </w:pPr>
      <w:r>
        <w:rPr>
          <w:rFonts w:ascii="Arial" w:hAnsi="Arial" w:eastAsia="Arial"/>
          <w:b/>
          <w:sz w:val="22"/>
        </w:rPr>
        <w:t xml:space="preserve">Task line 3: </w:t>
      </w:r>
      <w:r>
        <w:rPr>
          <w:rFonts w:ascii="Arial" w:hAnsi="Arial" w:eastAsia="Arial"/>
          <w:sz w:val="22"/>
        </w:rPr>
        <w:t>Draw out the full, satisfying implication of the milestone./Rút ra hàm ý đầy đủ, thỏa mãn của cột mốc đó.</w:t>
      </w:r>
    </w:p>
    <w:p>
      <w:pPr>
        <w:keepLines/>
        <w:spacing w:line="276" w:lineRule="auto" w:after="60"/>
      </w:pPr>
      <w:r>
        <w:rPr>
          <w:rFonts w:ascii="Arial" w:hAnsi="Arial" w:eastAsia="Arial"/>
          <w:b/>
          <w:sz w:val="22"/>
        </w:rPr>
        <w:t xml:space="preserve">Task line 4: </w:t>
      </w:r>
      <w:r>
        <w:rPr>
          <w:rFonts w:ascii="Arial" w:hAnsi="Arial" w:eastAsia="Arial"/>
          <w:sz w:val="22"/>
        </w:rPr>
        <w:t>Confirm the implication while naming the exact condition it depends on./Xác nhận hàm ý đó trong khi nêu rõ điều kiện chính xác nó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withholding celebration until results are confirmed as disciplined, not pessimistic./Nhận diện việc kìm lại sự ăn mừng cho đến khi kết quả được xác nhận là có kỷ luật, không phải bi quan.</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setting the tone for the whole day's approach./Ghi nhận sự kiềm chế này là đặt tông cho cách tiếp cận của cả ngày.</w:t>
      </w:r>
    </w:p>
    <w:p>
      <w:pPr>
        <w:keepLines/>
        <w:spacing w:line="276" w:lineRule="auto" w:after="60"/>
      </w:pPr>
      <w:r>
        <w:rPr>
          <w:rFonts w:ascii="Arial" w:hAnsi="Arial" w:eastAsia="Arial"/>
          <w:b/>
          <w:sz w:val="22"/>
        </w:rPr>
        <w:t xml:space="preserve">Task line 7: </w:t>
      </w:r>
      <w:r>
        <w:rPr>
          <w:rFonts w:ascii="Arial" w:hAnsi="Arial" w:eastAsia="Arial"/>
          <w:sz w:val="22"/>
        </w:rPr>
        <w:t>Refuse to celebrate a long-anticipated milestone until the actual results are confirmed, treating restraint as discipline rather than pessimism./Từ chối ăn mừng một cột mốc được mong đợi từ lâu cho đến khi kết quả thực sự được xác nhận, xem sự kiềm chế là kỷ luật thay vì bi quan.</w:t>
      </w:r>
    </w:p>
    <w:p>
      <w:pPr>
        <w:keepLines/>
        <w:spacing w:line="276" w:lineRule="auto" w:after="60"/>
      </w:pPr>
      <w:r>
        <w:rPr>
          <w:rFonts w:ascii="Arial" w:hAnsi="Arial" w:eastAsia="Arial"/>
          <w:b/>
          <w:sz w:val="22"/>
        </w:rPr>
        <w:t xml:space="preserve">Tony: </w:t>
      </w:r>
      <w:r>
        <w:rPr>
          <w:rFonts w:ascii="Arial" w:hAnsi="Arial" w:eastAsia="Arial"/>
          <w:sz w:val="22"/>
        </w:rPr>
        <w:t>I don't want to celebrate before the test results are actually in./Anh chưa muốn ăn mừng trước khi kết quả kiểm tra thực sự có.</w:t>
      </w:r>
    </w:p>
    <w:p>
      <w:pPr>
        <w:keepLines/>
        <w:spacing w:line="276" w:lineRule="auto" w:after="60"/>
      </w:pPr>
      <w:r>
        <w:rPr>
          <w:rFonts w:ascii="Arial" w:hAnsi="Arial" w:eastAsia="Arial"/>
          <w:b/>
          <w:sz w:val="22"/>
        </w:rPr>
        <w:t xml:space="preserve">Tony: </w:t>
      </w:r>
      <w:r>
        <w:rPr>
          <w:rFonts w:ascii="Arial" w:hAnsi="Arial" w:eastAsia="Arial"/>
          <w:sz w:val="22"/>
        </w:rPr>
        <w:t>Is Mr. Tuan Anh already on-site running the test protocol?/Tuấn Anh đã có mặt tại công trường chạy quy trình kiểm tra chưa?</w:t>
      </w:r>
    </w:p>
    <w:p>
      <w:pPr>
        <w:keepLines/>
        <w:spacing w:line="276" w:lineRule="auto" w:after="60"/>
      </w:pPr>
      <w:r>
        <w:rPr>
          <w:rFonts w:ascii="Arial" w:hAnsi="Arial" w:eastAsia="Arial"/>
          <w:b/>
          <w:sz w:val="22"/>
        </w:rPr>
        <w:t xml:space="preserve">QA Colleague: </w:t>
      </w:r>
      <w:r>
        <w:rPr>
          <w:rFonts w:ascii="Arial" w:hAnsi="Arial" w:eastAsia="Arial"/>
          <w:sz w:val="22"/>
        </w:rPr>
        <w:t>Since five this morning, he wanted a full day for it./Từ năm giờ sáng rồi, cậu ấy muốn dành trọn ngày cho việc này.</w:t>
      </w:r>
    </w:p>
    <w:p>
      <w:pPr>
        <w:keepLines/>
        <w:spacing w:line="276" w:lineRule="auto" w:after="60"/>
      </w:pPr>
      <w:r>
        <w:rPr>
          <w:rFonts w:ascii="Arial" w:hAnsi="Arial" w:eastAsia="Arial"/>
          <w:b/>
          <w:sz w:val="22"/>
        </w:rPr>
        <w:t xml:space="preserve">Tony: </w:t>
      </w:r>
      <w:r>
        <w:rPr>
          <w:rFonts w:ascii="Arial" w:hAnsi="Arial" w:eastAsia="Arial"/>
          <w:sz w:val="22"/>
        </w:rPr>
        <w:t>That's exactly the kind of thoroughness this test deserves./Đó chính xác là kiểu kỹ lưỡng bài test này xứng đáng.</w:t>
      </w:r>
    </w:p>
    <w:p>
      <w:pPr>
        <w:keepLines/>
        <w:spacing w:line="276" w:lineRule="auto" w:after="60"/>
      </w:pPr>
      <w:r>
        <w:rPr>
          <w:rFonts w:ascii="Arial" w:hAnsi="Arial" w:eastAsia="Arial"/>
          <w:b/>
          <w:sz w:val="22"/>
        </w:rPr>
        <w:t>RECOGNISING SOMEONE'S EXTRA TIME AS DESERVED, NOT EXCESSIVE / NHẬN DIỆN THỜI GIAN THÊM CỦA AI ĐÓ LÀ XỨNG ĐÁNG, KHÔNG THÁI QUÁ</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right person is already in place./Hỏi trực tiếp liệu đúng người đã có mặt tại chỗ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deliberate start time with the reasoning behind it./Báo cáo một thời điểm bắt đầu sớm, có chủ đích cùng lý luận đằng sau nó.</w:t>
      </w:r>
    </w:p>
    <w:p>
      <w:pPr>
        <w:keepLines/>
        <w:spacing w:line="276" w:lineRule="auto" w:after="60"/>
      </w:pPr>
      <w:r>
        <w:rPr>
          <w:rFonts w:ascii="Arial" w:hAnsi="Arial" w:eastAsia="Arial"/>
          <w:b/>
          <w:sz w:val="22"/>
        </w:rPr>
        <w:t xml:space="preserve">Task line 3: </w:t>
      </w:r>
      <w:r>
        <w:rPr>
          <w:rFonts w:ascii="Arial" w:hAnsi="Arial" w:eastAsia="Arial"/>
          <w:sz w:val="22"/>
        </w:rPr>
        <w:t>Affirm the extra time as appropriate given the stakes./Khẳng định thời gian thêm đó là phù hợp xét theo rủi ro liên quan.</w:t>
      </w:r>
    </w:p>
    <w:p>
      <w:pPr>
        <w:keepLines/>
        <w:spacing w:line="276" w:lineRule="auto" w:after="60"/>
      </w:pPr>
      <w:r>
        <w:rPr>
          <w:rFonts w:ascii="Arial" w:hAnsi="Arial" w:eastAsia="Arial"/>
          <w:b/>
          <w:sz w:val="22"/>
        </w:rPr>
        <w:t xml:space="preserve">Task line 4: </w:t>
      </w:r>
      <w:r>
        <w:rPr>
          <w:rFonts w:ascii="Arial" w:hAnsi="Arial" w:eastAsia="Arial"/>
          <w:sz w:val="22"/>
        </w:rPr>
        <w:t>Recognise thoroughness on a capstone test as earned diligence, not overcaution./Nhận diện sự kỹ lưỡng trên một bài test then chốt là sự cần mẫn xứng đáng, không phải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Record this affirmation as setting a positive tone before any problems have even surfaced./Ghi nhận sự khẳng định này là đặt một tông tích cực trước khi bất kỳ vấn đề nào thậm chí xuất hiện.</w:t>
      </w:r>
    </w:p>
    <w:p>
      <w:pPr>
        <w:keepLines/>
        <w:spacing w:line="276" w:lineRule="auto" w:after="60"/>
      </w:pPr>
      <w:r>
        <w:rPr>
          <w:rFonts w:ascii="Arial" w:hAnsi="Arial" w:eastAsia="Arial"/>
          <w:b/>
          <w:sz w:val="22"/>
        </w:rPr>
        <w:t xml:space="preserve">Task line 6: </w:t>
      </w:r>
      <w:r>
        <w:rPr>
          <w:rFonts w:ascii="Arial" w:hAnsi="Arial" w:eastAsia="Arial"/>
          <w:sz w:val="22"/>
        </w:rPr>
        <w:t>Recognise starting early on a capstone test as a mark of genuine ownership./Nhận diện việc bắt đầu sớm trên một bài test then chốt là dấu hiệu của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extra time invested in a capstone task as deserved diligence, affirming it before any problems have surfaced./Nhận diện thời gian thêm của một đồng nghiệp đầu tư vào một nhiệm vụ then chốt là sự cần mẫn xứng đáng, khẳng định điều đó trước khi bất kỳ vấn đề nào xuất hiện.</w:t>
      </w:r>
    </w:p>
    <w:p>
      <w:pPr>
        <w:keepLines/>
        <w:spacing w:line="276" w:lineRule="auto" w:after="60"/>
      </w:pPr>
      <w:r>
        <w:rPr>
          <w:rFonts w:ascii="Arial" w:hAnsi="Arial" w:eastAsia="Arial"/>
          <w:b/>
          <w:sz w:val="22"/>
        </w:rPr>
        <w:t xml:space="preserve">Tony: </w:t>
      </w:r>
      <w:r>
        <w:rPr>
          <w:rFonts w:ascii="Arial" w:hAnsi="Arial" w:eastAsia="Arial"/>
          <w:sz w:val="22"/>
        </w:rPr>
        <w:t>Let's go through the acceptance checklist once more before we get there, safety items, throughput targets, documentation requirements./Mình xem qua danh sách nghiệm thu một lần nữa trước khi đến đó, các mục an toàn, mục tiêu công suất, yêu cầu tài liệu.</w:t>
      </w:r>
    </w:p>
    <w:p>
      <w:pPr>
        <w:keepLines/>
        <w:spacing w:line="276" w:lineRule="auto" w:after="60"/>
      </w:pPr>
      <w:r>
        <w:rPr>
          <w:rFonts w:ascii="Arial" w:hAnsi="Arial" w:eastAsia="Arial"/>
          <w:b/>
          <w:sz w:val="22"/>
        </w:rPr>
        <w:t xml:space="preserve">QA Colleague: </w:t>
      </w:r>
      <w:r>
        <w:rPr>
          <w:rFonts w:ascii="Arial" w:hAnsi="Arial" w:eastAsia="Arial"/>
          <w:sz w:val="22"/>
        </w:rPr>
        <w:t>I have it printed already, three pages, nothing skipped./Em đã in sẵn rồi, ba trang, không bỏ sót gì.</w:t>
      </w:r>
    </w:p>
    <w:p>
      <w:pPr>
        <w:keepLines/>
        <w:spacing w:line="276" w:lineRule="auto" w:after="60"/>
      </w:pPr>
      <w:r>
        <w:rPr>
          <w:rFonts w:ascii="Arial" w:hAnsi="Arial" w:eastAsia="Arial"/>
          <w:b/>
          <w:sz w:val="22"/>
        </w:rPr>
        <w:t xml:space="preserve">Tony: </w:t>
      </w:r>
      <w:r>
        <w:rPr>
          <w:rFonts w:ascii="Arial" w:hAnsi="Arial" w:eastAsia="Arial"/>
          <w:sz w:val="22"/>
        </w:rPr>
        <w:t>Good, I'd rather walk in over-prepared than miss something obvious on the most important test day of the launch./Tốt, anh thà bước vào chuẩn bị thừa còn hơn bỏ lỡ điều gì đó hiển nhiên vào ngày kiểm tra quan trọng nhất của buổi khởi động.</w:t>
      </w:r>
    </w:p>
    <w:p>
      <w:pPr>
        <w:keepLines/>
        <w:spacing w:line="276" w:lineRule="auto" w:after="60"/>
      </w:pPr>
      <w:r>
        <w:rPr>
          <w:rFonts w:ascii="Arial" w:hAnsi="Arial" w:eastAsia="Arial"/>
          <w:b/>
          <w:sz w:val="22"/>
        </w:rPr>
        <w:t xml:space="preserve">QA Colleague: </w:t>
      </w:r>
      <w:r>
        <w:rPr>
          <w:rFonts w:ascii="Arial" w:hAnsi="Arial" w:eastAsia="Arial"/>
          <w:sz w:val="22"/>
        </w:rPr>
        <w:t>After everything that's happened these past few months, over-prepared feels about right./Sau mọi thứ đã xảy ra vài tháng qua, chuẩn bị thừa nghe có vẻ đúng.</w:t>
      </w:r>
    </w:p>
    <w:p>
      <w:pPr>
        <w:keepLines/>
        <w:spacing w:line="276" w:lineRule="auto" w:after="60"/>
      </w:pPr>
      <w:r>
        <w:rPr>
          <w:rFonts w:ascii="Arial" w:hAnsi="Arial" w:eastAsia="Arial"/>
          <w:b/>
          <w:sz w:val="22"/>
        </w:rPr>
        <w:t>REVIEWING A CHECKLIST ONE MORE TIME BEFORE THE MOST IMPORTANT DAY / RÀ SOÁT MỘT DANH SÁCH KIỂM TRA LẦN NỮA TRƯỚC NGÀY QUAN TRỌNG NHẤT</w:t>
      </w:r>
    </w:p>
    <w:p>
      <w:pPr>
        <w:keepLines/>
        <w:spacing w:line="276" w:lineRule="auto" w:after="60"/>
      </w:pPr>
      <w:r>
        <w:rPr>
          <w:rFonts w:ascii="Arial" w:hAnsi="Arial" w:eastAsia="Arial"/>
          <w:b/>
          <w:sz w:val="22"/>
        </w:rPr>
        <w:t xml:space="preserve">Task line 1: </w:t>
      </w:r>
      <w:r>
        <w:rPr>
          <w:rFonts w:ascii="Arial" w:hAnsi="Arial" w:eastAsia="Arial"/>
          <w:sz w:val="22"/>
        </w:rPr>
        <w:t>Propose a final review of a comprehensive checklist before departure./Đề xuất một sự rà soát cuối cho một danh sách kiểm tra toàn diện trước khi khởi hành.</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already prepared and complete./Xác nhận danh sách kiểm tra đó đã được chuẩn bị và đầy đủ.</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over-preparation on a high-stakes day./Nêu rõ một sở thích cho sự chuẩn bị thừa vào một ngày rủi ro cao.</w:t>
      </w:r>
    </w:p>
    <w:p>
      <w:pPr>
        <w:keepLines/>
        <w:spacing w:line="276" w:lineRule="auto" w:after="60"/>
      </w:pPr>
      <w:r>
        <w:rPr>
          <w:rFonts w:ascii="Arial" w:hAnsi="Arial" w:eastAsia="Arial"/>
          <w:b/>
          <w:sz w:val="22"/>
        </w:rPr>
        <w:t xml:space="preserve">Task line 4: </w:t>
      </w:r>
      <w:r>
        <w:rPr>
          <w:rFonts w:ascii="Arial" w:hAnsi="Arial" w:eastAsia="Arial"/>
          <w:sz w:val="22"/>
        </w:rPr>
        <w:t>Connect the preference to the broader context of the launch's history./Kết nối sở thích đó với bối cảnh rộng hơn của lịch sử buổi khởi động.</w:t>
      </w:r>
    </w:p>
    <w:p>
      <w:pPr>
        <w:keepLines/>
        <w:spacing w:line="276" w:lineRule="auto" w:after="60"/>
      </w:pPr>
      <w:r>
        <w:rPr>
          <w:rFonts w:ascii="Arial" w:hAnsi="Arial" w:eastAsia="Arial"/>
          <w:b/>
          <w:sz w:val="22"/>
        </w:rPr>
        <w:t xml:space="preserve">Task line 5: </w:t>
      </w:r>
      <w:r>
        <w:rPr>
          <w:rFonts w:ascii="Arial" w:hAnsi="Arial" w:eastAsia="Arial"/>
          <w:sz w:val="22"/>
        </w:rPr>
        <w:t>Recognise reviewing a checklist one final time as appropriate for a capstone event./Nhận diện việc rà soát một danh sách kiểm tra lần cuối là phù hợp cho một sự kiện then chốt.</w:t>
      </w:r>
    </w:p>
    <w:p>
      <w:pPr>
        <w:keepLines/>
        <w:spacing w:line="276" w:lineRule="auto" w:after="60"/>
      </w:pPr>
      <w:r>
        <w:rPr>
          <w:rFonts w:ascii="Arial" w:hAnsi="Arial" w:eastAsia="Arial"/>
          <w:b/>
          <w:sz w:val="22"/>
        </w:rPr>
        <w:t xml:space="preserve">Task line 6: </w:t>
      </w:r>
      <w:r>
        <w:rPr>
          <w:rFonts w:ascii="Arial" w:hAnsi="Arial" w:eastAsia="Arial"/>
          <w:sz w:val="22"/>
        </w:rPr>
        <w:t>Record this final review as consistent with the arc's whole pattern of thorough preparation./Ghi nhận sự rà soát cuối này nhất quán với mô hình chuẩn bị kỹ lưỡng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Review a comprehensive checklist one final time before the most important day of a launch, preferring over-preparation to missed details./Rà soát một danh sách kiểm tra toàn diện lần cuối trước ngày quan trọng nhất của một buổi khởi động, ưu tiên sự chuẩn bị thừa hơn các chi tiết bị bỏ lỡ.</w:t>
      </w:r>
    </w:p>
    <w:p>
      <w:pPr>
        <w:keepLines/>
        <w:spacing w:line="276" w:lineRule="auto" w:after="60"/>
      </w:pPr>
      <w:r>
        <w:rPr>
          <w:rFonts w:ascii="Arial" w:hAnsi="Arial" w:eastAsia="Arial"/>
          <w:b/>
          <w:sz w:val="22"/>
        </w:rPr>
        <w:t xml:space="preserve">Tony: </w:t>
      </w:r>
      <w:r>
        <w:rPr>
          <w:rFonts w:ascii="Arial" w:hAnsi="Arial" w:eastAsia="Arial"/>
          <w:sz w:val="22"/>
        </w:rPr>
        <w:t>Honestly, I'm not even holding a grudge about the three-week delay anymore, not with the panels finally here and working./Thành thật thì, anh không còn giữ mối bận tâm nào về sự trễ ba tuần nữa, không phải khi bảng điều khiển cuối cùng đã về và hoạt động.</w:t>
      </w:r>
    </w:p>
    <w:p>
      <w:pPr>
        <w:keepLines/>
        <w:spacing w:line="276" w:lineRule="auto" w:after="60"/>
      </w:pPr>
      <w:r>
        <w:rPr>
          <w:rFonts w:ascii="Arial" w:hAnsi="Arial" w:eastAsia="Arial"/>
          <w:b/>
          <w:sz w:val="22"/>
        </w:rPr>
        <w:t xml:space="preserve">QA Colleague: </w:t>
      </w:r>
      <w:r>
        <w:rPr>
          <w:rFonts w:ascii="Arial" w:hAnsi="Arial" w:eastAsia="Arial"/>
          <w:sz w:val="22"/>
        </w:rPr>
        <w:t>That's generous of you, three weeks felt long at the time./Vậy hào phóng đấy, ba tuần cảm thấy dài vào lúc đó.</w:t>
      </w:r>
    </w:p>
    <w:p>
      <w:pPr>
        <w:keepLines/>
        <w:spacing w:line="276" w:lineRule="auto" w:after="60"/>
      </w:pPr>
      <w:r>
        <w:rPr>
          <w:rFonts w:ascii="Arial" w:hAnsi="Arial" w:eastAsia="Arial"/>
          <w:b/>
          <w:sz w:val="22"/>
        </w:rPr>
        <w:t xml:space="preserve">Tony: </w:t>
      </w:r>
      <w:r>
        <w:rPr>
          <w:rFonts w:ascii="Arial" w:hAnsi="Arial" w:eastAsia="Arial"/>
          <w:sz w:val="22"/>
        </w:rPr>
        <w:t>It did, but Klaus's team handled the fire and the delay honestly the whole way through, that counts for a lot./Đúng vậy, nhưng đội của Klaus xử lý vụ cháy và sự trễ hạn trung thực suốt cả quá trình, điều đó có giá trị lớn.</w:t>
      </w:r>
    </w:p>
    <w:p>
      <w:pPr>
        <w:keepLines/>
        <w:spacing w:line="276" w:lineRule="auto" w:after="60"/>
      </w:pPr>
      <w:r>
        <w:rPr>
          <w:rFonts w:ascii="Arial" w:hAnsi="Arial" w:eastAsia="Arial"/>
          <w:b/>
          <w:sz w:val="22"/>
        </w:rPr>
        <w:t xml:space="preserve">QA Colleague: </w:t>
      </w:r>
      <w:r>
        <w:rPr>
          <w:rFonts w:ascii="Arial" w:hAnsi="Arial" w:eastAsia="Arial"/>
          <w:sz w:val="22"/>
        </w:rPr>
        <w:t>A relationship that survives its worst week is a relationship worth keeping, I suppose./Em nghĩ một mối quan hệ sống sót qua tuần tệ nhất của nó là một mối quan hệ đáng giữ.</w:t>
      </w:r>
    </w:p>
    <w:p>
      <w:pPr>
        <w:keepLines/>
        <w:spacing w:line="276" w:lineRule="auto" w:after="60"/>
      </w:pPr>
      <w:r>
        <w:rPr>
          <w:rFonts w:ascii="Arial" w:hAnsi="Arial" w:eastAsia="Arial"/>
          <w:b/>
          <w:sz w:val="22"/>
        </w:rPr>
        <w:t>LETTING GO OF A PAST GRIEVANCE ONCE IT'S GENUINELY RESOLVED / BUÔNG BỎ MỘT SỰ BẤT BÌNH QUÁ KHỨ MỘT KHI NÓ THỰC SỰ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Admit honestly that a past frustration no longer feels significant./Thừa nhận trung thực rằng một sự bực bội quá khứ không còn cảm thấy quan trọng.</w:t>
      </w:r>
    </w:p>
    <w:p>
      <w:pPr>
        <w:keepLines/>
        <w:spacing w:line="276" w:lineRule="auto" w:after="60"/>
      </w:pPr>
      <w:r>
        <w:rPr>
          <w:rFonts w:ascii="Arial" w:hAnsi="Arial" w:eastAsia="Arial"/>
          <w:b/>
          <w:sz w:val="22"/>
        </w:rPr>
        <w:t xml:space="preserve">Task line 2: </w:t>
      </w:r>
      <w:r>
        <w:rPr>
          <w:rFonts w:ascii="Arial" w:hAnsi="Arial" w:eastAsia="Arial"/>
          <w:sz w:val="22"/>
        </w:rPr>
        <w:t>Acknowledge the past frustration's original validity honestly./Thừa nhận tính hợp lệ ban đầu của sự bực bội quá khứ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behaviour that earned this forgiveness./Giải thích hành vi cụ thể đã giành được sự tha thứ này.</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principle about relationships./Tổng quát hóa quan sát đó thành một nguyên tắc rộng hơn về các mối quan hệ.</w:t>
      </w:r>
    </w:p>
    <w:p>
      <w:pPr>
        <w:keepLines/>
        <w:spacing w:line="276" w:lineRule="auto" w:after="60"/>
      </w:pPr>
      <w:r>
        <w:rPr>
          <w:rFonts w:ascii="Arial" w:hAnsi="Arial" w:eastAsia="Arial"/>
          <w:b/>
          <w:sz w:val="22"/>
        </w:rPr>
        <w:t xml:space="preserve">Task line 5: </w:t>
      </w:r>
      <w:r>
        <w:rPr>
          <w:rFonts w:ascii="Arial" w:hAnsi="Arial" w:eastAsia="Arial"/>
          <w:sz w:val="22"/>
        </w:rPr>
        <w:t>Recognise letting go of a resolved grievance as healthier than holding onto it out of habit./Nhận diện việc buông bỏ một sự bất bình đã giải quyết là lành mạnh hơn giữ nó theo thói quen.</w:t>
      </w:r>
    </w:p>
    <w:p>
      <w:pPr>
        <w:keepLines/>
        <w:spacing w:line="276" w:lineRule="auto" w:after="60"/>
      </w:pPr>
      <w:r>
        <w:rPr>
          <w:rFonts w:ascii="Arial" w:hAnsi="Arial" w:eastAsia="Arial"/>
          <w:b/>
          <w:sz w:val="22"/>
        </w:rPr>
        <w:t xml:space="preserve">Task line 6: </w:t>
      </w:r>
      <w:r>
        <w:rPr>
          <w:rFonts w:ascii="Arial" w:hAnsi="Arial" w:eastAsia="Arial"/>
          <w:sz w:val="22"/>
        </w:rPr>
        <w:t>Record this release as a fitting close to the equipment-crisis chapter of the whole arc./Ghi nhận sự buông bỏ này là một cách khép lại phù hợp cho chương khủng hoảng thiết bị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Genuinely let go of a past grievance once it has been honestly resolved, rather than holding onto it out of habit./Thực sự buông bỏ một sự bất bình quá khứ một khi nó đã được giải quyết trung thực, thay vì giữ nó theo thói quen.</w:t>
      </w:r>
    </w:p>
    <w:p>
      <w:pPr>
        <w:keepLines/>
        <w:spacing w:line="276" w:lineRule="auto" w:after="60"/>
      </w:pPr>
      <w:r>
        <w:rPr>
          <w:rFonts w:ascii="Arial" w:hAnsi="Arial" w:eastAsia="Arial"/>
          <w:b/>
          <w:sz w:val="22"/>
        </w:rPr>
        <w:t xml:space="preserve">Tony: </w:t>
      </w:r>
      <w:r>
        <w:rPr>
          <w:rFonts w:ascii="Arial" w:hAnsi="Arial" w:eastAsia="Arial"/>
          <w:sz w:val="22"/>
        </w:rPr>
        <w:t>Let me call Tuan Anh quickly, just to hear his voice before I see the numbers, tone tells me almost as much as data does./Để anh gọi Tuấn Anh nhanh, chỉ để nghe giọng cậu ấy trước khi anh thấy các con số, giọng điệu nói cho anh biết gần bằng dữ liệu vậy.</w:t>
      </w:r>
    </w:p>
    <w:p>
      <w:pPr>
        <w:keepLines/>
        <w:spacing w:line="276" w:lineRule="auto" w:after="60"/>
      </w:pPr>
      <w:r>
        <w:rPr>
          <w:rFonts w:ascii="Arial" w:hAnsi="Arial" w:eastAsia="Arial"/>
          <w:b/>
          <w:sz w:val="22"/>
        </w:rPr>
        <w:t xml:space="preserve">Company Driver: </w:t>
      </w:r>
      <w:r>
        <w:rPr>
          <w:rFonts w:ascii="Arial" w:hAnsi="Arial" w:eastAsia="Arial"/>
          <w:sz w:val="22"/>
        </w:rPr>
        <w:t>Good instinct, a voice can't hide worry the way a text message can./Bản năng tốt, một giọng nói không thể giấu sự lo lắng như một tin nhắn văn bản có thể.</w:t>
      </w:r>
    </w:p>
    <w:p>
      <w:pPr>
        <w:keepLines/>
        <w:spacing w:line="276" w:lineRule="auto" w:after="60"/>
      </w:pPr>
      <w:r>
        <w:rPr>
          <w:rFonts w:ascii="Arial" w:hAnsi="Arial" w:eastAsia="Arial"/>
          <w:b/>
          <w:sz w:val="22"/>
        </w:rPr>
        <w:t xml:space="preserve">Tony: </w:t>
      </w:r>
      <w:r>
        <w:rPr>
          <w:rFonts w:ascii="Arial" w:hAnsi="Arial" w:eastAsia="Arial"/>
          <w:sz w:val="22"/>
        </w:rPr>
        <w:t>Exactly why I'd rather call than wait for a written update./Chính xác lý do anh thà gọi còn hơn chờ một bản cập nhật viết sẵn.</w:t>
      </w:r>
    </w:p>
    <w:p>
      <w:pPr>
        <w:keepLines/>
        <w:spacing w:line="276" w:lineRule="auto" w:after="60"/>
      </w:pPr>
      <w:r>
        <w:rPr>
          <w:rFonts w:ascii="Arial" w:hAnsi="Arial" w:eastAsia="Arial"/>
          <w:b/>
          <w:sz w:val="22"/>
        </w:rPr>
        <w:t xml:space="preserve">Company Driver: </w:t>
      </w:r>
      <w:r>
        <w:rPr>
          <w:rFonts w:ascii="Arial" w:hAnsi="Arial" w:eastAsia="Arial"/>
          <w:sz w:val="22"/>
        </w:rPr>
        <w:t>Smart, especially on a day this important./Khôn ngoan, đặc biệt vào một ngày quan trọng thế này.</w:t>
      </w:r>
    </w:p>
    <w:p>
      <w:pPr>
        <w:keepLines/>
        <w:spacing w:line="276" w:lineRule="auto" w:after="60"/>
      </w:pPr>
      <w:r>
        <w:rPr>
          <w:rFonts w:ascii="Arial" w:hAnsi="Arial" w:eastAsia="Arial"/>
          <w:b/>
          <w:sz w:val="22"/>
        </w:rPr>
        <w:t>READING TONE OF VOICE FOR SIGNALS A TEXT MESSAGE CAN'T CARRY / ĐỌC GIỌNG ĐIỆU CHO CÁC TÍN HIỆU MỘT TIN NHẮN VĂN BẢN KHÔNG THỂ MANG THEO</w:t>
      </w:r>
    </w:p>
    <w:p>
      <w:pPr>
        <w:keepLines/>
        <w:spacing w:line="276" w:lineRule="auto" w:after="60"/>
      </w:pPr>
      <w:r>
        <w:rPr>
          <w:rFonts w:ascii="Arial" w:hAnsi="Arial" w:eastAsia="Arial"/>
          <w:b/>
          <w:sz w:val="22"/>
        </w:rPr>
        <w:t xml:space="preserve">Task line 1: </w:t>
      </w:r>
      <w:r>
        <w:rPr>
          <w:rFonts w:ascii="Arial" w:hAnsi="Arial" w:eastAsia="Arial"/>
          <w:sz w:val="22"/>
        </w:rPr>
        <w:t>Choose a phone call deliberately over a written update./Chủ động chọn một cuộc gọi điện thoại thay vì một bản cập nhật viết sẵn.</w:t>
      </w:r>
    </w:p>
    <w:p>
      <w:pPr>
        <w:keepLines/>
        <w:spacing w:line="276" w:lineRule="auto" w:after="60"/>
      </w:pPr>
      <w:r>
        <w:rPr>
          <w:rFonts w:ascii="Arial" w:hAnsi="Arial" w:eastAsia="Arial"/>
          <w:b/>
          <w:sz w:val="22"/>
        </w:rPr>
        <w:t xml:space="preserve">Task line 2: </w:t>
      </w:r>
      <w:r>
        <w:rPr>
          <w:rFonts w:ascii="Arial" w:hAnsi="Arial" w:eastAsia="Arial"/>
          <w:sz w:val="22"/>
        </w:rPr>
        <w:t>Recognise the specific advantage voice carries over text./Nhận diện lợi thế cụ thể giọng nói mang lại hơn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channel choice explicitly./Xác nhận lý luận đằng sau lựa chọn kênh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this channel choice as especially wise given the day's significance./Nhận diện lựa chọn kênh này đặc biệt khôn ngoan xét theo tầm quan trọng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tone of voice as carrying information that written text cannot convey./Nhận diện giọng điệu mang thông tin mà văn bản viết không thể truyền tải.</w:t>
      </w:r>
    </w:p>
    <w:p>
      <w:pPr>
        <w:keepLines/>
        <w:spacing w:line="276" w:lineRule="auto" w:after="60"/>
      </w:pPr>
      <w:r>
        <w:rPr>
          <w:rFonts w:ascii="Arial" w:hAnsi="Arial" w:eastAsia="Arial"/>
          <w:b/>
          <w:sz w:val="22"/>
        </w:rPr>
        <w:t xml:space="preserve">Task line 6: </w:t>
      </w:r>
      <w:r>
        <w:rPr>
          <w:rFonts w:ascii="Arial" w:hAnsi="Arial" w:eastAsia="Arial"/>
          <w:sz w:val="22"/>
        </w:rPr>
        <w:t>Record this channel preference as a small but meaningful communication habit on a high-stakes day./Ghi nhận sở thích kênh này là một thói quen giao tiếp nhỏ nhưng có ý nghĩa vào một ngày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voice call over a written update to catch signals of worry that text cannot carry, especially on a high-stakes day./Chủ động chọn một cuộc gọi thoại thay vì một bản cập nhật viết sẵn để bắt các tín hiệu lo lắng mà văn bản không thể mang theo, đặc biệt vào một ngày rủi ro cao.</w:t>
      </w:r>
    </w:p>
    <w:p>
      <w:pPr>
        <w:keepLines/>
        <w:spacing w:line="276" w:lineRule="auto" w:after="60"/>
      </w:pPr>
      <w:r>
        <w:rPr>
          <w:rFonts w:ascii="Arial" w:hAnsi="Arial" w:eastAsia="Arial"/>
          <w:b/>
          <w:sz w:val="22"/>
        </w:rPr>
        <w:t xml:space="preserve">Company Driver: </w:t>
      </w:r>
      <w:r>
        <w:rPr>
          <w:rFonts w:ascii="Arial" w:hAnsi="Arial" w:eastAsia="Arial"/>
          <w:sz w:val="22"/>
        </w:rPr>
        <w:t>Can I say something, Tony? This launch has meant something to me too, driving you to every one of these moments./Em nói điều này được không, Tony? Buổi khởi động này cũng có ý nghĩa với em, chở anh đến từng khoảnh khắc trong số này.</w:t>
      </w:r>
    </w:p>
    <w:p>
      <w:pPr>
        <w:keepLines/>
        <w:spacing w:line="276" w:lineRule="auto" w:after="60"/>
      </w:pPr>
      <w:r>
        <w:rPr>
          <w:rFonts w:ascii="Arial" w:hAnsi="Arial" w:eastAsia="Arial"/>
          <w:b/>
          <w:sz w:val="22"/>
        </w:rPr>
        <w:t xml:space="preserve">Tony: </w:t>
      </w:r>
      <w:r>
        <w:rPr>
          <w:rFonts w:ascii="Arial" w:hAnsi="Arial" w:eastAsia="Arial"/>
          <w:sz w:val="22"/>
        </w:rPr>
        <w:t>I didn't realise you felt that connected to it, tell me more./Anh không nhận ra em cảm thấy gắn bó với nó đến vậy, kể anh nghe thêm.</w:t>
      </w:r>
    </w:p>
    <w:p>
      <w:pPr>
        <w:keepLines/>
        <w:spacing w:line="276" w:lineRule="auto" w:after="60"/>
      </w:pPr>
      <w:r>
        <w:rPr>
          <w:rFonts w:ascii="Arial" w:hAnsi="Arial" w:eastAsia="Arial"/>
          <w:b/>
          <w:sz w:val="22"/>
        </w:rPr>
        <w:t xml:space="preserve">Company Driver: </w:t>
      </w:r>
      <w:r>
        <w:rPr>
          <w:rFonts w:ascii="Arial" w:hAnsi="Arial" w:eastAsia="Arial"/>
          <w:sz w:val="22"/>
        </w:rPr>
        <w:t>I've watched this whole thing build from an empty lot, it feels like mine a little too, even from the driver's seat./Em đã xem cả việc này xây dựng từ một mảnh đất trống, nó cảm thấy như của em một chút, ngay cả từ ghế lái.</w:t>
      </w:r>
    </w:p>
    <w:p>
      <w:pPr>
        <w:keepLines/>
        <w:spacing w:line="276" w:lineRule="auto" w:after="60"/>
      </w:pPr>
      <w:r>
        <w:rPr>
          <w:rFonts w:ascii="Arial" w:hAnsi="Arial" w:eastAsia="Arial"/>
          <w:b/>
          <w:sz w:val="22"/>
        </w:rPr>
        <w:t xml:space="preserve">Tony: </w:t>
      </w:r>
      <w:r>
        <w:rPr>
          <w:rFonts w:ascii="Arial" w:hAnsi="Arial" w:eastAsia="Arial"/>
          <w:sz w:val="22"/>
        </w:rPr>
        <w:t>It should feel like yours, you've been part of every single one of these mornings./Nó nên cảm thấy như của em, em đã là một phần của từng buổi sáng trong số này.</w:t>
      </w:r>
    </w:p>
    <w:p>
      <w:pPr>
        <w:keepLines/>
        <w:spacing w:line="276" w:lineRule="auto" w:after="60"/>
      </w:pPr>
      <w:r>
        <w:rPr>
          <w:rFonts w:ascii="Arial" w:hAnsi="Arial" w:eastAsia="Arial"/>
          <w:b/>
          <w:sz w:val="22"/>
        </w:rPr>
        <w:t>LEARNING THAT SOMEONE ON THE SIDELINES FELT LIKE PART OF THE STORY / BIẾT ĐƯỢC AI ĐÓ Ở BÊN LỀ CẢM THẤY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Share a vulnerable, unexpected personal connection to a shared project./Chia sẻ một sự kết nối cá nhân dễ tổn thương, bất ngờ với một dự án chung.</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and invite further sharing./Bày tỏ sự ngạc nhiên chân thực và mời gọi chia sẻ thêm.</w:t>
      </w:r>
    </w:p>
    <w:p>
      <w:pPr>
        <w:keepLines/>
        <w:spacing w:line="276" w:lineRule="auto" w:after="60"/>
      </w:pPr>
      <w:r>
        <w:rPr>
          <w:rFonts w:ascii="Arial" w:hAnsi="Arial" w:eastAsia="Arial"/>
          <w:b/>
          <w:sz w:val="22"/>
        </w:rPr>
        <w:t xml:space="preserve">Task line 3: </w:t>
      </w:r>
      <w:r>
        <w:rPr>
          <w:rFonts w:ascii="Arial" w:hAnsi="Arial" w:eastAsia="Arial"/>
          <w:sz w:val="22"/>
        </w:rPr>
        <w:t>Explain the specific source of that sense of ownership./Giải thích nguồn gốc cụ thể của cảm giác sở hữu đó.</w:t>
      </w:r>
    </w:p>
    <w:p>
      <w:pPr>
        <w:keepLines/>
        <w:spacing w:line="276" w:lineRule="auto" w:after="60"/>
      </w:pPr>
      <w:r>
        <w:rPr>
          <w:rFonts w:ascii="Arial" w:hAnsi="Arial" w:eastAsia="Arial"/>
          <w:b/>
          <w:sz w:val="22"/>
        </w:rPr>
        <w:t xml:space="preserve">Task line 4: </w:t>
      </w:r>
      <w:r>
        <w:rPr>
          <w:rFonts w:ascii="Arial" w:hAnsi="Arial" w:eastAsia="Arial"/>
          <w:sz w:val="22"/>
        </w:rPr>
        <w:t>Affirm the connection warmly and explicitly, without hesitation./Khẳng định sự kết nối đó một cách ấm áp, rõ ràng, không do dự.</w:t>
      </w:r>
    </w:p>
    <w:p>
      <w:pPr>
        <w:keepLines/>
        <w:spacing w:line="276" w:lineRule="auto" w:after="60"/>
      </w:pPr>
      <w:r>
        <w:rPr>
          <w:rFonts w:ascii="Arial" w:hAnsi="Arial" w:eastAsia="Arial"/>
          <w:b/>
          <w:sz w:val="22"/>
        </w:rPr>
        <w:t xml:space="preserve">Task line 5: </w:t>
      </w:r>
      <w:r>
        <w:rPr>
          <w:rFonts w:ascii="Arial" w:hAnsi="Arial" w:eastAsia="Arial"/>
          <w:sz w:val="22"/>
        </w:rPr>
        <w:t>Recognise someone on the sidelines feeling genuine ownership as evidence of a well-led project./Nhận diện ai đó ở bên lề cảm thấy quyền sở hữu chân thực là bằng chứng của một dự án được lãnh đạo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unexpected discovery on the arc's final morning./Ghi nhận trao đổi này là một phát hiện ấm áp, bất ngờ vào buổi sáng cuối cùng của vòng cung.</w:t>
      </w:r>
    </w:p>
    <w:p>
      <w:pPr>
        <w:keepLines/>
        <w:spacing w:line="276" w:lineRule="auto" w:after="60"/>
      </w:pPr>
      <w:r>
        <w:rPr>
          <w:rFonts w:ascii="Arial" w:hAnsi="Arial" w:eastAsia="Arial"/>
          <w:b/>
          <w:sz w:val="22"/>
        </w:rPr>
        <w:t xml:space="preserve">Task line 7: </w:t>
      </w:r>
      <w:r>
        <w:rPr>
          <w:rFonts w:ascii="Arial" w:hAnsi="Arial" w:eastAsia="Arial"/>
          <w:sz w:val="22"/>
        </w:rPr>
        <w:t>Learn that someone in a supporting role felt genuine ownership over a shared project, and affirm that feeling warmly and explicitly./Biết được rằng ai đó trong vai trò hỗ trợ cảm thấy quyền sở hữu chân thực đối với một dự án chung, và khẳng định cảm giác đó một cách ấm áp, rõ ràng.</w:t>
      </w:r>
    </w:p>
    <w:p>
      <w:pPr>
        <w:keepLines/>
        <w:spacing w:line="276" w:lineRule="auto" w:after="60"/>
      </w:pPr>
      <w:r>
        <w:rPr>
          <w:rFonts w:ascii="Arial" w:hAnsi="Arial" w:eastAsia="Arial"/>
          <w:b/>
          <w:sz w:val="22"/>
        </w:rPr>
        <w:t xml:space="preserve">Tony: </w:t>
      </w:r>
      <w:r>
        <w:rPr>
          <w:rFonts w:ascii="Arial" w:hAnsi="Arial" w:eastAsia="Arial"/>
          <w:sz w:val="22"/>
        </w:rPr>
        <w:t>Let's send the wider team a short heads-up now, testing is underway, results by mid-afternoon, nothing more specific than that yet./Mình gửi cho đội rộng hơn một thông báo ngắn ngay bây giờ, kiểm tra đang diễn ra, kết quả vào giữa chiều, chưa có gì cụ thể hơn thế.</w:t>
      </w:r>
    </w:p>
    <w:p>
      <w:pPr>
        <w:keepLines/>
        <w:spacing w:line="276" w:lineRule="auto" w:after="60"/>
      </w:pPr>
      <w:r>
        <w:rPr>
          <w:rFonts w:ascii="Arial" w:hAnsi="Arial" w:eastAsia="Arial"/>
          <w:b/>
          <w:sz w:val="22"/>
        </w:rPr>
        <w:t xml:space="preserve">QA Colleague: </w:t>
      </w:r>
      <w:r>
        <w:rPr>
          <w:rFonts w:ascii="Arial" w:hAnsi="Arial" w:eastAsia="Arial"/>
          <w:sz w:val="22"/>
        </w:rPr>
        <w:t>That's a good amount of detail, enough to keep them informed without inviting speculation./Đó là một lượng chi tiết tốt, đủ để giữ họ được thông tin mà không mời gọi sự suy đoán.</w:t>
      </w:r>
    </w:p>
    <w:p>
      <w:pPr>
        <w:keepLines/>
        <w:spacing w:line="276" w:lineRule="auto" w:after="60"/>
      </w:pPr>
      <w:r>
        <w:rPr>
          <w:rFonts w:ascii="Arial" w:hAnsi="Arial" w:eastAsia="Arial"/>
          <w:b/>
          <w:sz w:val="22"/>
        </w:rPr>
        <w:t xml:space="preserve">Tony: </w:t>
      </w:r>
      <w:r>
        <w:rPr>
          <w:rFonts w:ascii="Arial" w:hAnsi="Arial" w:eastAsia="Arial"/>
          <w:sz w:val="22"/>
        </w:rPr>
        <w:t>Exactly the balance I'm going for, informed but not anxious./Chính xác sự cân bằng anh đang hướng tới, được thông tin nhưng không lo lắng.</w:t>
      </w:r>
    </w:p>
    <w:p>
      <w:pPr>
        <w:keepLines/>
        <w:spacing w:line="276" w:lineRule="auto" w:after="60"/>
      </w:pPr>
      <w:r>
        <w:rPr>
          <w:rFonts w:ascii="Arial" w:hAnsi="Arial" w:eastAsia="Arial"/>
          <w:b/>
          <w:sz w:val="22"/>
        </w:rPr>
        <w:t xml:space="preserve">QA Colleague: </w:t>
      </w:r>
      <w:r>
        <w:rPr>
          <w:rFonts w:ascii="Arial" w:hAnsi="Arial" w:eastAsia="Arial"/>
          <w:sz w:val="22"/>
        </w:rPr>
        <w:t>I'll send it from your name right now./Em sẽ gửi nó dưới tên anh ngay bây giờ.</w:t>
      </w:r>
    </w:p>
    <w:p>
      <w:pPr>
        <w:keepLines/>
        <w:spacing w:line="276" w:lineRule="auto" w:after="60"/>
      </w:pPr>
      <w:r>
        <w:rPr>
          <w:rFonts w:ascii="Arial" w:hAnsi="Arial" w:eastAsia="Arial"/>
          <w:b/>
          <w:sz w:val="22"/>
        </w:rPr>
        <w:t>CALIBRATING A MESSAGE TO INFORM WITHOUT INVITING SPECULATION / HIỆU CHỈNH MỘT THÔNG ĐIỆP ĐỂ THÔNG BÁO MÀ KHÔNG MỜI GỌI SỰ SUY ĐOÁN</w:t>
      </w:r>
    </w:p>
    <w:p>
      <w:pPr>
        <w:keepLines/>
        <w:spacing w:line="276" w:lineRule="auto" w:after="60"/>
      </w:pPr>
      <w:r>
        <w:rPr>
          <w:rFonts w:ascii="Arial" w:hAnsi="Arial" w:eastAsia="Arial"/>
          <w:b/>
          <w:sz w:val="22"/>
        </w:rPr>
        <w:t xml:space="preserve">Task line 1: </w:t>
      </w:r>
      <w:r>
        <w:rPr>
          <w:rFonts w:ascii="Arial" w:hAnsi="Arial" w:eastAsia="Arial"/>
          <w:sz w:val="22"/>
        </w:rPr>
        <w:t>Propose a proactive, appropriately vague update to a wider group./Đề xuất một bản cập nhật chủ động, mơ hồ phù hợp cho một nhóm rộng hơn.</w:t>
      </w:r>
    </w:p>
    <w:p>
      <w:pPr>
        <w:keepLines/>
        <w:spacing w:line="276" w:lineRule="auto" w:after="60"/>
      </w:pPr>
      <w:r>
        <w:rPr>
          <w:rFonts w:ascii="Arial" w:hAnsi="Arial" w:eastAsia="Arial"/>
          <w:b/>
          <w:sz w:val="22"/>
        </w:rPr>
        <w:t xml:space="preserve">Task line 2: </w:t>
      </w:r>
      <w:r>
        <w:rPr>
          <w:rFonts w:ascii="Arial" w:hAnsi="Arial" w:eastAsia="Arial"/>
          <w:sz w:val="22"/>
        </w:rPr>
        <w:t>Recognise the calibrated level of detail as well-judged./Nhận diện mức độ chi tiết đã được hiệu chỉnh là được cân nhắc tốt.</w:t>
      </w:r>
    </w:p>
    <w:p>
      <w:pPr>
        <w:keepLines/>
        <w:spacing w:line="276" w:lineRule="auto" w:after="60"/>
      </w:pPr>
      <w:r>
        <w:rPr>
          <w:rFonts w:ascii="Arial" w:hAnsi="Arial" w:eastAsia="Arial"/>
          <w:b/>
          <w:sz w:val="22"/>
        </w:rPr>
        <w:t xml:space="preserve">Task line 3: </w:t>
      </w:r>
      <w:r>
        <w:rPr>
          <w:rFonts w:ascii="Arial" w:hAnsi="Arial" w:eastAsia="Arial"/>
          <w:sz w:val="22"/>
        </w:rPr>
        <w:t>Confirm the precise balance being aimed for explicitly./Xác nhận sự cân bằng chính xác đang hướng tới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sending the message immediately under the right name./Cam kết gửi thông điệp đó ngay lập tức dưới đúng tên.</w:t>
      </w:r>
    </w:p>
    <w:p>
      <w:pPr>
        <w:keepLines/>
        <w:spacing w:line="276" w:lineRule="auto" w:after="60"/>
      </w:pPr>
      <w:r>
        <w:rPr>
          <w:rFonts w:ascii="Arial" w:hAnsi="Arial" w:eastAsia="Arial"/>
          <w:b/>
          <w:sz w:val="22"/>
        </w:rPr>
        <w:t xml:space="preserve">Task line 5: </w:t>
      </w:r>
      <w:r>
        <w:rPr>
          <w:rFonts w:ascii="Arial" w:hAnsi="Arial" w:eastAsia="Arial"/>
          <w:sz w:val="22"/>
        </w:rPr>
        <w:t>Recognise calibrating detail level as its own communication skill, distinct from simply sharing or withholding information./Nhận diện việc hiệu chỉnh mức độ chi tiết là một kỹ năng giao tiếp riêng, khác biệt với việc chỉ chia sẻ hoặc giữ lại thông tin.</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update as reducing anxiety across the wider team during a high-stakes wait./Ghi nhận bản cập nhật đã hiệu chỉnh này là giảm sự lo lắng qua đội rộng hơn trong lúc chờ đợi rủi ro cao.</w:t>
      </w:r>
    </w:p>
    <w:p>
      <w:pPr>
        <w:keepLines/>
        <w:spacing w:line="276" w:lineRule="auto" w:after="60"/>
      </w:pPr>
      <w:r>
        <w:rPr>
          <w:rFonts w:ascii="Arial" w:hAnsi="Arial" w:eastAsia="Arial"/>
          <w:b/>
          <w:sz w:val="22"/>
        </w:rPr>
        <w:t xml:space="preserve">Task line 7: </w:t>
      </w:r>
      <w:r>
        <w:rPr>
          <w:rFonts w:ascii="Arial" w:hAnsi="Arial" w:eastAsia="Arial"/>
          <w:sz w:val="22"/>
        </w:rPr>
        <w:t>Calibrate a proactive update to inform a wider group without inviting unnecessary speculation, balancing transparency with calm./Hiệu chỉnh một bản cập nhật chủ động để thông báo cho một nhóm rộng hơn mà không mời gọi sự suy đoán không cần thiết, cân bằng sự minh bạch với sự bình tĩnh.</w:t>
      </w:r>
    </w:p>
    <w:p>
      <w:pPr>
        <w:keepLines/>
        <w:spacing w:line="276" w:lineRule="auto" w:after="60"/>
      </w:pPr>
      <w:r>
        <w:rPr>
          <w:rFonts w:ascii="Arial" w:hAnsi="Arial" w:eastAsia="Arial"/>
          <w:b/>
          <w:sz w:val="22"/>
        </w:rPr>
        <w:t xml:space="preserve">Tony: </w:t>
      </w:r>
      <w:r>
        <w:rPr>
          <w:rFonts w:ascii="Arial" w:hAnsi="Arial" w:eastAsia="Arial"/>
          <w:sz w:val="22"/>
        </w:rPr>
        <w:t>Today closes with a full day of testing already underway, and a deliberate refusal to celebrate before the results actually arrive./Hôm nay kết thúc với một ngày kiểm tra trọn vẹn đã đang diễn ra, và một sự từ chối có chủ đích ăn mừng trước khi kết quả thực sự đến.</w:t>
      </w:r>
    </w:p>
    <w:p>
      <w:pPr>
        <w:pStyle w:val="Heading2"/>
      </w:pPr>
      <w:r>
        <w:rPr>
          <w:rFonts w:ascii="Arial" w:hAnsi="Arial" w:eastAsia="Arial"/>
          <w:b/>
          <w:sz w:val="26"/>
        </w:rPr>
        <w:t>NGÀY 2: Kết quả nghiệm thu có vấn đề</w:t>
      </w:r>
    </w:p>
    <w:p>
      <w:pPr>
        <w:keepLines/>
        <w:spacing w:line="276" w:lineRule="auto" w:after="60"/>
      </w:pPr>
      <w:r>
        <w:rPr>
          <w:rFonts w:ascii="Arial" w:hAnsi="Arial" w:eastAsia="Arial"/>
          <w:b/>
          <w:sz w:val="22"/>
        </w:rPr>
        <w:t xml:space="preserve">Inventory Buyer: </w:t>
      </w:r>
      <w:r>
        <w:rPr>
          <w:rFonts w:ascii="Arial" w:hAnsi="Arial" w:eastAsia="Arial"/>
          <w:sz w:val="22"/>
        </w:rPr>
        <w:t>Tony, the line runs, but I found three items on the punch list./Tony, chuyền chạy được, nhưng em phát hiện ba mục trong danh sách lỗi.</w:t>
      </w:r>
    </w:p>
    <w:p>
      <w:pPr>
        <w:keepLines/>
        <w:spacing w:line="276" w:lineRule="auto" w:after="60"/>
      </w:pPr>
      <w:r>
        <w:rPr>
          <w:rFonts w:ascii="Arial" w:hAnsi="Arial" w:eastAsia="Arial"/>
          <w:b/>
          <w:sz w:val="22"/>
        </w:rPr>
        <w:t xml:space="preserve">Inventory Buyer: </w:t>
      </w:r>
      <w:r>
        <w:rPr>
          <w:rFonts w:ascii="Arial" w:hAnsi="Arial" w:eastAsia="Arial"/>
          <w:sz w:val="22"/>
        </w:rPr>
        <w:t>A safety guard sensor is miscalibrated, and throughput is eight percent below target./Cảm biến bảo vệ an toàn bị lệch hiệu chuẩn, và công suất thấp hơn tám phần trăm so với mục tiêu.</w:t>
      </w:r>
    </w:p>
    <w:p>
      <w:pPr>
        <w:keepLines/>
        <w:spacing w:line="276" w:lineRule="auto" w:after="60"/>
      </w:pPr>
      <w:r>
        <w:rPr>
          <w:rFonts w:ascii="Arial" w:hAnsi="Arial" w:eastAsia="Arial"/>
          <w:b/>
          <w:sz w:val="22"/>
        </w:rPr>
        <w:t xml:space="preserve">Tony: </w:t>
      </w:r>
      <w:r>
        <w:rPr>
          <w:rFonts w:ascii="Arial" w:hAnsi="Arial" w:eastAsia="Arial"/>
          <w:sz w:val="22"/>
        </w:rPr>
        <w:t>Is the sensor issue a safety risk right now?/Vấn đề cảm biến có phải rủi ro an toàn ngay bây giờ không?</w:t>
      </w:r>
    </w:p>
    <w:p>
      <w:pPr>
        <w:keepLines/>
        <w:spacing w:line="276" w:lineRule="auto" w:after="60"/>
      </w:pPr>
      <w:r>
        <w:rPr>
          <w:rFonts w:ascii="Arial" w:hAnsi="Arial" w:eastAsia="Arial"/>
          <w:b/>
          <w:sz w:val="22"/>
        </w:rPr>
        <w:t xml:space="preserve">Inventory Buyer: </w:t>
      </w:r>
      <w:r>
        <w:rPr>
          <w:rFonts w:ascii="Arial" w:hAnsi="Arial" w:eastAsia="Arial"/>
          <w:sz w:val="22"/>
        </w:rPr>
        <w:t>Yes, it's not stopping the line fast enough during a jam test./Có, nó không dừng chuyền đủ nhanh trong bài test kẹt máy.</w:t>
      </w:r>
    </w:p>
    <w:p>
      <w:pPr>
        <w:keepLines/>
        <w:spacing w:line="276" w:lineRule="auto" w:after="60"/>
      </w:pPr>
      <w:r>
        <w:rPr>
          <w:rFonts w:ascii="Arial" w:hAnsi="Arial" w:eastAsia="Arial"/>
          <w:b/>
          <w:sz w:val="22"/>
        </w:rPr>
        <w:t>ASKING THE ONE QUESTION THAT DETERMINES EVERYTHING ELSE / HỎI CÂU HỎI DUY NHẤT QUYẾT ĐỊNH MỌI THỨ KHÁC</w:t>
      </w:r>
    </w:p>
    <w:p>
      <w:pPr>
        <w:keepLines/>
        <w:spacing w:line="276" w:lineRule="auto" w:after="60"/>
      </w:pPr>
      <w:r>
        <w:rPr>
          <w:rFonts w:ascii="Arial" w:hAnsi="Arial" w:eastAsia="Arial"/>
          <w:b/>
          <w:sz w:val="22"/>
        </w:rPr>
        <w:t xml:space="preserve">Task line 1: </w:t>
      </w:r>
      <w:r>
        <w:rPr>
          <w:rFonts w:ascii="Arial" w:hAnsi="Arial" w:eastAsia="Arial"/>
          <w:sz w:val="22"/>
        </w:rPr>
        <w:t>Report a mixed result honestly: functional but not flawless./Báo cáo một kết quả hỗn hợp một cách trung thực: hoạt động được nhưng không hoàn hảo.</w:t>
      </w:r>
    </w:p>
    <w:p>
      <w:pPr>
        <w:keepLines/>
        <w:spacing w:line="276" w:lineRule="auto" w:after="60"/>
      </w:pPr>
      <w:r>
        <w:rPr>
          <w:rFonts w:ascii="Arial" w:hAnsi="Arial" w:eastAsia="Arial"/>
          <w:b/>
          <w:sz w:val="22"/>
        </w:rPr>
        <w:t xml:space="preserve">Task line 2: </w:t>
      </w:r>
      <w:r>
        <w:rPr>
          <w:rFonts w:ascii="Arial" w:hAnsi="Arial" w:eastAsia="Arial"/>
          <w:sz w:val="22"/>
        </w:rPr>
        <w:t>List the specific, distinct issues found without minimising either./Liệt kê các vấn đề cụ thể, khác biệt được tìm thấy mà không giảm nhẹ cái nào.</w:t>
      </w:r>
    </w:p>
    <w:p>
      <w:pPr>
        <w:keepLines/>
        <w:spacing w:line="276" w:lineRule="auto" w:after="60"/>
      </w:pPr>
      <w:r>
        <w:rPr>
          <w:rFonts w:ascii="Arial" w:hAnsi="Arial" w:eastAsia="Arial"/>
          <w:b/>
          <w:sz w:val="22"/>
        </w:rPr>
        <w:t xml:space="preserve">Task line 3: </w:t>
      </w:r>
      <w:r>
        <w:rPr>
          <w:rFonts w:ascii="Arial" w:hAnsi="Arial" w:eastAsia="Arial"/>
          <w:sz w:val="22"/>
        </w:rPr>
        <w:t>Ask the single most decisive question about immediate danger./Hỏi câu hỏi quyết định nhất duy nhất về nguy hiểm tức thời.</w:t>
      </w:r>
    </w:p>
    <w:p>
      <w:pPr>
        <w:keepLines/>
        <w:spacing w:line="276" w:lineRule="auto" w:after="60"/>
      </w:pPr>
      <w:r>
        <w:rPr>
          <w:rFonts w:ascii="Arial" w:hAnsi="Arial" w:eastAsia="Arial"/>
          <w:b/>
          <w:sz w:val="22"/>
        </w:rPr>
        <w:t xml:space="preserve">Task line 4: </w:t>
      </w:r>
      <w:r>
        <w:rPr>
          <w:rFonts w:ascii="Arial" w:hAnsi="Arial" w:eastAsia="Arial"/>
          <w:sz w:val="22"/>
        </w:rPr>
        <w:t>Confirm the danger with specific, technical evidence./Xác nhận nguy hiểm đó với bằng chứng kỹ thuật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this one question as the fastest way to sort two different problems into two different categories./Nhận diện câu hỏi duy nhất này là cách nhanh nhất để phân loại hai vấn đề khác nhau thành hai hạng mục khác nhau.</w:t>
      </w:r>
    </w:p>
    <w:p>
      <w:pPr>
        <w:keepLines/>
        <w:spacing w:line="276" w:lineRule="auto" w:after="60"/>
      </w:pPr>
      <w:r>
        <w:rPr>
          <w:rFonts w:ascii="Arial" w:hAnsi="Arial" w:eastAsia="Arial"/>
          <w:b/>
          <w:sz w:val="22"/>
        </w:rPr>
        <w:t xml:space="preserve">Task line 6: </w:t>
      </w:r>
      <w:r>
        <w:rPr>
          <w:rFonts w:ascii="Arial" w:hAnsi="Arial" w:eastAsia="Arial"/>
          <w:sz w:val="22"/>
        </w:rPr>
        <w:t>Record this triage as the foundation for every decision made the rest of the day./Ghi nhận sự phân loại này là nền tảng cho mọi quyết định được đưa ra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Ask the single most decisive question about immediate safety risk, using the answer to sort issues rapidly into distinct categories./Hỏi câu hỏi quyết định nhất duy nhất về rủi ro an toàn tức thời, dùng câu trả lời để phân loại các vấn đề nhanh chóng thành các hạng mục khác nhau.</w:t>
      </w:r>
    </w:p>
    <w:p>
      <w:pPr>
        <w:keepLines/>
        <w:spacing w:line="276" w:lineRule="auto" w:after="60"/>
      </w:pPr>
      <w:r>
        <w:rPr>
          <w:rFonts w:ascii="Arial" w:hAnsi="Arial" w:eastAsia="Arial"/>
          <w:b/>
          <w:sz w:val="22"/>
        </w:rPr>
        <w:t xml:space="preserve">Tony: </w:t>
      </w:r>
      <w:r>
        <w:rPr>
          <w:rFonts w:ascii="Arial" w:hAnsi="Arial" w:eastAsia="Arial"/>
          <w:sz w:val="22"/>
        </w:rPr>
        <w:t>Then that item alone blocks final acceptance, full stop./Vậy riêng mục đó đã đủ để chặn nghiệm thu cuối, dừng lại luôn.</w:t>
      </w:r>
    </w:p>
    <w:p>
      <w:pPr>
        <w:keepLines/>
        <w:spacing w:line="276" w:lineRule="auto" w:after="60"/>
      </w:pPr>
      <w:r>
        <w:rPr>
          <w:rFonts w:ascii="Arial" w:hAnsi="Arial" w:eastAsia="Arial"/>
          <w:b/>
          <w:sz w:val="22"/>
        </w:rPr>
        <w:t xml:space="preserve">Tony: </w:t>
      </w:r>
      <w:r>
        <w:rPr>
          <w:rFonts w:ascii="Arial" w:hAnsi="Arial" w:eastAsia="Arial"/>
          <w:sz w:val="22"/>
        </w:rPr>
        <w:t>Document all three items clearly before Klaus's team sees the report./Ghi rõ cả ba mục trước khi đội của Klaus xem báo cáo.</w:t>
      </w:r>
    </w:p>
    <w:p>
      <w:pPr>
        <w:keepLines/>
        <w:spacing w:line="276" w:lineRule="auto" w:after="60"/>
      </w:pPr>
      <w:r>
        <w:rPr>
          <w:rFonts w:ascii="Arial" w:hAnsi="Arial" w:eastAsia="Arial"/>
          <w:b/>
          <w:sz w:val="22"/>
        </w:rPr>
        <w:t xml:space="preserve">Inventory Buyer: </w:t>
      </w:r>
      <w:r>
        <w:rPr>
          <w:rFonts w:ascii="Arial" w:hAnsi="Arial" w:eastAsia="Arial"/>
          <w:sz w:val="22"/>
        </w:rPr>
        <w:t>Should I still let the line run today, or shut it down now?/Em vẫn cho chuyền chạy hôm nay, hay dừng lại ngay bây giờ?</w:t>
      </w:r>
    </w:p>
    <w:p>
      <w:pPr>
        <w:keepLines/>
        <w:spacing w:line="276" w:lineRule="auto" w:after="60"/>
      </w:pPr>
      <w:r>
        <w:rPr>
          <w:rFonts w:ascii="Arial" w:hAnsi="Arial" w:eastAsia="Arial"/>
          <w:b/>
          <w:sz w:val="22"/>
        </w:rPr>
        <w:t xml:space="preserve">Tony: </w:t>
      </w:r>
      <w:r>
        <w:rPr>
          <w:rFonts w:ascii="Arial" w:hAnsi="Arial" w:eastAsia="Arial"/>
          <w:sz w:val="22"/>
        </w:rPr>
        <w:t>Run it supervised, but fix that sensor before anyone works near it unsupervised./Cho chạy có giám sát, nhưng sửa cảm biến đó trước khi ai làm việc gần đó mà không giám sát.</w:t>
      </w:r>
    </w:p>
    <w:p>
      <w:pPr>
        <w:keepLines/>
        <w:spacing w:line="276" w:lineRule="auto" w:after="60"/>
      </w:pPr>
      <w:r>
        <w:rPr>
          <w:rFonts w:ascii="Arial" w:hAnsi="Arial" w:eastAsia="Arial"/>
          <w:b/>
          <w:sz w:val="22"/>
        </w:rPr>
        <w:t>FINDING THE MIDDLE PATH BETWEEN FULL STOP AND UNSUPERVISED RISK / TÌM CON ĐƯỜNG GIỮA GIỮA DỪNG HOÀN TOÀN VÀ RỦI RO KHÔNG GIÁM SÁT</w:t>
      </w:r>
    </w:p>
    <w:p>
      <w:pPr>
        <w:keepLines/>
        <w:spacing w:line="276" w:lineRule="auto" w:after="60"/>
      </w:pPr>
      <w:r>
        <w:rPr>
          <w:rFonts w:ascii="Arial" w:hAnsi="Arial" w:eastAsia="Arial"/>
          <w:b/>
          <w:sz w:val="22"/>
        </w:rPr>
        <w:t xml:space="preserve">Task line 1: </w:t>
      </w:r>
      <w:r>
        <w:rPr>
          <w:rFonts w:ascii="Arial" w:hAnsi="Arial" w:eastAsia="Arial"/>
          <w:sz w:val="22"/>
        </w:rPr>
        <w:t>State a firm, unconditional consequence for the safety-critical item./Nêu rõ một hệ quả dứt khoát, không điều kiện cho mục quan trọng về an toàn.</w:t>
      </w:r>
    </w:p>
    <w:p>
      <w:pPr>
        <w:keepLines/>
        <w:spacing w:line="276" w:lineRule="auto" w:after="60"/>
      </w:pPr>
      <w:r>
        <w:rPr>
          <w:rFonts w:ascii="Arial" w:hAnsi="Arial" w:eastAsia="Arial"/>
          <w:b/>
          <w:sz w:val="22"/>
        </w:rPr>
        <w:t xml:space="preserve">Task line 2: </w:t>
      </w:r>
      <w:r>
        <w:rPr>
          <w:rFonts w:ascii="Arial" w:hAnsi="Arial" w:eastAsia="Arial"/>
          <w:sz w:val="22"/>
        </w:rPr>
        <w:t>Direct clear documentation before any external party reviews the findings./Chỉ đạo ghi chép rõ ràng trước khi bất kỳ bên ngoài nào xem xét các phát hiện.</w:t>
      </w:r>
    </w:p>
    <w:p>
      <w:pPr>
        <w:keepLines/>
        <w:spacing w:line="276" w:lineRule="auto" w:after="60"/>
      </w:pPr>
      <w:r>
        <w:rPr>
          <w:rFonts w:ascii="Arial" w:hAnsi="Arial" w:eastAsia="Arial"/>
          <w:b/>
          <w:sz w:val="22"/>
        </w:rPr>
        <w:t xml:space="preserve">Task line 3: </w:t>
      </w:r>
      <w:r>
        <w:rPr>
          <w:rFonts w:ascii="Arial" w:hAnsi="Arial" w:eastAsia="Arial"/>
          <w:sz w:val="22"/>
        </w:rPr>
        <w:t>Ask a practical operational question about the immediate next step./Hỏi một câu hỏi vận hành thực tế về bước tiếp theo ngay lập tức.</w:t>
      </w:r>
    </w:p>
    <w:p>
      <w:pPr>
        <w:keepLines/>
        <w:spacing w:line="276" w:lineRule="auto" w:after="60"/>
      </w:pPr>
      <w:r>
        <w:rPr>
          <w:rFonts w:ascii="Arial" w:hAnsi="Arial" w:eastAsia="Arial"/>
          <w:b/>
          <w:sz w:val="22"/>
        </w:rPr>
        <w:t xml:space="preserve">Task line 4: </w:t>
      </w:r>
      <w:r>
        <w:rPr>
          <w:rFonts w:ascii="Arial" w:hAnsi="Arial" w:eastAsia="Arial"/>
          <w:sz w:val="22"/>
        </w:rPr>
        <w:t>Offer a precise middle path: continued operation, but only under supervision./Đưa ra một con đường giữa chính xác: tiếp tục vận hành, nhưng chỉ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this middle path as balancing operational continuity with genuine safety./Nhận diện con đường giữa này là cân bằng tính liên tục vận hành với sự an toàn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a precise, practical response rather than an all-or-nothing reaction./Ghi nhận chỉ thị này là một phản hồi chính xác, thực tế thay vì một phản ứng tất cả hoặc không gì cả.</w:t>
      </w:r>
    </w:p>
    <w:p>
      <w:pPr>
        <w:keepLines/>
        <w:spacing w:line="276" w:lineRule="auto" w:after="60"/>
      </w:pPr>
      <w:r>
        <w:rPr>
          <w:rFonts w:ascii="Arial" w:hAnsi="Arial" w:eastAsia="Arial"/>
          <w:b/>
          <w:sz w:val="22"/>
        </w:rPr>
        <w:t xml:space="preserve">Task line 7: </w:t>
      </w:r>
      <w:r>
        <w:rPr>
          <w:rFonts w:ascii="Arial" w:hAnsi="Arial" w:eastAsia="Arial"/>
          <w:sz w:val="22"/>
        </w:rPr>
        <w:t>Find a precise middle path between a full stop and unsupervised risk, allowing supervised continuity while a safety issue is fixed./Tìm một con đường giữa chính xác giữa dừng hoàn toàn và rủi ro không giám sát, cho phép tính liên tục có giám sát trong khi một vấn đề an toàn được sửa.</w:t>
      </w:r>
    </w:p>
    <w:p>
      <w:pPr>
        <w:keepLines/>
        <w:spacing w:line="276" w:lineRule="auto" w:after="60"/>
      </w:pPr>
      <w:r>
        <w:rPr>
          <w:rFonts w:ascii="Arial" w:hAnsi="Arial" w:eastAsia="Arial"/>
          <w:b/>
          <w:sz w:val="22"/>
        </w:rPr>
        <w:t xml:space="preserve">Inventory Buyer: </w:t>
      </w:r>
      <w:r>
        <w:rPr>
          <w:rFonts w:ascii="Arial" w:hAnsi="Arial" w:eastAsia="Arial"/>
          <w:sz w:val="22"/>
        </w:rPr>
        <w:t>Do you want to know the root cause on the sensor, or just that it failed?/Anh có muốn biết nguyên nhân gốc của cảm biến không, hay chỉ cần biết nó trượt?</w:t>
      </w:r>
    </w:p>
    <w:p>
      <w:pPr>
        <w:keepLines/>
        <w:spacing w:line="276" w:lineRule="auto" w:after="60"/>
      </w:pPr>
      <w:r>
        <w:rPr>
          <w:rFonts w:ascii="Arial" w:hAnsi="Arial" w:eastAsia="Arial"/>
          <w:b/>
          <w:sz w:val="22"/>
        </w:rPr>
        <w:t xml:space="preserve">Tony: </w:t>
      </w:r>
      <w:r>
        <w:rPr>
          <w:rFonts w:ascii="Arial" w:hAnsi="Arial" w:eastAsia="Arial"/>
          <w:sz w:val="22"/>
        </w:rPr>
        <w:t>Root cause, always, "it failed" doesn't tell me whether to trust the fix./Nguyên nhân gốc, luôn luôn, "nó trượt" không nói cho anh biết liệu có nên tin sự sửa chữa hay không.</w:t>
      </w:r>
    </w:p>
    <w:p>
      <w:pPr>
        <w:keepLines/>
        <w:spacing w:line="276" w:lineRule="auto" w:after="60"/>
      </w:pPr>
      <w:r>
        <w:rPr>
          <w:rFonts w:ascii="Arial" w:hAnsi="Arial" w:eastAsia="Arial"/>
          <w:b/>
          <w:sz w:val="22"/>
        </w:rPr>
        <w:t xml:space="preserve">Inventory Buyer: </w:t>
      </w:r>
      <w:r>
        <w:rPr>
          <w:rFonts w:ascii="Arial" w:hAnsi="Arial" w:eastAsia="Arial"/>
          <w:sz w:val="22"/>
        </w:rPr>
        <w:t>Installation error, not a defect, it was wired to the wrong trigger threshold during setup./Lỗi lắp đặt, không phải lỗi sản xuất, nó được đấu dây sai ngưỡng kích hoạt trong lúc thiết lập.</w:t>
      </w:r>
    </w:p>
    <w:p>
      <w:pPr>
        <w:keepLines/>
        <w:spacing w:line="276" w:lineRule="auto" w:after="60"/>
      </w:pPr>
      <w:r>
        <w:rPr>
          <w:rFonts w:ascii="Arial" w:hAnsi="Arial" w:eastAsia="Arial"/>
          <w:b/>
          <w:sz w:val="22"/>
        </w:rPr>
        <w:t xml:space="preserve">Tony: </w:t>
      </w:r>
      <w:r>
        <w:rPr>
          <w:rFonts w:ascii="Arial" w:hAnsi="Arial" w:eastAsia="Arial"/>
          <w:sz w:val="22"/>
        </w:rPr>
        <w:t>That's actually reassuring, an installation error is a fast, confident fix, not a mystery./Điều đó thực ra khá trấn an, một lỗi lắp đặt là một sự sửa chữa nhanh, tự tin, không phải một điều bí ẩn.</w:t>
      </w:r>
    </w:p>
    <w:p>
      <w:pPr>
        <w:keepLines/>
        <w:spacing w:line="276" w:lineRule="auto" w:after="60"/>
      </w:pPr>
      <w:r>
        <w:rPr>
          <w:rFonts w:ascii="Arial" w:hAnsi="Arial" w:eastAsia="Arial"/>
          <w:b/>
          <w:sz w:val="22"/>
        </w:rPr>
        <w:t>ASKING FOR ROOT CAUSE, NOT JUST CONFIRMATION OF FAILURE / HỎI VỀ NGUYÊN NHÂN GỐC, KHÔNG CHỈ XÁC NHẬN THẤT BẠI</w:t>
      </w:r>
    </w:p>
    <w:p>
      <w:pPr>
        <w:keepLines/>
        <w:spacing w:line="276" w:lineRule="auto" w:after="60"/>
      </w:pPr>
      <w:r>
        <w:rPr>
          <w:rFonts w:ascii="Arial" w:hAnsi="Arial" w:eastAsia="Arial"/>
          <w:b/>
          <w:sz w:val="22"/>
        </w:rPr>
        <w:t xml:space="preserve">Task line 1: </w:t>
      </w:r>
      <w:r>
        <w:rPr>
          <w:rFonts w:ascii="Arial" w:hAnsi="Arial" w:eastAsia="Arial"/>
          <w:sz w:val="22"/>
        </w:rPr>
        <w:t>Offer a choice between surface confirmation and deeper explanation./Đưa ra một lựa chọn giữa xác nhận bề mặt và giải thích sâu hơn.</w:t>
      </w:r>
    </w:p>
    <w:p>
      <w:pPr>
        <w:keepLines/>
        <w:spacing w:line="276" w:lineRule="auto" w:after="60"/>
      </w:pPr>
      <w:r>
        <w:rPr>
          <w:rFonts w:ascii="Arial" w:hAnsi="Arial" w:eastAsia="Arial"/>
          <w:b/>
          <w:sz w:val="22"/>
        </w:rPr>
        <w:t xml:space="preserve">Task line 2: </w:t>
      </w:r>
      <w:r>
        <w:rPr>
          <w:rFonts w:ascii="Arial" w:hAnsi="Arial" w:eastAsia="Arial"/>
          <w:sz w:val="22"/>
        </w:rPr>
        <w:t>Choose root cause explicitly, explaining why surface confirmation is insufficient./Chọn nguyên nhân gốc một cách rõ ràng, giải thích tại sao xác nhận bề mặt không đủ.</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root cause./Cung cấp nguyên nhân gốc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type of cause as reassuring about the fix's reliability./Nhận diện loại nguyên nhân cụ thể là trấn an về độ tin cậy của sự sửa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root cause determines confidence in a fix more than the mere fact of failure./Nhận diện rằng nguyên nhân gốc quyết định sự tự tin vào một sự sửa chữa nhiều hơn chỉ sự kiện thất bại.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consistent with a pattern of precise diagnostic questions throughout the launch./Ghi nhận sự phân biệt này nhất quán với một mô hình các câu hỏi chẩn đoán chính xác suốt buổi khởi động.</w:t>
      </w:r>
    </w:p>
    <w:p>
      <w:pPr>
        <w:keepLines/>
        <w:spacing w:line="276" w:lineRule="auto" w:after="60"/>
      </w:pPr>
      <w:r>
        <w:rPr>
          <w:rFonts w:ascii="Arial" w:hAnsi="Arial" w:eastAsia="Arial"/>
          <w:b/>
          <w:sz w:val="22"/>
        </w:rPr>
        <w:t xml:space="preserve">Task line 7: </w:t>
      </w:r>
      <w:r>
        <w:rPr>
          <w:rFonts w:ascii="Arial" w:hAnsi="Arial" w:eastAsia="Arial"/>
          <w:sz w:val="22"/>
        </w:rPr>
        <w:t>Always ask for a precise root cause rather than mere confirmation of failure, since the cause determines confidence in any fix./Luôn hỏi về một nguyên nhân gốc chính xác thay vì chỉ xác nhận thất bại, vì nguyên nhân quyết định sự tự tin vào bất kỳ sự sửa chữa nào.</w:t>
      </w:r>
    </w:p>
    <w:p>
      <w:pPr>
        <w:keepLines/>
        <w:spacing w:line="276" w:lineRule="auto" w:after="60"/>
      </w:pPr>
      <w:r>
        <w:rPr>
          <w:rFonts w:ascii="Arial" w:hAnsi="Arial" w:eastAsia="Arial"/>
          <w:b/>
          <w:sz w:val="22"/>
        </w:rPr>
        <w:t xml:space="preserve">Tony: </w:t>
      </w:r>
      <w:r>
        <w:rPr>
          <w:rFonts w:ascii="Arial" w:hAnsi="Arial" w:eastAsia="Arial"/>
          <w:sz w:val="22"/>
        </w:rPr>
        <w:t>Get video of the failed jam-response test too, not just photos, I want Klaus's team to see exactly how slow that stop was./Lấy video của bài test phản ứng kẹt máy bị trượt nữa, không chỉ ảnh, anh muốn đội của Klaus thấy chính xác cú dừng đó chậm thế nào.</w:t>
      </w:r>
    </w:p>
    <w:p>
      <w:pPr>
        <w:keepLines/>
        <w:spacing w:line="276" w:lineRule="auto" w:after="60"/>
      </w:pPr>
      <w:r>
        <w:rPr>
          <w:rFonts w:ascii="Arial" w:hAnsi="Arial" w:eastAsia="Arial"/>
          <w:b/>
          <w:sz w:val="22"/>
        </w:rPr>
        <w:t xml:space="preserve">Inventory Buyer: </w:t>
      </w:r>
      <w:r>
        <w:rPr>
          <w:rFonts w:ascii="Arial" w:hAnsi="Arial" w:eastAsia="Arial"/>
          <w:sz w:val="22"/>
        </w:rPr>
        <w:t>Already recording, I'll have it timestamped and ready within the hour./Đang quay rồi, em sẽ có dấu thời gian và sẵn sàng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a video removes any room for debate about severity./Hoàn hảo, một video loại bỏ mọi khoảng trống cho tranh cãi về mức độ nghiêm trọng.</w:t>
      </w:r>
    </w:p>
    <w:p>
      <w:pPr>
        <w:keepLines/>
        <w:spacing w:line="276" w:lineRule="auto" w:after="60"/>
      </w:pPr>
      <w:r>
        <w:rPr>
          <w:rFonts w:ascii="Arial" w:hAnsi="Arial" w:eastAsia="Arial"/>
          <w:b/>
          <w:sz w:val="22"/>
        </w:rPr>
        <w:t xml:space="preserve">Inventory Buyer: </w:t>
      </w:r>
      <w:r>
        <w:rPr>
          <w:rFonts w:ascii="Arial" w:hAnsi="Arial" w:eastAsia="Arial"/>
          <w:sz w:val="22"/>
        </w:rPr>
        <w:t>That's exactly why I started recording the moment it failed./Đó chính xác là lý do em bắt đầu quay ngay khi nó trượt.</w:t>
      </w:r>
    </w:p>
    <w:p>
      <w:pPr>
        <w:keepLines/>
        <w:spacing w:line="276" w:lineRule="auto" w:after="60"/>
      </w:pPr>
      <w:r>
        <w:rPr>
          <w:rFonts w:ascii="Arial" w:hAnsi="Arial" w:eastAsia="Arial"/>
          <w:b/>
          <w:sz w:val="22"/>
        </w:rPr>
        <w:t>CAPTURING VIDEO EVIDENCE TO REMOVE ROOM FOR DEBATE / GHI LẠI BẰNG CHỨNG VIDEO ĐỂ LOẠI BỎ KHOẢNG TRỐNG CHO TRANH CÃI</w:t>
      </w:r>
    </w:p>
    <w:p>
      <w:pPr>
        <w:keepLines/>
        <w:spacing w:line="276" w:lineRule="auto" w:after="60"/>
      </w:pPr>
      <w:r>
        <w:rPr>
          <w:rFonts w:ascii="Arial" w:hAnsi="Arial" w:eastAsia="Arial"/>
          <w:b/>
          <w:sz w:val="22"/>
        </w:rPr>
        <w:t xml:space="preserve">Task line 1: </w:t>
      </w:r>
      <w:r>
        <w:rPr>
          <w:rFonts w:ascii="Arial" w:hAnsi="Arial" w:eastAsia="Arial"/>
          <w:sz w:val="22"/>
        </w:rPr>
        <w:t>Request a stronger form of evidence beyond static photos./Yêu cầu một hình thức bằng chứng mạnh hơn vượt ra ngoài ảnh tĩnh.</w:t>
      </w:r>
    </w:p>
    <w:p>
      <w:pPr>
        <w:keepLines/>
        <w:spacing w:line="276" w:lineRule="auto" w:after="60"/>
      </w:pPr>
      <w:r>
        <w:rPr>
          <w:rFonts w:ascii="Arial" w:hAnsi="Arial" w:eastAsia="Arial"/>
          <w:b/>
          <w:sz w:val="22"/>
        </w:rPr>
        <w:t xml:space="preserve">Task line 2: </w:t>
      </w:r>
      <w:r>
        <w:rPr>
          <w:rFonts w:ascii="Arial" w:hAnsi="Arial" w:eastAsia="Arial"/>
          <w:sz w:val="22"/>
        </w:rPr>
        <w:t>Confirm the stronger evidence is already being captured with a specific timeline./Xác nhận bằng chứng mạnh hơn đó đã đang được ghi lại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video evidence is superior for this purpose./Giải thích chính xác tại sao bằng chứng video vượt trội hơn cho mục đích này.</w:t>
      </w:r>
    </w:p>
    <w:p>
      <w:pPr>
        <w:keepLines/>
        <w:spacing w:line="276" w:lineRule="auto" w:after="60"/>
      </w:pPr>
      <w:r>
        <w:rPr>
          <w:rFonts w:ascii="Arial" w:hAnsi="Arial" w:eastAsia="Arial"/>
          <w:b/>
          <w:sz w:val="22"/>
        </w:rPr>
        <w:t xml:space="preserve">Task line 4: </w:t>
      </w:r>
      <w:r>
        <w:rPr>
          <w:rFonts w:ascii="Arial" w:hAnsi="Arial" w:eastAsia="Arial"/>
          <w:sz w:val="22"/>
        </w:rPr>
        <w:t>Reveal the proactive timing of when the recording actually began./Tiết lộ thời điểm chủ động khi việc ghi hình thực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video evidence as removing ambiguity that photos alone might leave open./Nhận diện bằng chứng video là loại bỏ sự mơ hồ mà chỉ ảnh có thể để lại.</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documentation as strengthening the position in tomorrow's negotiation./Ghi nhận việc ghi chép chủ động này là củng cố vị thế trong cuộc đàm phán ngày mai.</w:t>
      </w:r>
    </w:p>
    <w:p>
      <w:pPr>
        <w:keepLines/>
        <w:spacing w:line="276" w:lineRule="auto" w:after="60"/>
      </w:pPr>
      <w:r>
        <w:rPr>
          <w:rFonts w:ascii="Arial" w:hAnsi="Arial" w:eastAsia="Arial"/>
          <w:b/>
          <w:sz w:val="22"/>
        </w:rPr>
        <w:t xml:space="preserve">Task line 7: </w:t>
      </w:r>
      <w:r>
        <w:rPr>
          <w:rFonts w:ascii="Arial" w:hAnsi="Arial" w:eastAsia="Arial"/>
          <w:sz w:val="22"/>
        </w:rPr>
        <w:t>Capture video evidence proactively, the moment a failure occurs, removing any room for future debate about its severity./Chủ động ghi lại bằng chứng video, ngay khi một lỗi xảy ra, loại bỏ mọi khoảng trống cho tranh cãi tương lai về mức độ nghiêm trọng của nó.</w:t>
      </w:r>
    </w:p>
    <w:p>
      <w:pPr>
        <w:keepLines/>
        <w:spacing w:line="276" w:lineRule="auto" w:after="60"/>
      </w:pPr>
      <w:r>
        <w:rPr>
          <w:rFonts w:ascii="Arial" w:hAnsi="Arial" w:eastAsia="Arial"/>
          <w:b/>
          <w:sz w:val="22"/>
        </w:rPr>
        <w:t xml:space="preserve">Inventory Buyer: </w:t>
      </w:r>
      <w:r>
        <w:rPr>
          <w:rFonts w:ascii="Arial" w:hAnsi="Arial" w:eastAsia="Arial"/>
          <w:sz w:val="22"/>
        </w:rPr>
        <w:t>The throughput gap has actually been shrinking hour by hour since we started this morning, from eleven percent down to eight./Khoảng cách công suất thực ra đã thu hẹp dần từng giờ kể từ khi tụi mình bắt đầu sáng nay, từ mười một phần trăm xuống còn tám.</w:t>
      </w:r>
    </w:p>
    <w:p>
      <w:pPr>
        <w:keepLines/>
        <w:spacing w:line="276" w:lineRule="auto" w:after="60"/>
      </w:pPr>
      <w:r>
        <w:rPr>
          <w:rFonts w:ascii="Arial" w:hAnsi="Arial" w:eastAsia="Arial"/>
          <w:b/>
          <w:sz w:val="22"/>
        </w:rPr>
        <w:t xml:space="preserve">Tony: </w:t>
      </w:r>
      <w:r>
        <w:rPr>
          <w:rFonts w:ascii="Arial" w:hAnsi="Arial" w:eastAsia="Arial"/>
          <w:sz w:val="22"/>
        </w:rPr>
        <w:t>That trend matters more than the current number, a shrinking gap suggests it's still settling in, not a hard ceiling./Xu hướng đó quan trọng hơn con số hiện tại, một khoảng cách đang thu hẹp gợi ý nó vẫn đang ổn định, không phải một trần cứng.</w:t>
      </w:r>
    </w:p>
    <w:p>
      <w:pPr>
        <w:keepLines/>
        <w:spacing w:line="276" w:lineRule="auto" w:after="60"/>
      </w:pPr>
      <w:r>
        <w:rPr>
          <w:rFonts w:ascii="Arial" w:hAnsi="Arial" w:eastAsia="Arial"/>
          <w:b/>
          <w:sz w:val="22"/>
        </w:rPr>
        <w:t xml:space="preserve">Inventory Buyer: </w:t>
      </w:r>
      <w:r>
        <w:rPr>
          <w:rFonts w:ascii="Arial" w:hAnsi="Arial" w:eastAsia="Arial"/>
          <w:sz w:val="22"/>
        </w:rPr>
        <w:t>That's encouraging for the thirty-day trial, honestly./Điều đó đáng khích lệ cho giai đoạn thử ba mươi ngày, thành thật thì.</w:t>
      </w:r>
    </w:p>
    <w:p>
      <w:pPr>
        <w:keepLines/>
        <w:spacing w:line="276" w:lineRule="auto" w:after="60"/>
      </w:pPr>
      <w:r>
        <w:rPr>
          <w:rFonts w:ascii="Arial" w:hAnsi="Arial" w:eastAsia="Arial"/>
          <w:b/>
          <w:sz w:val="22"/>
        </w:rPr>
        <w:t xml:space="preserve">Tony: </w:t>
      </w:r>
      <w:r>
        <w:rPr>
          <w:rFonts w:ascii="Arial" w:hAnsi="Arial" w:eastAsia="Arial"/>
          <w:sz w:val="22"/>
        </w:rPr>
        <w:t>It is, though I'll still want thirty real days before I trust a trend over three hours./Đúng vậy, dù anh vẫn sẽ muốn ba mươi ngày thật trước khi anh tin một xu hướng hơn ba giờ.</w:t>
      </w:r>
    </w:p>
    <w:p>
      <w:pPr>
        <w:keepLines/>
        <w:spacing w:line="276" w:lineRule="auto" w:after="60"/>
      </w:pPr>
      <w:r>
        <w:rPr>
          <w:rFonts w:ascii="Arial" w:hAnsi="Arial" w:eastAsia="Arial"/>
          <w:b/>
          <w:sz w:val="22"/>
        </w:rPr>
        <w:t>READING A TREND AS MORE MEANINGFUL THAN A SINGLE SNAPSHOT NUMBER / ĐỌC MỘT XU HƯỚNG CÓ Ý NGHĨA HƠN MỘT CON SỐ TỨC THỜI ĐƠN LẺ</w:t>
      </w:r>
    </w:p>
    <w:p>
      <w:pPr>
        <w:keepLines/>
        <w:spacing w:line="276" w:lineRule="auto" w:after="60"/>
      </w:pPr>
      <w:r>
        <w:rPr>
          <w:rFonts w:ascii="Arial" w:hAnsi="Arial" w:eastAsia="Arial"/>
          <w:b/>
          <w:sz w:val="22"/>
        </w:rPr>
        <w:t xml:space="preserve">Task line 1: </w:t>
      </w:r>
      <w:r>
        <w:rPr>
          <w:rFonts w:ascii="Arial" w:hAnsi="Arial" w:eastAsia="Arial"/>
          <w:sz w:val="22"/>
        </w:rPr>
        <w:t>Report a specific, improving trend across a short time window./Báo cáo một xu hướng cụ thể, đang cải thiện qua một khung thời gian ngắn.</w:t>
      </w:r>
    </w:p>
    <w:p>
      <w:pPr>
        <w:keepLines/>
        <w:spacing w:line="276" w:lineRule="auto" w:after="60"/>
      </w:pPr>
      <w:r>
        <w:rPr>
          <w:rFonts w:ascii="Arial" w:hAnsi="Arial" w:eastAsia="Arial"/>
          <w:b/>
          <w:sz w:val="22"/>
        </w:rPr>
        <w:t xml:space="preserve">Task line 2: </w:t>
      </w:r>
      <w:r>
        <w:rPr>
          <w:rFonts w:ascii="Arial" w:hAnsi="Arial" w:eastAsia="Arial"/>
          <w:sz w:val="22"/>
        </w:rPr>
        <w:t>Interpret the trend as more meaningful than the current static figure./Diễn giải xu hướng đó có ý nghĩa hơn con số tĩnh hiện tại.</w:t>
      </w:r>
    </w:p>
    <w:p>
      <w:pPr>
        <w:keepLines/>
        <w:spacing w:line="276" w:lineRule="auto" w:after="60"/>
      </w:pPr>
      <w:r>
        <w:rPr>
          <w:rFonts w:ascii="Arial" w:hAnsi="Arial" w:eastAsia="Arial"/>
          <w:b/>
          <w:sz w:val="22"/>
        </w:rPr>
        <w:t xml:space="preserve">Task line 3: </w:t>
      </w:r>
      <w:r>
        <w:rPr>
          <w:rFonts w:ascii="Arial" w:hAnsi="Arial" w:eastAsia="Arial"/>
          <w:sz w:val="22"/>
        </w:rPr>
        <w:t>Express genuine optimism grounded in the observed trend./Bày tỏ sự lạc quan chân thực dựa trên xu hướng đã quan sát.</w:t>
      </w:r>
    </w:p>
    <w:p>
      <w:pPr>
        <w:keepLines/>
        <w:spacing w:line="276" w:lineRule="auto" w:after="60"/>
      </w:pPr>
      <w:r>
        <w:rPr>
          <w:rFonts w:ascii="Arial" w:hAnsi="Arial" w:eastAsia="Arial"/>
          <w:b/>
          <w:sz w:val="22"/>
        </w:rPr>
        <w:t xml:space="preserve">Task line 4: </w:t>
      </w:r>
      <w:r>
        <w:rPr>
          <w:rFonts w:ascii="Arial" w:hAnsi="Arial" w:eastAsia="Arial"/>
          <w:sz w:val="22"/>
        </w:rPr>
        <w:t>Confirm the optimism while maintaining discipline about the required sample size./Xác nhận sự lạc quan đó trong khi duy trì kỷ luật về kích thước mẫu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a trend correctly as more sophisticated than reacting to a single number./Nhận diện việc đọc một xu hướng đúng cách tinh vi hơn việc phản ứng với một con số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interpretation as maintaining hope without abandoning the discipline of the thirty-day trial./Ghi nhận sự diễn giải này là duy trì hy vọng mà không từ bỏ kỷ luật của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Read a short-term trend as more meaningful than a single snapshot number, while still insisting on a full sample before drawing conclusions./Đọc một xu hướng ngắn hạn có ý nghĩa hơn một con số tức thời đơn lẻ, trong khi vẫn khăng khăng đòi một mẫu đầy đủ trước khi rút ra kết luận.</w:t>
      </w:r>
    </w:p>
    <w:p>
      <w:pPr>
        <w:keepLines/>
        <w:spacing w:line="276" w:lineRule="auto" w:after="60"/>
      </w:pPr>
      <w:r>
        <w:rPr>
          <w:rFonts w:ascii="Arial" w:hAnsi="Arial" w:eastAsia="Arial"/>
          <w:b/>
          <w:sz w:val="22"/>
        </w:rPr>
        <w:t xml:space="preserve">Tony: </w:t>
      </w:r>
      <w:r>
        <w:rPr>
          <w:rFonts w:ascii="Arial" w:hAnsi="Arial" w:eastAsia="Arial"/>
          <w:sz w:val="22"/>
        </w:rPr>
        <w:t>Is anyone still working near that sensor right now, unsupervised?/Có ai đang làm việc gần cảm biến đó ngay bây giờ, không giám sát không?</w:t>
      </w:r>
    </w:p>
    <w:p>
      <w:pPr>
        <w:keepLines/>
        <w:spacing w:line="276" w:lineRule="auto" w:after="60"/>
      </w:pPr>
      <w:r>
        <w:rPr>
          <w:rFonts w:ascii="Arial" w:hAnsi="Arial" w:eastAsia="Arial"/>
          <w:b/>
          <w:sz w:val="22"/>
        </w:rPr>
        <w:t xml:space="preserve">Inventory Buyer: </w:t>
      </w:r>
      <w:r>
        <w:rPr>
          <w:rFonts w:ascii="Arial" w:hAnsi="Arial" w:eastAsia="Arial"/>
          <w:sz w:val="22"/>
        </w:rPr>
        <w:t>No, I posted someone there specifically to keep an eye on it until the fix arrives./Không, em đã cắt cử ai đó ở đó cụ thể để theo dõi cho đến khi sự sửa chữa đến.</w:t>
      </w:r>
    </w:p>
    <w:p>
      <w:pPr>
        <w:keepLines/>
        <w:spacing w:line="276" w:lineRule="auto" w:after="60"/>
      </w:pPr>
      <w:r>
        <w:rPr>
          <w:rFonts w:ascii="Arial" w:hAnsi="Arial" w:eastAsia="Arial"/>
          <w:b/>
          <w:sz w:val="22"/>
        </w:rPr>
        <w:t xml:space="preserve">Tony: </w:t>
      </w:r>
      <w:r>
        <w:rPr>
          <w:rFonts w:ascii="Arial" w:hAnsi="Arial" w:eastAsia="Arial"/>
          <w:sz w:val="22"/>
        </w:rPr>
        <w:t>Good, that's exactly the kind of interim safeguard I was hoping you'd think of./Tốt, đó chính xác là kiểu biện pháp bảo vệ tạm thời anh hy vọng em sẽ nghĩ đến.</w:t>
      </w:r>
    </w:p>
    <w:p>
      <w:pPr>
        <w:keepLines/>
        <w:spacing w:line="276" w:lineRule="auto" w:after="60"/>
      </w:pPr>
      <w:r>
        <w:rPr>
          <w:rFonts w:ascii="Arial" w:hAnsi="Arial" w:eastAsia="Arial"/>
          <w:b/>
          <w:sz w:val="22"/>
        </w:rPr>
        <w:t xml:space="preserve">Inventory Buyer: </w:t>
      </w:r>
      <w:r>
        <w:rPr>
          <w:rFonts w:ascii="Arial" w:hAnsi="Arial" w:eastAsia="Arial"/>
          <w:sz w:val="22"/>
        </w:rPr>
        <w:t>It seemed like the obvious step once you flagged it as a real risk./Nó có vẻ là bước hiển nhiên một khi anh nêu ra đó là một rủi ro thật.</w:t>
      </w:r>
    </w:p>
    <w:p>
      <w:pPr>
        <w:keepLines/>
        <w:spacing w:line="276" w:lineRule="auto" w:after="60"/>
      </w:pPr>
      <w:r>
        <w:rPr>
          <w:rFonts w:ascii="Arial" w:hAnsi="Arial" w:eastAsia="Arial"/>
          <w:b/>
          <w:sz w:val="22"/>
        </w:rPr>
        <w:t>CONFIRMING AN INTERIM SAFEGUARD IS ACTUALLY IN PLACE, NOT JUST PLANNED / XÁC NHẬN MỘT BIỆN PHÁP BẢO VỆ TẠM THỜI THỰC SỰ ĐÃ ĐƯỢC THIẾT LẬP, KHÔNG CHỈ ĐƯỢC LÊN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known risk is currently unmonitored./Hỏi trực tiếp liệu một rủi ro đã biết hiện có không được theo dõi không.</w:t>
      </w:r>
    </w:p>
    <w:p>
      <w:pPr>
        <w:keepLines/>
        <w:spacing w:line="276" w:lineRule="auto" w:after="60"/>
      </w:pPr>
      <w:r>
        <w:rPr>
          <w:rFonts w:ascii="Arial" w:hAnsi="Arial" w:eastAsia="Arial"/>
          <w:b/>
          <w:sz w:val="22"/>
        </w:rPr>
        <w:t xml:space="preserve">Task line 2: </w:t>
      </w:r>
      <w:r>
        <w:rPr>
          <w:rFonts w:ascii="Arial" w:hAnsi="Arial" w:eastAsia="Arial"/>
          <w:sz w:val="22"/>
        </w:rPr>
        <w:t>Confirm a specific, proactive interim safeguard already in place./Xác nhận một biện pháp bảo vệ tạm thời cụ thể, chủ động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Affirm the safeguard as exactly the kind of thinking hoped for./Khẳng định biện pháp bảo vệ đó chính xác là kiểu tư duy được hy vọng.</w:t>
      </w:r>
    </w:p>
    <w:p>
      <w:pPr>
        <w:keepLines/>
        <w:spacing w:line="276" w:lineRule="auto" w:after="60"/>
      </w:pPr>
      <w:r>
        <w:rPr>
          <w:rFonts w:ascii="Arial" w:hAnsi="Arial" w:eastAsia="Arial"/>
          <w:b/>
          <w:sz w:val="22"/>
        </w:rPr>
        <w:t xml:space="preserve">Task line 4: </w:t>
      </w:r>
      <w:r>
        <w:rPr>
          <w:rFonts w:ascii="Arial" w:hAnsi="Arial" w:eastAsia="Arial"/>
          <w:sz w:val="22"/>
        </w:rPr>
        <w:t>Attribute the initiative to the earlier risk framing that prompted it./Quy công lao sáng kiến đó cho việc định khung rủi ro trước đó đã thúc đẩy nó.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an actual safeguard, not just a planned one, as essential follow-through./Nhận diện việc xác nhận một biện pháp bảo vệ thật, không chỉ được lên kế hoạch, là sự theo sát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closing the loop on the day's most safety-critical finding./Ghi nhận sự xác nhận này là khép lại vòng lặp trên phát hiện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Confirm an interim safeguard is genuinely in place and actively monitored, rather than assuming a planned measure was actually implemented./Xác nhận một biện pháp bảo vệ tạm thời thực sự đã được thiết lập và theo dõi chủ động, thay vì giả định một biện pháp đã lên kế hoạch thực sự đã được thực hiện.</w:t>
      </w:r>
    </w:p>
    <w:p>
      <w:pPr>
        <w:keepLines/>
        <w:spacing w:line="276" w:lineRule="auto" w:after="60"/>
      </w:pPr>
      <w:r>
        <w:rPr>
          <w:rFonts w:ascii="Arial" w:hAnsi="Arial" w:eastAsia="Arial"/>
          <w:b/>
          <w:sz w:val="22"/>
        </w:rPr>
        <w:t xml:space="preserve">Inventory Buyer: </w:t>
      </w:r>
      <w:r>
        <w:rPr>
          <w:rFonts w:ascii="Arial" w:hAnsi="Arial" w:eastAsia="Arial"/>
          <w:sz w:val="22"/>
        </w:rPr>
        <w:t>One more thing, should I tell the line operators about the safety finding directly, or keep it at supervisor level for now?/Một điều nữa, em có nên nói trực tiếp với công nhân vận hành chuyền về phát hiện an toàn không, hay giữ ở cấp giám sát lúc này?</w:t>
      </w:r>
    </w:p>
    <w:p>
      <w:pPr>
        <w:keepLines/>
        <w:spacing w:line="276" w:lineRule="auto" w:after="60"/>
      </w:pPr>
      <w:r>
        <w:rPr>
          <w:rFonts w:ascii="Arial" w:hAnsi="Arial" w:eastAsia="Arial"/>
          <w:b/>
          <w:sz w:val="22"/>
        </w:rPr>
        <w:t xml:space="preserve">Tony: </w:t>
      </w:r>
      <w:r>
        <w:rPr>
          <w:rFonts w:ascii="Arial" w:hAnsi="Arial" w:eastAsia="Arial"/>
          <w:sz w:val="22"/>
        </w:rPr>
        <w:t>Tell them directly, they're the ones standing near it, they deserve to know exactly what's being watched and why./Nói trực tiếp với họ, họ là những người đứng gần nó, họ xứng đáng biết chính xác điều gì đang được theo dõi và tại sao.</w:t>
      </w:r>
    </w:p>
    <w:p>
      <w:pPr>
        <w:keepLines/>
        <w:spacing w:line="276" w:lineRule="auto" w:after="60"/>
      </w:pPr>
      <w:r>
        <w:rPr>
          <w:rFonts w:ascii="Arial" w:hAnsi="Arial" w:eastAsia="Arial"/>
          <w:b/>
          <w:sz w:val="22"/>
        </w:rPr>
        <w:t xml:space="preserve">Inventory Buyer: </w:t>
      </w:r>
      <w:r>
        <w:rPr>
          <w:rFonts w:ascii="Arial" w:hAnsi="Arial" w:eastAsia="Arial"/>
          <w:sz w:val="22"/>
        </w:rPr>
        <w:t>I'll brief them myself before the shift change./Em sẽ tự mình thông báo cho họ trước khi đổi ca.</w:t>
      </w:r>
    </w:p>
    <w:p>
      <w:pPr>
        <w:keepLines/>
        <w:spacing w:line="276" w:lineRule="auto" w:after="60"/>
      </w:pPr>
      <w:r>
        <w:rPr>
          <w:rFonts w:ascii="Arial" w:hAnsi="Arial" w:eastAsia="Arial"/>
          <w:b/>
          <w:sz w:val="22"/>
        </w:rPr>
        <w:t xml:space="preserve">Tony: </w:t>
      </w:r>
      <w:r>
        <w:rPr>
          <w:rFonts w:ascii="Arial" w:hAnsi="Arial" w:eastAsia="Arial"/>
          <w:sz w:val="22"/>
        </w:rPr>
        <w:t>Good, the people closest to a risk should never be the last to hear about it./Tốt, những người gần nhất với một rủi ro không bao giờ nên là những người cuối cùng nghe về nó.</w:t>
      </w:r>
    </w:p>
    <w:p>
      <w:pPr>
        <w:keepLines/>
        <w:spacing w:line="276" w:lineRule="auto" w:after="60"/>
      </w:pPr>
      <w:r>
        <w:rPr>
          <w:rFonts w:ascii="Arial" w:hAnsi="Arial" w:eastAsia="Arial"/>
          <w:b/>
          <w:sz w:val="22"/>
        </w:rPr>
        <w:t>TELLING THE PEOPLE CLOSEST TO A RISK DIRECTLY, NOT THROUGH A CHAIN / NÓI TRỰC TIẾP VỚI NHỮNG NGƯỜI GẦN NHẤT VỚI MỘT RỦI RO, KHÔNG QUA MỘT CHUỖI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level for safety-related communication./Hỏi về cấp độ phù hợp cho giao tiếp liên quan đến an toàn.</w:t>
      </w:r>
    </w:p>
    <w:p>
      <w:pPr>
        <w:keepLines/>
        <w:spacing w:line="276" w:lineRule="auto" w:after="60"/>
      </w:pPr>
      <w:r>
        <w:rPr>
          <w:rFonts w:ascii="Arial" w:hAnsi="Arial" w:eastAsia="Arial"/>
          <w:b/>
          <w:sz w:val="22"/>
        </w:rPr>
        <w:t xml:space="preserve">Task line 2: </w:t>
      </w:r>
      <w:r>
        <w:rPr>
          <w:rFonts w:ascii="Arial" w:hAnsi="Arial" w:eastAsia="Arial"/>
          <w:sz w:val="22"/>
        </w:rPr>
        <w:t>Direct the most direct, inclusive communication path available./Chỉ đạo con đường giao tiếp trực tiếp nhất, bao gồm nhất có sẵn.</w:t>
      </w:r>
    </w:p>
    <w:p>
      <w:pPr>
        <w:keepLines/>
        <w:spacing w:line="276" w:lineRule="auto" w:after="60"/>
      </w:pPr>
      <w:r>
        <w:rPr>
          <w:rFonts w:ascii="Arial" w:hAnsi="Arial" w:eastAsia="Arial"/>
          <w:b/>
          <w:sz w:val="22"/>
        </w:rPr>
        <w:t xml:space="preserve">Task line 3: </w:t>
      </w:r>
      <w:r>
        <w:rPr>
          <w:rFonts w:ascii="Arial" w:hAnsi="Arial" w:eastAsia="Arial"/>
          <w:sz w:val="22"/>
        </w:rPr>
        <w:t>Commit to delivering the briefing personally and promptly./Cam kết đưa ra buổi thông báo đó cá nhân và kịp thời.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proximity to risk determines priority for information./Nêu rõ nguyên tắc nền tảng: sự gần gũi với rủi ro quyết định ưu tiên cho thông tin.</w:t>
      </w:r>
    </w:p>
    <w:p>
      <w:pPr>
        <w:keepLines/>
        <w:spacing w:line="276" w:lineRule="auto" w:after="60"/>
      </w:pPr>
      <w:r>
        <w:rPr>
          <w:rFonts w:ascii="Arial" w:hAnsi="Arial" w:eastAsia="Arial"/>
          <w:b/>
          <w:sz w:val="22"/>
        </w:rPr>
        <w:t xml:space="preserve">Task line 5: </w:t>
      </w:r>
      <w:r>
        <w:rPr>
          <w:rFonts w:ascii="Arial" w:hAnsi="Arial" w:eastAsia="Arial"/>
          <w:sz w:val="22"/>
        </w:rPr>
        <w:t>Recognise informing frontline workers directly as more respectful than filtering information through hierarchy./Nhận diện việc thông báo trực tiếp cho công nhân tuyến đầu tôn trọng hơn việc lọc thông tin qua hệ thống cấp bậc.</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consistent with the week's broader pattern of prioritising those with the most at stake./Ghi nhận chỉ thị này nhất quán với mô hình rộng hơn của tuần về việc ưu tiên những người có nhiều rủi ro nhất.</w:t>
      </w:r>
    </w:p>
    <w:p>
      <w:pPr>
        <w:keepLines/>
        <w:spacing w:line="276" w:lineRule="auto" w:after="60"/>
      </w:pPr>
      <w:r>
        <w:rPr>
          <w:rFonts w:ascii="Arial" w:hAnsi="Arial" w:eastAsia="Arial"/>
          <w:b/>
          <w:sz w:val="22"/>
        </w:rPr>
        <w:t xml:space="preserve">Task line 7: </w:t>
      </w:r>
      <w:r>
        <w:rPr>
          <w:rFonts w:ascii="Arial" w:hAnsi="Arial" w:eastAsia="Arial"/>
          <w:sz w:val="22"/>
        </w:rPr>
        <w:t>Communicate a safety risk directly to the people physically closest to it, rather than filtering information through a management chain./Giao tiếp trực tiếp một rủi ro an toàn với những người gần gũi nhất về mặt vật lý với nó, thay vì lọc thông tin qua một chuỗi quản lý.</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blocking acceptance outright, and two other findings still needing their own separate answer./Hôm nay kết thúc với một mục an toàn chặn nghiệm thu hoàn toàn, và hai phát hiện khác vẫn cần câu trả lời riêng của chúng.</w:t>
      </w:r>
    </w:p>
    <w:p>
      <w:pPr>
        <w:pStyle w:val="Heading2"/>
      </w:pPr>
      <w:r>
        <w:rPr>
          <w:rFonts w:ascii="Arial" w:hAnsi="Arial" w:eastAsia="Arial"/>
          <w:b/>
          <w:sz w:val="26"/>
        </w:rPr>
        <w:t>NGÀY 3: Klaus đề nghị giải ngân đầy đủ</w:t>
      </w:r>
    </w:p>
    <w:p>
      <w:pPr>
        <w:keepLines/>
        <w:spacing w:line="276" w:lineRule="auto" w:after="60"/>
      </w:pPr>
      <w:r>
        <w:rPr>
          <w:rFonts w:ascii="Arial" w:hAnsi="Arial" w:eastAsia="Arial"/>
          <w:b/>
          <w:sz w:val="22"/>
        </w:rPr>
        <w:t xml:space="preserve">Technical Director: </w:t>
      </w:r>
      <w:r>
        <w:rPr>
          <w:rFonts w:ascii="Arial" w:hAnsi="Arial" w:eastAsia="Arial"/>
          <w:sz w:val="22"/>
        </w:rPr>
        <w:t>Tony, installation is complete, I'd like to invoice the final ten percent today./Tony, việc lắp đặt đã hoàn tất, tôi muốn xuất hóa đơn mười phần trăm cuối hôm nay.</w:t>
      </w:r>
    </w:p>
    <w:p>
      <w:pPr>
        <w:keepLines/>
        <w:spacing w:line="276" w:lineRule="auto" w:after="60"/>
      </w:pPr>
      <w:r>
        <w:rPr>
          <w:rFonts w:ascii="Arial" w:hAnsi="Arial" w:eastAsia="Arial"/>
          <w:b/>
          <w:sz w:val="22"/>
        </w:rPr>
        <w:t xml:space="preserve">Tony: </w:t>
      </w:r>
      <w:r>
        <w:rPr>
          <w:rFonts w:ascii="Arial" w:hAnsi="Arial" w:eastAsia="Arial"/>
          <w:sz w:val="22"/>
        </w:rPr>
        <w:t>I understand the urgency, but the site acceptance test found three open items./Tôi hiểu sự cấp bách, nhưng nghiệm thu tại chỗ phát hiện ba mục còn tồn đọng.</w:t>
      </w:r>
    </w:p>
    <w:p>
      <w:pPr>
        <w:keepLines/>
        <w:spacing w:line="276" w:lineRule="auto" w:after="60"/>
      </w:pPr>
      <w:r>
        <w:rPr>
          <w:rFonts w:ascii="Arial" w:hAnsi="Arial" w:eastAsia="Arial"/>
          <w:b/>
          <w:sz w:val="22"/>
        </w:rPr>
        <w:t xml:space="preserve">Tony: </w:t>
      </w:r>
      <w:r>
        <w:rPr>
          <w:rFonts w:ascii="Arial" w:hAnsi="Arial" w:eastAsia="Arial"/>
          <w:sz w:val="22"/>
        </w:rPr>
        <w:t>Under our contract, that retention releases only after final acceptance is signed./Theo hợp đồng, khoản bảo lưu đó chỉ giải ngân sau khi nghiệm thu cuối được ký.</w:t>
      </w:r>
    </w:p>
    <w:p>
      <w:pPr>
        <w:keepLines/>
        <w:spacing w:line="276" w:lineRule="auto" w:after="60"/>
      </w:pPr>
      <w:r>
        <w:rPr>
          <w:rFonts w:ascii="Arial" w:hAnsi="Arial" w:eastAsia="Arial"/>
          <w:b/>
          <w:sz w:val="22"/>
        </w:rPr>
        <w:t xml:space="preserve">Technical Director: </w:t>
      </w:r>
      <w:r>
        <w:rPr>
          <w:rFonts w:ascii="Arial" w:hAnsi="Arial" w:eastAsia="Arial"/>
          <w:sz w:val="22"/>
        </w:rPr>
        <w:t>One of those is a minor calibration issue, surely that doesn't block payment./Một trong số đó chỉ là lỗi hiệu chuẩn nhỏ, chắc chắn không nên chặn thanh toán.</w:t>
      </w:r>
    </w:p>
    <w:p>
      <w:pPr>
        <w:keepLines/>
        <w:spacing w:line="276" w:lineRule="auto" w:after="60"/>
      </w:pPr>
      <w:r>
        <w:rPr>
          <w:rFonts w:ascii="Arial" w:hAnsi="Arial" w:eastAsia="Arial"/>
          <w:b/>
          <w:sz w:val="22"/>
        </w:rPr>
        <w:t>DEFENDING A CONTRACTUAL HOLDBACK AGAINST PRESSURE WITHOUT TENSION / BẢO VỆ MỘT KHOẢN GIỮ LẠI HỢP ĐỒNG TRƯỚC ÁP LỰC MÀ KHÔNG CĂNG THẲNG</w:t>
      </w:r>
    </w:p>
    <w:p>
      <w:pPr>
        <w:keepLines/>
        <w:spacing w:line="276" w:lineRule="auto" w:after="60"/>
      </w:pPr>
      <w:r>
        <w:rPr>
          <w:rFonts w:ascii="Arial" w:hAnsi="Arial" w:eastAsia="Arial"/>
          <w:b/>
          <w:sz w:val="22"/>
        </w:rPr>
        <w:t xml:space="preserve">Task line 1: </w:t>
      </w:r>
      <w:r>
        <w:rPr>
          <w:rFonts w:ascii="Arial" w:hAnsi="Arial" w:eastAsia="Arial"/>
          <w:sz w:val="22"/>
        </w:rPr>
        <w:t>Request final payment based on completed installation./Yêu cầu thanh toán cuối dựa trên việc lắp đặt đã hoàn tất.</w:t>
      </w:r>
    </w:p>
    <w:p>
      <w:pPr>
        <w:keepLines/>
        <w:spacing w:line="276" w:lineRule="auto" w:after="60"/>
      </w:pPr>
      <w:r>
        <w:rPr>
          <w:rFonts w:ascii="Arial" w:hAnsi="Arial" w:eastAsia="Arial"/>
          <w:b/>
          <w:sz w:val="22"/>
        </w:rPr>
        <w:t xml:space="preserve">Task line 2: </w:t>
      </w:r>
      <w:r>
        <w:rPr>
          <w:rFonts w:ascii="Arial" w:hAnsi="Arial" w:eastAsia="Arial"/>
          <w:sz w:val="22"/>
        </w:rPr>
        <w:t>Acknowledge the request's legitimacy while citing a specific, contrary finding./Thừa nhận tính hợp lệ của yêu cầu trong khi viện dẫn một phát hiện cụ thể, trái ngược.</w:t>
      </w:r>
    </w:p>
    <w:p>
      <w:pPr>
        <w:keepLines/>
        <w:spacing w:line="276" w:lineRule="auto" w:after="60"/>
      </w:pPr>
      <w:r>
        <w:rPr>
          <w:rFonts w:ascii="Arial" w:hAnsi="Arial" w:eastAsia="Arial"/>
          <w:b/>
          <w:sz w:val="22"/>
        </w:rPr>
        <w:t xml:space="preserve">Task line 3: </w:t>
      </w:r>
      <w:r>
        <w:rPr>
          <w:rFonts w:ascii="Arial" w:hAnsi="Arial" w:eastAsia="Arial"/>
          <w:sz w:val="22"/>
        </w:rPr>
        <w:t>Cite the precise contractual clause governing the holdback./Viện dẫn điều khoản hợp đồng chính xác chi phối khoản giữ lại.</w:t>
      </w:r>
    </w:p>
    <w:p>
      <w:pPr>
        <w:keepLines/>
        <w:spacing w:line="276" w:lineRule="auto" w:after="60"/>
      </w:pPr>
      <w:r>
        <w:rPr>
          <w:rFonts w:ascii="Arial" w:hAnsi="Arial" w:eastAsia="Arial"/>
          <w:b/>
          <w:sz w:val="22"/>
        </w:rPr>
        <w:t xml:space="preserve">Task line 4: </w:t>
      </w:r>
      <w:r>
        <w:rPr>
          <w:rFonts w:ascii="Arial" w:hAnsi="Arial" w:eastAsia="Arial"/>
          <w:sz w:val="22"/>
        </w:rPr>
        <w:t>Push back by minimising the severity of one specific finding./Phản đối lại bằng cách giảm nhẹ mức độ nghiêm trọng của một phát hiện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defending a holdback with contractual language as removing personal tension from the disagreement./Nhận diện việc bảo vệ một khoản giữ lại bằng ngôn ngữ hợp đồng là loại bỏ căng thẳng cá nhân khỏi sự bất đồng.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"Polite but Firm" under direct financial pressure./Ghi nhận trao đổi này là một mô hình cho "Lịch sự nhưng Kiên quyết" dưới áp lực tài chính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contractual holdback against direct pressure by citing precise terms, keeping the disagreement professional rather than personal./Bảo vệ một khoản giữ lại hợp đồng trước áp lực trực tiếp bằng cách viện dẫn các điều khoản chính xác, giữ sự bất đồng mang tính chuyên nghiệp thay vì cá nhân.</w:t>
      </w:r>
    </w:p>
    <w:p>
      <w:pPr>
        <w:keepLines/>
        <w:spacing w:line="276" w:lineRule="auto" w:after="60"/>
      </w:pPr>
      <w:r>
        <w:rPr>
          <w:rFonts w:ascii="Arial" w:hAnsi="Arial" w:eastAsia="Arial"/>
          <w:b/>
          <w:sz w:val="22"/>
        </w:rPr>
        <w:t xml:space="preserve">Tony: </w:t>
      </w:r>
      <w:r>
        <w:rPr>
          <w:rFonts w:ascii="Arial" w:hAnsi="Arial" w:eastAsia="Arial"/>
          <w:sz w:val="22"/>
        </w:rPr>
        <w:t>The safety sensor isn't minor, it failed a jam-response test today./Cảm biến an toàn không hề nhỏ, nó đã trượt bài test phản ứng kẹt máy hôm nay.</w:t>
      </w:r>
    </w:p>
    <w:p>
      <w:pPr>
        <w:keepLines/>
        <w:spacing w:line="276" w:lineRule="auto" w:after="60"/>
      </w:pPr>
      <w:r>
        <w:rPr>
          <w:rFonts w:ascii="Arial" w:hAnsi="Arial" w:eastAsia="Arial"/>
          <w:b/>
          <w:sz w:val="22"/>
        </w:rPr>
        <w:t xml:space="preserve">Tony: </w:t>
      </w:r>
      <w:r>
        <w:rPr>
          <w:rFonts w:ascii="Arial" w:hAnsi="Arial" w:eastAsia="Arial"/>
          <w:sz w:val="22"/>
        </w:rPr>
        <w:t>Fix all three, retest, and the ten percent releases within forty-eight hours./Sửa cả ba, kiểm tra lại, và mười phần trăm sẽ giải ngân trong bốn mươi tám giờ.</w:t>
      </w:r>
    </w:p>
    <w:p>
      <w:pPr>
        <w:keepLines/>
        <w:spacing w:line="276" w:lineRule="auto" w:after="60"/>
      </w:pPr>
      <w:r>
        <w:rPr>
          <w:rFonts w:ascii="Arial" w:hAnsi="Arial" w:eastAsia="Arial"/>
          <w:b/>
          <w:sz w:val="22"/>
        </w:rPr>
        <w:t xml:space="preserve">Technical Director: </w:t>
      </w:r>
      <w:r>
        <w:rPr>
          <w:rFonts w:ascii="Arial" w:hAnsi="Arial" w:eastAsia="Arial"/>
          <w:sz w:val="22"/>
        </w:rPr>
        <w:t>Can my technician stay on-site tonight to close these out faster?/Kỹ thuật viên bên tôi có thể ở lại công trường tối nay để khắc phục nhanh hơn không?</w:t>
      </w:r>
    </w:p>
    <w:p>
      <w:pPr>
        <w:keepLines/>
        <w:spacing w:line="276" w:lineRule="auto" w:after="60"/>
      </w:pPr>
      <w:r>
        <w:rPr>
          <w:rFonts w:ascii="Arial" w:hAnsi="Arial" w:eastAsia="Arial"/>
          <w:b/>
          <w:sz w:val="22"/>
        </w:rPr>
        <w:t xml:space="preserve">Tony: </w:t>
      </w:r>
      <w:r>
        <w:rPr>
          <w:rFonts w:ascii="Arial" w:hAnsi="Arial" w:eastAsia="Arial"/>
          <w:sz w:val="22"/>
        </w:rPr>
        <w:t>Yes, and I'll have Tuan Anh ready to retest the moment you're done./Được, và tôi sẽ để Tuấn Anh sẵn sàng kiểm tra lại ngay khi anh xong.</w:t>
      </w:r>
    </w:p>
    <w:p>
      <w:pPr>
        <w:keepLines/>
        <w:spacing w:line="276" w:lineRule="auto" w:after="60"/>
      </w:pPr>
      <w:r>
        <w:rPr>
          <w:rFonts w:ascii="Arial" w:hAnsi="Arial" w:eastAsia="Arial"/>
          <w:b/>
          <w:sz w:val="22"/>
        </w:rPr>
        <w:t>GIVING A CLEAR PATH TO RELEASE, NOT JUST A REFUSAL / ĐƯA RA MỘT CON ĐƯỜNG RÕ RÀNG ĐỂ GIẢI NGÂN,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Correct a mischaracterisation of severity with specific evidence./Sửa lại một sự mô tả sai mức độ nghiêm trọng bằng chứng cứ cụ thể.</w:t>
      </w:r>
    </w:p>
    <w:p>
      <w:pPr>
        <w:keepLines/>
        <w:spacing w:line="276" w:lineRule="auto" w:after="60"/>
      </w:pPr>
      <w:r>
        <w:rPr>
          <w:rFonts w:ascii="Arial" w:hAnsi="Arial" w:eastAsia="Arial"/>
          <w:b/>
          <w:sz w:val="22"/>
        </w:rPr>
        <w:t xml:space="preserve">Task line 2: </w:t>
      </w:r>
      <w:r>
        <w:rPr>
          <w:rFonts w:ascii="Arial" w:hAnsi="Arial" w:eastAsia="Arial"/>
          <w:sz w:val="22"/>
        </w:rPr>
        <w:t>Offer a precise, timed path to resolution rather than an open-ended refusal./Đưa ra một con đường giải quyết chính xác, có thời hạn thay vì một sự từ chối không giới hạn.</w:t>
      </w:r>
    </w:p>
    <w:p>
      <w:pPr>
        <w:keepLines/>
        <w:spacing w:line="276" w:lineRule="auto" w:after="60"/>
      </w:pPr>
      <w:r>
        <w:rPr>
          <w:rFonts w:ascii="Arial" w:hAnsi="Arial" w:eastAsia="Arial"/>
          <w:b/>
          <w:sz w:val="22"/>
        </w:rPr>
        <w:t xml:space="preserve">Task line 3: </w:t>
      </w:r>
      <w:r>
        <w:rPr>
          <w:rFonts w:ascii="Arial" w:hAnsi="Arial" w:eastAsia="Arial"/>
          <w:sz w:val="22"/>
        </w:rPr>
        <w:t>Ask for accommodation to speed up the resolution./Yêu cầu sự linh hoạt để đẩy nhanh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Grant the accommodation and commit resources to match the urgency./Chấp thuận sự linh hoạt đó và cam kết nguồn lực để khớp với sự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offering a clear, timed path as more constructive than a flat refusal./Nhận diện việc đưa ra một con đường rõ ràng, có thời hạn mang tính xây dựng hơn một sự từ chối thẳng thừng.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a standoff into a shared, urgent plan./Ghi nhận trao đổi này là chuyển đổi một sự bế tắc thành một kế hoạch chung, khẩn cấp.</w:t>
      </w:r>
    </w:p>
    <w:p>
      <w:pPr>
        <w:keepLines/>
        <w:spacing w:line="276" w:lineRule="auto" w:after="60"/>
      </w:pPr>
      <w:r>
        <w:rPr>
          <w:rFonts w:ascii="Arial" w:hAnsi="Arial" w:eastAsia="Arial"/>
          <w:b/>
          <w:sz w:val="22"/>
        </w:rPr>
        <w:t xml:space="preserve">Task line 7: </w:t>
      </w:r>
      <w:r>
        <w:rPr>
          <w:rFonts w:ascii="Arial" w:hAnsi="Arial" w:eastAsia="Arial"/>
          <w:sz w:val="22"/>
        </w:rPr>
        <w:t>Give a partner a clear, timed path to releasing a held payment, converting a standoff into a shared, urgent plan./Đưa cho một đối tác một con đường rõ ràng, có thời hạn để giải ngân một khoản thanh toán bị giữ lại, chuyển đổi một sự bế tắc thành một kế hoạch chung, khẩn cấp.</w:t>
      </w:r>
    </w:p>
    <w:p>
      <w:pPr>
        <w:keepLines/>
        <w:spacing w:line="276" w:lineRule="auto" w:after="60"/>
      </w:pPr>
      <w:r>
        <w:rPr>
          <w:rFonts w:ascii="Arial" w:hAnsi="Arial" w:eastAsia="Arial"/>
          <w:b/>
          <w:sz w:val="22"/>
        </w:rPr>
        <w:t xml:space="preserve">Technical Director: </w:t>
      </w:r>
      <w:r>
        <w:rPr>
          <w:rFonts w:ascii="Arial" w:hAnsi="Arial" w:eastAsia="Arial"/>
          <w:sz w:val="22"/>
        </w:rPr>
        <w:t>Just to be precise, what exact amount does this retention represent?/Chỉ để chính xác, khoản bảo lưu này đại diện cho số tiền chính xác nào?</w:t>
      </w:r>
    </w:p>
    <w:p>
      <w:pPr>
        <w:keepLines/>
        <w:spacing w:line="276" w:lineRule="auto" w:after="60"/>
      </w:pPr>
      <w:r>
        <w:rPr>
          <w:rFonts w:ascii="Arial" w:hAnsi="Arial" w:eastAsia="Arial"/>
          <w:b/>
          <w:sz w:val="22"/>
        </w:rPr>
        <w:t xml:space="preserve">Tony: </w:t>
      </w:r>
      <w:r>
        <w:rPr>
          <w:rFonts w:ascii="Arial" w:hAnsi="Arial" w:eastAsia="Arial"/>
          <w:sz w:val="22"/>
        </w:rPr>
        <w:t>Ten percent of the total equipment contract, exactly as specified when we signed the framework three years ago./Mười phần trăm tổng hợp đồng thiết bị, chính xác như đã nêu khi mình ký hợp đồng khung ba năm trước.</w:t>
      </w:r>
    </w:p>
    <w:p>
      <w:pPr>
        <w:keepLines/>
        <w:spacing w:line="276" w:lineRule="auto" w:after="60"/>
      </w:pPr>
      <w:r>
        <w:rPr>
          <w:rFonts w:ascii="Arial" w:hAnsi="Arial" w:eastAsia="Arial"/>
          <w:b/>
          <w:sz w:val="22"/>
        </w:rPr>
        <w:t xml:space="preserve">Technical Director: </w:t>
      </w:r>
      <w:r>
        <w:rPr>
          <w:rFonts w:ascii="Arial" w:hAnsi="Arial" w:eastAsia="Arial"/>
          <w:sz w:val="22"/>
        </w:rPr>
        <w:t>That's right, I remember now, we built that clause together, back when this was still theoretical./Đúng vậy, tôi nhớ ra rồi, mình đã xây điều khoản đó cùng nhau, hồi đó việc này vẫn còn là lý thuyết.</w:t>
      </w:r>
    </w:p>
    <w:p>
      <w:pPr>
        <w:keepLines/>
        <w:spacing w:line="276" w:lineRule="auto" w:after="60"/>
      </w:pPr>
      <w:r>
        <w:rPr>
          <w:rFonts w:ascii="Arial" w:hAnsi="Arial" w:eastAsia="Arial"/>
          <w:b/>
          <w:sz w:val="22"/>
        </w:rPr>
        <w:t xml:space="preserve">Tony: </w:t>
      </w:r>
      <w:r>
        <w:rPr>
          <w:rFonts w:ascii="Arial" w:hAnsi="Arial" w:eastAsia="Arial"/>
          <w:sz w:val="22"/>
        </w:rPr>
        <w:t>Funny how a clause built in theory ends up doing exactly its job in practice./Buồn cười thế nào một điều khoản được xây trong lý thuyết cuối cùng lại làm đúng công việc của nó trong thực tế.</w:t>
      </w:r>
    </w:p>
    <w:p>
      <w:pPr>
        <w:keepLines/>
        <w:spacing w:line="276" w:lineRule="auto" w:after="60"/>
      </w:pPr>
      <w:r>
        <w:rPr>
          <w:rFonts w:ascii="Arial" w:hAnsi="Arial" w:eastAsia="Arial"/>
          <w:b/>
          <w:sz w:val="22"/>
        </w:rPr>
        <w:t>TRACING A CURRENT CLAUSE BACK TO THE MOMENT IT WAS THEORETICAL / TRUY NGƯỢC MỘT ĐIỀU KHOẢN HIỆN TẠI VỀ THỜI ĐIỂM NÓ CÒN LÀ LÝ THUYẾT</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 specific contractual figure./Hỏi một câu hỏi làm rõ chính xác về một con số hợp đồng cụ thể.</w:t>
      </w:r>
    </w:p>
    <w:p>
      <w:pPr>
        <w:keepLines/>
        <w:spacing w:line="276" w:lineRule="auto" w:after="60"/>
      </w:pPr>
      <w:r>
        <w:rPr>
          <w:rFonts w:ascii="Arial" w:hAnsi="Arial" w:eastAsia="Arial"/>
          <w:b/>
          <w:sz w:val="22"/>
        </w:rPr>
        <w:t xml:space="preserve">Task line 2: </w:t>
      </w:r>
      <w:r>
        <w:rPr>
          <w:rFonts w:ascii="Arial" w:hAnsi="Arial" w:eastAsia="Arial"/>
          <w:sz w:val="22"/>
        </w:rPr>
        <w:t>Provide the exact figure with its original contractual origin./Cung cấp con số chính xác với nguồn gốc hợp đồng ban đầu của nó.</w:t>
      </w:r>
    </w:p>
    <w:p>
      <w:pPr>
        <w:keepLines/>
        <w:spacing w:line="276" w:lineRule="auto" w:after="60"/>
      </w:pPr>
      <w:r>
        <w:rPr>
          <w:rFonts w:ascii="Arial" w:hAnsi="Arial" w:eastAsia="Arial"/>
          <w:b/>
          <w:sz w:val="22"/>
        </w:rPr>
        <w:t xml:space="preserve">Task line 3: </w:t>
      </w:r>
      <w:r>
        <w:rPr>
          <w:rFonts w:ascii="Arial" w:hAnsi="Arial" w:eastAsia="Arial"/>
          <w:sz w:val="22"/>
        </w:rPr>
        <w:t>Recall the shared history of building that specific clause together./Nhớ lại lịch sử chung của việc xây dựng điều khoản cụ thể đó cùng nhau.</w:t>
      </w:r>
    </w:p>
    <w:p>
      <w:pPr>
        <w:keepLines/>
        <w:spacing w:line="276" w:lineRule="auto" w:after="60"/>
      </w:pPr>
      <w:r>
        <w:rPr>
          <w:rFonts w:ascii="Arial" w:hAnsi="Arial" w:eastAsia="Arial"/>
          <w:b/>
          <w:sz w:val="22"/>
        </w:rPr>
        <w:t xml:space="preserve">Task line 4: </w:t>
      </w:r>
      <w:r>
        <w:rPr>
          <w:rFonts w:ascii="Arial" w:hAnsi="Arial" w:eastAsia="Arial"/>
          <w:sz w:val="22"/>
        </w:rPr>
        <w:t>Reflect on the satisfying gap between theoretical drafting and practical use./Suy ngẫm về khoảng cách thỏa mãn giữa việc soạn thảo lý thuyết và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a clause working exactly as designed years later as validating the original careful drafting./Nhận diện một điều khoản hoạt động chính xác như được thiết kế nhiều năm sau là xác nhận việc soạn thảo cẩn thận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tying today's negotiation back to the very beginning of the whole relationship./Ghi nhận sự phản ánh này là kết nối cuộc đàm phán hôm nay trở lại với chính khởi đầu của toàn bộ mối quan hệ.</w:t>
      </w:r>
    </w:p>
    <w:p>
      <w:pPr>
        <w:keepLines/>
        <w:spacing w:line="276" w:lineRule="auto" w:after="60"/>
      </w:pPr>
      <w:r>
        <w:rPr>
          <w:rFonts w:ascii="Arial" w:hAnsi="Arial" w:eastAsia="Arial"/>
          <w:b/>
          <w:sz w:val="22"/>
        </w:rPr>
        <w:t xml:space="preserve">Task line 7: </w:t>
      </w:r>
      <w:r>
        <w:rPr>
          <w:rFonts w:ascii="Arial" w:hAnsi="Arial" w:eastAsia="Arial"/>
          <w:sz w:val="22"/>
        </w:rPr>
        <w:t>Trace a current contractual clause back to the specific moment it was drafted theoretically, reflecting on its validation in practice./Truy ngược một điều khoản hợp đồng hiện tại về thời điểm cụ thể nó được soạn thảo lý thuyết, suy ngẫm về sự xác nhận của nó trong thực tế.</w:t>
      </w:r>
    </w:p>
    <w:p>
      <w:pPr>
        <w:keepLines/>
        <w:spacing w:line="276" w:lineRule="auto" w:after="60"/>
      </w:pPr>
      <w:r>
        <w:rPr>
          <w:rFonts w:ascii="Arial" w:hAnsi="Arial" w:eastAsia="Arial"/>
          <w:b/>
          <w:sz w:val="22"/>
        </w:rPr>
        <w:t xml:space="preserve">Tony: </w:t>
      </w:r>
      <w:r>
        <w:rPr>
          <w:rFonts w:ascii="Arial" w:hAnsi="Arial" w:eastAsia="Arial"/>
          <w:sz w:val="22"/>
        </w:rPr>
        <w:t>One more thing, I'll need the retest results documented in the same format as the original acceptance test, for the file./Một điều nữa, tôi sẽ cần kết quả kiểm tra lại được ghi chép cùng định dạng với bài test nghiệm thu ban đầu, cho hồ sơ.</w:t>
      </w:r>
    </w:p>
    <w:p>
      <w:pPr>
        <w:keepLines/>
        <w:spacing w:line="276" w:lineRule="auto" w:after="60"/>
      </w:pPr>
      <w:r>
        <w:rPr>
          <w:rFonts w:ascii="Arial" w:hAnsi="Arial" w:eastAsia="Arial"/>
          <w:b/>
          <w:sz w:val="22"/>
        </w:rPr>
        <w:t xml:space="preserve">Technical Director: </w:t>
      </w:r>
      <w:r>
        <w:rPr>
          <w:rFonts w:ascii="Arial" w:hAnsi="Arial" w:eastAsia="Arial"/>
          <w:sz w:val="22"/>
        </w:rPr>
        <w:t>Understood, same template, same level of detail./Rõ ạ, cùng mẫu, cùng mức độ chi tiết.</w:t>
      </w:r>
    </w:p>
    <w:p>
      <w:pPr>
        <w:keepLines/>
        <w:spacing w:line="276" w:lineRule="auto" w:after="60"/>
      </w:pPr>
      <w:r>
        <w:rPr>
          <w:rFonts w:ascii="Arial" w:hAnsi="Arial" w:eastAsia="Arial"/>
          <w:b/>
          <w:sz w:val="22"/>
        </w:rPr>
        <w:t xml:space="preserve">Tony: </w:t>
      </w:r>
      <w:r>
        <w:rPr>
          <w:rFonts w:ascii="Arial" w:hAnsi="Arial" w:eastAsia="Arial"/>
          <w:sz w:val="22"/>
        </w:rPr>
        <w:t>Exactly, consistency in the paperwork matters as much as consistency in the fix./Chính xác, sự nhất quán trong giấy tờ quan trọng ngang với sự nhất quán trong sự sửa chữa.</w:t>
      </w:r>
    </w:p>
    <w:p>
      <w:pPr>
        <w:keepLines/>
        <w:spacing w:line="276" w:lineRule="auto" w:after="60"/>
      </w:pPr>
      <w:r>
        <w:rPr>
          <w:rFonts w:ascii="Arial" w:hAnsi="Arial" w:eastAsia="Arial"/>
          <w:b/>
          <w:sz w:val="22"/>
        </w:rPr>
        <w:t xml:space="preserve">Technical Director: </w:t>
      </w:r>
      <w:r>
        <w:rPr>
          <w:rFonts w:ascii="Arial" w:hAnsi="Arial" w:eastAsia="Arial"/>
          <w:sz w:val="22"/>
        </w:rPr>
        <w:t>Noted, I'll make sure my technician follows the same format precisely./Đã ghi nhận, tôi sẽ đảm bảo kỹ thuật viên của tôi tuân theo đúng định dạng đó.</w:t>
      </w:r>
    </w:p>
    <w:p>
      <w:pPr>
        <w:keepLines/>
        <w:spacing w:line="276" w:lineRule="auto" w:after="60"/>
      </w:pPr>
      <w:r>
        <w:rPr>
          <w:rFonts w:ascii="Arial" w:hAnsi="Arial" w:eastAsia="Arial"/>
          <w:b/>
          <w:sz w:val="22"/>
        </w:rPr>
        <w:t>REQUESTING CONSISTENT DOCUMENTATION FORMAT ACROSS TEST AND RETEST / YÊU CẦU ĐỊNH DẠNG TÀI LIỆU NHẤT QUÁN QUA CẢ KIỂM TRA VÀ KIỂM TRA LẠI</w:t>
      </w:r>
    </w:p>
    <w:p>
      <w:pPr>
        <w:keepLines/>
        <w:spacing w:line="276" w:lineRule="auto" w:after="60"/>
      </w:pPr>
      <w:r>
        <w:rPr>
          <w:rFonts w:ascii="Arial" w:hAnsi="Arial" w:eastAsia="Arial"/>
          <w:b/>
          <w:sz w:val="22"/>
        </w:rPr>
        <w:t xml:space="preserve">Task line 1: </w:t>
      </w:r>
      <w:r>
        <w:rPr>
          <w:rFonts w:ascii="Arial" w:hAnsi="Arial" w:eastAsia="Arial"/>
          <w:sz w:val="22"/>
        </w:rPr>
        <w:t>Request that future documentation match an established format exactly./Yêu cầu tài liệu tương lai khớp chính xác với một định dạng đã thiết lập.</w:t>
      </w:r>
    </w:p>
    <w:p>
      <w:pPr>
        <w:keepLines/>
        <w:spacing w:line="276" w:lineRule="auto" w:after="60"/>
      </w:pPr>
      <w:r>
        <w:rPr>
          <w:rFonts w:ascii="Arial" w:hAnsi="Arial" w:eastAsia="Arial"/>
          <w:b/>
          <w:sz w:val="22"/>
        </w:rPr>
        <w:t xml:space="preserve">Task line 2: </w:t>
      </w:r>
      <w:r>
        <w:rPr>
          <w:rFonts w:ascii="Arial" w:hAnsi="Arial" w:eastAsia="Arial"/>
          <w:sz w:val="22"/>
        </w:rPr>
        <w:t>Confirm the specific match in both template and detail level./Xác nhận sự khớp cụ thể trong cả mẫu lẫn mức độ chi tiết.</w:t>
      </w:r>
    </w:p>
    <w:p>
      <w:pPr>
        <w:keepLines/>
        <w:spacing w:line="276" w:lineRule="auto" w:after="60"/>
      </w:pPr>
      <w:r>
        <w:rPr>
          <w:rFonts w:ascii="Arial" w:hAnsi="Arial" w:eastAsia="Arial"/>
          <w:b/>
          <w:sz w:val="22"/>
        </w:rPr>
        <w:t xml:space="preserve">Task line 3: </w:t>
      </w:r>
      <w:r>
        <w:rPr>
          <w:rFonts w:ascii="Arial" w:hAnsi="Arial" w:eastAsia="Arial"/>
          <w:sz w:val="22"/>
        </w:rPr>
        <w:t>Explain why documentation consistency matters as much as the technical fix itself./Giải thích tại sao sự nhất quán tài liệu quan trọng ngang với chính sự sửa chữa kỹ thuật.</w:t>
      </w:r>
    </w:p>
    <w:p>
      <w:pPr>
        <w:keepLines/>
        <w:spacing w:line="276" w:lineRule="auto" w:after="60"/>
      </w:pPr>
      <w:r>
        <w:rPr>
          <w:rFonts w:ascii="Arial" w:hAnsi="Arial" w:eastAsia="Arial"/>
          <w:b/>
          <w:sz w:val="22"/>
        </w:rPr>
        <w:t xml:space="preserve">Task line 4: </w:t>
      </w:r>
      <w:r>
        <w:rPr>
          <w:rFonts w:ascii="Arial" w:hAnsi="Arial" w:eastAsia="Arial"/>
          <w:sz w:val="22"/>
        </w:rPr>
        <w:t>Commit to ensuring the format is followed precisely on the other side./Cam kết đảm bảo định dạng đó được tuân theo chính xác ở phía bên kia.</w:t>
      </w:r>
    </w:p>
    <w:p>
      <w:pPr>
        <w:keepLines/>
        <w:spacing w:line="276" w:lineRule="auto" w:after="60"/>
      </w:pPr>
      <w:r>
        <w:rPr>
          <w:rFonts w:ascii="Arial" w:hAnsi="Arial" w:eastAsia="Arial"/>
          <w:b/>
          <w:sz w:val="22"/>
        </w:rPr>
        <w:t xml:space="preserve">Task line 5: </w:t>
      </w:r>
      <w:r>
        <w:rPr>
          <w:rFonts w:ascii="Arial" w:hAnsi="Arial" w:eastAsia="Arial"/>
          <w:sz w:val="22"/>
        </w:rPr>
        <w:t>Recognise consistent documentation format as making before-and-after comparison genuinely reliable./Nhận diện định dạng tài liệu nhất quán là làm cho sự so sánh trước-sau thực sự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a small but meaningful safeguard for the final acceptance file./Ghi nhận yêu cầu này là một biện pháp bảo vệ nhỏ nhưng có ý nghĩa cho hồ sơ nghiệm thu cuối.</w:t>
      </w:r>
    </w:p>
    <w:p>
      <w:pPr>
        <w:keepLines/>
        <w:spacing w:line="276" w:lineRule="auto" w:after="60"/>
      </w:pPr>
      <w:r>
        <w:rPr>
          <w:rFonts w:ascii="Arial" w:hAnsi="Arial" w:eastAsia="Arial"/>
          <w:b/>
          <w:sz w:val="22"/>
        </w:rPr>
        <w:t xml:space="preserve">Task line 7: </w:t>
      </w:r>
      <w:r>
        <w:rPr>
          <w:rFonts w:ascii="Arial" w:hAnsi="Arial" w:eastAsia="Arial"/>
          <w:sz w:val="22"/>
        </w:rPr>
        <w:t>Request consistent documentation format across an original test and its retest, ensuring a genuinely reliable before-and-after comparison./Yêu cầu định dạng tài liệu nhất quán qua một bài test ban đầu và bài kiểm tra lại của nó, đảm bảo một sự so sánh trước-sau thực sự đáng tin cậy.</w:t>
      </w:r>
    </w:p>
    <w:p>
      <w:pPr>
        <w:keepLines/>
        <w:spacing w:line="276" w:lineRule="auto" w:after="60"/>
      </w:pPr>
      <w:r>
        <w:rPr>
          <w:rFonts w:ascii="Arial" w:hAnsi="Arial" w:eastAsia="Arial"/>
          <w:b/>
          <w:sz w:val="22"/>
        </w:rPr>
        <w:t xml:space="preserve">Technical Director: </w:t>
      </w:r>
      <w:r>
        <w:rPr>
          <w:rFonts w:ascii="Arial" w:hAnsi="Arial" w:eastAsia="Arial"/>
          <w:sz w:val="22"/>
        </w:rPr>
        <w:t>Tony, honestly, does today change anything about future orders between our companies?/Tony, thành thật thì, hôm nay có thay đổi gì về các đơn hàng tương lai giữa hai công ty mình không?</w:t>
      </w:r>
    </w:p>
    <w:p>
      <w:pPr>
        <w:keepLines/>
        <w:spacing w:line="276" w:lineRule="auto" w:after="60"/>
      </w:pPr>
      <w:r>
        <w:rPr>
          <w:rFonts w:ascii="Arial" w:hAnsi="Arial" w:eastAsia="Arial"/>
          <w:b/>
          <w:sz w:val="22"/>
        </w:rPr>
        <w:t xml:space="preserve">Tony: </w:t>
      </w:r>
      <w:r>
        <w:rPr>
          <w:rFonts w:ascii="Arial" w:hAnsi="Arial" w:eastAsia="Arial"/>
          <w:sz w:val="22"/>
        </w:rPr>
        <w:t>Not at all, holding a retention over an open safety item is just good contract practice, not a judgement on the relationship./Không hề, giữ một khoản bảo lưu trên một mục an toàn còn tồn đọng chỉ là thực hành hợp đồng tốt, không phải một phán xét về mối quan hệ.</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I wasn't sure how to read the firmness today./Tôi trân trọng anh nói điều đó trực tiếp, tôi không chắc nên đọc sự dứt khoát hôm nay thế nào.</w:t>
      </w:r>
    </w:p>
    <w:p>
      <w:pPr>
        <w:keepLines/>
        <w:spacing w:line="276" w:lineRule="auto" w:after="60"/>
      </w:pPr>
      <w:r>
        <w:rPr>
          <w:rFonts w:ascii="Arial" w:hAnsi="Arial" w:eastAsia="Arial"/>
          <w:b/>
          <w:sz w:val="22"/>
        </w:rPr>
        <w:t xml:space="preserve">Tony: </w:t>
      </w:r>
      <w:r>
        <w:rPr>
          <w:rFonts w:ascii="Arial" w:hAnsi="Arial" w:eastAsia="Arial"/>
          <w:sz w:val="22"/>
        </w:rPr>
        <w:t>Firm on the contract, warm on the relationship, those two things were never in conflict for me./Dứt khoát về hợp đồng, ấm áp về mối quan hệ, hai điều đó chưa bao giờ mâu thuẫn với tôi.</w:t>
      </w:r>
    </w:p>
    <w:p>
      <w:pPr>
        <w:keepLines/>
        <w:spacing w:line="276" w:lineRule="auto" w:after="60"/>
      </w:pPr>
      <w:r>
        <w:rPr>
          <w:rFonts w:ascii="Arial" w:hAnsi="Arial" w:eastAsia="Arial"/>
          <w:b/>
          <w:sz w:val="22"/>
        </w:rPr>
        <w:t>SEPARATING CONTRACTUAL FIRMNESS FROM RELATIONSHIP WARMTH EXPLICITLY / TÁCH BIỆT RÕ RÀNG SỰ DỨT KHOÁT HỢP ĐỒNG KHỎI SỰ ẤM ÁP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vulnerable, direct question about the relationship's future health./Hỏi một câu hỏi dễ tổn thương, trực tiếp về sức khỏe tương lai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Reassure explicitly that firm contract terms don't reflect relationship judgement./Trấn an rõ ràng rằng các điều khoản hợp đồng dứt khoát không phản ánh sự phán xét mối quan hệ.</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receiving this direct clarification./Bày tỏ sự nhẹ nhõm chân thực khi nhận được sự làm rõ trực tiếp này.</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precisely: firmness and warmth coexist without conflict./Nêu rõ nguyên tắc nền tảng: sự dứt khoát và sự ấm áp cùng tồn tại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explicitly separating these two dimensions as preventing a business decision from damaging trust./Nhận diện việc tách biệt rõ ràng hai chiều kích này là ngăn ngừa một quyết định kinh doanh làm tổn hại lòng tin.</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protecting a three-year relationship from a single tense day./Ghi nhận sự làm rõ này là bảo vệ một mối quan hệ ba năm khỏi một ngày căng thẳng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separate contractual firmness from relationship warmth, reassuring a partner that one does not threaten the other./Tách biệt rõ ràng sự dứt khoát hợp đồng khỏi sự ấm áp mối quan hệ, trấn an một đối tác rằng cái này không đe dọa cái kia.</w:t>
      </w:r>
    </w:p>
    <w:p>
      <w:pPr>
        <w:keepLines/>
        <w:spacing w:line="276" w:lineRule="auto" w:after="60"/>
      </w:pPr>
      <w:r>
        <w:rPr>
          <w:rFonts w:ascii="Arial" w:hAnsi="Arial" w:eastAsia="Arial"/>
          <w:b/>
          <w:sz w:val="22"/>
        </w:rPr>
        <w:t xml:space="preserve">Technical Director: </w:t>
      </w:r>
      <w:r>
        <w:rPr>
          <w:rFonts w:ascii="Arial" w:hAnsi="Arial" w:eastAsia="Arial"/>
          <w:sz w:val="22"/>
        </w:rPr>
        <w:t>Before you go, is there anything about how I handled this that you'd want me to do differently next time?/Trước khi anh đi, có điều gì về cách tôi xử lý việc này mà anh muốn tôi làm khác đi lần sau không?</w:t>
      </w:r>
    </w:p>
    <w:p>
      <w:pPr>
        <w:keepLines/>
        <w:spacing w:line="276" w:lineRule="auto" w:after="60"/>
      </w:pPr>
      <w:r>
        <w:rPr>
          <w:rFonts w:ascii="Arial" w:hAnsi="Arial" w:eastAsia="Arial"/>
          <w:b/>
          <w:sz w:val="22"/>
        </w:rPr>
        <w:t xml:space="preserve">Tony: </w:t>
      </w:r>
      <w:r>
        <w:rPr>
          <w:rFonts w:ascii="Arial" w:hAnsi="Arial" w:eastAsia="Arial"/>
          <w:sz w:val="22"/>
        </w:rPr>
        <w:t>Honestly, no, you asked, I said no, and you accepted it without pushing further, that's exactly how this should go./Thành thật thì, không, anh hỏi, tôi nói không, và anh chấp nhận điều đó mà không đẩy thêm, đó chính xác là cách việc này nên diễn ra.</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clearly rather than leaving it vague./Tôi trân trọng anh nói điều đó rõ ràng thay vì để nó mơ hồ.</w:t>
      </w:r>
    </w:p>
    <w:p>
      <w:pPr>
        <w:keepLines/>
        <w:spacing w:line="276" w:lineRule="auto" w:after="60"/>
      </w:pPr>
      <w:r>
        <w:rPr>
          <w:rFonts w:ascii="Arial" w:hAnsi="Arial" w:eastAsia="Arial"/>
          <w:b/>
          <w:sz w:val="22"/>
        </w:rPr>
        <w:t xml:space="preserve">Tony: </w:t>
      </w:r>
      <w:r>
        <w:rPr>
          <w:rFonts w:ascii="Arial" w:hAnsi="Arial" w:eastAsia="Arial"/>
          <w:sz w:val="22"/>
        </w:rPr>
        <w:t>Vague feedback helps nobody, clear feedback is part of a real partnership./Phản hồi mơ hồ không giúp ích cho ai, phản hồi rõ ràng là một phần của một mối quan hệ đối tác thật.</w:t>
      </w:r>
    </w:p>
    <w:p>
      <w:pPr>
        <w:keepLines/>
        <w:spacing w:line="276" w:lineRule="auto" w:after="60"/>
      </w:pPr>
      <w:r>
        <w:rPr>
          <w:rFonts w:ascii="Arial" w:hAnsi="Arial" w:eastAsia="Arial"/>
          <w:b/>
          <w:sz w:val="22"/>
        </w:rPr>
        <w:t>GIVING CLEAR FEEDBACK WHEN ASKED, RATHER THAN A VAGUE NON-ANSWER / ĐƯA RA PHẢN HỒI RÕ RÀNG KHI ĐƯỢC HỎI, THAY VÌ MỘT CÂU TRẢ LỜI MƠ HỒ</w:t>
      </w:r>
    </w:p>
    <w:p>
      <w:pPr>
        <w:keepLines/>
        <w:spacing w:line="276" w:lineRule="auto" w:after="60"/>
      </w:pPr>
      <w:r>
        <w:rPr>
          <w:rFonts w:ascii="Arial" w:hAnsi="Arial" w:eastAsia="Arial"/>
          <w:b/>
          <w:sz w:val="22"/>
        </w:rPr>
        <w:t xml:space="preserve">Task line 1: </w:t>
      </w:r>
      <w:r>
        <w:rPr>
          <w:rFonts w:ascii="Arial" w:hAnsi="Arial" w:eastAsia="Arial"/>
          <w:sz w:val="22"/>
        </w:rPr>
        <w:t>Ask genuinely for constructive feedback on one's own conduct./Hỏi thực sự xin phản hồi mang tính xây dựng về hành vi của chính mình.</w:t>
      </w:r>
    </w:p>
    <w:p>
      <w:pPr>
        <w:keepLines/>
        <w:spacing w:line="276" w:lineRule="auto" w:after="60"/>
      </w:pPr>
      <w:r>
        <w:rPr>
          <w:rFonts w:ascii="Arial" w:hAnsi="Arial" w:eastAsia="Arial"/>
          <w:b/>
          <w:sz w:val="22"/>
        </w:rPr>
        <w:t xml:space="preserve">Task line 2: </w:t>
      </w:r>
      <w:r>
        <w:rPr>
          <w:rFonts w:ascii="Arial" w:hAnsi="Arial" w:eastAsia="Arial"/>
          <w:sz w:val="22"/>
        </w:rPr>
        <w:t>Give an honest, specific, positive assessment of what went well./Đưa ra một đánh giá trung thực, cụ thể, tích cực về điều gì đã diễn ra tốt.</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clarity of the feedback given./Bày tỏ sự trân trọng cho sự rõ ràng của phản hồi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clear feedback strengthens a real partnership./Nêu rõ nguyên tắc nền tảng: phản hồi rõ ràng củng cố một mối quan hệ đối tác thật.</w:t>
      </w:r>
    </w:p>
    <w:p>
      <w:pPr>
        <w:keepLines/>
        <w:spacing w:line="276" w:lineRule="auto" w:after="60"/>
      </w:pPr>
      <w:r>
        <w:rPr>
          <w:rFonts w:ascii="Arial" w:hAnsi="Arial" w:eastAsia="Arial"/>
          <w:b/>
          <w:sz w:val="22"/>
        </w:rPr>
        <w:t xml:space="preserve">Task line 5: </w:t>
      </w:r>
      <w:r>
        <w:rPr>
          <w:rFonts w:ascii="Arial" w:hAnsi="Arial" w:eastAsia="Arial"/>
          <w:sz w:val="22"/>
        </w:rPr>
        <w:t>Recognise giving clear, specific feedback as more valuable than a diplomatic non-answer./Nhận diện việc đưa ra phản hồi rõ ràng, cụ thể có giá trị hơn một câu trả lời né tránh, ngoại giao.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professionally handled disagreement./Ghi nhận trao đổi này là một cách khép lại phù hợp cho một sự bất đồng được xử lý chuyên nghiệp.</w:t>
      </w:r>
    </w:p>
    <w:p>
      <w:pPr>
        <w:keepLines/>
        <w:spacing w:line="276" w:lineRule="auto" w:after="60"/>
      </w:pPr>
      <w:r>
        <w:rPr>
          <w:rFonts w:ascii="Arial" w:hAnsi="Arial" w:eastAsia="Arial"/>
          <w:b/>
          <w:sz w:val="22"/>
        </w:rPr>
        <w:t xml:space="preserve">Task line 7: </w:t>
      </w:r>
      <w:r>
        <w:rPr>
          <w:rFonts w:ascii="Arial" w:hAnsi="Arial" w:eastAsia="Arial"/>
          <w:sz w:val="22"/>
        </w:rPr>
        <w:t>Give clear, specific, honest feedback when genuinely asked, rather than retreating into a vague, diplomatic non-answer./Đưa ra phản hồi rõ ràng, cụ thể, trung thực khi được hỏi thật sự, thay vì lui về một câu trả lời né tránh, ngoại giao mơ hồ.</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of all the plants I've supplied equipment to, this retention conversation was the smoothest I've ever had./Dù sao thì, trong tất cả các nhà máy tôi từng cung cấp thiết bị, cuộc trò chuyện về khoản bảo lưu này là suôn sẻ nhất tôi từng có.</w:t>
      </w:r>
    </w:p>
    <w:p>
      <w:pPr>
        <w:keepLines/>
        <w:spacing w:line="276" w:lineRule="auto" w:after="60"/>
      </w:pPr>
      <w:r>
        <w:rPr>
          <w:rFonts w:ascii="Arial" w:hAnsi="Arial" w:eastAsia="Arial"/>
          <w:b/>
          <w:sz w:val="22"/>
        </w:rPr>
        <w:t xml:space="preserve">Tony: </w:t>
      </w:r>
      <w:r>
        <w:rPr>
          <w:rFonts w:ascii="Arial" w:hAnsi="Arial" w:eastAsia="Arial"/>
          <w:sz w:val="22"/>
        </w:rPr>
        <w:t>I think that's because neither of us treated it as a fight to win, just a problem to solve together./Tôi nghĩ đó là vì cả hai chúng ta không xem nó là một cuộc chiến để thắng, chỉ là một vấn đề để cùng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That's a rarer mindset than you'd think in this industry./Đó là một tư duy hiếm hơn anh nghĩ trong ngành này.</w:t>
      </w:r>
    </w:p>
    <w:p>
      <w:pPr>
        <w:keepLines/>
        <w:spacing w:line="276" w:lineRule="auto" w:after="60"/>
      </w:pPr>
      <w:r>
        <w:rPr>
          <w:rFonts w:ascii="Arial" w:hAnsi="Arial" w:eastAsia="Arial"/>
          <w:b/>
          <w:sz w:val="22"/>
        </w:rPr>
        <w:t xml:space="preserve">Tony: </w:t>
      </w:r>
      <w:r>
        <w:rPr>
          <w:rFonts w:ascii="Arial" w:hAnsi="Arial" w:eastAsia="Arial"/>
          <w:sz w:val="22"/>
        </w:rPr>
        <w:t>Then I'm glad we both brought it today./Vậy tôi mừng vì cả hai chúng ta đều mang nó đến hôm nay.</w:t>
      </w:r>
    </w:p>
    <w:p>
      <w:pPr>
        <w:keepLines/>
        <w:spacing w:line="276" w:lineRule="auto" w:after="60"/>
      </w:pPr>
      <w:r>
        <w:rPr>
          <w:rFonts w:ascii="Arial" w:hAnsi="Arial" w:eastAsia="Arial"/>
          <w:b/>
          <w:sz w:val="22"/>
        </w:rPr>
        <w:t>RECEIVING COMPARATIVE PRAISE ABOUT HOW A DIFFICULT CONVERSATION WAS HANDLED / ĐÓN NHẬN LỜI KHEN MANG TÍNH SO SÁNH VỀ CÁCH MỘT CUỘC TRÒ CHUYỆN KHÓ ĐƯỢC XỬ LÝ</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drawn from broader professional experience./Đưa ra lời khen cụ thể, mang tính so sánh rút ra từ kinh nghiệm chuyên nghiệp rộng hơn.</w:t>
      </w:r>
    </w:p>
    <w:p>
      <w:pPr>
        <w:keepLines/>
        <w:spacing w:line="276" w:lineRule="auto" w:after="60"/>
      </w:pPr>
      <w:r>
        <w:rPr>
          <w:rFonts w:ascii="Arial" w:hAnsi="Arial" w:eastAsia="Arial"/>
          <w:b/>
          <w:sz w:val="22"/>
        </w:rPr>
        <w:t xml:space="preserve">Task line 2: </w:t>
      </w:r>
      <w:r>
        <w:rPr>
          <w:rFonts w:ascii="Arial" w:hAnsi="Arial" w:eastAsia="Arial"/>
          <w:sz w:val="22"/>
        </w:rPr>
        <w:t>Identify the precise mindset that made the conversation smooth./Xác định tư duy chính xác đã làm cho cuộc trò chuyện suôn sẻ.</w:t>
      </w:r>
    </w:p>
    <w:p>
      <w:pPr>
        <w:keepLines/>
        <w:spacing w:line="276" w:lineRule="auto" w:after="60"/>
      </w:pPr>
      <w:r>
        <w:rPr>
          <w:rFonts w:ascii="Arial" w:hAnsi="Arial" w:eastAsia="Arial"/>
          <w:b/>
          <w:sz w:val="22"/>
        </w:rPr>
        <w:t xml:space="preserve">Task line 3: </w:t>
      </w:r>
      <w:r>
        <w:rPr>
          <w:rFonts w:ascii="Arial" w:hAnsi="Arial" w:eastAsia="Arial"/>
          <w:sz w:val="22"/>
        </w:rPr>
        <w:t>Confirm that mindset as unusually rare in the broader industry./Xác nhận tư duy đó hiếm bất thường trong ngành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that both parties shared the mindset./Bày tỏ lòng biết ơn chân thực rằng cả hai bên đều chia sẻ tư duy đó.</w:t>
      </w:r>
    </w:p>
    <w:p>
      <w:pPr>
        <w:keepLines/>
        <w:spacing w:line="276" w:lineRule="auto" w:after="60"/>
      </w:pPr>
      <w:r>
        <w:rPr>
          <w:rFonts w:ascii="Arial" w:hAnsi="Arial" w:eastAsia="Arial"/>
          <w:b/>
          <w:sz w:val="22"/>
        </w:rPr>
        <w:t xml:space="preserve">Task line 5: </w:t>
      </w:r>
      <w:r>
        <w:rPr>
          <w:rFonts w:ascii="Arial" w:hAnsi="Arial" w:eastAsia="Arial"/>
          <w:sz w:val="22"/>
        </w:rPr>
        <w:t>Recognise comparative praise from an experienced partner as especially credible feedback./Nhận diện lời khen mang tính so sánh từ một đối tác có kinh nghiệm là phản hồi đặc biệt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collaborative problem-solving as a durable professional approach./Ghi nhận trao đổi này là xác nhận việc giải quyết vấn đề hợp tác là một cách tiếp cận chuyên nghiệp bền vững.</w:t>
      </w:r>
    </w:p>
    <w:p>
      <w:pPr>
        <w:keepLines/>
        <w:spacing w:line="276" w:lineRule="auto" w:after="60"/>
      </w:pPr>
      <w:r>
        <w:rPr>
          <w:rFonts w:ascii="Arial" w:hAnsi="Arial" w:eastAsia="Arial"/>
          <w:b/>
          <w:sz w:val="22"/>
        </w:rPr>
        <w:t xml:space="preserve">Task line 7: </w:t>
      </w:r>
      <w:r>
        <w:rPr>
          <w:rFonts w:ascii="Arial" w:hAnsi="Arial" w:eastAsia="Arial"/>
          <w:sz w:val="22"/>
        </w:rPr>
        <w:t>Receive comparative praise about a difficult conversation's smoothness, identifying the shared collaborative mindset that made it rare./Đón nhận lời khen mang tính so sánh về sự suôn sẻ của một cuộc trò chuyện khó, xác định tư duy hợp tác chung đã làm cho nó hiếm có.</w:t>
      </w:r>
    </w:p>
    <w:p>
      <w:pPr>
        <w:keepLines/>
        <w:spacing w:line="276" w:lineRule="auto" w:after="60"/>
      </w:pPr>
      <w:r>
        <w:rPr>
          <w:rFonts w:ascii="Arial" w:hAnsi="Arial" w:eastAsia="Arial"/>
          <w:b/>
          <w:sz w:val="22"/>
        </w:rPr>
        <w:t xml:space="preserve">Tony: </w:t>
      </w:r>
      <w:r>
        <w:rPr>
          <w:rFonts w:ascii="Arial" w:hAnsi="Arial" w:eastAsia="Arial"/>
          <w:sz w:val="22"/>
        </w:rPr>
        <w:t>Today closes with a firm retention held, a clear forty-eight-hour path to releasing it, and Klaus's own technician staying late to make that happen./Hôm nay kết thúc với một khoản bảo lưu được giữ vững, một con đường bốn mươi tám giờ rõ ràng để giải ngân nó, và chính kỹ thuật viên của Klaus ở lại muộn để làm điều đó xảy ra.</w:t>
      </w:r>
    </w:p>
    <w:p>
      <w:pPr>
        <w:pStyle w:val="Heading2"/>
      </w:pPr>
      <w:r>
        <w:rPr>
          <w:rFonts w:ascii="Arial" w:hAnsi="Arial" w:eastAsia="Arial"/>
          <w:b/>
          <w:sz w:val="26"/>
        </w:rPr>
        <w:t>NGÀY 4: Thỏa thuận lộ trình khắc phục</w:t>
      </w:r>
    </w:p>
    <w:p>
      <w:pPr>
        <w:keepLines/>
        <w:spacing w:line="276" w:lineRule="auto" w:after="60"/>
      </w:pPr>
      <w:r>
        <w:rPr>
          <w:rFonts w:ascii="Arial" w:hAnsi="Arial" w:eastAsia="Arial"/>
          <w:b/>
          <w:sz w:val="22"/>
        </w:rPr>
        <w:t xml:space="preserve">Technical Director: </w:t>
      </w:r>
      <w:r>
        <w:rPr>
          <w:rFonts w:ascii="Arial" w:hAnsi="Arial" w:eastAsia="Arial"/>
          <w:sz w:val="22"/>
        </w:rPr>
        <w:t>Tony, the throughput gap needs more time, it's not a quick calibration fix./Tony, khoảng cách công suất cần thêm thời gian, không phải chỉnh nhanh được.</w:t>
      </w:r>
    </w:p>
    <w:p>
      <w:pPr>
        <w:keepLines/>
        <w:spacing w:line="276" w:lineRule="auto" w:after="60"/>
      </w:pPr>
      <w:r>
        <w:rPr>
          <w:rFonts w:ascii="Arial" w:hAnsi="Arial" w:eastAsia="Arial"/>
          <w:b/>
          <w:sz w:val="22"/>
        </w:rPr>
        <w:t xml:space="preserve">Tony: </w:t>
      </w:r>
      <w:r>
        <w:rPr>
          <w:rFonts w:ascii="Arial" w:hAnsi="Arial" w:eastAsia="Arial"/>
          <w:sz w:val="22"/>
        </w:rPr>
        <w:t>Then let's separate that from the other two, which are genuinely quick./Vậy hãy tách mục đó khỏi hai mục còn lại, vốn thực sự xử lý nhanh.</w:t>
      </w:r>
    </w:p>
    <w:p>
      <w:pPr>
        <w:keepLines/>
        <w:spacing w:line="276" w:lineRule="auto" w:after="60"/>
      </w:pPr>
      <w:r>
        <w:rPr>
          <w:rFonts w:ascii="Arial" w:hAnsi="Arial" w:eastAsia="Arial"/>
          <w:b/>
          <w:sz w:val="22"/>
        </w:rPr>
        <w:t xml:space="preserve">Tony: </w:t>
      </w:r>
      <w:r>
        <w:rPr>
          <w:rFonts w:ascii="Arial" w:hAnsi="Arial" w:eastAsia="Arial"/>
          <w:sz w:val="22"/>
        </w:rPr>
        <w:t>Sensor and the other item close tonight, throughput gets a thirty-day trial period./Cảm biến và mục còn lại xong tối nay, công suất được thêm giai đoạn thử ba mươi ngày.</w:t>
      </w:r>
    </w:p>
    <w:p>
      <w:pPr>
        <w:keepLines/>
        <w:spacing w:line="276" w:lineRule="auto" w:after="60"/>
      </w:pPr>
      <w:r>
        <w:rPr>
          <w:rFonts w:ascii="Arial" w:hAnsi="Arial" w:eastAsia="Arial"/>
          <w:b/>
          <w:sz w:val="22"/>
        </w:rPr>
        <w:t xml:space="preserve">Technical Director: </w:t>
      </w:r>
      <w:r>
        <w:rPr>
          <w:rFonts w:ascii="Arial" w:hAnsi="Arial" w:eastAsia="Arial"/>
          <w:sz w:val="22"/>
        </w:rPr>
        <w:t>That's fair, and if throughput doesn't hit target after thirty days?/Vậy hợp lý, và nếu công suất không đạt mục tiêu sau ba mươi ngày thì sao?</w:t>
      </w:r>
    </w:p>
    <w:p>
      <w:pPr>
        <w:keepLines/>
        <w:spacing w:line="276" w:lineRule="auto" w:after="60"/>
      </w:pPr>
      <w:r>
        <w:rPr>
          <w:rFonts w:ascii="Arial" w:hAnsi="Arial" w:eastAsia="Arial"/>
          <w:b/>
          <w:sz w:val="22"/>
        </w:rPr>
        <w:t>SEPARATING A GENUINE TIME-INTENSIVE PROBLEM FROM QUICK FIXES / TÁCH BIỆT MỘT VẤN ĐỀ THỰC SỰ TỐN THỜI GIAN KHỎI CÁC GIẢI PHÁP NHANH</w:t>
      </w:r>
    </w:p>
    <w:p>
      <w:pPr>
        <w:keepLines/>
        <w:spacing w:line="276" w:lineRule="auto" w:after="60"/>
      </w:pPr>
      <w:r>
        <w:rPr>
          <w:rFonts w:ascii="Arial" w:hAnsi="Arial" w:eastAsia="Arial"/>
          <w:b/>
          <w:sz w:val="22"/>
        </w:rPr>
        <w:t xml:space="preserve">Task line 1: </w:t>
      </w:r>
      <w:r>
        <w:rPr>
          <w:rFonts w:ascii="Arial" w:hAnsi="Arial" w:eastAsia="Arial"/>
          <w:sz w:val="22"/>
        </w:rPr>
        <w:t>Explain honestly why one specific item resists a fast resolution./Giải thích trung thực tại sao một mục cụ thể không thể giải quyết nhanh.</w:t>
      </w:r>
    </w:p>
    <w:p>
      <w:pPr>
        <w:keepLines/>
        <w:spacing w:line="276" w:lineRule="auto" w:after="60"/>
      </w:pPr>
      <w:r>
        <w:rPr>
          <w:rFonts w:ascii="Arial" w:hAnsi="Arial" w:eastAsia="Arial"/>
          <w:b/>
          <w:sz w:val="22"/>
        </w:rPr>
        <w:t xml:space="preserve">Task line 2: </w:t>
      </w:r>
      <w:r>
        <w:rPr>
          <w:rFonts w:ascii="Arial" w:hAnsi="Arial" w:eastAsia="Arial"/>
          <w:sz w:val="22"/>
        </w:rPr>
        <w:t>Propose separating that item from others that are genuinely quick./Đề xuất tách mục đó khỏi các mục khác thực sự nhanh.</w:t>
      </w:r>
    </w:p>
    <w:p>
      <w:pPr>
        <w:keepLines/>
        <w:spacing w:line="276" w:lineRule="auto" w:after="60"/>
      </w:pPr>
      <w:r>
        <w:rPr>
          <w:rFonts w:ascii="Arial" w:hAnsi="Arial" w:eastAsia="Arial"/>
          <w:b/>
          <w:sz w:val="22"/>
        </w:rPr>
        <w:t xml:space="preserve">Task line 3: </w:t>
      </w:r>
      <w:r>
        <w:rPr>
          <w:rFonts w:ascii="Arial" w:hAnsi="Arial" w:eastAsia="Arial"/>
          <w:sz w:val="22"/>
        </w:rPr>
        <w:t>Assign a specific timeline to each category based on its true nature./Gán một mốc thời gian cụ thể cho từng hạng mục dựa trên bản chất thật của nó.</w:t>
      </w:r>
    </w:p>
    <w:p>
      <w:pPr>
        <w:keepLines/>
        <w:spacing w:line="276" w:lineRule="auto" w:after="60"/>
      </w:pPr>
      <w:r>
        <w:rPr>
          <w:rFonts w:ascii="Arial" w:hAnsi="Arial" w:eastAsia="Arial"/>
          <w:b/>
          <w:sz w:val="22"/>
        </w:rPr>
        <w:t xml:space="preserve">Task line 4: </w:t>
      </w:r>
      <w:r>
        <w:rPr>
          <w:rFonts w:ascii="Arial" w:hAnsi="Arial" w:eastAsia="Arial"/>
          <w:sz w:val="22"/>
        </w:rPr>
        <w:t>Accept the split and ask about the contingency for the slower item./Chấp nhận sự tách biệt đó và hỏi về phương án dự phòng cho mục chậm hơn.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problems by their true nature as preventing a rushed, false resolution./Nhận diện việc tách biệt các vấn đề theo bản chất thật của chúng là ngăn ngừa một sự giải quyết vội vàng,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as protecting the integrity of the acceptance process itself./Ghi nhận sự tách biệt này là bảo vệ tính toàn vẹn của chính quy trình nghiệm thu.</w:t>
      </w:r>
    </w:p>
    <w:p>
      <w:pPr>
        <w:keepLines/>
        <w:spacing w:line="276" w:lineRule="auto" w:after="60"/>
      </w:pPr>
      <w:r>
        <w:rPr>
          <w:rFonts w:ascii="Arial" w:hAnsi="Arial" w:eastAsia="Arial"/>
          <w:b/>
          <w:sz w:val="22"/>
        </w:rPr>
        <w:t xml:space="preserve">Task line 7: </w:t>
      </w:r>
      <w:r>
        <w:rPr>
          <w:rFonts w:ascii="Arial" w:hAnsi="Arial" w:eastAsia="Arial"/>
          <w:sz w:val="22"/>
        </w:rPr>
        <w:t>Separate a genuinely time-intensive problem from quick fixes, assigning each an appropriate timeline rather than rushing a false resolution./Tách biệt một vấn đề thực sự tốn thời gian khỏi các giải pháp nhanh, gán cho mỗi cái một mốc thời gian phù hợp thay vì vội vàng đưa ra một giải pháp giả tạo.</w:t>
      </w:r>
    </w:p>
    <w:p>
      <w:pPr>
        <w:keepLines/>
        <w:spacing w:line="276" w:lineRule="auto" w:after="60"/>
      </w:pPr>
      <w:r>
        <w:rPr>
          <w:rFonts w:ascii="Arial" w:hAnsi="Arial" w:eastAsia="Arial"/>
          <w:b/>
          <w:sz w:val="22"/>
        </w:rPr>
        <w:t xml:space="preserve">Tony: </w:t>
      </w:r>
      <w:r>
        <w:rPr>
          <w:rFonts w:ascii="Arial" w:hAnsi="Arial" w:eastAsia="Arial"/>
          <w:sz w:val="22"/>
        </w:rPr>
        <w:t>Then we discuss remedy under the performance guarantee clause, not before./Khi đó ta bàn về biện pháp khắc phục theo điều khoản bảo đảm hiệu suất, không phải trước đó.</w:t>
      </w:r>
    </w:p>
    <w:p>
      <w:pPr>
        <w:keepLines/>
        <w:spacing w:line="276" w:lineRule="auto" w:after="60"/>
      </w:pPr>
      <w:r>
        <w:rPr>
          <w:rFonts w:ascii="Arial" w:hAnsi="Arial" w:eastAsia="Arial"/>
          <w:b/>
          <w:sz w:val="22"/>
        </w:rPr>
        <w:t xml:space="preserve">Technical Director: </w:t>
      </w:r>
      <w:r>
        <w:rPr>
          <w:rFonts w:ascii="Arial" w:hAnsi="Arial" w:eastAsia="Arial"/>
          <w:sz w:val="22"/>
        </w:rPr>
        <w:t>Agreed, I'll confirm this split in writing within the hour./Đồng ý, tôi sẽ xác nhận việc tách này bằng văn bản trong vòng một giờ.</w:t>
      </w:r>
    </w:p>
    <w:p>
      <w:pPr>
        <w:keepLines/>
        <w:spacing w:line="276" w:lineRule="auto" w:after="60"/>
      </w:pPr>
      <w:r>
        <w:rPr>
          <w:rFonts w:ascii="Arial" w:hAnsi="Arial" w:eastAsia="Arial"/>
          <w:b/>
          <w:sz w:val="22"/>
        </w:rPr>
        <w:t xml:space="preserve">Tony: </w:t>
      </w:r>
      <w:r>
        <w:rPr>
          <w:rFonts w:ascii="Arial" w:hAnsi="Arial" w:eastAsia="Arial"/>
          <w:sz w:val="22"/>
        </w:rPr>
        <w:t>Perfect, that protects both of us if anything's disputed later./Hoàn hảo, điều đó bảo vệ cả hai bên nếu có tranh chấp sau này.</w:t>
      </w:r>
    </w:p>
    <w:p>
      <w:pPr>
        <w:keepLines/>
        <w:spacing w:line="276" w:lineRule="auto" w:after="60"/>
      </w:pPr>
      <w:r>
        <w:rPr>
          <w:rFonts w:ascii="Arial" w:hAnsi="Arial" w:eastAsia="Arial"/>
          <w:b/>
          <w:sz w:val="22"/>
        </w:rPr>
        <w:t xml:space="preserve">Technical Director: </w:t>
      </w:r>
      <w:r>
        <w:rPr>
          <w:rFonts w:ascii="Arial" w:hAnsi="Arial" w:eastAsia="Arial"/>
          <w:sz w:val="22"/>
        </w:rPr>
        <w:t>I'll have Tuan Anh copied on the confirmation too, no ambiguity on either end./Tôi sẽ gửi bản sao xác nhận cho cả Tuấn Anh nữa, không mơ hồ ở phía nào.</w:t>
      </w:r>
    </w:p>
    <w:p>
      <w:pPr>
        <w:keepLines/>
        <w:spacing w:line="276" w:lineRule="auto" w:after="60"/>
      </w:pPr>
      <w:r>
        <w:rPr>
          <w:rFonts w:ascii="Arial" w:hAnsi="Arial" w:eastAsia="Arial"/>
          <w:b/>
          <w:sz w:val="22"/>
        </w:rPr>
        <w:t>REFUSING TO DISCUSS A REMEDY BEFORE THE TRIAL PERIOD EVEN BEGINS / TỪ CHỐI BÀN VỀ BIỆN PHÁP KHẮC PHỤC TRƯỚC KHI GIAI ĐOẠN THỬ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Defer a hypothetical remedy discussion to the correct future point./Hoãn lại một cuộc thảo luận biện pháp khắc phục giả định đến đúng thời điểm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formalising the agreement in writing within a specific timeframe./Cam kết chính thức hóa thỏa thuận bằng văn bản trong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mutual protective value of the written record./Xác nhận giá trị bảo vệ chung của bản ghi văn bản đó.</w:t>
      </w:r>
    </w:p>
    <w:p>
      <w:pPr>
        <w:keepLines/>
        <w:spacing w:line="276" w:lineRule="auto" w:after="60"/>
      </w:pPr>
      <w:r>
        <w:rPr>
          <w:rFonts w:ascii="Arial" w:hAnsi="Arial" w:eastAsia="Arial"/>
          <w:b/>
          <w:sz w:val="22"/>
        </w:rPr>
        <w:t xml:space="preserve">Task line 4: </w:t>
      </w:r>
      <w:r>
        <w:rPr>
          <w:rFonts w:ascii="Arial" w:hAnsi="Arial" w:eastAsia="Arial"/>
          <w:sz w:val="22"/>
        </w:rPr>
        <w:t>Extend the documentation to include a relevant third party./Mở rộng tài liệu đó để bao gồm một bên thứ ba liên quan.</w:t>
      </w:r>
    </w:p>
    <w:p>
      <w:pPr>
        <w:keepLines/>
        <w:spacing w:line="276" w:lineRule="auto" w:after="60"/>
      </w:pPr>
      <w:r>
        <w:rPr>
          <w:rFonts w:ascii="Arial" w:hAnsi="Arial" w:eastAsia="Arial"/>
          <w:b/>
          <w:sz w:val="22"/>
        </w:rPr>
        <w:t xml:space="preserve">Task line 5: </w:t>
      </w:r>
      <w:r>
        <w:rPr>
          <w:rFonts w:ascii="Arial" w:hAnsi="Arial" w:eastAsia="Arial"/>
          <w:sz w:val="22"/>
        </w:rPr>
        <w:t>Recognise refusing premature remedy discussion as protecting the integrity of the thirty-day trial itself./Nhận diện việc từ chối thảo luận biện pháp khắc phục sớm là bảo vệ tính toàn vẹn của chính giai đoạn thử ba mươi ngày.</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discipline of sequencing decisions correctly./Ghi nhận sự từ chối này nhất quán với kỷ luật rộng hơn của ngày về việc sắp xếp trình tự quyết định đúng cách.</w:t>
      </w:r>
    </w:p>
    <w:p>
      <w:pPr>
        <w:keepLines/>
        <w:spacing w:line="276" w:lineRule="auto" w:after="60"/>
      </w:pPr>
      <w:r>
        <w:rPr>
          <w:rFonts w:ascii="Arial" w:hAnsi="Arial" w:eastAsia="Arial"/>
          <w:b/>
          <w:sz w:val="22"/>
        </w:rPr>
        <w:t xml:space="preserve">Task line 7: </w:t>
      </w:r>
      <w:r>
        <w:rPr>
          <w:rFonts w:ascii="Arial" w:hAnsi="Arial" w:eastAsia="Arial"/>
          <w:sz w:val="22"/>
        </w:rPr>
        <w:t>Refuse to discuss a hypothetical remedy before an agreed trial period even begins, protecting the integrity of the process itself./Từ chối bàn về một biện pháp khắc phục giả định trước khi một giai đoạn thử đã thỏa thuận thậm chí bắt đầu, bảo vệ tính toàn vẹn của chính quy trình.</w:t>
      </w:r>
    </w:p>
    <w:p>
      <w:pPr>
        <w:keepLines/>
        <w:spacing w:line="276" w:lineRule="auto" w:after="60"/>
      </w:pPr>
      <w:r>
        <w:rPr>
          <w:rFonts w:ascii="Arial" w:hAnsi="Arial" w:eastAsia="Arial"/>
          <w:b/>
          <w:sz w:val="22"/>
        </w:rPr>
        <w:t xml:space="preserve">Inventory Buyer: </w:t>
      </w:r>
      <w:r>
        <w:rPr>
          <w:rFonts w:ascii="Arial" w:hAnsi="Arial" w:eastAsia="Arial"/>
          <w:sz w:val="22"/>
        </w:rPr>
        <w:t>For the thirty-day throughput trial, should I log hourly numbers or just a daily total?/Cho giai đoạn thử công suất ba mươi ngày, em nên ghi số liệu hằng giờ hay chỉ tổng hằng ngày?</w:t>
      </w:r>
    </w:p>
    <w:p>
      <w:pPr>
        <w:keepLines/>
        <w:spacing w:line="276" w:lineRule="auto" w:after="60"/>
      </w:pPr>
      <w:r>
        <w:rPr>
          <w:rFonts w:ascii="Arial" w:hAnsi="Arial" w:eastAsia="Arial"/>
          <w:b/>
          <w:sz w:val="22"/>
        </w:rPr>
        <w:t xml:space="preserve">Tony: </w:t>
      </w:r>
      <w:r>
        <w:rPr>
          <w:rFonts w:ascii="Arial" w:hAnsi="Arial" w:eastAsia="Arial"/>
          <w:sz w:val="22"/>
        </w:rPr>
        <w:t>Hourly, if you can manage it, a daily total can hide a bad afternoon behind a good morning./Hằng giờ, nếu em quản lý được, một tổng hằng ngày có thể che giấu một buổi chiều tệ đằng sau một buổi sáng tốt.</w:t>
      </w:r>
    </w:p>
    <w:p>
      <w:pPr>
        <w:keepLines/>
        <w:spacing w:line="276" w:lineRule="auto" w:after="60"/>
      </w:pPr>
      <w:r>
        <w:rPr>
          <w:rFonts w:ascii="Arial" w:hAnsi="Arial" w:eastAsia="Arial"/>
          <w:b/>
          <w:sz w:val="22"/>
        </w:rPr>
        <w:t xml:space="preserve">Inventory Buyer: </w:t>
      </w:r>
      <w:r>
        <w:rPr>
          <w:rFonts w:ascii="Arial" w:hAnsi="Arial" w:eastAsia="Arial"/>
          <w:sz w:val="22"/>
        </w:rPr>
        <w:t>Good point, I'll set up an automatic hourly log through the line's own control system./Điểm hay, em sẽ thiết lập một nhật ký hằng giờ tự động qua chính hệ thống điều khiển của chuyền.</w:t>
      </w:r>
    </w:p>
    <w:p>
      <w:pPr>
        <w:keepLines/>
        <w:spacing w:line="276" w:lineRule="auto" w:after="60"/>
      </w:pPr>
      <w:r>
        <w:rPr>
          <w:rFonts w:ascii="Arial" w:hAnsi="Arial" w:eastAsia="Arial"/>
          <w:b/>
          <w:sz w:val="22"/>
        </w:rPr>
        <w:t xml:space="preserve">Tony: </w:t>
      </w:r>
      <w:r>
        <w:rPr>
          <w:rFonts w:ascii="Arial" w:hAnsi="Arial" w:eastAsia="Arial"/>
          <w:sz w:val="22"/>
        </w:rPr>
        <w:t>Perfect, the more granular the data, the harder it is for either of us to argue with it later./Hoàn hảo, dữ liệu càng chi tiết, càng khó để cả hai chúng ta tranh cãi với nó sau này.</w:t>
      </w:r>
    </w:p>
    <w:p>
      <w:pPr>
        <w:keepLines/>
        <w:spacing w:line="276" w:lineRule="auto" w:after="60"/>
      </w:pPr>
      <w:r>
        <w:rPr>
          <w:rFonts w:ascii="Arial" w:hAnsi="Arial" w:eastAsia="Arial"/>
          <w:b/>
          <w:sz w:val="22"/>
        </w:rPr>
        <w:t>CHOOSING GRANULAR DATA THAT CAN'T HIDE A BAD PERIOD BEHIND A GOOD ONE / CHỌN DỮ LIỆU CHI TIẾT KHÔNG THỂ CHE GIẤU MỘT GIAI ĐOẠN TỆ ĐẰNG SAU MỘT GIAI ĐOẠN TỐT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appropriate granularity of data collection./Hỏi một câu hỏi thực tế về độ chi tiết phù hợp của việc thu thập dữ liệu.</w:t>
      </w:r>
    </w:p>
    <w:p>
      <w:pPr>
        <w:keepLines/>
        <w:spacing w:line="276" w:lineRule="auto" w:after="60"/>
      </w:pPr>
      <w:r>
        <w:rPr>
          <w:rFonts w:ascii="Arial" w:hAnsi="Arial" w:eastAsia="Arial"/>
          <w:b/>
          <w:sz w:val="22"/>
        </w:rPr>
        <w:t xml:space="preserve">Task line 2: </w:t>
      </w:r>
      <w:r>
        <w:rPr>
          <w:rFonts w:ascii="Arial" w:hAnsi="Arial" w:eastAsia="Arial"/>
          <w:sz w:val="22"/>
        </w:rPr>
        <w:t>Recommend finer granularity, explaining precisely what coarser data would obscure./Đề xuất độ chi tiết mịn hơn, giải thích chính xác điều gì dữ liệu thô hơn sẽ che giấu.</w:t>
      </w:r>
    </w:p>
    <w:p>
      <w:pPr>
        <w:keepLines/>
        <w:spacing w:line="276" w:lineRule="auto" w:after="60"/>
      </w:pPr>
      <w:r>
        <w:rPr>
          <w:rFonts w:ascii="Arial" w:hAnsi="Arial" w:eastAsia="Arial"/>
          <w:b/>
          <w:sz w:val="22"/>
        </w:rPr>
        <w:t xml:space="preserve">Task line 3: </w:t>
      </w:r>
      <w:r>
        <w:rPr>
          <w:rFonts w:ascii="Arial" w:hAnsi="Arial" w:eastAsia="Arial"/>
          <w:sz w:val="22"/>
        </w:rPr>
        <w:t>Agree and propose an automated, reliable collection method./Đồng ý và đề xuất một phương pháp thu thập tự động, đáng tin cậy.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granular data for avoiding future disputes./Xác nhận giá trị của dữ liệu chi tiết cho việc tránh các tranh chấp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granular data as protecting both parties equally, not favouring one side./Nhận diện dữ liệu chi tiết là bảo vệ cả hai bên bình đẳng, không thiên vị bên nào.</w:t>
      </w:r>
    </w:p>
    <w:p>
      <w:pPr>
        <w:keepLines/>
        <w:spacing w:line="276" w:lineRule="auto" w:after="60"/>
      </w:pPr>
      <w:r>
        <w:rPr>
          <w:rFonts w:ascii="Arial" w:hAnsi="Arial" w:eastAsia="Arial"/>
          <w:b/>
          <w:sz w:val="22"/>
        </w:rPr>
        <w:t xml:space="preserve">Task line 6: </w:t>
      </w:r>
      <w:r>
        <w:rPr>
          <w:rFonts w:ascii="Arial" w:hAnsi="Arial" w:eastAsia="Arial"/>
          <w:sz w:val="22"/>
        </w:rPr>
        <w:t>Record this data design choice as strengthening the fairness of the entire thirty-day trial./Ghi nhận lựa chọn thiết kế dữ liệu này là củng cố sự công bằng của toàn bộ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Choose granular, hourly data collection that can't hide a bad period behind a good one, protecting both parties equally in a fair trial./Chọn thu thập dữ liệu chi tiết, hằng giờ không thể che giấu một giai đoạn tệ đằng sau một giai đoạn tốt, bảo vệ cả hai bên bình đẳng trong một giai đoạn thử công bằng.</w:t>
      </w:r>
    </w:p>
    <w:p>
      <w:pPr>
        <w:keepLines/>
        <w:spacing w:line="276" w:lineRule="auto" w:after="60"/>
      </w:pPr>
      <w:r>
        <w:rPr>
          <w:rFonts w:ascii="Arial" w:hAnsi="Arial" w:eastAsia="Arial"/>
          <w:b/>
          <w:sz w:val="22"/>
        </w:rPr>
        <w:t xml:space="preserve">Technical Director: </w:t>
      </w:r>
      <w:r>
        <w:rPr>
          <w:rFonts w:ascii="Arial" w:hAnsi="Arial" w:eastAsia="Arial"/>
          <w:sz w:val="22"/>
        </w:rPr>
        <w:t>I'd like to leave a technician on-site for the first week of the trial too, to help close that throughput gap faster./Tôi cũng muốn để lại một kỹ thuật viên tại chỗ cho tuần đầu tiên của giai đoạn thử, để giúp khép khoảng cách công suất nhanh hơn.</w:t>
      </w:r>
    </w:p>
    <w:p>
      <w:pPr>
        <w:keepLines/>
        <w:spacing w:line="276" w:lineRule="auto" w:after="60"/>
      </w:pPr>
      <w:r>
        <w:rPr>
          <w:rFonts w:ascii="Arial" w:hAnsi="Arial" w:eastAsia="Arial"/>
          <w:b/>
          <w:sz w:val="22"/>
        </w:rPr>
        <w:t xml:space="preserve">Tony: </w:t>
      </w:r>
      <w:r>
        <w:rPr>
          <w:rFonts w:ascii="Arial" w:hAnsi="Arial" w:eastAsia="Arial"/>
          <w:sz w:val="22"/>
        </w:rPr>
        <w:t>I welcome that, extra hands on your side only helps close this faster and fairer./Tôi hoan nghênh điều đó, thêm nhân lực từ phía anh chỉ giúp việc này xong nhanh hơn và công bằng hơn.</w:t>
      </w:r>
    </w:p>
    <w:p>
      <w:pPr>
        <w:keepLines/>
        <w:spacing w:line="276" w:lineRule="auto" w:after="60"/>
      </w:pPr>
      <w:r>
        <w:rPr>
          <w:rFonts w:ascii="Arial" w:hAnsi="Arial" w:eastAsia="Arial"/>
          <w:b/>
          <w:sz w:val="22"/>
        </w:rPr>
        <w:t xml:space="preserve">Technical Director: </w:t>
      </w:r>
      <w:r>
        <w:rPr>
          <w:rFonts w:ascii="Arial" w:hAnsi="Arial" w:eastAsia="Arial"/>
          <w:sz w:val="22"/>
        </w:rPr>
        <w:t>Good, I want this trial to succeed as much as you do./Tốt, tôi muốn giai đoạn thử này thành công nhiều như anh muốn vậy.</w:t>
      </w:r>
    </w:p>
    <w:p>
      <w:pPr>
        <w:keepLines/>
        <w:spacing w:line="276" w:lineRule="auto" w:after="60"/>
      </w:pPr>
      <w:r>
        <w:rPr>
          <w:rFonts w:ascii="Arial" w:hAnsi="Arial" w:eastAsia="Arial"/>
          <w:b/>
          <w:sz w:val="22"/>
        </w:rPr>
        <w:t xml:space="preserve">Tony: </w:t>
      </w:r>
      <w:r>
        <w:rPr>
          <w:rFonts w:ascii="Arial" w:hAnsi="Arial" w:eastAsia="Arial"/>
          <w:sz w:val="22"/>
        </w:rPr>
        <w:t>That's exactly the attitude that makes a thirty-day trial actually work./Đó chính xác là thái độ làm cho một giai đoạn thử ba mươi ngày thực sự hiệu quả.</w:t>
      </w:r>
    </w:p>
    <w:p>
      <w:pPr>
        <w:keepLines/>
        <w:spacing w:line="276" w:lineRule="auto" w:after="60"/>
      </w:pPr>
      <w:r>
        <w:rPr>
          <w:rFonts w:ascii="Arial" w:hAnsi="Arial" w:eastAsia="Arial"/>
          <w:b/>
          <w:sz w:val="22"/>
        </w:rPr>
        <w:t>WELCOMING A PARTNER'S EXTRA SUPPORT DURING A TRIAL PERIOD / HOAN NGHÊNH SỰ HỖ TRỢ THÊM CỦA MỘT ĐỐI TÁC TRONG MỘT GIAI ĐOẠN THỬ</w:t>
      </w:r>
    </w:p>
    <w:p>
      <w:pPr>
        <w:keepLines/>
        <w:spacing w:line="276" w:lineRule="auto" w:after="60"/>
      </w:pPr>
      <w:r>
        <w:rPr>
          <w:rFonts w:ascii="Arial" w:hAnsi="Arial" w:eastAsia="Arial"/>
          <w:b/>
          <w:sz w:val="22"/>
        </w:rPr>
        <w:t xml:space="preserve">Task line 1: </w:t>
      </w:r>
      <w:r>
        <w:rPr>
          <w:rFonts w:ascii="Arial" w:hAnsi="Arial" w:eastAsia="Arial"/>
          <w:sz w:val="22"/>
        </w:rPr>
        <w:t>Offer additional on-site support during a defined trial window./Đề nghị hỗ trợ tại chỗ bổ sung trong một khung thời gian thử đã xác định.</w:t>
      </w:r>
    </w:p>
    <w:p>
      <w:pPr>
        <w:keepLines/>
        <w:spacing w:line="276" w:lineRule="auto" w:after="60"/>
      </w:pPr>
      <w:r>
        <w:rPr>
          <w:rFonts w:ascii="Arial" w:hAnsi="Arial" w:eastAsia="Arial"/>
          <w:b/>
          <w:sz w:val="22"/>
        </w:rPr>
        <w:t xml:space="preserve">Task line 2: </w:t>
      </w:r>
      <w:r>
        <w:rPr>
          <w:rFonts w:ascii="Arial" w:hAnsi="Arial" w:eastAsia="Arial"/>
          <w:sz w:val="22"/>
        </w:rPr>
        <w:t>Welcome the offer, recognising its shared benefit for both parties./Hoan nghênh đề nghị đó, nhận diện lợi ích chung của nó cho cả hai bên.</w:t>
      </w:r>
    </w:p>
    <w:p>
      <w:pPr>
        <w:keepLines/>
        <w:spacing w:line="276" w:lineRule="auto" w:after="60"/>
      </w:pPr>
      <w:r>
        <w:rPr>
          <w:rFonts w:ascii="Arial" w:hAnsi="Arial" w:eastAsia="Arial"/>
          <w:b/>
          <w:sz w:val="22"/>
        </w:rPr>
        <w:t xml:space="preserve">Task line 3: </w:t>
      </w:r>
      <w:r>
        <w:rPr>
          <w:rFonts w:ascii="Arial" w:hAnsi="Arial" w:eastAsia="Arial"/>
          <w:sz w:val="22"/>
        </w:rPr>
        <w:t>State a genuine, shared investment in the trial's success./Nêu rõ một sự đầu tư chân thực, chung vào thành công của giai đoạn thử.</w:t>
      </w:r>
    </w:p>
    <w:p>
      <w:pPr>
        <w:keepLines/>
        <w:spacing w:line="276" w:lineRule="auto" w:after="60"/>
      </w:pPr>
      <w:r>
        <w:rPr>
          <w:rFonts w:ascii="Arial" w:hAnsi="Arial" w:eastAsia="Arial"/>
          <w:b/>
          <w:sz w:val="22"/>
        </w:rPr>
        <w:t xml:space="preserve">Task line 4: </w:t>
      </w:r>
      <w:r>
        <w:rPr>
          <w:rFonts w:ascii="Arial" w:hAnsi="Arial" w:eastAsia="Arial"/>
          <w:sz w:val="22"/>
        </w:rPr>
        <w:t>Recognise this shared investment as the real ingredient that makes a trial period function well./Nhận diện sự đầu tư chung này là thành phần thật sự làm cho một giai đoạn thử vận hành tốt.</w:t>
      </w:r>
    </w:p>
    <w:p>
      <w:pPr>
        <w:keepLines/>
        <w:spacing w:line="276" w:lineRule="auto" w:after="60"/>
      </w:pPr>
      <w:r>
        <w:rPr>
          <w:rFonts w:ascii="Arial" w:hAnsi="Arial" w:eastAsia="Arial"/>
          <w:b/>
          <w:sz w:val="22"/>
        </w:rPr>
        <w:t xml:space="preserve">Task line 5: </w:t>
      </w:r>
      <w:r>
        <w:rPr>
          <w:rFonts w:ascii="Arial" w:hAnsi="Arial" w:eastAsia="Arial"/>
          <w:sz w:val="22"/>
        </w:rPr>
        <w:t>Recognise welcoming extra partner support as strengthening rather than undermining a fair trial./Nhận diện việc hoan nghênh sự hỗ trợ thêm của đối tác là củng cố chứ không làm suy yếu một giai đoạn thử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shared commitment as the emotional core of a strong, tested supplier relationship./Ghi nhận cam kết chung này là cốt lõi cảm xúc của một mối quan hệ nhà cung cấp mạnh mẽ,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Welcome a partner's genuine extra support during a trial period, recognising shared investment as what actually makes such trials succeed./Hoan nghênh sự hỗ trợ thêm chân thực của một đối tác trong một giai đoạn thử, nhận diện sự đầu tư chung là điều thực sự làm cho các giai đoạn thử như vậy thành công.</w:t>
      </w:r>
    </w:p>
    <w:p>
      <w:pPr>
        <w:keepLines/>
        <w:spacing w:line="276" w:lineRule="auto" w:after="60"/>
      </w:pPr>
      <w:r>
        <w:rPr>
          <w:rFonts w:ascii="Arial" w:hAnsi="Arial" w:eastAsia="Arial"/>
          <w:b/>
          <w:sz w:val="22"/>
        </w:rPr>
        <w:t xml:space="preserve">Inventory Buyer: </w:t>
      </w:r>
      <w:r>
        <w:rPr>
          <w:rFonts w:ascii="Arial" w:hAnsi="Arial" w:eastAsia="Arial"/>
          <w:sz w:val="22"/>
        </w:rPr>
        <w:t>Should I prepare a version of today's findings for our own internal audit file too, separate from what goes to Klaus?/Em có nên chuẩn bị một phiên bản các phát hiện hôm nay cho hồ sơ kiểm toán nội bộ của tụi mình nữa không, riêng biệt với những gì gửi cho Klaus?</w:t>
      </w:r>
    </w:p>
    <w:p>
      <w:pPr>
        <w:keepLines/>
        <w:spacing w:line="276" w:lineRule="auto" w:after="60"/>
      </w:pPr>
      <w:r>
        <w:rPr>
          <w:rFonts w:ascii="Arial" w:hAnsi="Arial" w:eastAsia="Arial"/>
          <w:b/>
          <w:sz w:val="22"/>
        </w:rPr>
        <w:t xml:space="preserve">Tony: </w:t>
      </w:r>
      <w:r>
        <w:rPr>
          <w:rFonts w:ascii="Arial" w:hAnsi="Arial" w:eastAsia="Arial"/>
          <w:sz w:val="22"/>
        </w:rPr>
        <w:t>Yes, good thinking, our own file should stand on its own without needing his report to make sense of it./Có, nghĩ hay đấy, hồ sơ của tụi mình nên tự đứng vững mà không cần báo cáo của anh ấy để hiểu được.</w:t>
      </w:r>
    </w:p>
    <w:p>
      <w:pPr>
        <w:keepLines/>
        <w:spacing w:line="276" w:lineRule="auto" w:after="60"/>
      </w:pPr>
      <w:r>
        <w:rPr>
          <w:rFonts w:ascii="Arial" w:hAnsi="Arial" w:eastAsia="Arial"/>
          <w:b/>
          <w:sz w:val="22"/>
        </w:rPr>
        <w:t xml:space="preserve">Inventory Buyer: </w:t>
      </w:r>
      <w:r>
        <w:rPr>
          <w:rFonts w:ascii="Arial" w:hAnsi="Arial" w:eastAsia="Arial"/>
          <w:sz w:val="22"/>
        </w:rPr>
        <w:t>I'll have both versions ready by end of day./Em sẽ có cả hai phiên bản sẵn sàng trước cuối ngày.</w:t>
      </w:r>
    </w:p>
    <w:p>
      <w:pPr>
        <w:keepLines/>
        <w:spacing w:line="276" w:lineRule="auto" w:after="60"/>
      </w:pPr>
      <w:r>
        <w:rPr>
          <w:rFonts w:ascii="Arial" w:hAnsi="Arial" w:eastAsia="Arial"/>
          <w:b/>
          <w:sz w:val="22"/>
        </w:rPr>
        <w:t xml:space="preserve">Tony: </w:t>
      </w:r>
      <w:r>
        <w:rPr>
          <w:rFonts w:ascii="Arial" w:hAnsi="Arial" w:eastAsia="Arial"/>
          <w:sz w:val="22"/>
        </w:rPr>
        <w:t>Perfect, two independent records are always stronger than one shared one./Hoàn hảo, hai hồ sơ độc lập luôn mạnh hơn một hồ sơ chung.</w:t>
      </w:r>
    </w:p>
    <w:p>
      <w:pPr>
        <w:keepLines/>
        <w:spacing w:line="276" w:lineRule="auto" w:after="60"/>
      </w:pPr>
      <w:r>
        <w:rPr>
          <w:rFonts w:ascii="Arial" w:hAnsi="Arial" w:eastAsia="Arial"/>
          <w:b/>
          <w:sz w:val="22"/>
        </w:rPr>
        <w:t>MAINTAINING AN INDEPENDENT INTERNAL RECORD ALONGSIDE A SHARED ONE / DUY TRÌ MỘT HỒ SƠ NỘI BỘ ĐỘC LẬP CÙNG VỚI MỘT HỒ SƠ CHUNG</w:t>
      </w:r>
    </w:p>
    <w:p>
      <w:pPr>
        <w:keepLines/>
        <w:spacing w:line="276" w:lineRule="auto" w:after="60"/>
      </w:pPr>
      <w:r>
        <w:rPr>
          <w:rFonts w:ascii="Arial" w:hAnsi="Arial" w:eastAsia="Arial"/>
          <w:b/>
          <w:sz w:val="22"/>
        </w:rPr>
        <w:t xml:space="preserve">Task line 1: </w:t>
      </w:r>
      <w:r>
        <w:rPr>
          <w:rFonts w:ascii="Arial" w:hAnsi="Arial" w:eastAsia="Arial"/>
          <w:sz w:val="22"/>
        </w:rPr>
        <w:t>Propose maintaining a separate internal version of shared documentation./Đề xuất duy trì một phiên bản nội bộ riêng biệt của tài liệu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explaining why independence matters./Chấp thuận đề xuất đó, giải thích tại sao tính độc lập quan trọng.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timeline for both versions./Cam kết một mốc thời gian cụ thể cho cả hai phiên bản.</w:t>
      </w:r>
    </w:p>
    <w:p>
      <w:pPr>
        <w:keepLines/>
        <w:spacing w:line="276" w:lineRule="auto" w:after="60"/>
      </w:pPr>
      <w:r>
        <w:rPr>
          <w:rFonts w:ascii="Arial" w:hAnsi="Arial" w:eastAsia="Arial"/>
          <w:b/>
          <w:sz w:val="22"/>
        </w:rPr>
        <w:t xml:space="preserve">Task line 4: </w:t>
      </w:r>
      <w:r>
        <w:rPr>
          <w:rFonts w:ascii="Arial" w:hAnsi="Arial" w:eastAsia="Arial"/>
          <w:sz w:val="22"/>
        </w:rPr>
        <w:t>Confirm the general principle: independent records are inherently stronger./Xác nhận nguyên tắc chung: các hồ sơ độc lập vốn mạnh hơn.</w:t>
      </w:r>
    </w:p>
    <w:p>
      <w:pPr>
        <w:keepLines/>
        <w:spacing w:line="276" w:lineRule="auto" w:after="60"/>
      </w:pPr>
      <w:r>
        <w:rPr>
          <w:rFonts w:ascii="Arial" w:hAnsi="Arial" w:eastAsia="Arial"/>
          <w:b/>
          <w:sz w:val="22"/>
        </w:rPr>
        <w:t xml:space="preserve">Task line 5: </w:t>
      </w:r>
      <w:r>
        <w:rPr>
          <w:rFonts w:ascii="Arial" w:hAnsi="Arial" w:eastAsia="Arial"/>
          <w:sz w:val="22"/>
        </w:rPr>
        <w:t>Recognise maintaining independent records as protecting against reliance on a single, shared source./Nhận diện việc duy trì các hồ sơ độc lập là bảo vệ chống lại sự phụ thuộc vào một nguồn chung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mature documentation habit for any multi-party project./Ghi nhận thực hành này là một thói quen ghi chép trưởng thành cho bất kỳ dự án nhiều bên nào.</w:t>
      </w:r>
    </w:p>
    <w:p>
      <w:pPr>
        <w:keepLines/>
        <w:spacing w:line="276" w:lineRule="auto" w:after="60"/>
      </w:pPr>
      <w:r>
        <w:rPr>
          <w:rFonts w:ascii="Arial" w:hAnsi="Arial" w:eastAsia="Arial"/>
          <w:b/>
          <w:sz w:val="22"/>
        </w:rPr>
        <w:t xml:space="preserve">Task line 7: </w:t>
      </w:r>
      <w:r>
        <w:rPr>
          <w:rFonts w:ascii="Arial" w:hAnsi="Arial" w:eastAsia="Arial"/>
          <w:sz w:val="22"/>
        </w:rPr>
        <w:t>Maintain an independent internal record alongside a shared one, ensuring the internal file stands on its own without relying on a partner's version./Duy trì một hồ sơ nội bộ độc lập cùng với một hồ sơ chung, đảm bảo hồ sơ nội bộ tự đứng vững mà không dựa vào phiên bản của một đối tác.</w:t>
      </w:r>
    </w:p>
    <w:p>
      <w:pPr>
        <w:keepLines/>
        <w:spacing w:line="276" w:lineRule="auto" w:after="60"/>
      </w:pPr>
      <w:r>
        <w:rPr>
          <w:rFonts w:ascii="Arial" w:hAnsi="Arial" w:eastAsia="Arial"/>
          <w:b/>
          <w:sz w:val="22"/>
        </w:rPr>
        <w:t xml:space="preserve">Technical Director: </w:t>
      </w:r>
      <w:r>
        <w:rPr>
          <w:rFonts w:ascii="Arial" w:hAnsi="Arial" w:eastAsia="Arial"/>
          <w:sz w:val="22"/>
        </w:rPr>
        <w:t>Would a brief check-in call at the fifteen-day mark help, just to compare notes before the full thirty?/Một cuộc gọi kiểm tra ngắn vào mốc mười lăm ngày có giúp ích không, chỉ để so sánh ghi chú trước khi đủ ba mươi ngày?</w:t>
      </w:r>
    </w:p>
    <w:p>
      <w:pPr>
        <w:keepLines/>
        <w:spacing w:line="276" w:lineRule="auto" w:after="60"/>
      </w:pPr>
      <w:r>
        <w:rPr>
          <w:rFonts w:ascii="Arial" w:hAnsi="Arial" w:eastAsia="Arial"/>
          <w:b/>
          <w:sz w:val="22"/>
        </w:rPr>
        <w:t xml:space="preserve">Tony: </w:t>
      </w:r>
      <w:r>
        <w:rPr>
          <w:rFonts w:ascii="Arial" w:hAnsi="Arial" w:eastAsia="Arial"/>
          <w:sz w:val="22"/>
        </w:rPr>
        <w:t>I like that idea, a midpoint check catches a bad trend early instead of waiting for the full picture./Tôi thích ý tưởng đó, một kiểm tra giữa kỳ bắt được một xu hướng xấu sớm thay vì chờ bức tranh đầy đủ.</w:t>
      </w:r>
    </w:p>
    <w:p>
      <w:pPr>
        <w:keepLines/>
        <w:spacing w:line="276" w:lineRule="auto" w:after="60"/>
      </w:pPr>
      <w:r>
        <w:rPr>
          <w:rFonts w:ascii="Arial" w:hAnsi="Arial" w:eastAsia="Arial"/>
          <w:b/>
          <w:sz w:val="22"/>
        </w:rPr>
        <w:t xml:space="preserve">Technical Director: </w:t>
      </w:r>
      <w:r>
        <w:rPr>
          <w:rFonts w:ascii="Arial" w:hAnsi="Arial" w:eastAsia="Arial"/>
          <w:sz w:val="22"/>
        </w:rPr>
        <w:t>I'll send a calendar invite for day fifteen then./Vậy tôi sẽ gửi lời mời lịch cho ngày mười lăm.</w:t>
      </w:r>
    </w:p>
    <w:p>
      <w:pPr>
        <w:keepLines/>
        <w:spacing w:line="276" w:lineRule="auto" w:after="60"/>
      </w:pPr>
      <w:r>
        <w:rPr>
          <w:rFonts w:ascii="Arial" w:hAnsi="Arial" w:eastAsia="Arial"/>
          <w:b/>
          <w:sz w:val="22"/>
        </w:rPr>
        <w:t xml:space="preserve">Tony: </w:t>
      </w:r>
      <w:r>
        <w:rPr>
          <w:rFonts w:ascii="Arial" w:hAnsi="Arial" w:eastAsia="Arial"/>
          <w:sz w:val="22"/>
        </w:rPr>
        <w:t>Appreciated, that's exactly the kind of proactive step that makes a trial period feel collaborative rather than adversarial./Cảm kích, đó chính xác là kiểu bước chủ động làm cho một giai đoạn thử cảm thấy hợp tác thay vì đối đầu.</w:t>
      </w:r>
    </w:p>
    <w:p>
      <w:pPr>
        <w:keepLines/>
        <w:spacing w:line="276" w:lineRule="auto" w:after="60"/>
      </w:pPr>
      <w:r>
        <w:rPr>
          <w:rFonts w:ascii="Arial" w:hAnsi="Arial" w:eastAsia="Arial"/>
          <w:b/>
          <w:sz w:val="22"/>
        </w:rPr>
        <w:t>ADDING A MIDPOINT CHECK-IN TO CATCH A BAD TREND EARLY / THÊM MỘT KIỂM TRA GIỮA KỲ ĐỂ BẮT MỘT XU HƯỚNG XẤU SỚM</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checkpoint partway through a longer trial period./Đề xuất một điểm kiểm tra bổ sung giữa chừng một giai đoạn thử dài hơn.</w:t>
      </w:r>
    </w:p>
    <w:p>
      <w:pPr>
        <w:keepLines/>
        <w:spacing w:line="276" w:lineRule="auto" w:after="60"/>
      </w:pPr>
      <w:r>
        <w:rPr>
          <w:rFonts w:ascii="Arial" w:hAnsi="Arial" w:eastAsia="Arial"/>
          <w:b/>
          <w:sz w:val="22"/>
        </w:rPr>
        <w:t xml:space="preserve">Task line 2: </w:t>
      </w:r>
      <w:r>
        <w:rPr>
          <w:rFonts w:ascii="Arial" w:hAnsi="Arial" w:eastAsia="Arial"/>
          <w:sz w:val="22"/>
        </w:rPr>
        <w:t>Welcome the proposal, explaining its value for early detection./Hoan nghênh đề xuất đó, giải thích giá trị của nó cho việc phát hiện sớm.</w:t>
      </w:r>
    </w:p>
    <w:p>
      <w:pPr>
        <w:keepLines/>
        <w:spacing w:line="276" w:lineRule="auto" w:after="60"/>
      </w:pPr>
      <w:r>
        <w:rPr>
          <w:rFonts w:ascii="Arial" w:hAnsi="Arial" w:eastAsia="Arial"/>
          <w:b/>
          <w:sz w:val="22"/>
        </w:rPr>
        <w:t xml:space="preserve">Task line 3: </w:t>
      </w:r>
      <w:r>
        <w:rPr>
          <w:rFonts w:ascii="Arial" w:hAnsi="Arial" w:eastAsia="Arial"/>
          <w:sz w:val="22"/>
        </w:rPr>
        <w:t>Commit to scheduling the checkpoint immediately./Cam kết lên lịch điểm kiểm tra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step as shaping the tone of the whole trial period./Nhận diện bước chủ động này là định hình tông của toàn bộ giai đoạn thử.</w:t>
      </w:r>
    </w:p>
    <w:p>
      <w:pPr>
        <w:keepLines/>
        <w:spacing w:line="276" w:lineRule="auto" w:after="60"/>
      </w:pPr>
      <w:r>
        <w:rPr>
          <w:rFonts w:ascii="Arial" w:hAnsi="Arial" w:eastAsia="Arial"/>
          <w:b/>
          <w:sz w:val="22"/>
        </w:rPr>
        <w:t xml:space="preserve">Task line 5: </w:t>
      </w:r>
      <w:r>
        <w:rPr>
          <w:rFonts w:ascii="Arial" w:hAnsi="Arial" w:eastAsia="Arial"/>
          <w:sz w:val="22"/>
        </w:rPr>
        <w:t>Recognise a midpoint check as catching problems while there's still time to respond, not just to observe./Nhận diện một kiểm tra giữa kỳ là bắt được các vấn đề trong khi vẫn còn thời gian để phản hồi, không chỉ để quan sát.</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collaborative spirit of the entire trial./Ghi nhận sự bổ sung này là củng cố tinh thần hợp tác của toàn bộ giai đoạn thử.</w:t>
      </w:r>
    </w:p>
    <w:p>
      <w:pPr>
        <w:keepLines/>
        <w:spacing w:line="276" w:lineRule="auto" w:after="60"/>
      </w:pPr>
      <w:r>
        <w:rPr>
          <w:rFonts w:ascii="Arial" w:hAnsi="Arial" w:eastAsia="Arial"/>
          <w:b/>
          <w:sz w:val="22"/>
        </w:rPr>
        <w:t xml:space="preserve">Task line 7: </w:t>
      </w:r>
      <w:r>
        <w:rPr>
          <w:rFonts w:ascii="Arial" w:hAnsi="Arial" w:eastAsia="Arial"/>
          <w:sz w:val="22"/>
        </w:rPr>
        <w:t>Add a proactive midpoint check-in to a longer trial period, catching a bad trend early while there's still time to respond./Thêm một kiểm tra giữa kỳ chủ động vào một giai đoạn thử dài hơn, bắt được một xu hướng xấu sớm trong khi vẫn còn thời gian để phản hồi.</w:t>
      </w:r>
    </w:p>
    <w:p>
      <w:pPr>
        <w:keepLines/>
        <w:spacing w:line="276" w:lineRule="auto" w:after="60"/>
      </w:pPr>
      <w:r>
        <w:rPr>
          <w:rFonts w:ascii="Arial" w:hAnsi="Arial" w:eastAsia="Arial"/>
          <w:b/>
          <w:sz w:val="22"/>
        </w:rPr>
        <w:t xml:space="preserve">Inventory Buyer: </w:t>
      </w:r>
      <w:r>
        <w:rPr>
          <w:rFonts w:ascii="Arial" w:hAnsi="Arial" w:eastAsia="Arial"/>
          <w:sz w:val="22"/>
        </w:rPr>
        <w:t>Should the fifteen-day checkpoint be a formal written report too, or just a call?/Điểm kiểm tra mười lăm ngày có nên là một báo cáo bằng văn bản chính thức nữa không, hay chỉ một cuộc gọi?</w:t>
      </w:r>
    </w:p>
    <w:p>
      <w:pPr>
        <w:keepLines/>
        <w:spacing w:line="276" w:lineRule="auto" w:after="60"/>
      </w:pPr>
      <w:r>
        <w:rPr>
          <w:rFonts w:ascii="Arial" w:hAnsi="Arial" w:eastAsia="Arial"/>
          <w:b/>
          <w:sz w:val="22"/>
        </w:rPr>
        <w:t xml:space="preserve">Tony: </w:t>
      </w:r>
      <w:r>
        <w:rPr>
          <w:rFonts w:ascii="Arial" w:hAnsi="Arial" w:eastAsia="Arial"/>
          <w:sz w:val="22"/>
        </w:rPr>
        <w:t>Both, a short written summary before the call so nobody's hearing the numbers for the first time live./Cả hai, một bản tóm tắt văn bản ngắn trước cuộc gọi để không ai nghe các con số lần đầu tiên trực tiếp.</w:t>
      </w:r>
    </w:p>
    <w:p>
      <w:pPr>
        <w:keepLines/>
        <w:spacing w:line="276" w:lineRule="auto" w:after="60"/>
      </w:pPr>
      <w:r>
        <w:rPr>
          <w:rFonts w:ascii="Arial" w:hAnsi="Arial" w:eastAsia="Arial"/>
          <w:b/>
          <w:sz w:val="22"/>
        </w:rPr>
        <w:t xml:space="preserve">Inventory Buyer: </w:t>
      </w:r>
      <w:r>
        <w:rPr>
          <w:rFonts w:ascii="Arial" w:hAnsi="Arial" w:eastAsia="Arial"/>
          <w:sz w:val="22"/>
        </w:rPr>
        <w:t>That'll make the call itself faster too, less time spent just reading numbers out loud./Điều đó cũng sẽ làm cuộc gọi nhanh hơn, ít thời gian dành để chỉ đọc số liệu thành tiếng.</w:t>
      </w:r>
    </w:p>
    <w:p>
      <w:pPr>
        <w:keepLines/>
        <w:spacing w:line="276" w:lineRule="auto" w:after="60"/>
      </w:pPr>
      <w:r>
        <w:rPr>
          <w:rFonts w:ascii="Arial" w:hAnsi="Arial" w:eastAsia="Arial"/>
          <w:b/>
          <w:sz w:val="22"/>
        </w:rPr>
        <w:t xml:space="preserve">Tony: </w:t>
      </w:r>
      <w:r>
        <w:rPr>
          <w:rFonts w:ascii="Arial" w:hAnsi="Arial" w:eastAsia="Arial"/>
          <w:sz w:val="22"/>
        </w:rPr>
        <w:t>Exactly, the call should be for discussion, not for delivering data cold./Chính xác, cuộc gọi nên dành cho thảo luận, không phải để đưa dữ liệu một cách đột ngột.</w:t>
      </w:r>
    </w:p>
    <w:p>
      <w:pPr>
        <w:keepLines/>
        <w:spacing w:line="276" w:lineRule="auto" w:after="60"/>
      </w:pPr>
      <w:r>
        <w:rPr>
          <w:rFonts w:ascii="Arial" w:hAnsi="Arial" w:eastAsia="Arial"/>
          <w:b/>
          <w:sz w:val="22"/>
        </w:rPr>
        <w:t>PREPARING A WRITTEN SUMMARY SO A CALL CAN FOCUS ON DISCUSSION / CHUẨN BỊ MỘT BẢN TÓM TẮT VĂN BẢN ĐỂ MỘT CUỘC GỌI CÓ THỂ TẬP TRUNG VÀO THẢO LUẬN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format of an upcoming checkpoint./Hỏi một câu hỏi thực tế về định dạng của một điểm kiểm tra sắp tới.</w:t>
      </w:r>
    </w:p>
    <w:p>
      <w:pPr>
        <w:keepLines/>
        <w:spacing w:line="276" w:lineRule="auto" w:after="60"/>
      </w:pPr>
      <w:r>
        <w:rPr>
          <w:rFonts w:ascii="Arial" w:hAnsi="Arial" w:eastAsia="Arial"/>
          <w:b/>
          <w:sz w:val="22"/>
        </w:rPr>
        <w:t xml:space="preserve">Task line 2: </w:t>
      </w:r>
      <w:r>
        <w:rPr>
          <w:rFonts w:ascii="Arial" w:hAnsi="Arial" w:eastAsia="Arial"/>
          <w:sz w:val="22"/>
        </w:rPr>
        <w:t>Propose combining a written summary with the call for better preparation./Đề xuất kết hợp một bản tóm tắt văn bản với cuộc gọi để chuẩn bị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the secondary benefit: a faster, more focused call./Nhận diện lợi ích thứ cấp: một cuộc gọi nhanh hơn, tập trung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purpose: discussion over cold data delivery./Xác nhận mục đích nền tảng: thảo luận hơn là đưa dữ liệu đột ngột.</w:t>
      </w:r>
    </w:p>
    <w:p>
      <w:pPr>
        <w:keepLines/>
        <w:spacing w:line="276" w:lineRule="auto" w:after="60"/>
      </w:pPr>
      <w:r>
        <w:rPr>
          <w:rFonts w:ascii="Arial" w:hAnsi="Arial" w:eastAsia="Arial"/>
          <w:b/>
          <w:sz w:val="22"/>
        </w:rPr>
        <w:t xml:space="preserve">Task line 5: </w:t>
      </w:r>
      <w:r>
        <w:rPr>
          <w:rFonts w:ascii="Arial" w:hAnsi="Arial" w:eastAsia="Arial"/>
          <w:sz w:val="22"/>
        </w:rPr>
        <w:t>Recognise pre-reading a written summary as making live meetings more valuable./Nhận diện việc đọc trước một bản tóm tắt văn bản là làm cho các cuộc họp trực tiếp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format choice as a small but meaningful efficiency gained late in the arc./Ghi nhận lựa chọn định dạng này là một hiệu quả nhỏ nhưng có ý nghĩa đạt được muộn trong vòng cung.</w:t>
      </w:r>
    </w:p>
    <w:p>
      <w:pPr>
        <w:keepLines/>
        <w:spacing w:line="276" w:lineRule="auto" w:after="60"/>
      </w:pPr>
      <w:r>
        <w:rPr>
          <w:rFonts w:ascii="Arial" w:hAnsi="Arial" w:eastAsia="Arial"/>
          <w:b/>
          <w:sz w:val="22"/>
        </w:rPr>
        <w:t xml:space="preserve">Task line 7: </w:t>
      </w:r>
      <w:r>
        <w:rPr>
          <w:rFonts w:ascii="Arial" w:hAnsi="Arial" w:eastAsia="Arial"/>
          <w:sz w:val="22"/>
        </w:rPr>
        <w:t>Prepare a written summary ahead of a call so live time is spent on discussion rather than delivering data for the first time./Chuẩn bị một bản tóm tắt văn bản trước một cuộc gọi để thời gian trực tiếp được dành cho thảo luận thay vì đưa dữ liệu lần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a fair, written split between what closes tonight and what earns thirty real days of data first./Hôm nay kết thúc với một sự tách biệt công bằng, bằng văn bản giữa những gì xong tối nay và những gì cần ba mươi ngày dữ liệu thật trước.</w:t>
      </w:r>
    </w:p>
    <w:p>
      <w:pPr>
        <w:pStyle w:val="Heading2"/>
      </w:pPr>
      <w:r>
        <w:rPr>
          <w:rFonts w:ascii="Arial" w:hAnsi="Arial" w:eastAsia="Arial"/>
          <w:b/>
          <w:sz w:val="26"/>
        </w:rPr>
        <w:t>NGÀY 5: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are we finally at three full lines tonight or not?/Tony, tối nay mình cuối cùng có đủ ba chuyền chưa?</w:t>
      </w:r>
    </w:p>
    <w:p>
      <w:pPr>
        <w:keepLines/>
        <w:spacing w:line="276" w:lineRule="auto" w:after="60"/>
      </w:pPr>
      <w:r>
        <w:rPr>
          <w:rFonts w:ascii="Arial" w:hAnsi="Arial" w:eastAsia="Arial"/>
          <w:b/>
          <w:sz w:val="22"/>
        </w:rPr>
        <w:t xml:space="preserve">Tony: </w:t>
      </w:r>
      <w:r>
        <w:rPr>
          <w:rFonts w:ascii="Arial" w:hAnsi="Arial" w:eastAsia="Arial"/>
          <w:sz w:val="22"/>
        </w:rPr>
        <w:t>Running, yes, fully accepted, not quite, two of three punch items close tonight./Chạy thì có, nghiệm thu đầy đủ thì chưa, hai trong ba mục sẽ xong tối nay.</w:t>
      </w:r>
    </w:p>
    <w:p>
      <w:pPr>
        <w:keepLines/>
        <w:spacing w:line="276" w:lineRule="auto" w:after="60"/>
      </w:pPr>
      <w:r>
        <w:rPr>
          <w:rFonts w:ascii="Arial" w:hAnsi="Arial" w:eastAsia="Arial"/>
          <w:b/>
          <w:sz w:val="22"/>
        </w:rPr>
        <w:t xml:space="preserve">Tony: </w:t>
      </w:r>
      <w:r>
        <w:rPr>
          <w:rFonts w:ascii="Arial" w:hAnsi="Arial" w:eastAsia="Arial"/>
          <w:sz w:val="22"/>
        </w:rPr>
        <w:t>Throughput gets a thirty-day trial before we settle the performance guarantee./Công suất được thêm giai đoạn thử ba mươi ngày trước khi giải quyết bảo đảm hiệu suất.</w:t>
      </w:r>
    </w:p>
    <w:p>
      <w:pPr>
        <w:keepLines/>
        <w:spacing w:line="276" w:lineRule="auto" w:after="60"/>
      </w:pPr>
      <w:r>
        <w:rPr>
          <w:rFonts w:ascii="Arial" w:hAnsi="Arial" w:eastAsia="Arial"/>
          <w:b/>
          <w:sz w:val="22"/>
        </w:rPr>
        <w:t xml:space="preserve">Plant General Manager: </w:t>
      </w:r>
      <w:r>
        <w:rPr>
          <w:rFonts w:ascii="Arial" w:hAnsi="Arial" w:eastAsia="Arial"/>
          <w:sz w:val="22"/>
        </w:rPr>
        <w:t>Good, I'd rather have it right than have it fast on paper only./Tốt, tôi thà làm đúng còn hơn nhanh chỉ trên giấy tờ.</w:t>
      </w:r>
    </w:p>
    <w:p>
      <w:pPr>
        <w:keepLines/>
        <w:spacing w:line="276" w:lineRule="auto" w:after="60"/>
      </w:pPr>
      <w:r>
        <w:rPr>
          <w:rFonts w:ascii="Arial" w:hAnsi="Arial" w:eastAsia="Arial"/>
          <w:b/>
          <w:sz w:val="22"/>
        </w:rPr>
        <w:t>REFUSING TO BLUR "RUNNING" AND "ACCEPTED" INTO ONE WORD / TỪ CHỐI NHẬP NHẰNG "CHẠY" VÀ "NGHIỆM THU" THÀNH MỘT TỪ</w:t>
      </w:r>
    </w:p>
    <w:p>
      <w:pPr>
        <w:keepLines/>
        <w:spacing w:line="276" w:lineRule="auto" w:after="60"/>
      </w:pPr>
      <w:r>
        <w:rPr>
          <w:rFonts w:ascii="Arial" w:hAnsi="Arial" w:eastAsia="Arial"/>
          <w:b/>
          <w:sz w:val="22"/>
        </w:rPr>
        <w:t xml:space="preserve">Task line 1: </w:t>
      </w:r>
      <w:r>
        <w:rPr>
          <w:rFonts w:ascii="Arial" w:hAnsi="Arial" w:eastAsia="Arial"/>
          <w:sz w:val="22"/>
        </w:rPr>
        <w:t>Ask a direct, binary-sounding question about a major milestone's status./Hỏi một câu hỏi trực tiếp, nghe có vẻ nhị phân về tình trạng của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Answer precisely, refusing to collapse two distinct states into one simple yes./Trả lời chính xác, từ chối gộp hai trạng thái khác biệt thành một câu có đơn giản.</w:t>
      </w:r>
    </w:p>
    <w:p>
      <w:pPr>
        <w:keepLines/>
        <w:spacing w:line="276" w:lineRule="auto" w:after="60"/>
      </w:pPr>
      <w:r>
        <w:rPr>
          <w:rFonts w:ascii="Arial" w:hAnsi="Arial" w:eastAsia="Arial"/>
          <w:b/>
          <w:sz w:val="22"/>
        </w:rPr>
        <w:t xml:space="preserve">Task line 3: </w:t>
      </w:r>
      <w:r>
        <w:rPr>
          <w:rFonts w:ascii="Arial" w:hAnsi="Arial" w:eastAsia="Arial"/>
          <w:sz w:val="22"/>
        </w:rPr>
        <w:t>Add the specific condition still pending before full completion./Thêm điều kiện cụ thể vẫn đang chờ trước khi hoàn thành đầy đủ.</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accuracy over a falsely tidy narrative./Xác nhận một sở thích rõ ràng cho sự chính xác hơn một câu chuyện gọn gàng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blur precise terms as protecting the integrity of every future report./Nhận diện việc từ chối nhập nhằng các thuật ngữ chính xác là bảo vệ tính toàn vẹn của mọi báo cáo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exactly what senior leadership wants to hear, even when it complicates the story./Ghi nhận sự chính xác này chính xác là điều lãnh đạo cấp cao muốn nghe, ngay cả khi nó làm phức tạp câu chuyện.</w:t>
      </w:r>
    </w:p>
    <w:p>
      <w:pPr>
        <w:keepLines/>
        <w:spacing w:line="276" w:lineRule="auto" w:after="60"/>
      </w:pPr>
      <w:r>
        <w:rPr>
          <w:rFonts w:ascii="Arial" w:hAnsi="Arial" w:eastAsia="Arial"/>
          <w:b/>
          <w:sz w:val="22"/>
        </w:rPr>
        <w:t xml:space="preserve">Task line 7: </w:t>
      </w:r>
      <w:r>
        <w:rPr>
          <w:rFonts w:ascii="Arial" w:hAnsi="Arial" w:eastAsia="Arial"/>
          <w:sz w:val="22"/>
        </w:rPr>
        <w:t>Refuse to blur two distinct technical states into one simple, falsely tidy answer, even under pressure for a clean milestone story./Từ chối nhập nhằng hai trạng thái kỹ thuật khác biệt thành một câu trả lời đơn giản, gọn gàng giả tạo, ngay cả dưới áp lực cho một câu chuyện cột mốc sạch sẽ.</w:t>
      </w:r>
    </w:p>
    <w:p>
      <w:pPr>
        <w:keepLines/>
        <w:spacing w:line="276" w:lineRule="auto" w:after="60"/>
      </w:pPr>
      <w:r>
        <w:rPr>
          <w:rFonts w:ascii="Arial" w:hAnsi="Arial" w:eastAsia="Arial"/>
          <w:b/>
          <w:sz w:val="22"/>
        </w:rPr>
        <w:t xml:space="preserve">Tony: </w:t>
      </w:r>
      <w:r>
        <w:rPr>
          <w:rFonts w:ascii="Arial" w:hAnsi="Arial" w:eastAsia="Arial"/>
          <w:sz w:val="22"/>
        </w:rPr>
        <w:t>That's exactly why I held the retention instead of signing off today./Đó chính xác là lý do em giữ khoản bảo lưu thay vì ký duyệt hôm nay.</w:t>
      </w:r>
    </w:p>
    <w:p>
      <w:pPr>
        <w:keepLines/>
        <w:spacing w:line="276" w:lineRule="auto" w:after="60"/>
      </w:pPr>
      <w:r>
        <w:rPr>
          <w:rFonts w:ascii="Arial" w:hAnsi="Arial" w:eastAsia="Arial"/>
          <w:b/>
          <w:sz w:val="22"/>
        </w:rPr>
        <w:t xml:space="preserve">Plant General Manager: </w:t>
      </w:r>
      <w:r>
        <w:rPr>
          <w:rFonts w:ascii="Arial" w:hAnsi="Arial" w:eastAsia="Arial"/>
          <w:sz w:val="22"/>
        </w:rPr>
        <w:t>When do you expect full final acceptance across all three lines?/Khi nào em dự kiến nghiệm thu cuối đầy đủ cho cả ba chuyền?</w:t>
      </w:r>
    </w:p>
    <w:p>
      <w:pPr>
        <w:keepLines/>
        <w:spacing w:line="276" w:lineRule="auto" w:after="60"/>
      </w:pPr>
      <w:r>
        <w:rPr>
          <w:rFonts w:ascii="Arial" w:hAnsi="Arial" w:eastAsia="Arial"/>
          <w:b/>
          <w:sz w:val="22"/>
        </w:rPr>
        <w:t xml:space="preserve">Tony: </w:t>
      </w:r>
      <w:r>
        <w:rPr>
          <w:rFonts w:ascii="Arial" w:hAnsi="Arial" w:eastAsia="Arial"/>
          <w:sz w:val="22"/>
        </w:rPr>
        <w:t>Within thirty days, assuming throughput closes that eight percent gap./Trong vòng ba mươi ngày, nếu công suất khép được khoảng cách tám phần trăm đó.</w:t>
      </w:r>
    </w:p>
    <w:p>
      <w:pPr>
        <w:keepLines/>
        <w:spacing w:line="276" w:lineRule="auto" w:after="60"/>
      </w:pPr>
      <w:r>
        <w:rPr>
          <w:rFonts w:ascii="Arial" w:hAnsi="Arial" w:eastAsia="Arial"/>
          <w:b/>
          <w:sz w:val="22"/>
        </w:rPr>
        <w:t xml:space="preserve">Plant General Manager: </w:t>
      </w:r>
      <w:r>
        <w:rPr>
          <w:rFonts w:ascii="Arial" w:hAnsi="Arial" w:eastAsia="Arial"/>
          <w:sz w:val="22"/>
        </w:rPr>
        <w:t>And if it doesn't close in thirty days?/Và nếu nó không khép lại trong ba mươi ngày?</w:t>
      </w:r>
    </w:p>
    <w:p>
      <w:pPr>
        <w:keepLines/>
        <w:spacing w:line="276" w:lineRule="auto" w:after="60"/>
      </w:pPr>
      <w:r>
        <w:rPr>
          <w:rFonts w:ascii="Arial" w:hAnsi="Arial" w:eastAsia="Arial"/>
          <w:b/>
          <w:sz w:val="22"/>
        </w:rPr>
        <w:t>GIVING A CONDITIONAL TIMELINE INSTEAD OF A FALSE GUARANTEE / ĐƯA RA MỘT MỐC THỜI GIAN CÓ ĐIỀU KIỆN THAY VÌ MỘT SỰ ĐẢM BẢO GIẢ TẠO</w:t>
      </w:r>
    </w:p>
    <w:p>
      <w:pPr>
        <w:keepLines/>
        <w:spacing w:line="276" w:lineRule="auto" w:after="60"/>
      </w:pPr>
      <w:r>
        <w:rPr>
          <w:rFonts w:ascii="Arial" w:hAnsi="Arial" w:eastAsia="Arial"/>
          <w:b/>
          <w:sz w:val="22"/>
        </w:rPr>
        <w:t xml:space="preserve">Task line 1: </w:t>
      </w:r>
      <w:r>
        <w:rPr>
          <w:rFonts w:ascii="Arial" w:hAnsi="Arial" w:eastAsia="Arial"/>
          <w:sz w:val="22"/>
        </w:rPr>
        <w:t>Ask directly for an expected completion timeline./Hỏi trực tiếp về mốc thời gian hoàn thành dự kiến.</w:t>
      </w:r>
    </w:p>
    <w:p>
      <w:pPr>
        <w:keepLines/>
        <w:spacing w:line="276" w:lineRule="auto" w:after="60"/>
      </w:pPr>
      <w:r>
        <w:rPr>
          <w:rFonts w:ascii="Arial" w:hAnsi="Arial" w:eastAsia="Arial"/>
          <w:b/>
          <w:sz w:val="22"/>
        </w:rPr>
        <w:t xml:space="preserve">Task line 2: </w:t>
      </w:r>
      <w:r>
        <w:rPr>
          <w:rFonts w:ascii="Arial" w:hAnsi="Arial" w:eastAsia="Arial"/>
          <w:sz w:val="22"/>
        </w:rPr>
        <w:t>Give a specific timeline explicitly conditioned on a measurable outcome./Đưa ra một mốc thời gian cụ thể được nêu rõ điều kiện dựa trên một kết quả có thể đo lường.</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unfavourable scenario./Hỏi câu hỏi tiếp theo cần thiết về kịch bản không thuận lợi.</w:t>
      </w:r>
    </w:p>
    <w:p>
      <w:pPr>
        <w:keepLines/>
        <w:spacing w:line="276" w:lineRule="auto" w:after="60"/>
      </w:pPr>
      <w:r>
        <w:rPr>
          <w:rFonts w:ascii="Arial" w:hAnsi="Arial" w:eastAsia="Arial"/>
          <w:b/>
          <w:sz w:val="22"/>
        </w:rPr>
        <w:t xml:space="preserve">Task line 4: </w:t>
      </w:r>
      <w:r>
        <w:rPr>
          <w:rFonts w:ascii="Arial" w:hAnsi="Arial" w:eastAsia="Arial"/>
          <w:sz w:val="22"/>
        </w:rPr>
        <w:t>Recognise stating a condition honestly as more useful than an unconditional promise./Nhận diện việc nêu rõ một điều kiện trung thực có ích hơn một lời hứa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Record this conditional framing as protecting leadership from a false sense of certainty./Ghi nhận cách định khung có điều kiện này là bảo vệ lãnh đạo khỏi một cảm giác chắc chắn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inviting the harder follow-up question as a sign of confidence in the plan's honesty./Nhận diện việc mời gọi câu hỏi tiếp theo khó hơn là dấu hiệu của sự tự tin vào tính trung thực của kế hoạch.</w:t>
      </w:r>
    </w:p>
    <w:p>
      <w:pPr>
        <w:keepLines/>
        <w:spacing w:line="276" w:lineRule="auto" w:after="60"/>
      </w:pPr>
      <w:r>
        <w:rPr>
          <w:rFonts w:ascii="Arial" w:hAnsi="Arial" w:eastAsia="Arial"/>
          <w:b/>
          <w:sz w:val="22"/>
        </w:rPr>
        <w:t xml:space="preserve">Task line 7: </w:t>
      </w:r>
      <w:r>
        <w:rPr>
          <w:rFonts w:ascii="Arial" w:hAnsi="Arial" w:eastAsia="Arial"/>
          <w:sz w:val="22"/>
        </w:rPr>
        <w:t>Give a timeline explicitly conditioned on a measurable outcome, rather than an unconditional promise that invites false certainty./Đưa ra một mốc thời gian được nêu rõ điều kiện dựa trên một kết quả có thể đo lường, thay vì một lời hứa vô điều kiện mời gọi sự chắc chắn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Should headquarters hear about tonight, or do we wait for full final acceptance first?/Trụ sở chính có nên nghe về tối nay không, hay mình chờ nghiệm thu cuối đầy đủ trước?</w:t>
      </w:r>
    </w:p>
    <w:p>
      <w:pPr>
        <w:keepLines/>
        <w:spacing w:line="276" w:lineRule="auto" w:after="60"/>
      </w:pPr>
      <w:r>
        <w:rPr>
          <w:rFonts w:ascii="Arial" w:hAnsi="Arial" w:eastAsia="Arial"/>
          <w:b/>
          <w:sz w:val="22"/>
        </w:rPr>
        <w:t xml:space="preserve">Tony: </w:t>
      </w:r>
      <w:r>
        <w:rPr>
          <w:rFonts w:ascii="Arial" w:hAnsi="Arial" w:eastAsia="Arial"/>
          <w:sz w:val="22"/>
        </w:rPr>
        <w:t>I'd send a brief note tonight either way, three lines running is real news, just framed accurately as running, not finished./Em sẽ gửi một ghi chú ngắn tối nay dù thế nào, ba chuyền chạy được là tin thật, chỉ định khung chính xác là chạy được, không phải hoàn tất.</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share the real milestone without inflating it into something it isn't yet./Bản năng tốt, chia sẻ cột mốc thật mà không thổi phồng nó thành điều nó chưa phải.</w:t>
      </w:r>
    </w:p>
    <w:p>
      <w:pPr>
        <w:keepLines/>
        <w:spacing w:line="276" w:lineRule="auto" w:after="60"/>
      </w:pPr>
      <w:r>
        <w:rPr>
          <w:rFonts w:ascii="Arial" w:hAnsi="Arial" w:eastAsia="Arial"/>
          <w:b/>
          <w:sz w:val="22"/>
        </w:rPr>
        <w:t xml:space="preserve">Tony: </w:t>
      </w:r>
      <w:r>
        <w:rPr>
          <w:rFonts w:ascii="Arial" w:hAnsi="Arial" w:eastAsia="Arial"/>
          <w:sz w:val="22"/>
        </w:rPr>
        <w:t>That's the exact line I'll walk in the note./Đó chính xác là ranh giới em sẽ giữ trong ghi chú.</w:t>
      </w:r>
    </w:p>
    <w:p>
      <w:pPr>
        <w:keepLines/>
        <w:spacing w:line="276" w:lineRule="auto" w:after="60"/>
      </w:pPr>
      <w:r>
        <w:rPr>
          <w:rFonts w:ascii="Arial" w:hAnsi="Arial" w:eastAsia="Arial"/>
          <w:b/>
          <w:sz w:val="22"/>
        </w:rPr>
        <w:t>SHARING REAL NEWS WITHOUT INFLATING IT INTO SOMETHING IT ISN'T YET / CHIA SẺ TIN THẬT MÀ KHÔNG THỔI PHỒNG NÓ THÀNH ĐIỀU NÓ CHƯA PHẢI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timing for upward communication./Hỏi về thời điểm phù hợp cho việc truyền thông lên cấp trên.</w:t>
      </w:r>
    </w:p>
    <w:p>
      <w:pPr>
        <w:keepLines/>
        <w:spacing w:line="276" w:lineRule="auto" w:after="60"/>
      </w:pPr>
      <w:r>
        <w:rPr>
          <w:rFonts w:ascii="Arial" w:hAnsi="Arial" w:eastAsia="Arial"/>
          <w:b/>
          <w:sz w:val="22"/>
        </w:rPr>
        <w:t xml:space="preserve">Task line 2: </w:t>
      </w:r>
      <w:r>
        <w:rPr>
          <w:rFonts w:ascii="Arial" w:hAnsi="Arial" w:eastAsia="Arial"/>
          <w:sz w:val="22"/>
        </w:rPr>
        <w:t>Propose immediate communication, with a precise, accurate framing attached./Đề xuất truyền thông ngay lập tức, với một cách định khung chính xác, đúng đắn đi kèm.</w:t>
      </w:r>
    </w:p>
    <w:p>
      <w:pPr>
        <w:keepLines/>
        <w:spacing w:line="276" w:lineRule="auto" w:after="60"/>
      </w:pPr>
      <w:r>
        <w:rPr>
          <w:rFonts w:ascii="Arial" w:hAnsi="Arial" w:eastAsia="Arial"/>
          <w:b/>
          <w:sz w:val="22"/>
        </w:rPr>
        <w:t xml:space="preserve">Task line 3: </w:t>
      </w:r>
      <w:r>
        <w:rPr>
          <w:rFonts w:ascii="Arial" w:hAnsi="Arial" w:eastAsia="Arial"/>
          <w:sz w:val="22"/>
        </w:rPr>
        <w:t>Approve the approach, naming the exact discipline required./Chấp thuận cách tiếp cận đó, nêu tên kỷ luật chính xác cần thiết.</w:t>
      </w:r>
    </w:p>
    <w:p>
      <w:pPr>
        <w:keepLines/>
        <w:spacing w:line="276" w:lineRule="auto" w:after="60"/>
      </w:pPr>
      <w:r>
        <w:rPr>
          <w:rFonts w:ascii="Arial" w:hAnsi="Arial" w:eastAsia="Arial"/>
          <w:b/>
          <w:sz w:val="22"/>
        </w:rPr>
        <w:t xml:space="preserve">Task line 4: </w:t>
      </w:r>
      <w:r>
        <w:rPr>
          <w:rFonts w:ascii="Arial" w:hAnsi="Arial" w:eastAsia="Arial"/>
          <w:sz w:val="22"/>
        </w:rPr>
        <w:t>Commit to maintaining that precise line in the actual communication./Cam kết duy trì ranh giới chính xác đó trong chính giao tiếp.</w:t>
      </w:r>
    </w:p>
    <w:p>
      <w:pPr>
        <w:keepLines/>
        <w:spacing w:line="276" w:lineRule="auto" w:after="60"/>
      </w:pPr>
      <w:r>
        <w:rPr>
          <w:rFonts w:ascii="Arial" w:hAnsi="Arial" w:eastAsia="Arial"/>
          <w:b/>
          <w:sz w:val="22"/>
        </w:rPr>
        <w:t xml:space="preserve">Task line 5: </w:t>
      </w:r>
      <w:r>
        <w:rPr>
          <w:rFonts w:ascii="Arial" w:hAnsi="Arial" w:eastAsia="Arial"/>
          <w:sz w:val="22"/>
        </w:rPr>
        <w:t>Recognise sharing accurate, unembellished news as building more long-term trust than an inflated milestone./Nhận diện việc chia sẻ tin chính xác, không tô vẽ là xây dựng lòng tin dài hạn hơn một cột mốc thổi phồng.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same precision that has defined the entire six-lesson arc./Ghi nhận kỷ luật này là cùng sự chính xác đã định nghĩa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Share genuinely good news upward promptly, while precisely refusing to inflate it into a milestone it hasn't actually reached yet./Chia sẻ tin thật sự tốt lên cấp trên kịp thời, trong khi chính xác từ chối thổi phồng nó thành một cột mốc nó chưa thực sự đạt được.</w:t>
      </w:r>
    </w:p>
    <w:p>
      <w:pPr>
        <w:keepLines/>
        <w:spacing w:line="276" w:lineRule="auto" w:after="60"/>
      </w:pPr>
      <w:r>
        <w:rPr>
          <w:rFonts w:ascii="Arial" w:hAnsi="Arial" w:eastAsia="Arial"/>
          <w:b/>
          <w:sz w:val="22"/>
        </w:rPr>
        <w:t xml:space="preserve">Plant General Manager: </w:t>
      </w:r>
      <w:r>
        <w:rPr>
          <w:rFonts w:ascii="Arial" w:hAnsi="Arial" w:eastAsia="Arial"/>
          <w:sz w:val="22"/>
        </w:rPr>
        <w:t>Looking back at the whole arc, from the framework agreement to tonight, what would you say was the hardest single moment?/Nhìn lại toàn bộ vòng cung, từ hợp đồng khung đến tối nay, em sẽ nói khoảnh khắc khó khăn nhất là gì?</w:t>
      </w:r>
    </w:p>
    <w:p>
      <w:pPr>
        <w:keepLines/>
        <w:spacing w:line="276" w:lineRule="auto" w:after="60"/>
      </w:pPr>
      <w:r>
        <w:rPr>
          <w:rFonts w:ascii="Arial" w:hAnsi="Arial" w:eastAsia="Arial"/>
          <w:b/>
          <w:sz w:val="22"/>
        </w:rPr>
        <w:t xml:space="preserve">Tony: </w:t>
      </w:r>
      <w:r>
        <w:rPr>
          <w:rFonts w:ascii="Arial" w:hAnsi="Arial" w:eastAsia="Arial"/>
          <w:sz w:val="22"/>
        </w:rPr>
        <w:t>Honestly, the accident at Wanek 3, that was the one that tested whether I actually meant everything I said about safety, not just whether I could negotiate well./Thành thật thì, vụ tai nạn ở Wanek 3, đó là cái đã kiểm chứng liệu em có thực sự nghiêm túc với mọi điều em nói về an toàn không, không chỉ liệu em có đàm phán tốt.</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answer, the moments that test character matter more than the ones that test skill./Đó là một câu trả lời công bằng, những khoảnh khắc kiểm chứng tính cách quan trọng hơn những khoảnh khắc kiểm chứng kỹ năng.</w:t>
      </w:r>
    </w:p>
    <w:p>
      <w:pPr>
        <w:keepLines/>
        <w:spacing w:line="276" w:lineRule="auto" w:after="60"/>
      </w:pPr>
      <w:r>
        <w:rPr>
          <w:rFonts w:ascii="Arial" w:hAnsi="Arial" w:eastAsia="Arial"/>
          <w:b/>
          <w:sz w:val="22"/>
        </w:rPr>
        <w:t xml:space="preserve">Tony: </w:t>
      </w:r>
      <w:r>
        <w:rPr>
          <w:rFonts w:ascii="Arial" w:hAnsi="Arial" w:eastAsia="Arial"/>
          <w:sz w:val="22"/>
        </w:rPr>
        <w:t>I've thought about that a lot since, actually./Em đã nghĩ về điều đó nhiều kể từ đó, thực ra.</w:t>
      </w:r>
    </w:p>
    <w:p>
      <w:pPr>
        <w:keepLines/>
        <w:spacing w:line="276" w:lineRule="auto" w:after="60"/>
      </w:pPr>
      <w:r>
        <w:rPr>
          <w:rFonts w:ascii="Arial" w:hAnsi="Arial" w:eastAsia="Arial"/>
          <w:b/>
          <w:sz w:val="22"/>
        </w:rPr>
        <w:t>IDENTIFYING THE HARDEST MOMENT ACROSS AN ENTIRE MULTI-LESSON ARC / XÁC ĐỊNH KHOẢNH KHẮC KHÓ KHĂN NHẤT QUA TOÀN BỘ VÒNG CUNG NHIỀU LESSON</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spanning an entire extended period./Hỏi một câu hỏi thực sự mang tính suy ngẫm trải dài qua toàn bộ một giai đoạn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a moment that tested character over skill./Trả lời trung thực, xác định một khoảnh khắc kiểm chứng tính cách hơn kỹ năng.</w:t>
      </w:r>
    </w:p>
    <w:p>
      <w:pPr>
        <w:keepLines/>
        <w:spacing w:line="276" w:lineRule="auto" w:after="60"/>
      </w:pPr>
      <w:r>
        <w:rPr>
          <w:rFonts w:ascii="Arial" w:hAnsi="Arial" w:eastAsia="Arial"/>
          <w:b/>
          <w:sz w:val="22"/>
        </w:rPr>
        <w:t xml:space="preserve">Task line 3: </w:t>
      </w:r>
      <w:r>
        <w:rPr>
          <w:rFonts w:ascii="Arial" w:hAnsi="Arial" w:eastAsia="Arial"/>
          <w:sz w:val="22"/>
        </w:rPr>
        <w:t>Explain precisely what made that moment the true test./Giải thích chính xác điều gì làm cho khoảnh khắc đó phép thử thật sự.</w:t>
      </w:r>
    </w:p>
    <w:p>
      <w:pPr>
        <w:keepLines/>
        <w:spacing w:line="276" w:lineRule="auto" w:after="60"/>
      </w:pPr>
      <w:r>
        <w:rPr>
          <w:rFonts w:ascii="Arial" w:hAnsi="Arial" w:eastAsia="Arial"/>
          <w:b/>
          <w:sz w:val="22"/>
        </w:rPr>
        <w:t xml:space="preserve">Task line 4: </w:t>
      </w:r>
      <w:r>
        <w:rPr>
          <w:rFonts w:ascii="Arial" w:hAnsi="Arial" w:eastAsia="Arial"/>
          <w:sz w:val="22"/>
        </w:rPr>
        <w:t>Affirm the distinction between character-testing and skill-testing moments as meaningful./Khẳng định sự phân biệt giữa các khoảnh khắc kiểm chứng tính cách và kỹ năng là có ý nghĩa.</w:t>
      </w:r>
    </w:p>
    <w:p>
      <w:pPr>
        <w:keepLines/>
        <w:spacing w:line="276" w:lineRule="auto" w:after="60"/>
      </w:pPr>
      <w:r>
        <w:rPr>
          <w:rFonts w:ascii="Arial" w:hAnsi="Arial" w:eastAsia="Arial"/>
          <w:b/>
          <w:sz w:val="22"/>
        </w:rPr>
        <w:t xml:space="preserve">Task line 5: </w:t>
      </w:r>
      <w:r>
        <w:rPr>
          <w:rFonts w:ascii="Arial" w:hAnsi="Arial" w:eastAsia="Arial"/>
          <w:sz w:val="22"/>
        </w:rPr>
        <w:t>Recognise this reflective distance as only possible once an entire arc has genuinely concluded./Nhận diện khoảng cách suy ngẫm này chỉ có thể khi toàn bộ vòng cung đã thực sự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 fitting way to close the reporting relationship on this particular arc./Ghi nhận sự phản ánh này là một cách phù hợp để khép lại mối quan hệ báo cáo trên vòng cung cụ thể này.</w:t>
      </w:r>
    </w:p>
    <w:p>
      <w:pPr>
        <w:keepLines/>
        <w:spacing w:line="276" w:lineRule="auto" w:after="60"/>
      </w:pPr>
      <w:r>
        <w:rPr>
          <w:rFonts w:ascii="Arial" w:hAnsi="Arial" w:eastAsia="Arial"/>
          <w:b/>
          <w:sz w:val="22"/>
        </w:rPr>
        <w:t xml:space="preserve">Task line 7: </w:t>
      </w:r>
      <w:r>
        <w:rPr>
          <w:rFonts w:ascii="Arial" w:hAnsi="Arial" w:eastAsia="Arial"/>
          <w:sz w:val="22"/>
        </w:rPr>
        <w:t>Reflectively identify the single hardest moment across an entire multi-lesson arc, distinguishing character-testing moments from skill-testing ones./Suy ngẫm xác định khoảnh khắc khó khăn nhất duy nhất qua toàn bộ vòng cung nhiều lesson, phân biệt các khoảnh khắc kiểm chứng tính cách với các khoảnh khắc kiểm chứng kỹ năng.</w:t>
      </w:r>
    </w:p>
    <w:p>
      <w:pPr>
        <w:keepLines/>
        <w:spacing w:line="276" w:lineRule="auto" w:after="60"/>
      </w:pPr>
      <w:r>
        <w:rPr>
          <w:rFonts w:ascii="Arial" w:hAnsi="Arial" w:eastAsia="Arial"/>
          <w:b/>
          <w:sz w:val="22"/>
        </w:rPr>
        <w:t xml:space="preserve">Plant General Manager: </w:t>
      </w:r>
      <w:r>
        <w:rPr>
          <w:rFonts w:ascii="Arial" w:hAnsi="Arial" w:eastAsia="Arial"/>
          <w:sz w:val="22"/>
        </w:rPr>
        <w:t>What should we take from this whole Wanek 5 arc into the next plant launch, whenever that comes?/Mình nên rút ra điều gì từ toàn bộ vòng cung Wanek 5 này cho buổi khởi động nhà máy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Build the framework agreement before you need it, not during the crisis that proves you needed it./Xây hợp đồng khung trước khi em cần đến nó, không phải trong lúc khủng hoảng chứng minh em đã cần nó.</w:t>
      </w:r>
    </w:p>
    <w:p>
      <w:pPr>
        <w:keepLines/>
        <w:spacing w:line="276" w:lineRule="auto" w:after="60"/>
      </w:pPr>
      <w:r>
        <w:rPr>
          <w:rFonts w:ascii="Arial" w:hAnsi="Arial" w:eastAsia="Arial"/>
          <w:b/>
          <w:sz w:val="22"/>
        </w:rPr>
        <w:t xml:space="preserve">Plant General Manager: </w:t>
      </w:r>
      <w:r>
        <w:rPr>
          <w:rFonts w:ascii="Arial" w:hAnsi="Arial" w:eastAsia="Arial"/>
          <w:sz w:val="22"/>
        </w:rPr>
        <w:t>That's the single best piece of advice from the whole thing, honestly./Đó là lời khuyên tốt nhất duy nhất từ toàn bộ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I'll write it up properly, this deserves more than a hallway comment./Em sẽ viết nó ra đúng cách, điều này xứng đáng hơn một lời nhận xét ngoài hành lang.</w:t>
      </w:r>
    </w:p>
    <w:p>
      <w:pPr>
        <w:keepLines/>
        <w:spacing w:line="276" w:lineRule="auto" w:after="60"/>
      </w:pPr>
      <w:r>
        <w:rPr>
          <w:rFonts w:ascii="Arial" w:hAnsi="Arial" w:eastAsia="Arial"/>
          <w:b/>
          <w:sz w:val="22"/>
        </w:rPr>
        <w:t>DISTILLING AN ENTIRE ARC INTO ONE TRANSFERABLE PIECE OF ADVICE / CHẮT LỌC CẢ MỘT VÒNG CUNG THÀNH MỘT LỜI KHUYÊN CÓ THỂ ÁP DỤNG DUY NHẤT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transferable lessons for future projects./Hỏi một câu hỏi hướng về tương lai về các bài học có thể áp dụng cho các dự án tương lai.</w:t>
      </w:r>
    </w:p>
    <w:p>
      <w:pPr>
        <w:keepLines/>
        <w:spacing w:line="276" w:lineRule="auto" w:after="60"/>
      </w:pPr>
      <w:r>
        <w:rPr>
          <w:rFonts w:ascii="Arial" w:hAnsi="Arial" w:eastAsia="Arial"/>
          <w:b/>
          <w:sz w:val="22"/>
        </w:rPr>
        <w:t xml:space="preserve">Task line 2: </w:t>
      </w:r>
      <w:r>
        <w:rPr>
          <w:rFonts w:ascii="Arial" w:hAnsi="Arial" w:eastAsia="Arial"/>
          <w:sz w:val="22"/>
        </w:rPr>
        <w:t>Distill months of experience into one precise, memorable piece of advice./Chắt lọc nhiều tháng kinh nghiệm thành một lời khuyên chính xác, dễ nhớ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distilled advice as the single best takeaway from the whole arc./Nhận diện lời khuyên đã chắt lọc này là bài học tốt nhất duy nhất từ toàn bộ vòng cung.</w:t>
      </w:r>
    </w:p>
    <w:p>
      <w:pPr>
        <w:keepLines/>
        <w:spacing w:line="276" w:lineRule="auto" w:after="60"/>
      </w:pPr>
      <w:r>
        <w:rPr>
          <w:rFonts w:ascii="Arial" w:hAnsi="Arial" w:eastAsia="Arial"/>
          <w:b/>
          <w:sz w:val="22"/>
        </w:rPr>
        <w:t xml:space="preserve">Task line 4: </w:t>
      </w:r>
      <w:r>
        <w:rPr>
          <w:rFonts w:ascii="Arial" w:hAnsi="Arial" w:eastAsia="Arial"/>
          <w:sz w:val="22"/>
        </w:rPr>
        <w:t>Commit to formalising the advice beyond a casual remark./Cam kết chính thức hóa lời khuyên đó vượt ra ngoài một lời nhận xét thông thường.</w:t>
      </w:r>
    </w:p>
    <w:p>
      <w:pPr>
        <w:keepLines/>
        <w:spacing w:line="276" w:lineRule="auto" w:after="60"/>
      </w:pPr>
      <w:r>
        <w:rPr>
          <w:rFonts w:ascii="Arial" w:hAnsi="Arial" w:eastAsia="Arial"/>
          <w:b/>
          <w:sz w:val="22"/>
        </w:rPr>
        <w:t xml:space="preserve">Task line 5: </w:t>
      </w:r>
      <w:r>
        <w:rPr>
          <w:rFonts w:ascii="Arial" w:hAnsi="Arial" w:eastAsia="Arial"/>
          <w:sz w:val="22"/>
        </w:rPr>
        <w:t>Recognise distilling an entire arc into one precise piece of advice as the mark of genuine learning./Nhận diện việc chắt lọc cả một vòng cung thành một lời khuyên chính xác duy nhất là dấu hiệu của sự học hỏi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distillation as the final institutional legacy of the whole Wanek 5 launch arc./Ghi nhận sự chắt lọc này là di sản tổ chức cuối cùng của toàn bộ vòng cung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Distill months of hard-earned experience into one precise, transferable piece of advice for future launches./Chắt lọc nhiều tháng kinh nghiệm khó khăn giành được thành một lời khuyên chính xác, có thể áp dụng duy nhất cho các buổi khởi động tương lai.</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I want your retrospective to go beyond just the framework agreement advice, capture everything, even the parts that felt small at the time./Điều cuối cùng, Tony, anh muốn bản hồi tưởng của em vượt ra ngoài chỉ lời khuyên về hợp đồng khung, ghi lại mọi thứ, ngay cả những phần cảm thấy nhỏ vào lúc đó.</w:t>
      </w:r>
    </w:p>
    <w:p>
      <w:pPr>
        <w:keepLines/>
        <w:spacing w:line="276" w:lineRule="auto" w:after="60"/>
      </w:pPr>
      <w:r>
        <w:rPr>
          <w:rFonts w:ascii="Arial" w:hAnsi="Arial" w:eastAsia="Arial"/>
          <w:b/>
          <w:sz w:val="22"/>
        </w:rPr>
        <w:t xml:space="preserve">Tony: </w:t>
      </w:r>
      <w:r>
        <w:rPr>
          <w:rFonts w:ascii="Arial" w:hAnsi="Arial" w:eastAsia="Arial"/>
          <w:sz w:val="22"/>
        </w:rPr>
        <w:t>I will, honestly, some of the smallest moments taught me the most, asking Mr. Hai to stay on a call, filming a failed test instead of just describing it./Em sẽ làm vậy, thành thật thì, một số khoảnh khắc nhỏ nhất đã dạy em nhiều nhất, mời anh Hai ở lại nghe một cuộc gọi, quay phim một bài test thất bại thay vì chỉ mô tả nó.</w:t>
      </w:r>
    </w:p>
    <w:p>
      <w:pPr>
        <w:keepLines/>
        <w:spacing w:line="276" w:lineRule="auto" w:after="60"/>
      </w:pPr>
      <w:r>
        <w:rPr>
          <w:rFonts w:ascii="Arial" w:hAnsi="Arial" w:eastAsia="Arial"/>
          <w:b/>
          <w:sz w:val="22"/>
        </w:rPr>
        <w:t xml:space="preserve">Plant General Manager: </w:t>
      </w:r>
      <w:r>
        <w:rPr>
          <w:rFonts w:ascii="Arial" w:hAnsi="Arial" w:eastAsia="Arial"/>
          <w:sz w:val="22"/>
        </w:rPr>
        <w:t>Those are exactly the details that get lost if you wait too long to write them down./Đó chính xác là những chi tiết bị mất nếu em chờ quá lâu để viết chúng ra.</w:t>
      </w:r>
    </w:p>
    <w:p>
      <w:pPr>
        <w:keepLines/>
        <w:spacing w:line="276" w:lineRule="auto" w:after="60"/>
      </w:pPr>
      <w:r>
        <w:rPr>
          <w:rFonts w:ascii="Arial" w:hAnsi="Arial" w:eastAsia="Arial"/>
          <w:b/>
          <w:sz w:val="22"/>
        </w:rPr>
        <w:t xml:space="preserve">Tony: </w:t>
      </w:r>
      <w:r>
        <w:rPr>
          <w:rFonts w:ascii="Arial" w:hAnsi="Arial" w:eastAsia="Arial"/>
          <w:sz w:val="22"/>
        </w:rPr>
        <w:t>I'll start tonight, while it's still fresh./Em sẽ bắt đầu tối nay, trong khi nó vẫn còn mới.</w:t>
      </w:r>
    </w:p>
    <w:p>
      <w:pPr>
        <w:keepLines/>
        <w:spacing w:line="276" w:lineRule="auto" w:after="60"/>
      </w:pPr>
      <w:r>
        <w:rPr>
          <w:rFonts w:ascii="Arial" w:hAnsi="Arial" w:eastAsia="Arial"/>
          <w:b/>
          <w:sz w:val="22"/>
        </w:rPr>
        <w:t>CAPTURING SMALL MOMENTS BEFORE THEY'RE LOST TO TIME / GHI LẠI CÁC KHOẢNH KHẮC NHỎ TRƯỚC KHI CHÚNG BỊ THỜI GIAN LÀM MẤT ĐI</w:t>
      </w:r>
    </w:p>
    <w:p>
      <w:pPr>
        <w:keepLines/>
        <w:spacing w:line="276" w:lineRule="auto" w:after="60"/>
      </w:pPr>
      <w:r>
        <w:rPr>
          <w:rFonts w:ascii="Arial" w:hAnsi="Arial" w:eastAsia="Arial"/>
          <w:b/>
          <w:sz w:val="22"/>
        </w:rPr>
        <w:t xml:space="preserve">Task line 1: </w:t>
      </w:r>
      <w:r>
        <w:rPr>
          <w:rFonts w:ascii="Arial" w:hAnsi="Arial" w:eastAsia="Arial"/>
          <w:sz w:val="22"/>
        </w:rPr>
        <w:t>Request a broader scope for a retrospective than initially assumed./Yêu cầu một phạm vi rộng hơn cho một bản hồi tưởng so với giả định ban đầu.</w:t>
      </w:r>
    </w:p>
    <w:p>
      <w:pPr>
        <w:keepLines/>
        <w:spacing w:line="276" w:lineRule="auto" w:after="60"/>
      </w:pPr>
      <w:r>
        <w:rPr>
          <w:rFonts w:ascii="Arial" w:hAnsi="Arial" w:eastAsia="Arial"/>
          <w:b/>
          <w:sz w:val="22"/>
        </w:rPr>
        <w:t xml:space="preserve">Task line 2: </w:t>
      </w:r>
      <w:r>
        <w:rPr>
          <w:rFonts w:ascii="Arial" w:hAnsi="Arial" w:eastAsia="Arial"/>
          <w:sz w:val="22"/>
        </w:rPr>
        <w:t>Commit honestly, citing specific small moments that carried outsized value./Cam kết trung thực, viện dẫn các khoảnh khắc nhỏ cụ thể mang giá trị không tương xứng.</w:t>
      </w:r>
    </w:p>
    <w:p>
      <w:pPr>
        <w:keepLines/>
        <w:spacing w:line="276" w:lineRule="auto" w:after="60"/>
      </w:pPr>
      <w:r>
        <w:rPr>
          <w:rFonts w:ascii="Arial" w:hAnsi="Arial" w:eastAsia="Arial"/>
          <w:b/>
          <w:sz w:val="22"/>
        </w:rPr>
        <w:t xml:space="preserve">Task line 3: </w:t>
      </w:r>
      <w:r>
        <w:rPr>
          <w:rFonts w:ascii="Arial" w:hAnsi="Arial" w:eastAsia="Arial"/>
          <w:sz w:val="22"/>
        </w:rPr>
        <w:t>Explain why small details are especially vulnerable to being forgotten./Giải thích tại sao các chi tiết nhỏ đặc biệt dễ bị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while memory is still fresh./Cam kết hành động ngay lập tức trong khi trí nhớ vẫn còn mới.</w:t>
      </w:r>
    </w:p>
    <w:p>
      <w:pPr>
        <w:keepLines/>
        <w:spacing w:line="276" w:lineRule="auto" w:after="60"/>
      </w:pPr>
      <w:r>
        <w:rPr>
          <w:rFonts w:ascii="Arial" w:hAnsi="Arial" w:eastAsia="Arial"/>
          <w:b/>
          <w:sz w:val="22"/>
        </w:rPr>
        <w:t xml:space="preserve">Task line 5: </w:t>
      </w:r>
      <w:r>
        <w:rPr>
          <w:rFonts w:ascii="Arial" w:hAnsi="Arial" w:eastAsia="Arial"/>
          <w:sz w:val="22"/>
        </w:rPr>
        <w:t>Recognise capturing small moments promptly as preserving value that a delayed write-up would lose./Nhận diện việc ghi lại các khoảnh khắc nhỏ kịp thời là bảo tồn giá trị mà một bản viết bị trì hoãn sẽ mất.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act of institutional memory-building for the whole arc./Ghi nhận cam kết này là hành động cuối cùng của việc xây dựng trí nhớ tổ chức cho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Capture small, easily forgotten moments in a retrospective promptly, while memory is fresh, rather than waiting and losing their value./Ghi lại các khoảnh khắc nhỏ, dễ quên trong một bản hồi tưởng kịp thời, trong khi trí nhớ còn mới, thay vì chờ đợi và mất giá trị của chúng.</w:t>
      </w:r>
    </w:p>
    <w:p>
      <w:pPr>
        <w:keepLines/>
        <w:spacing w:line="276" w:lineRule="auto" w:after="60"/>
      </w:pPr>
      <w:r>
        <w:rPr>
          <w:rFonts w:ascii="Arial" w:hAnsi="Arial" w:eastAsia="Arial"/>
          <w:b/>
          <w:sz w:val="22"/>
        </w:rPr>
        <w:t xml:space="preserve">Plant General Manager: </w:t>
      </w:r>
      <w:r>
        <w:rPr>
          <w:rFonts w:ascii="Arial" w:hAnsi="Arial" w:eastAsia="Arial"/>
          <w:sz w:val="22"/>
        </w:rPr>
        <w:t>Tony, I don't say this often enough, but I'm genuinely proud of how you've handled this entire launch, start to finish./Tony, anh không nói điều này đủ thường xuyên, nhưng anh thực sự tự hào về cách em xử lý toàn bộ buổi khởi động này, từ đầu đến cuối.</w:t>
      </w:r>
    </w:p>
    <w:p>
      <w:pPr>
        <w:keepLines/>
        <w:spacing w:line="276" w:lineRule="auto" w:after="60"/>
      </w:pPr>
      <w:r>
        <w:rPr>
          <w:rFonts w:ascii="Arial" w:hAnsi="Arial" w:eastAsia="Arial"/>
          <w:b/>
          <w:sz w:val="22"/>
        </w:rPr>
        <w:t xml:space="preserve">Tony: </w:t>
      </w:r>
      <w:r>
        <w:rPr>
          <w:rFonts w:ascii="Arial" w:hAnsi="Arial" w:eastAsia="Arial"/>
          <w:sz w:val="22"/>
        </w:rPr>
        <w:t>I don't think you know quite how much that lands for me tonight, but thank you./Em không nghĩ anh biết nó chạm đến em nhiều thế nào tối nay, nhưng cảm ơn anh.</w:t>
      </w:r>
    </w:p>
    <w:p>
      <w:pPr>
        <w:keepLines/>
        <w:spacing w:line="276" w:lineRule="auto" w:after="60"/>
      </w:pPr>
      <w:r>
        <w:rPr>
          <w:rFonts w:ascii="Arial" w:hAnsi="Arial" w:eastAsia="Arial"/>
          <w:b/>
          <w:sz w:val="22"/>
        </w:rPr>
        <w:t xml:space="preserve">Plant General Manager: </w:t>
      </w:r>
      <w:r>
        <w:rPr>
          <w:rFonts w:ascii="Arial" w:hAnsi="Arial" w:eastAsia="Arial"/>
          <w:sz w:val="22"/>
        </w:rPr>
        <w:t>I mean it, plenty of people can negotiate well or fix problems fast, fewer can do both while staying honest the whole way through./Anh nói thật lòng, nhiều người có thể đàm phán tốt hoặc sửa vấn đề nhanh, ít người có thể làm cả hai trong khi vẫn trung thực suốt cả quá trình.</w:t>
      </w:r>
    </w:p>
    <w:p>
      <w:pPr>
        <w:keepLines/>
        <w:spacing w:line="276" w:lineRule="auto" w:after="60"/>
      </w:pPr>
      <w:r>
        <w:rPr>
          <w:rFonts w:ascii="Arial" w:hAnsi="Arial" w:eastAsia="Arial"/>
          <w:b/>
          <w:sz w:val="22"/>
        </w:rPr>
        <w:t xml:space="preserve">Tony: </w:t>
      </w:r>
      <w:r>
        <w:rPr>
          <w:rFonts w:ascii="Arial" w:hAnsi="Arial" w:eastAsia="Arial"/>
          <w:sz w:val="22"/>
        </w:rPr>
        <w:t>I'll try to keep earning that, one launch at a time./Em sẽ cố gắng tiếp tục giành được điều đó, từng buổi khởi động một.</w:t>
      </w:r>
    </w:p>
    <w:p>
      <w:pPr>
        <w:keepLines/>
        <w:spacing w:line="276" w:lineRule="auto" w:after="60"/>
      </w:pPr>
      <w:r>
        <w:rPr>
          <w:rFonts w:ascii="Arial" w:hAnsi="Arial" w:eastAsia="Arial"/>
          <w:b/>
          <w:sz w:val="22"/>
        </w:rPr>
        <w:t>RECEIVING GENUINE PRIDE FROM A SENIOR LEADER AT THE CLOSE OF A LONG ARC / ĐÓN NHẬN SỰ TỰ HÀO CHÂN THỰC TỪ MỘT LÃNH ĐẠO CẤP CAO KHI KHÉP LẠI MỘT VÒNG CUNG DÀI</w:t>
      </w:r>
    </w:p>
    <w:p>
      <w:pPr>
        <w:keepLines/>
        <w:spacing w:line="276" w:lineRule="auto" w:after="60"/>
      </w:pPr>
      <w:r>
        <w:rPr>
          <w:rFonts w:ascii="Arial" w:hAnsi="Arial" w:eastAsia="Arial"/>
          <w:b/>
          <w:sz w:val="22"/>
        </w:rPr>
        <w:t xml:space="preserve">Task line 1: </w:t>
      </w:r>
      <w:r>
        <w:rPr>
          <w:rFonts w:ascii="Arial" w:hAnsi="Arial" w:eastAsia="Arial"/>
          <w:sz w:val="22"/>
        </w:rPr>
        <w:t>Express genuine, specific pride spanning an entire extended effort./Bày tỏ sự tự hào chân thực, cụ thể trải dài qua toàn bộ một nỗ lực kéo dài.</w:t>
      </w:r>
    </w:p>
    <w:p>
      <w:pPr>
        <w:keepLines/>
        <w:spacing w:line="276" w:lineRule="auto" w:after="60"/>
      </w:pPr>
      <w:r>
        <w:rPr>
          <w:rFonts w:ascii="Arial" w:hAnsi="Arial" w:eastAsia="Arial"/>
          <w:b/>
          <w:sz w:val="22"/>
        </w:rPr>
        <w:t xml:space="preserve">Task line 2: </w:t>
      </w:r>
      <w:r>
        <w:rPr>
          <w:rFonts w:ascii="Arial" w:hAnsi="Arial" w:eastAsia="Arial"/>
          <w:sz w:val="22"/>
        </w:rPr>
        <w:t>Accept the pride graciously, acknowledging its unexpected weight./Chấp nhận sự tự hào đó một cách trang nhã, thừa nhận trọng lượng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Reinforce the praise with a precise distinction about what makes it rare./Củng cố lời khen đó bằng một sự phân biệt chính xác về điều gì làm nó hiếm có.</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humbly, committing to continued effort rather than resting on it./Chấp nhận sự phân biệt đó một cách khiêm tốn, cam kết nỗ lực tiếp tục thay vì dựa dẫm vào nó.</w:t>
      </w:r>
    </w:p>
    <w:p>
      <w:pPr>
        <w:keepLines/>
        <w:spacing w:line="276" w:lineRule="auto" w:after="60"/>
      </w:pPr>
      <w:r>
        <w:rPr>
          <w:rFonts w:ascii="Arial" w:hAnsi="Arial" w:eastAsia="Arial"/>
          <w:b/>
          <w:sz w:val="22"/>
        </w:rPr>
        <w:t xml:space="preserve">Task line 5: </w:t>
      </w:r>
      <w:r>
        <w:rPr>
          <w:rFonts w:ascii="Arial" w:hAnsi="Arial" w:eastAsia="Arial"/>
          <w:sz w:val="22"/>
        </w:rPr>
        <w:t>Recognise genuine pride from a senior leader as a rare, meaningful close to a long working relationship./Nhận diện sự tự hào chân thực từ một lãnh đạo cấp cao là một cách khép lại hiếm có, có ý nghĩa cho một mối quan hệ công việc dài lâu.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high point of the entire six-lesson arc's leadership relationship./Ghi nhận trao đổi này là đỉnh điểm cảm xúc của mối quan hệ lãnh đạo trong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Receive genuine, specific pride from a senior leader at the close of a long arc graciously, committing to keep earning it rather than resting on it./Đón nhận sự tự hào chân thực, cụ thể từ một lãnh đạo cấp cao khi khép lại một vòng cung dài một cách trang nhã, cam kết tiếp tục giành được nó thay vì dựa dẫm vào nó.</w:t>
      </w:r>
    </w:p>
    <w:p>
      <w:pPr>
        <w:keepLines/>
        <w:spacing w:line="276" w:lineRule="auto" w:after="60"/>
      </w:pPr>
      <w:r>
        <w:rPr>
          <w:rFonts w:ascii="Arial" w:hAnsi="Arial" w:eastAsia="Arial"/>
          <w:b/>
          <w:sz w:val="22"/>
        </w:rPr>
        <w:t xml:space="preserve">Tony: </w:t>
      </w:r>
      <w:r>
        <w:rPr>
          <w:rFonts w:ascii="Arial" w:hAnsi="Arial" w:eastAsia="Arial"/>
          <w:sz w:val="22"/>
        </w:rPr>
        <w:t>Today closes with a partial acceptance reported honestly, and a thirty-day window that protects everyone if the numbers land badly./Hôm nay kết thúc với một nghiệm thu một phần được báo cáo trung thực, và một khung ba mươi ngày bảo vệ mọi người nếu các con số không đạt.</w:t>
      </w:r>
    </w:p>
    <w:p>
      <w:pPr>
        <w:pStyle w:val="Heading2"/>
      </w:pPr>
      <w:r>
        <w:rPr>
          <w:rFonts w:ascii="Arial" w:hAnsi="Arial" w:eastAsia="Arial"/>
          <w:b/>
          <w:sz w:val="26"/>
        </w:rPr>
        <w:t>NGÀY 6: Xác nhận lại với Tuấn Anh</w:t>
      </w:r>
    </w:p>
    <w:p>
      <w:pPr>
        <w:keepLines/>
        <w:spacing w:line="276" w:lineRule="auto" w:after="60"/>
      </w:pPr>
      <w:r>
        <w:rPr>
          <w:rFonts w:ascii="Arial" w:hAnsi="Arial" w:eastAsia="Arial"/>
          <w:b/>
          <w:sz w:val="22"/>
        </w:rPr>
        <w:t xml:space="preserve">Inventory Buyer: </w:t>
      </w:r>
      <w:r>
        <w:rPr>
          <w:rFonts w:ascii="Arial" w:hAnsi="Arial" w:eastAsia="Arial"/>
          <w:sz w:val="22"/>
        </w:rPr>
        <w:t>Tony, Klaus's technician just finished the sensor recalibration./Tony, kỹ thuật viên của Klaus vừa xong việc hiệu chuẩn lại cảm biến.</w:t>
      </w:r>
    </w:p>
    <w:p>
      <w:pPr>
        <w:keepLines/>
        <w:spacing w:line="276" w:lineRule="auto" w:after="60"/>
      </w:pPr>
      <w:r>
        <w:rPr>
          <w:rFonts w:ascii="Arial" w:hAnsi="Arial" w:eastAsia="Arial"/>
          <w:b/>
          <w:sz w:val="22"/>
        </w:rPr>
        <w:t xml:space="preserve">Tony: </w:t>
      </w:r>
      <w:r>
        <w:rPr>
          <w:rFonts w:ascii="Arial" w:hAnsi="Arial" w:eastAsia="Arial"/>
          <w:sz w:val="22"/>
        </w:rPr>
        <w:t>Retest it yourself before anyone signs anything./Tự em kiểm tra lại trước khi ai ký bất cứ gì.</w:t>
      </w:r>
    </w:p>
    <w:p>
      <w:pPr>
        <w:keepLines/>
        <w:spacing w:line="276" w:lineRule="auto" w:after="60"/>
      </w:pPr>
      <w:r>
        <w:rPr>
          <w:rFonts w:ascii="Arial" w:hAnsi="Arial" w:eastAsia="Arial"/>
          <w:b/>
          <w:sz w:val="22"/>
        </w:rPr>
        <w:t xml:space="preserve">Inventory Buyer: </w:t>
      </w:r>
      <w:r>
        <w:rPr>
          <w:rFonts w:ascii="Arial" w:hAnsi="Arial" w:eastAsia="Arial"/>
          <w:sz w:val="22"/>
        </w:rPr>
        <w:t>Already did, it passed the jam-response test twice./Em kiểm tra rồi, nó đạt bài test phản ứng kẹt máy hai lần.</w:t>
      </w:r>
    </w:p>
    <w:p>
      <w:pPr>
        <w:keepLines/>
        <w:spacing w:line="276" w:lineRule="auto" w:after="60"/>
      </w:pPr>
      <w:r>
        <w:rPr>
          <w:rFonts w:ascii="Arial" w:hAnsi="Arial" w:eastAsia="Arial"/>
          <w:b/>
          <w:sz w:val="22"/>
        </w:rPr>
        <w:t xml:space="preserve">Tony: </w:t>
      </w:r>
      <w:r>
        <w:rPr>
          <w:rFonts w:ascii="Arial" w:hAnsi="Arial" w:eastAsia="Arial"/>
          <w:sz w:val="22"/>
        </w:rPr>
        <w:t>Good, then all three lines are genuinely safe to run tonight./Tốt, vậy cả ba chuyền thực sự an toàn để chạy tối nay.</w:t>
      </w:r>
    </w:p>
    <w:p>
      <w:pPr>
        <w:keepLines/>
        <w:spacing w:line="276" w:lineRule="auto" w:after="60"/>
      </w:pPr>
      <w:r>
        <w:rPr>
          <w:rFonts w:ascii="Arial" w:hAnsi="Arial" w:eastAsia="Arial"/>
          <w:b/>
          <w:sz w:val="22"/>
        </w:rPr>
        <w:t>INSISTING ON INDEPENDENT RETESTING EVEN AFTER A FIX IS REPORTED DONE / KHĂNG KHĂNG ĐÒI KIỂM TRA LẠI ĐỘC LẬP NGAY CẢ SAU KHI MỘT SỰ SỬA CHỮA ĐƯỢC BÁO CÁO XONG</w:t>
      </w:r>
    </w:p>
    <w:p>
      <w:pPr>
        <w:keepLines/>
        <w:spacing w:line="276" w:lineRule="auto" w:after="60"/>
      </w:pPr>
      <w:r>
        <w:rPr>
          <w:rFonts w:ascii="Arial" w:hAnsi="Arial" w:eastAsia="Arial"/>
          <w:b/>
          <w:sz w:val="22"/>
        </w:rPr>
        <w:t xml:space="preserve">Task line 1: </w:t>
      </w:r>
      <w:r>
        <w:rPr>
          <w:rFonts w:ascii="Arial" w:hAnsi="Arial" w:eastAsia="Arial"/>
          <w:sz w:val="22"/>
        </w:rPr>
        <w:t>Report a completed technical fix from the other side./Báo cáo một sự sửa chữa kỹ thuật đã hoàn thành từ phía bên kia.</w:t>
      </w:r>
    </w:p>
    <w:p>
      <w:pPr>
        <w:keepLines/>
        <w:spacing w:line="276" w:lineRule="auto" w:after="60"/>
      </w:pPr>
      <w:r>
        <w:rPr>
          <w:rFonts w:ascii="Arial" w:hAnsi="Arial" w:eastAsia="Arial"/>
          <w:b/>
          <w:sz w:val="22"/>
        </w:rPr>
        <w:t xml:space="preserve">Task line 2: </w:t>
      </w:r>
      <w:r>
        <w:rPr>
          <w:rFonts w:ascii="Arial" w:hAnsi="Arial" w:eastAsia="Arial"/>
          <w:sz w:val="22"/>
        </w:rPr>
        <w:t>Insist on independent verification before any formal signoff./Khăng khăng đòi xác minh độc lập trước bất kỳ sự phê duyệt chính thức nào.</w:t>
      </w:r>
    </w:p>
    <w:p>
      <w:pPr>
        <w:keepLines/>
        <w:spacing w:line="276" w:lineRule="auto" w:after="60"/>
      </w:pPr>
      <w:r>
        <w:rPr>
          <w:rFonts w:ascii="Arial" w:hAnsi="Arial" w:eastAsia="Arial"/>
          <w:b/>
          <w:sz w:val="22"/>
        </w:rPr>
        <w:t xml:space="preserve">Task line 3: </w:t>
      </w:r>
      <w:r>
        <w:rPr>
          <w:rFonts w:ascii="Arial" w:hAnsi="Arial" w:eastAsia="Arial"/>
          <w:sz w:val="22"/>
        </w:rPr>
        <w:t>Confirm the verification was already completed, with specific, repeated results./Xác nhận sự xác minh đó đã được hoàn thành, với kết quả cụ thể, lặp lại.</w:t>
      </w:r>
    </w:p>
    <w:p>
      <w:pPr>
        <w:keepLines/>
        <w:spacing w:line="276" w:lineRule="auto" w:after="60"/>
      </w:pPr>
      <w:r>
        <w:rPr>
          <w:rFonts w:ascii="Arial" w:hAnsi="Arial" w:eastAsia="Arial"/>
          <w:b/>
          <w:sz w:val="22"/>
        </w:rPr>
        <w:t xml:space="preserve">Task line 4: </w:t>
      </w:r>
      <w:r>
        <w:rPr>
          <w:rFonts w:ascii="Arial" w:hAnsi="Arial" w:eastAsia="Arial"/>
          <w:sz w:val="22"/>
        </w:rPr>
        <w:t>Confirm the safety of the outcome based on the independent result./Xác nhận sự an toàn của kết quả dựa trên kết quả độc lập đó.</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independent retesting as the final safeguard before trusting a supplier's own fix./Nhận diện việc khăng khăng đòi kiểm tra lại độc lập là biện pháp bảo vệ cuối cùng trước khi tin tưởng vào sự sửa chữa của chính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closing the loop on the day's most safety-critical item./Ghi nhận sự khăng khăng này là khép lại vòng lặp trên mục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retesting even after a partner reports a fix complete, closing the loop on a safety-critical item personally./Khăng khăng đòi kiểm tra lại độc lập ngay cả sau khi một đối tác báo cáo một sự sửa chữa hoàn thành, tự mình khép lại vòng lặp trên một mục quan trọng về an toàn.</w:t>
      </w:r>
    </w:p>
    <w:p>
      <w:pPr>
        <w:keepLines/>
        <w:spacing w:line="276" w:lineRule="auto" w:after="60"/>
      </w:pPr>
      <w:r>
        <w:rPr>
          <w:rFonts w:ascii="Arial" w:hAnsi="Arial" w:eastAsia="Arial"/>
          <w:b/>
          <w:sz w:val="22"/>
        </w:rPr>
        <w:t xml:space="preserve">Inventory Buyer: </w:t>
      </w:r>
      <w:r>
        <w:rPr>
          <w:rFonts w:ascii="Arial" w:hAnsi="Arial" w:eastAsia="Arial"/>
          <w:sz w:val="22"/>
        </w:rPr>
        <w:t>Want me to track the throughput numbers daily for the thirty-day window?/Em có nên theo dõi số liệu công suất hằng ngày cho giai đoạn ba mươi ngày không?</w:t>
      </w:r>
    </w:p>
    <w:p>
      <w:pPr>
        <w:keepLines/>
        <w:spacing w:line="276" w:lineRule="auto" w:after="60"/>
      </w:pPr>
      <w:r>
        <w:rPr>
          <w:rFonts w:ascii="Arial" w:hAnsi="Arial" w:eastAsia="Arial"/>
          <w:b/>
          <w:sz w:val="22"/>
        </w:rPr>
        <w:t xml:space="preserve">Tony: </w:t>
      </w:r>
      <w:r>
        <w:rPr>
          <w:rFonts w:ascii="Arial" w:hAnsi="Arial" w:eastAsia="Arial"/>
          <w:sz w:val="22"/>
        </w:rPr>
        <w:t>Yes, send me a summary every Friday, I want no surprises at day thirty./Có, gửi em tóm tắt mỗi thứ Sáu, em không muốn bất ngờ vào ngày thứ ba mươi.</w:t>
      </w:r>
    </w:p>
    <w:p>
      <w:pPr>
        <w:keepLines/>
        <w:spacing w:line="276" w:lineRule="auto" w:after="60"/>
      </w:pPr>
      <w:r>
        <w:rPr>
          <w:rFonts w:ascii="Arial" w:hAnsi="Arial" w:eastAsia="Arial"/>
          <w:b/>
          <w:sz w:val="22"/>
        </w:rPr>
        <w:t xml:space="preserve">Inventory Buyer: </w:t>
      </w:r>
      <w:r>
        <w:rPr>
          <w:rFonts w:ascii="Arial" w:hAnsi="Arial" w:eastAsia="Arial"/>
          <w:sz w:val="22"/>
        </w:rPr>
        <w:t>Understood, weekly summary, starting this Friday./Rõ ạ, tóm tắt hằng tuần, bắt đầu từ thứ Sáu này.</w:t>
      </w:r>
    </w:p>
    <w:p>
      <w:pPr>
        <w:keepLines/>
        <w:spacing w:line="276" w:lineRule="auto" w:after="60"/>
      </w:pPr>
      <w:r>
        <w:rPr>
          <w:rFonts w:ascii="Arial" w:hAnsi="Arial" w:eastAsia="Arial"/>
          <w:b/>
          <w:sz w:val="22"/>
        </w:rPr>
        <w:t xml:space="preserve">Tony: </w:t>
      </w:r>
      <w:r>
        <w:rPr>
          <w:rFonts w:ascii="Arial" w:hAnsi="Arial" w:eastAsia="Arial"/>
          <w:sz w:val="22"/>
        </w:rPr>
        <w:t>Perfect, a five-minute report now beats a scramble on day thirty./Hoàn hảo, một báo cáo năm phút bây giờ tốt hơn một sự vội vã vào ngày thứ ba mươi.</w:t>
      </w:r>
    </w:p>
    <w:p>
      <w:pPr>
        <w:keepLines/>
        <w:spacing w:line="276" w:lineRule="auto" w:after="60"/>
      </w:pPr>
      <w:r>
        <w:rPr>
          <w:rFonts w:ascii="Arial" w:hAnsi="Arial" w:eastAsia="Arial"/>
          <w:b/>
          <w:sz w:val="22"/>
        </w:rPr>
        <w:t>REQUESTING WEEKLY VISIBILITY TO AVOID A SURPRISE ON DAY THIRTY / YÊU CẦU TẦM NHÌN HẰNG TUẦN ĐỂ TRÁNH MỘT BẤT NGỜ VÀO NGÀY THỨ BA MƯƠI</w:t>
      </w:r>
    </w:p>
    <w:p>
      <w:pPr>
        <w:keepLines/>
        <w:spacing w:line="276" w:lineRule="auto" w:after="60"/>
      </w:pPr>
      <w:r>
        <w:rPr>
          <w:rFonts w:ascii="Arial" w:hAnsi="Arial" w:eastAsia="Arial"/>
          <w:b/>
          <w:sz w:val="22"/>
        </w:rPr>
        <w:t xml:space="preserve">Task line 1: </w:t>
      </w:r>
      <w:r>
        <w:rPr>
          <w:rFonts w:ascii="Arial" w:hAnsi="Arial" w:eastAsia="Arial"/>
          <w:sz w:val="22"/>
        </w:rPr>
        <w:t>Ask a proactive question about ongoing monitoring during a trial period./Hỏi một câu hỏi chủ động về việc theo dõi liên tục trong một giai đoạn thử.</w:t>
      </w:r>
    </w:p>
    <w:p>
      <w:pPr>
        <w:keepLines/>
        <w:spacing w:line="276" w:lineRule="auto" w:after="60"/>
      </w:pPr>
      <w:r>
        <w:rPr>
          <w:rFonts w:ascii="Arial" w:hAnsi="Arial" w:eastAsia="Arial"/>
          <w:b/>
          <w:sz w:val="22"/>
        </w:rPr>
        <w:t xml:space="preserve">Task line 2: </w:t>
      </w:r>
      <w:r>
        <w:rPr>
          <w:rFonts w:ascii="Arial" w:hAnsi="Arial" w:eastAsia="Arial"/>
          <w:sz w:val="22"/>
        </w:rPr>
        <w:t>Request a specific, recurring reporting cadence./Yêu cầu một nhịp độ báo cáo định kỳ,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cadence with a specific, immediate start date./Xác nhận nhịp độ đó với một ngày bắt đầu cụ thể, ngay lập tức.</w:t>
      </w:r>
    </w:p>
    <w:p>
      <w:pPr>
        <w:keepLines/>
        <w:spacing w:line="276" w:lineRule="auto" w:after="60"/>
      </w:pPr>
      <w:r>
        <w:rPr>
          <w:rFonts w:ascii="Arial" w:hAnsi="Arial" w:eastAsia="Arial"/>
          <w:b/>
          <w:sz w:val="22"/>
        </w:rPr>
        <w:t xml:space="preserve">Task line 4: </w:t>
      </w:r>
      <w:r>
        <w:rPr>
          <w:rFonts w:ascii="Arial" w:hAnsi="Arial" w:eastAsia="Arial"/>
          <w:sz w:val="22"/>
        </w:rPr>
        <w:t>Frame the underlying cost trade-off in a sharp, easy-to-repeat phrase./Định khung sự đánh đổi chi phí nền tảng bằng một cụm từ sắc bén, dễ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weekly visibility as preventing a large, disruptive surprise at a fixed deadline./Nhận diện tầm nhìn hằng tuần là ngăn ngừa một bất ngờ lớn, gây gián đoạn tại một hạn chót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cadence as closing the entire six-lesson Wanek 5 launch arc on a note of proactive discipline./Ghi nhận nhịp độ này là khép lại toàn bộ vòng cung khởi động Wanek 5 sáu lesson bằng một nốt kỷ luật chủ động.</w:t>
      </w:r>
    </w:p>
    <w:p>
      <w:pPr>
        <w:keepLines/>
        <w:spacing w:line="276" w:lineRule="auto" w:after="60"/>
      </w:pPr>
      <w:r>
        <w:rPr>
          <w:rFonts w:ascii="Arial" w:hAnsi="Arial" w:eastAsia="Arial"/>
          <w:b/>
          <w:sz w:val="22"/>
        </w:rPr>
        <w:t xml:space="preserve">Task line 7: </w:t>
      </w:r>
      <w:r>
        <w:rPr>
          <w:rFonts w:ascii="Arial" w:hAnsi="Arial" w:eastAsia="Arial"/>
          <w:sz w:val="22"/>
        </w:rPr>
        <w:t>Request weekly visibility during a trial period, preventing a large surprise at a fixed deadline through small, regular check-ins./Yêu cầu tầm nhìn hằng tuần trong một giai đoạn thử, ngăn ngừa một bất ngờ lớn tại một hạn chót cố định qua các lần kiểm tra nhỏ, đều đặn.</w:t>
      </w:r>
    </w:p>
    <w:p>
      <w:pPr>
        <w:keepLines/>
        <w:spacing w:line="276" w:lineRule="auto" w:after="60"/>
      </w:pPr>
      <w:r>
        <w:rPr>
          <w:rFonts w:ascii="Arial" w:hAnsi="Arial" w:eastAsia="Arial"/>
          <w:b/>
          <w:sz w:val="22"/>
        </w:rPr>
        <w:t xml:space="preserve">Inventory Buyer: </w:t>
      </w:r>
      <w:r>
        <w:rPr>
          <w:rFonts w:ascii="Arial" w:hAnsi="Arial" w:eastAsia="Arial"/>
          <w:sz w:val="22"/>
        </w:rPr>
        <w:t>Tony, the team's been asking, can we do something small tonight, now that all three lines are actually running?/Tony, đội đã hỏi, tụi mình có thể làm gì đó nhỏ tối nay không, giờ khi cả ba chuyền thực sự đang chạy?</w:t>
      </w:r>
    </w:p>
    <w:p>
      <w:pPr>
        <w:keepLines/>
        <w:spacing w:line="276" w:lineRule="auto" w:after="60"/>
      </w:pPr>
      <w:r>
        <w:rPr>
          <w:rFonts w:ascii="Arial" w:hAnsi="Arial" w:eastAsia="Arial"/>
          <w:b/>
          <w:sz w:val="22"/>
        </w:rPr>
        <w:t xml:space="preserve">Tony: </w:t>
      </w:r>
      <w:r>
        <w:rPr>
          <w:rFonts w:ascii="Arial" w:hAnsi="Arial" w:eastAsia="Arial"/>
          <w:sz w:val="22"/>
        </w:rPr>
        <w:t>We can, and we should, running is genuinely worth marking, I just don't want anyone calling it "finished" over drinks./Được, và mình nên làm vậy, chạy được thực sự đáng để ghi nhận, anh chỉ không muốn ai gọi nó là "hoàn tất" trong lúc uống nước.</w:t>
      </w:r>
    </w:p>
    <w:p>
      <w:pPr>
        <w:keepLines/>
        <w:spacing w:line="276" w:lineRule="auto" w:after="60"/>
      </w:pPr>
      <w:r>
        <w:rPr>
          <w:rFonts w:ascii="Arial" w:hAnsi="Arial" w:eastAsia="Arial"/>
          <w:b/>
          <w:sz w:val="22"/>
        </w:rPr>
        <w:t xml:space="preserve">Inventory Buyer: </w:t>
      </w:r>
      <w:r>
        <w:rPr>
          <w:rFonts w:ascii="Arial" w:hAnsi="Arial" w:eastAsia="Arial"/>
          <w:sz w:val="22"/>
        </w:rPr>
        <w:t>Understood, a toast to "running," the real toast comes at final acceptance./Rõ ạ, một lời chúc mừng cho "chạy được," lời chúc mừng thật đến khi nghiệm thu cuối.</w:t>
      </w:r>
    </w:p>
    <w:p>
      <w:pPr>
        <w:keepLines/>
        <w:spacing w:line="276" w:lineRule="auto" w:after="60"/>
      </w:pPr>
      <w:r>
        <w:rPr>
          <w:rFonts w:ascii="Arial" w:hAnsi="Arial" w:eastAsia="Arial"/>
          <w:b/>
          <w:sz w:val="22"/>
        </w:rPr>
        <w:t xml:space="preserve">Tony: </w:t>
      </w:r>
      <w:r>
        <w:rPr>
          <w:rFonts w:ascii="Arial" w:hAnsi="Arial" w:eastAsia="Arial"/>
          <w:sz w:val="22"/>
        </w:rPr>
        <w:t>Exactly right, tell everyone that's the deal./Chính xác đấy, nói với mọi người đó là thỏa thuận.</w:t>
      </w:r>
    </w:p>
    <w:p>
      <w:pPr>
        <w:keepLines/>
        <w:spacing w:line="276" w:lineRule="auto" w:after="60"/>
      </w:pPr>
      <w:r>
        <w:rPr>
          <w:rFonts w:ascii="Arial" w:hAnsi="Arial" w:eastAsia="Arial"/>
          <w:b/>
          <w:sz w:val="22"/>
        </w:rPr>
        <w:t>CELEBRATING THE REAL MILESTONE WITHOUT MISNAMING IT / ĂN MỪNG CỘT MỐC THẬT MÀ KHÔNG GỌI SAI TÊN NÓ</w:t>
      </w:r>
    </w:p>
    <w:p>
      <w:pPr>
        <w:keepLines/>
        <w:spacing w:line="276" w:lineRule="auto" w:after="60"/>
      </w:pPr>
      <w:r>
        <w:rPr>
          <w:rFonts w:ascii="Arial" w:hAnsi="Arial" w:eastAsia="Arial"/>
          <w:b/>
          <w:sz w:val="22"/>
        </w:rPr>
        <w:t xml:space="preserve">Task line 1: </w:t>
      </w:r>
      <w:r>
        <w:rPr>
          <w:rFonts w:ascii="Arial" w:hAnsi="Arial" w:eastAsia="Arial"/>
          <w:sz w:val="22"/>
        </w:rPr>
        <w:t>Ask on behalf of the team for permission to mark a real achievement./Hỏi thay mặt đội xin phép ghi nhận một thành tựu thật.</w:t>
      </w:r>
    </w:p>
    <w:p>
      <w:pPr>
        <w:keepLines/>
        <w:spacing w:line="276" w:lineRule="auto" w:after="60"/>
      </w:pPr>
      <w:r>
        <w:rPr>
          <w:rFonts w:ascii="Arial" w:hAnsi="Arial" w:eastAsia="Arial"/>
          <w:b/>
          <w:sz w:val="22"/>
        </w:rPr>
        <w:t xml:space="preserve">Task line 2: </w:t>
      </w:r>
      <w:r>
        <w:rPr>
          <w:rFonts w:ascii="Arial" w:hAnsi="Arial" w:eastAsia="Arial"/>
          <w:sz w:val="22"/>
        </w:rPr>
        <w:t>Approve the celebration while precisely naming the risk of misdescribing it./Chấp thuận sự ăn mừng trong khi nêu rõ chính xác rủi ro mô tả sai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precise, correctly labelled framing./Xác nhận sự hiểu biết bằng một cách định khung chính xác, được gán nhãn đúng.</w:t>
      </w:r>
    </w:p>
    <w:p>
      <w:pPr>
        <w:keepLines/>
        <w:spacing w:line="276" w:lineRule="auto" w:after="60"/>
      </w:pPr>
      <w:r>
        <w:rPr>
          <w:rFonts w:ascii="Arial" w:hAnsi="Arial" w:eastAsia="Arial"/>
          <w:b/>
          <w:sz w:val="22"/>
        </w:rPr>
        <w:t xml:space="preserve">Task line 4: </w:t>
      </w:r>
      <w:r>
        <w:rPr>
          <w:rFonts w:ascii="Arial" w:hAnsi="Arial" w:eastAsia="Arial"/>
          <w:sz w:val="22"/>
        </w:rPr>
        <w:t>Confirm the framing should be communicated to the whole team./Xác nhận cách định khung đó nên được truyền đạt đến cả đội.</w:t>
      </w:r>
    </w:p>
    <w:p>
      <w:pPr>
        <w:keepLines/>
        <w:spacing w:line="276" w:lineRule="auto" w:after="60"/>
      </w:pPr>
      <w:r>
        <w:rPr>
          <w:rFonts w:ascii="Arial" w:hAnsi="Arial" w:eastAsia="Arial"/>
          <w:b/>
          <w:sz w:val="22"/>
        </w:rPr>
        <w:t xml:space="preserve">Task line 5: </w:t>
      </w:r>
      <w:r>
        <w:rPr>
          <w:rFonts w:ascii="Arial" w:hAnsi="Arial" w:eastAsia="Arial"/>
          <w:sz w:val="22"/>
        </w:rPr>
        <w:t>Recognise celebrating genuine progress accurately as compatible with maintaining precise standards./Nhận diện việc ăn mừng tiến bộ thật một cách chính xác là tương thích với việc duy trì các tiêu chuẩn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small celebration as the human, warm counterpart to the day's technical discipline./Ghi nhận sự ăn mừng nhỏ này là đối trọng con người, ấm áp cho kỷ luật kỹ thuật của ngày.</w:t>
      </w:r>
    </w:p>
    <w:p>
      <w:pPr>
        <w:keepLines/>
        <w:spacing w:line="276" w:lineRule="auto" w:after="60"/>
      </w:pPr>
      <w:r>
        <w:rPr>
          <w:rFonts w:ascii="Arial" w:hAnsi="Arial" w:eastAsia="Arial"/>
          <w:b/>
          <w:sz w:val="22"/>
        </w:rPr>
        <w:t xml:space="preserve">Task line 7: </w:t>
      </w:r>
      <w:r>
        <w:rPr>
          <w:rFonts w:ascii="Arial" w:hAnsi="Arial" w:eastAsia="Arial"/>
          <w:sz w:val="22"/>
        </w:rPr>
        <w:t>Celebrate a genuine team achievement warmly while precisely refusing to let it be misnamed as something it isn't yet./Ăn mừng một thành tựu đội thật sự một cách ấm áp trong khi chính xác từ chối để nó bị gọi sai tên thành điều nó chưa phải.</w:t>
      </w:r>
    </w:p>
    <w:p>
      <w:pPr>
        <w:keepLines/>
        <w:spacing w:line="276" w:lineRule="auto" w:after="60"/>
      </w:pPr>
      <w:r>
        <w:rPr>
          <w:rFonts w:ascii="Arial" w:hAnsi="Arial" w:eastAsia="Arial"/>
          <w:b/>
          <w:sz w:val="22"/>
        </w:rPr>
        <w:t xml:space="preserve">Inventory Buyer: </w:t>
      </w:r>
      <w:r>
        <w:rPr>
          <w:rFonts w:ascii="Arial" w:hAnsi="Arial" w:eastAsia="Arial"/>
          <w:sz w:val="22"/>
        </w:rPr>
        <w:t>Tony, can I say something? Looking back at Lesson 29, I barely knew what logistics ownership meant, and tonight I just independently verified a safety-critical retest./Tony, em nói điều này được không? Nhìn lại từ đầu, em gần như không biết quyền sở hữu logistics nghĩa là gì, và tối nay em vừa tự mình xác minh một bài kiểm tra lại quan trọng về an toàn.</w:t>
      </w:r>
    </w:p>
    <w:p>
      <w:pPr>
        <w:keepLines/>
        <w:spacing w:line="276" w:lineRule="auto" w:after="60"/>
      </w:pPr>
      <w:r>
        <w:rPr>
          <w:rFonts w:ascii="Arial" w:hAnsi="Arial" w:eastAsia="Arial"/>
          <w:b/>
          <w:sz w:val="22"/>
        </w:rPr>
        <w:t xml:space="preserve">Tony: </w:t>
      </w:r>
      <w:r>
        <w:rPr>
          <w:rFonts w:ascii="Arial" w:hAnsi="Arial" w:eastAsia="Arial"/>
          <w:sz w:val="22"/>
        </w:rPr>
        <w:t>I noticed that too, actually, you don't ask me what to do anymore, you tell me what you already did./Anh cũng nhận thấy điều đó, thực ra, em không còn hỏi anh phải làm gì nữa, em nói cho anh biết em đã làm gì rồi.</w:t>
      </w:r>
    </w:p>
    <w:p>
      <w:pPr>
        <w:keepLines/>
        <w:spacing w:line="276" w:lineRule="auto" w:after="60"/>
      </w:pPr>
      <w:r>
        <w:rPr>
          <w:rFonts w:ascii="Arial" w:hAnsi="Arial" w:eastAsia="Arial"/>
          <w:b/>
          <w:sz w:val="22"/>
        </w:rPr>
        <w:t xml:space="preserve">Inventory Buyer: </w:t>
      </w:r>
      <w:r>
        <w:rPr>
          <w:rFonts w:ascii="Arial" w:hAnsi="Arial" w:eastAsia="Arial"/>
          <w:sz w:val="22"/>
        </w:rPr>
        <w:t>I hadn't noticed that shift in myself until you just said it./Em chưa nhận ra sự thay đổi đó trong chính mình cho đến khi anh vừa nói.</w:t>
      </w:r>
    </w:p>
    <w:p>
      <w:pPr>
        <w:keepLines/>
        <w:spacing w:line="276" w:lineRule="auto" w:after="60"/>
      </w:pPr>
      <w:r>
        <w:rPr>
          <w:rFonts w:ascii="Arial" w:hAnsi="Arial" w:eastAsia="Arial"/>
          <w:b/>
          <w:sz w:val="22"/>
        </w:rPr>
        <w:t xml:space="preserve">Tony: </w:t>
      </w:r>
      <w:r>
        <w:rPr>
          <w:rFonts w:ascii="Arial" w:hAnsi="Arial" w:eastAsia="Arial"/>
          <w:sz w:val="22"/>
        </w:rPr>
        <w:t>That's usually how real growth works, someone else sees it before you do./Đó thường là cách sự trưởng thành thật hoạt động, ai đó khác thấy nó trước cả bạn.</w:t>
      </w:r>
    </w:p>
    <w:p>
      <w:pPr>
        <w:keepLines/>
        <w:spacing w:line="276" w:lineRule="auto" w:after="60"/>
      </w:pPr>
      <w:r>
        <w:rPr>
          <w:rFonts w:ascii="Arial" w:hAnsi="Arial" w:eastAsia="Arial"/>
          <w:b/>
          <w:sz w:val="22"/>
        </w:rPr>
        <w:t>NAMING SOMEONE'S GROWTH BEFORE THEY'VE NOTICED IT THEMSELVES / NÊU TÊN SỰ TRƯỞNG THÀNH CỦA AI ĐÓ TRƯỚC KHI HỌ TỰ NHẬN RA NÓ</w:t>
      </w:r>
    </w:p>
    <w:p>
      <w:pPr>
        <w:keepLines/>
        <w:spacing w:line="276" w:lineRule="auto" w:after="60"/>
      </w:pPr>
      <w:r>
        <w:rPr>
          <w:rFonts w:ascii="Arial" w:hAnsi="Arial" w:eastAsia="Arial"/>
          <w:b/>
          <w:sz w:val="22"/>
        </w:rPr>
        <w:t xml:space="preserve">Task line 1: </w:t>
      </w:r>
      <w:r>
        <w:rPr>
          <w:rFonts w:ascii="Arial" w:hAnsi="Arial" w:eastAsia="Arial"/>
          <w:sz w:val="22"/>
        </w:rPr>
        <w:t>Reflect honestly on personal growth across an entire arc./Suy ngẫm trung thực về sự trưởng thành cá nhân qua toàn bộ một vòng cung.</w:t>
      </w:r>
    </w:p>
    <w:p>
      <w:pPr>
        <w:keepLines/>
        <w:spacing w:line="276" w:lineRule="auto" w:after="60"/>
      </w:pPr>
      <w:r>
        <w:rPr>
          <w:rFonts w:ascii="Arial" w:hAnsi="Arial" w:eastAsia="Arial"/>
          <w:b/>
          <w:sz w:val="22"/>
        </w:rPr>
        <w:t xml:space="preserve">Task line 2: </w:t>
      </w:r>
      <w:r>
        <w:rPr>
          <w:rFonts w:ascii="Arial" w:hAnsi="Arial" w:eastAsia="Arial"/>
          <w:sz w:val="22"/>
        </w:rPr>
        <w:t>Confirm the observed growth with a precise, behavioural comparison./Xác nhận sự trưởng thành đã quan sát bằng một sự so sánh hành vi chính xác.</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not having noticed the change independently./Bày tỏ sự ngạc nhiên chân thực vì chưa tự nhận ra sự thay đổi đó.</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truth about how growth is recognised./Tổng quát hóa quan sát đó thành một sự thật rộng hơn về cách sự trưởng thành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naming someone's growth explicitly as a meaningful act of mentorship./Nhận diện việc nêu tên sự trưởng thành của ai đó một cách rõ ràng là một hành động cố vấn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emotional close to a colleague's entire developmental arc./Ghi nhận trao đổi này là một cách khép lại cảm xúc phù hợp cho toàn bộ vòng cung phát triển của một đồng nghiệp.</w:t>
      </w:r>
    </w:p>
    <w:p>
      <w:pPr>
        <w:keepLines/>
        <w:spacing w:line="276" w:lineRule="auto" w:after="60"/>
      </w:pPr>
      <w:r>
        <w:rPr>
          <w:rFonts w:ascii="Arial" w:hAnsi="Arial" w:eastAsia="Arial"/>
          <w:b/>
          <w:sz w:val="22"/>
        </w:rPr>
        <w:t xml:space="preserve">Task line 7: </w:t>
      </w:r>
      <w:r>
        <w:rPr>
          <w:rFonts w:ascii="Arial" w:hAnsi="Arial" w:eastAsia="Arial"/>
          <w:sz w:val="22"/>
        </w:rPr>
        <w:t>Explicitly name a colleague's genuine growth before they have fully noticed it themselves, recognising this as how real growth is often first seen./Nêu tên rõ ràng sự trưởng thành chân thực của một đồng nghiệp trước khi họ tự nhận ra nó đầy đủ, nhận diện đây là cách sự trưởng thành thật thường được thấy đầu tiên.</w:t>
      </w:r>
    </w:p>
    <w:p>
      <w:pPr>
        <w:keepLines/>
        <w:spacing w:line="276" w:lineRule="auto" w:after="60"/>
      </w:pPr>
      <w:r>
        <w:rPr>
          <w:rFonts w:ascii="Arial" w:hAnsi="Arial" w:eastAsia="Arial"/>
          <w:b/>
          <w:sz w:val="22"/>
        </w:rPr>
        <w:t xml:space="preserve">Inventory Buyer: </w:t>
      </w:r>
      <w:r>
        <w:rPr>
          <w:rFonts w:ascii="Arial" w:hAnsi="Arial" w:eastAsia="Arial"/>
          <w:sz w:val="22"/>
        </w:rPr>
        <w:t>Tony, thank you for staying so late tonight, you didn't have to be here for the second retest personally./Tony, cảm ơn anh vì đã ở lại muộn tối nay, anh không cần phải có mặt ở đây cho lần kiểm tra lại thứ hai cá nhân.</w:t>
      </w:r>
    </w:p>
    <w:p>
      <w:pPr>
        <w:keepLines/>
        <w:spacing w:line="276" w:lineRule="auto" w:after="60"/>
      </w:pPr>
      <w:r>
        <w:rPr>
          <w:rFonts w:ascii="Arial" w:hAnsi="Arial" w:eastAsia="Arial"/>
          <w:b/>
          <w:sz w:val="22"/>
        </w:rPr>
        <w:t xml:space="preserve">Tony: </w:t>
      </w:r>
      <w:r>
        <w:rPr>
          <w:rFonts w:ascii="Arial" w:hAnsi="Arial" w:eastAsia="Arial"/>
          <w:sz w:val="22"/>
        </w:rPr>
        <w:t>I wanted to be, this is the last real checkpoint of a very long road, I didn't want to miss it secondhand./Anh muốn có mặt, đây là điểm kiểm tra thật cuối cùng của một con đường rất dài, anh không muốn bỏ lỡ nó qua trung gian.</w:t>
      </w:r>
    </w:p>
    <w:p>
      <w:pPr>
        <w:keepLines/>
        <w:spacing w:line="276" w:lineRule="auto" w:after="60"/>
      </w:pPr>
      <w:r>
        <w:rPr>
          <w:rFonts w:ascii="Arial" w:hAnsi="Arial" w:eastAsia="Arial"/>
          <w:b/>
          <w:sz w:val="22"/>
        </w:rPr>
        <w:t xml:space="preserve">Inventory Buyer: </w:t>
      </w:r>
      <w:r>
        <w:rPr>
          <w:rFonts w:ascii="Arial" w:hAnsi="Arial" w:eastAsia="Arial"/>
          <w:sz w:val="22"/>
        </w:rPr>
        <w:t>It meant something, having you here for it./Nó có ý nghĩa gì đó, khi có anh ở đây cho việc này.</w:t>
      </w:r>
    </w:p>
    <w:p>
      <w:pPr>
        <w:keepLines/>
        <w:spacing w:line="276" w:lineRule="auto" w:after="60"/>
      </w:pPr>
      <w:r>
        <w:rPr>
          <w:rFonts w:ascii="Arial" w:hAnsi="Arial" w:eastAsia="Arial"/>
          <w:b/>
          <w:sz w:val="22"/>
        </w:rPr>
        <w:t xml:space="preserve">Tony: </w:t>
      </w:r>
      <w:r>
        <w:rPr>
          <w:rFonts w:ascii="Arial" w:hAnsi="Arial" w:eastAsia="Arial"/>
          <w:sz w:val="22"/>
        </w:rPr>
        <w:t>It meant something to me too, honestly./Nó cũng có ý nghĩa gì đó với anh, thành thật thì.</w:t>
      </w:r>
    </w:p>
    <w:p>
      <w:pPr>
        <w:keepLines/>
        <w:spacing w:line="276" w:lineRule="auto" w:after="60"/>
      </w:pPr>
      <w:r>
        <w:rPr>
          <w:rFonts w:ascii="Arial" w:hAnsi="Arial" w:eastAsia="Arial"/>
          <w:b/>
          <w:sz w:val="22"/>
        </w:rPr>
        <w:t>STAYING LATE FOR THE LAST REAL CHECKPOINT OF A LONG ROAD / Ở LẠI MUỘN CHO ĐIỂM KIỂM TRA THẬT CUỐI CÙNG CỦA MỘT CON ĐƯỜNG DÀI</w:t>
      </w:r>
    </w:p>
    <w:p>
      <w:pPr>
        <w:keepLines/>
        <w:spacing w:line="276" w:lineRule="auto" w:after="60"/>
      </w:pPr>
      <w:r>
        <w:rPr>
          <w:rFonts w:ascii="Arial" w:hAnsi="Arial" w:eastAsia="Arial"/>
          <w:b/>
          <w:sz w:val="22"/>
        </w:rPr>
        <w:t xml:space="preserve">Task line 1: </w:t>
      </w:r>
      <w:r>
        <w:rPr>
          <w:rFonts w:ascii="Arial" w:hAnsi="Arial" w:eastAsia="Arial"/>
          <w:sz w:val="22"/>
        </w:rPr>
        <w:t>Offer genuine thanks for optional, above-and-beyond presence./Đưa ra lời cảm ơn chân thực cho sự có mặt tùy chọn, vượt trên và ngoài mong đợi.</w:t>
      </w:r>
    </w:p>
    <w:p>
      <w:pPr>
        <w:keepLines/>
        <w:spacing w:line="276" w:lineRule="auto" w:after="60"/>
      </w:pPr>
      <w:r>
        <w:rPr>
          <w:rFonts w:ascii="Arial" w:hAnsi="Arial" w:eastAsia="Arial"/>
          <w:b/>
          <w:sz w:val="22"/>
        </w:rPr>
        <w:t xml:space="preserve">Task line 2: </w:t>
      </w:r>
      <w:r>
        <w:rPr>
          <w:rFonts w:ascii="Arial" w:hAnsi="Arial" w:eastAsia="Arial"/>
          <w:sz w:val="22"/>
        </w:rPr>
        <w:t>Explain the personal significance of choosing to be present./Giải thích ý nghĩa cá nhân của việc chọn có mặt.</w:t>
      </w:r>
    </w:p>
    <w:p>
      <w:pPr>
        <w:keepLines/>
        <w:spacing w:line="276" w:lineRule="auto" w:after="60"/>
      </w:pPr>
      <w:r>
        <w:rPr>
          <w:rFonts w:ascii="Arial" w:hAnsi="Arial" w:eastAsia="Arial"/>
          <w:b/>
          <w:sz w:val="22"/>
        </w:rPr>
        <w:t xml:space="preserve">Task line 3: </w:t>
      </w:r>
      <w:r>
        <w:rPr>
          <w:rFonts w:ascii="Arial" w:hAnsi="Arial" w:eastAsia="Arial"/>
          <w:sz w:val="22"/>
        </w:rPr>
        <w:t>Reflect the meaning of that presence back honestly./Phản ánh lại ý nghĩa của sự có mặt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Reciprocate the sentiment simply and genuinely./Đáp lại cảm xúc đó một cách đơn giản,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choosing presence at a symbolic final checkpoint as a meaningful, deliberate act./Nhận diện việc chọn có mặt tại một điểm kiểm tra cuối cùng mang tính biểu tượng là một hành động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quiet, mutual moment as the emotional closing note of the entire six-lesson arc./Ghi nhận khoảnh khắc yên lặng, chung này là nốt khép lại cảm xúc của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Deliberately stay present in person for a symbolic final checkpoint of a long process, rather than receiving the result secondhand./Chủ động có mặt trực tiếp cho một điểm kiểm tra cuối cùng mang tính biểu tượng của một quá trình dài, thay vì nhận kết quả qua trung gian.</w:t>
      </w:r>
    </w:p>
    <w:p>
      <w:pPr>
        <w:keepLines/>
        <w:spacing w:line="276" w:lineRule="auto" w:after="60"/>
      </w:pPr>
      <w:r>
        <w:rPr>
          <w:rFonts w:ascii="Arial" w:hAnsi="Arial" w:eastAsia="Arial"/>
          <w:b/>
          <w:sz w:val="22"/>
        </w:rPr>
        <w:t xml:space="preserve">Inventory Buyer: </w:t>
      </w:r>
      <w:r>
        <w:rPr>
          <w:rFonts w:ascii="Arial" w:hAnsi="Arial" w:eastAsia="Arial"/>
          <w:sz w:val="22"/>
        </w:rPr>
        <w:t>Can I ask one more thing before we call it a night? What actually made you trust me enough to let me run today's whole test alone?/Em hỏi thêm một điều nữa trước khi tụi mình kết thúc được không? Điều gì thực sự khiến anh tin tưởng em đủ để tự em chạy toàn bộ bài test hôm nay một mình?</w:t>
      </w:r>
    </w:p>
    <w:p>
      <w:pPr>
        <w:keepLines/>
        <w:spacing w:line="276" w:lineRule="auto" w:after="60"/>
      </w:pPr>
      <w:r>
        <w:rPr>
          <w:rFonts w:ascii="Arial" w:hAnsi="Arial" w:eastAsia="Arial"/>
          <w:b/>
          <w:sz w:val="22"/>
        </w:rPr>
        <w:t xml:space="preserve">Tony: </w:t>
      </w:r>
      <w:r>
        <w:rPr>
          <w:rFonts w:ascii="Arial" w:hAnsi="Arial" w:eastAsia="Arial"/>
          <w:sz w:val="22"/>
        </w:rPr>
        <w:t>Watching you handle the accident investigation back at the start of this whole run, you asked better questions under pressure than most people twice your experience./Xem em xử lý cuộc điều tra tai nạn hồi đầu của cả chặng đường này, em đã hỏi những câu hỏi tốt hơn dưới áp lực so với phần lớn người có kinh nghiệm gấp đôi em.</w:t>
      </w:r>
    </w:p>
    <w:p>
      <w:pPr>
        <w:keepLines/>
        <w:spacing w:line="276" w:lineRule="auto" w:after="60"/>
      </w:pPr>
      <w:r>
        <w:rPr>
          <w:rFonts w:ascii="Arial" w:hAnsi="Arial" w:eastAsia="Arial"/>
          <w:b/>
          <w:sz w:val="22"/>
        </w:rPr>
        <w:t xml:space="preserve">Inventory Buyer: </w:t>
      </w:r>
      <w:r>
        <w:rPr>
          <w:rFonts w:ascii="Arial" w:hAnsi="Arial" w:eastAsia="Arial"/>
          <w:sz w:val="22"/>
        </w:rPr>
        <w:t>I didn't know you were still thinking about that, from that long ago./Em không biết anh vẫn còn nghĩ về điều đó, từ lâu như vậy.</w:t>
      </w:r>
    </w:p>
    <w:p>
      <w:pPr>
        <w:keepLines/>
        <w:spacing w:line="276" w:lineRule="auto" w:after="60"/>
      </w:pPr>
      <w:r>
        <w:rPr>
          <w:rFonts w:ascii="Arial" w:hAnsi="Arial" w:eastAsia="Arial"/>
          <w:b/>
          <w:sz w:val="22"/>
        </w:rPr>
        <w:t xml:space="preserve">Tony: </w:t>
      </w:r>
      <w:r>
        <w:rPr>
          <w:rFonts w:ascii="Arial" w:hAnsi="Arial" w:eastAsia="Arial"/>
          <w:sz w:val="22"/>
        </w:rPr>
        <w:t>Trust like that doesn't fade, it just waits for the next chance to be proven right./Lòng tin như vậy không phai nhạt, nó chỉ chờ cơ hội tiếp theo để được chứng minh là đúng.</w:t>
      </w:r>
    </w:p>
    <w:p>
      <w:pPr>
        <w:keepLines/>
        <w:spacing w:line="276" w:lineRule="auto" w:after="60"/>
      </w:pPr>
      <w:r>
        <w:rPr>
          <w:rFonts w:ascii="Arial" w:hAnsi="Arial" w:eastAsia="Arial"/>
          <w:b/>
          <w:sz w:val="22"/>
        </w:rPr>
        <w:t>TRACING TRUST BACK TO A SPECIFIC MOMENT MONTHS EARLIER / TRUY NGƯỢC LÒNG TIN VỀ MỘT KHOẢNH KHẮC CỤ THỂ NHIỀU THÁNG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significant trust./Hỏi một câu hỏi thực sự tò mò về nguồn gốc của lòng tin đáng kể.</w:t>
      </w:r>
    </w:p>
    <w:p>
      <w:pPr>
        <w:keepLines/>
        <w:spacing w:line="276" w:lineRule="auto" w:after="60"/>
      </w:pPr>
      <w:r>
        <w:rPr>
          <w:rFonts w:ascii="Arial" w:hAnsi="Arial" w:eastAsia="Arial"/>
          <w:b/>
          <w:sz w:val="22"/>
        </w:rPr>
        <w:t xml:space="preserve">Task line 2: </w:t>
      </w:r>
      <w:r>
        <w:rPr>
          <w:rFonts w:ascii="Arial" w:hAnsi="Arial" w:eastAsia="Arial"/>
          <w:sz w:val="22"/>
        </w:rPr>
        <w:t>Trace the trust back to a specific, much earlier formative moment./Truy nguyên lòng tin đó về một khoảnh khắc hình thành cụ thể, sớm hơn nhiều.</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that the moment was remembered for so long./Bày tỏ sự ngạc nhiên chân thực rằng khoảnh khắc đó đã được nhớ trong thời gian dài như vậy.</w:t>
      </w:r>
    </w:p>
    <w:p>
      <w:pPr>
        <w:keepLines/>
        <w:spacing w:line="276" w:lineRule="auto" w:after="60"/>
      </w:pPr>
      <w:r>
        <w:rPr>
          <w:rFonts w:ascii="Arial" w:hAnsi="Arial" w:eastAsia="Arial"/>
          <w:b/>
          <w:sz w:val="22"/>
        </w:rPr>
        <w:t xml:space="preserve">Task line 4: </w:t>
      </w:r>
      <w:r>
        <w:rPr>
          <w:rFonts w:ascii="Arial" w:hAnsi="Arial" w:eastAsia="Arial"/>
          <w:sz w:val="22"/>
        </w:rPr>
        <w:t>Articulate a lasting principle about how genuine trust persists over time./Diễn đạt một nguyên tắc lâu dài về cách lòng tin chân thực tồn tại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tracing trust to a specific past moment as more meaningful than a vague general confidence./Nhận diện việc truy nguyên lòng tin về một khoảnh khắc quá khứ cụ thể có ý nghĩa hơn một sự tự tin chung chung,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tying the very beginning of the arc to its very end./Ghi nhận sự tiết lộ này là kết nối chính khởi đầu của vòng cung với chính kết thúc của nó.</w:t>
      </w:r>
    </w:p>
    <w:p>
      <w:pPr>
        <w:keepLines/>
        <w:spacing w:line="276" w:lineRule="auto" w:after="60"/>
      </w:pPr>
      <w:r>
        <w:rPr>
          <w:rFonts w:ascii="Arial" w:hAnsi="Arial" w:eastAsia="Arial"/>
          <w:b/>
          <w:sz w:val="22"/>
        </w:rPr>
        <w:t xml:space="preserve">Task line 7: </w:t>
      </w:r>
      <w:r>
        <w:rPr>
          <w:rFonts w:ascii="Arial" w:hAnsi="Arial" w:eastAsia="Arial"/>
          <w:sz w:val="22"/>
        </w:rPr>
        <w:t>Trace significant trust back to a specific formative moment months earlier, recognising that genuine trust persists rather than fading./Truy nguyên lòng tin đáng kể về một khoảnh khắc hình thành cụ thể nhiều tháng trước, nhận diện rằng lòng tin chân thực tồn tại thay vì phai nhạt.</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independently verified twice, and a weekly reporting rhythm set so day thirty holds no surprises./Hôm nay kết thúc với một mục an toàn được xác minh độc lập hai lần, và một nhịp báo cáo hằng tuần được thiết lập để ngày thứ ba mươi không có bất ngờ nào.</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tonight is technically the night all three Wanek 5 lines finally run, isn't it?/Vậy tối nay về mặt kỹ thuật là đêm cả ba chuyền Wanek 5 cuối cùng chạy, đúng không?</w:t>
      </w:r>
    </w:p>
    <w:p>
      <w:pPr>
        <w:keepLines/>
        <w:spacing w:line="276" w:lineRule="auto" w:after="60"/>
      </w:pPr>
      <w:r>
        <w:rPr>
          <w:rFonts w:ascii="Arial" w:hAnsi="Arial" w:eastAsia="Arial"/>
          <w:b/>
          <w:sz w:val="22"/>
        </w:rPr>
        <w:t xml:space="preserve">Tony: </w:t>
      </w:r>
      <w:r>
        <w:rPr>
          <w:rFonts w:ascii="Arial" w:hAnsi="Arial" w:eastAsia="Arial"/>
          <w:sz w:val="22"/>
        </w:rPr>
        <w:t>Running, yes, but I keep correcting myself every time I want to say "finished."/Chạy thì đúng, nhưng anh cứ tự sửa mình mỗi lần muốn nói "hoàn tất."</w:t>
      </w:r>
    </w:p>
    <w:p>
      <w:pPr>
        <w:keepLines/>
        <w:spacing w:line="276" w:lineRule="auto" w:after="60"/>
      </w:pPr>
      <w:r>
        <w:rPr>
          <w:rFonts w:ascii="Arial" w:hAnsi="Arial" w:eastAsia="Arial"/>
          <w:b/>
          <w:sz w:val="22"/>
        </w:rPr>
        <w:t xml:space="preserve">Wife: </w:t>
      </w:r>
      <w:r>
        <w:rPr>
          <w:rFonts w:ascii="Arial" w:hAnsi="Arial" w:eastAsia="Arial"/>
          <w:sz w:val="22"/>
        </w:rPr>
        <w:t>Why does that distinction matter so much to you tonight specifically?/Tại sao sự phân biệt đó quan trọng với anh đến vậy tối nay cụ thể?</w:t>
      </w:r>
    </w:p>
    <w:p>
      <w:pPr>
        <w:keepLines/>
        <w:spacing w:line="276" w:lineRule="auto" w:after="60"/>
      </w:pPr>
      <w:r>
        <w:rPr>
          <w:rFonts w:ascii="Arial" w:hAnsi="Arial" w:eastAsia="Arial"/>
          <w:b/>
          <w:sz w:val="22"/>
        </w:rPr>
        <w:t xml:space="preserve">Tony: </w:t>
      </w:r>
      <w:r>
        <w:rPr>
          <w:rFonts w:ascii="Arial" w:hAnsi="Arial" w:eastAsia="Arial"/>
          <w:sz w:val="22"/>
        </w:rPr>
        <w:t>Because this whole launch, from the first framework agreement to tonight, only worked because I kept refusing to call things done before they actually were./Vì cả buổi khởi động này, từ hợp đồng khung đầu tiên đến tối nay, chỉ thành công vì anh cứ từ chối gọi mọi thứ là xong trước khi chúng thực sự xong.</w:t>
      </w:r>
    </w:p>
    <w:p>
      <w:pPr>
        <w:keepLines/>
        <w:spacing w:line="276" w:lineRule="auto" w:after="60"/>
      </w:pPr>
      <w:r>
        <w:rPr>
          <w:rFonts w:ascii="Arial" w:hAnsi="Arial" w:eastAsia="Arial"/>
          <w:b/>
          <w:sz w:val="22"/>
        </w:rPr>
        <w:t>TRACING TONIGHT'S DISCIPLINE BACK THROUGH AN ENTIRE LAUNCH ARC / TRUY NGƯỢC KỶ LUẬT CỦA TỐI NAY QUA TOÀN BỘ VÒNG CUNG KHỞI ĐỘNG</w:t>
      </w:r>
    </w:p>
    <w:p>
      <w:pPr>
        <w:keepLines/>
        <w:spacing w:line="276" w:lineRule="auto" w:after="60"/>
      </w:pPr>
      <w:r>
        <w:rPr>
          <w:rFonts w:ascii="Arial" w:hAnsi="Arial" w:eastAsia="Arial"/>
          <w:b/>
          <w:sz w:val="22"/>
        </w:rPr>
        <w:t xml:space="preserve">Task line 1: </w:t>
      </w:r>
      <w:r>
        <w:rPr>
          <w:rFonts w:ascii="Arial" w:hAnsi="Arial" w:eastAsia="Arial"/>
          <w:sz w:val="22"/>
        </w:rPr>
        <w:t>Ask a natural, celebratory-sounding question about a major milestone./Hỏi một câu hỏi tự nhiên, nghe có vẻ ăn mừng về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Correct the framing gently, catching a habitual overstatement./Sửa lại cách diễn đạt một cách nhẹ nhàng, bắt được một sự nói quá thường lệ.</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significance of that specific correction./Hỏi một câu hỏi thực sự tò mò về ý nghĩa của sự sửa chữa cụ thể đó.</w:t>
      </w:r>
    </w:p>
    <w:p>
      <w:pPr>
        <w:keepLines/>
        <w:spacing w:line="276" w:lineRule="auto" w:after="60"/>
      </w:pPr>
      <w:r>
        <w:rPr>
          <w:rFonts w:ascii="Arial" w:hAnsi="Arial" w:eastAsia="Arial"/>
          <w:b/>
          <w:sz w:val="22"/>
        </w:rPr>
        <w:t xml:space="preserve">Task line 4: </w:t>
      </w:r>
      <w:r>
        <w:rPr>
          <w:rFonts w:ascii="Arial" w:hAnsi="Arial" w:eastAsia="Arial"/>
          <w:sz w:val="22"/>
        </w:rPr>
        <w:t>Trace the habit back across an entire multi-lesson arc, naming it as the true foundation of success./Truy nguyên thói quen đó qua toàn bộ vòng cung nhiều lesson, nêu tên nó là nền tảng thật của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a single night's precision as the visible result of a discipline practised for months./Nhận diện sự chính xác của một đêm duy nhất là kết quả có thể thấy được của một kỷ luật đã thực hành nhiều tháng.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capstone insight of the entire Wanek 5 launch story./Ghi nhận sự phản ánh này là nhận định then chốt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Trace a single night's linguistic precision back through an entire multi-month arc, recognising it as the true foundation of the whole effort's success./Truy nguyên sự chính xác ngôn ngữ của một đêm duy nhất qua toàn bộ vòng cung nhiều tháng, nhận diện nó là nền tảng thật của thành công của cả nỗ lực.</w:t>
      </w:r>
    </w:p>
    <w:p>
      <w:pPr>
        <w:keepLines/>
        <w:spacing w:line="276" w:lineRule="auto" w:after="60"/>
      </w:pPr>
      <w:r>
        <w:rPr>
          <w:rFonts w:ascii="Arial" w:hAnsi="Arial" w:eastAsia="Arial"/>
          <w:b/>
          <w:sz w:val="22"/>
        </w:rPr>
        <w:t xml:space="preserve">University Lecturer: </w:t>
      </w:r>
      <w:r>
        <w:rPr>
          <w:rFonts w:ascii="Arial" w:hAnsi="Arial" w:eastAsia="Arial"/>
          <w:sz w:val="22"/>
        </w:rPr>
        <w:t>Tonight, to close our module on contracts, tell me: what's the difference between a project that runs and a project that's finished?/Tối nay, để kết thúc học phần hợp đồng, hãy nói cho tôi biết: sự khác biệt giữa một dự án chạy được và một dự án đã hoàn tất là gì?</w:t>
      </w:r>
    </w:p>
    <w:p>
      <w:pPr>
        <w:keepLines/>
        <w:spacing w:line="276" w:lineRule="auto" w:after="60"/>
      </w:pPr>
      <w:r>
        <w:rPr>
          <w:rFonts w:ascii="Arial" w:hAnsi="Arial" w:eastAsia="Arial"/>
          <w:b/>
          <w:sz w:val="22"/>
        </w:rPr>
        <w:t xml:space="preserve">Tony: </w:t>
      </w:r>
      <w:r>
        <w:rPr>
          <w:rFonts w:ascii="Arial" w:hAnsi="Arial" w:eastAsia="Arial"/>
          <w:sz w:val="22"/>
        </w:rPr>
        <w:t>About thirty days of real data, in my case, closing tonight./Khoảng ba mươi ngày dữ liệu thật, trong trường hợp của tôi, kết thúc tối nay.</w:t>
      </w:r>
    </w:p>
    <w:p>
      <w:pPr>
        <w:keepLines/>
        <w:spacing w:line="276" w:lineRule="auto" w:after="60"/>
      </w:pPr>
      <w:r>
        <w:rPr>
          <w:rFonts w:ascii="Arial" w:hAnsi="Arial" w:eastAsia="Arial"/>
          <w:b/>
          <w:sz w:val="22"/>
        </w:rPr>
        <w:t xml:space="preserve">University Lecturer: </w:t>
      </w:r>
      <w:r>
        <w:rPr>
          <w:rFonts w:ascii="Arial" w:hAnsi="Arial" w:eastAsia="Arial"/>
          <w:sz w:val="22"/>
        </w:rPr>
        <w:t>That's the most precise answer anyone has ever given me to that question./Đó là câu trả lời chính xác nhất từng ai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It's precise because I lived every one of those thirty days across six different weeks to get here./Nó chính xác vì tôi đã sống qua từng ngày trong ba mươi ngày đó suốt sáu tuần khác nhau để đến được đây.</w:t>
      </w:r>
    </w:p>
    <w:p>
      <w:pPr>
        <w:keepLines/>
        <w:spacing w:line="276" w:lineRule="auto" w:after="60"/>
      </w:pPr>
      <w:r>
        <w:rPr>
          <w:rFonts w:ascii="Arial" w:hAnsi="Arial" w:eastAsia="Arial"/>
          <w:b/>
          <w:sz w:val="22"/>
        </w:rPr>
        <w:t>GIVING THE MOST PRECISE ANSWER BECAUSE YOU LIVED THE WHOLE ARC / ĐƯA RA CÂU TRẢ LỜI CHÍNH XÁC NHẤT VÌ BẠN ĐÃ SỐNG QUA CẢ VÒNG CUNG</w:t>
      </w:r>
    </w:p>
    <w:p>
      <w:pPr>
        <w:keepLines/>
        <w:spacing w:line="276" w:lineRule="auto" w:after="60"/>
      </w:pPr>
      <w:r>
        <w:rPr>
          <w:rFonts w:ascii="Arial" w:hAnsi="Arial" w:eastAsia="Arial"/>
          <w:b/>
          <w:sz w:val="22"/>
        </w:rPr>
        <w:t xml:space="preserve">Task line 1: </w:t>
      </w:r>
      <w:r>
        <w:rPr>
          <w:rFonts w:ascii="Arial" w:hAnsi="Arial" w:eastAsia="Arial"/>
          <w:sz w:val="22"/>
        </w:rPr>
        <w:t>Pose a closing, conceptual question to end a course module./Đặt ra một câu hỏi khép lại, mang tính khái niệm để kết thúc một học phần khóa học.</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personal, numerically grounded response./Trả lời bằng một phản hồi chính xác, cá nhân, có căn cứ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the answer's exceptional precision explicitly./Nhận diện sự chính xác đặc biệt của câu trả lời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Explain that the precision comes from lived experience across an extended arc./Giải thích rằng sự chính xác đó đến từ trải nghiệm sống qua một vòng cung kéo dài.</w:t>
      </w:r>
    </w:p>
    <w:p>
      <w:pPr>
        <w:keepLines/>
        <w:spacing w:line="276" w:lineRule="auto" w:after="60"/>
      </w:pPr>
      <w:r>
        <w:rPr>
          <w:rFonts w:ascii="Arial" w:hAnsi="Arial" w:eastAsia="Arial"/>
          <w:b/>
          <w:sz w:val="22"/>
        </w:rPr>
        <w:t xml:space="preserve">Task line 5: </w:t>
      </w:r>
      <w:r>
        <w:rPr>
          <w:rFonts w:ascii="Arial" w:hAnsi="Arial" w:eastAsia="Arial"/>
          <w:sz w:val="22"/>
        </w:rPr>
        <w:t>Recognise lived, multi-week experience as producing more precise answers than any single theoretical lesson./Nhận diện trải nghiệm sống, nhiều tuần tạo ra các câu trả lời chính xác hơn bất kỳ bài học lý thuyết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precise, hard-earned note./Ghi nhận trao đổi cuối này là khép lại cả lớp học buổi tối lẫn toàn bộ vòng cung Wanek 5 bằng cùng một nốt chính xác, khó khăn giành được.</w:t>
      </w:r>
    </w:p>
    <w:p>
      <w:pPr>
        <w:keepLines/>
        <w:spacing w:line="276" w:lineRule="auto" w:after="60"/>
      </w:pPr>
      <w:r>
        <w:rPr>
          <w:rFonts w:ascii="Arial" w:hAnsi="Arial" w:eastAsia="Arial"/>
          <w:b/>
          <w:sz w:val="22"/>
        </w:rPr>
        <w:t xml:space="preserve">Task line 7: </w:t>
      </w:r>
      <w:r>
        <w:rPr>
          <w:rFonts w:ascii="Arial" w:hAnsi="Arial" w:eastAsia="Arial"/>
          <w:sz w:val="22"/>
        </w:rPr>
        <w:t>Give the most precise possible answer to a conceptual question because it was earned through lived experience across an entire extended arc, not learned abstractly./Đưa ra câu trả lời chính xác nhất có thể cho một câu hỏi mang tính khái niệm vì nó được giành được qua trải nghiệm sống suốt một vòng cung kéo dài, không phải học một cách trừu tượng.</w:t>
      </w:r>
    </w:p>
    <w:p>
      <w:pPr>
        <w:keepLines/>
        <w:spacing w:line="276" w:lineRule="auto" w:after="60"/>
      </w:pPr>
      <w:r>
        <w:rPr>
          <w:rFonts w:ascii="Arial" w:hAnsi="Arial" w:eastAsia="Arial"/>
          <w:b/>
          <w:sz w:val="22"/>
        </w:rPr>
        <w:t xml:space="preserve">Wife: </w:t>
      </w:r>
      <w:r>
        <w:rPr>
          <w:rFonts w:ascii="Arial" w:hAnsi="Arial" w:eastAsia="Arial"/>
          <w:sz w:val="22"/>
        </w:rPr>
        <w:t>So what actually comes after this, once the thirty days are up and everything's genuinely finished?/Vậy điều gì thực sự đến sau việc này, một khi ba mươi ngày kết thúc và mọi thứ thực sự hoàn tất?</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doesn't scare me the way it used to./Thành thật thì, anh chưa biết đầy đủ, và lần này điều đó không làm anh sợ như trước đây.</w:t>
      </w:r>
    </w:p>
    <w:p>
      <w:pPr>
        <w:keepLines/>
        <w:spacing w:line="276" w:lineRule="auto" w:after="60"/>
      </w:pPr>
      <w:r>
        <w:rPr>
          <w:rFonts w:ascii="Arial" w:hAnsi="Arial" w:eastAsia="Arial"/>
          <w:b/>
          <w:sz w:val="22"/>
        </w:rPr>
        <w:t xml:space="preserve">Wife: </w:t>
      </w:r>
      <w:r>
        <w:rPr>
          <w:rFonts w:ascii="Arial" w:hAnsi="Arial" w:eastAsia="Arial"/>
          <w:sz w:val="22"/>
        </w:rPr>
        <w:t>That's a real change, you used to need the next thing mapped out before the current one even closed./Đó là một sự thay đổi thật, anh từng cần điều tiếp theo được vạch ra trước cả khi điều hiện tại kết thúc.</w:t>
      </w:r>
    </w:p>
    <w:p>
      <w:pPr>
        <w:keepLines/>
        <w:spacing w:line="276" w:lineRule="auto" w:after="60"/>
      </w:pPr>
      <w:r>
        <w:rPr>
          <w:rFonts w:ascii="Arial" w:hAnsi="Arial" w:eastAsia="Arial"/>
          <w:b/>
          <w:sz w:val="22"/>
        </w:rPr>
        <w:t xml:space="preserve">Tony: </w:t>
      </w:r>
      <w:r>
        <w:rPr>
          <w:rFonts w:ascii="Arial" w:hAnsi="Arial" w:eastAsia="Arial"/>
          <w:sz w:val="22"/>
        </w:rPr>
        <w:t>I think I finally trust that whatever's next, I'll handle it the same way I handled this, one honest step at a time./Anh nghĩ cuối cùng anh tin rằng dù điều gì tiếp theo, anh sẽ xử lý nó cùng cách anh đã xử lý việc này, từng bước trung thực một.</w:t>
      </w:r>
    </w:p>
    <w:p>
      <w:pPr>
        <w:keepLines/>
        <w:spacing w:line="276" w:lineRule="auto" w:after="60"/>
      </w:pPr>
      <w:r>
        <w:rPr>
          <w:rFonts w:ascii="Arial" w:hAnsi="Arial" w:eastAsia="Arial"/>
          <w:b/>
          <w:sz w:val="22"/>
        </w:rPr>
        <w:t>TRUSTING THE PROCESS ENOUGH TO NOT NEED THE NEXT STEP MAPPED OUT YET / TIN TƯỞNG VÀO QUY TRÌNH ĐỦ ĐỂ KHÔNG CẦN BƯỚC TIẾP THEO ĐƯỢC VẠCH RA NGAY</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follows a major conclusion./Hỏi một câu hỏi tự nhiên, hướng về tương lai về điều gì theo sau một sự kết thúc lớn.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without the usual anxiety attached./Thừa nhận sự không chắc chắn trung thực về tương lai mà không có sự lo lắng thường lệ đi kèm.</w:t>
      </w:r>
    </w:p>
    <w:p>
      <w:pPr>
        <w:keepLines/>
        <w:spacing w:line="276" w:lineRule="auto" w:after="60"/>
      </w:pPr>
      <w:r>
        <w:rPr>
          <w:rFonts w:ascii="Arial" w:hAnsi="Arial" w:eastAsia="Arial"/>
          <w:b/>
          <w:sz w:val="22"/>
        </w:rPr>
        <w:t xml:space="preserve">Task line 3: </w:t>
      </w:r>
      <w:r>
        <w:rPr>
          <w:rFonts w:ascii="Arial" w:hAnsi="Arial" w:eastAsia="Arial"/>
          <w:sz w:val="22"/>
        </w:rPr>
        <w:t>Observe a genuine behavioural change compared to a specific past pattern./Quan sát một sự thay đổi hành vi thật so với một mô hình quá khứ cụ thể.</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trust underlying this new comfort with uncertainty./Diễn đạt lòng tin sâu hơn nền tảng cho sự thoải mái mới này với sự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trusting one's own process as more valuable than always having the next step mapped./Nhận diện việc tin tưởng vào quy trình của chính mình có giá trị hơn việc luôn có bước tiếp theo được vạch ra.</w:t>
      </w:r>
    </w:p>
    <w:p>
      <w:pPr>
        <w:keepLines/>
        <w:spacing w:line="276" w:lineRule="auto" w:after="60"/>
      </w:pPr>
      <w:r>
        <w:rPr>
          <w:rFonts w:ascii="Arial" w:hAnsi="Arial" w:eastAsia="Arial"/>
          <w:b/>
          <w:sz w:val="22"/>
        </w:rPr>
        <w:t xml:space="preserve">Task line 6: </w:t>
      </w:r>
      <w:r>
        <w:rPr>
          <w:rFonts w:ascii="Arial" w:hAnsi="Arial" w:eastAsia="Arial"/>
          <w:sz w:val="22"/>
        </w:rPr>
        <w:t>Record this trust as the final, most personal growth revealed across the entire arc./Ghi nhận lòng tin này là sự trưởng thành cuối cùng, mang tính cá nhân nhất được tiết lộ qua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Trust one's own honest process enough to be comfortable not having the next step already mapped out./Tin tưởng vào quy trình trung thực của chính mình đủ để thoải mái khi chưa có bước tiếp theo được vạch ra sẵn.</w:t>
      </w:r>
    </w:p>
    <w:p>
      <w:pPr>
        <w:keepLines/>
        <w:spacing w:line="276" w:lineRule="auto" w:after="60"/>
      </w:pPr>
      <w:r>
        <w:rPr>
          <w:rFonts w:ascii="Arial" w:hAnsi="Arial" w:eastAsia="Arial"/>
          <w:b/>
          <w:sz w:val="22"/>
        </w:rPr>
        <w:t xml:space="preserve">Classmate: </w:t>
      </w:r>
      <w:r>
        <w:rPr>
          <w:rFonts w:ascii="Arial" w:hAnsi="Arial" w:eastAsia="Arial"/>
          <w:sz w:val="22"/>
        </w:rPr>
        <w:t>How do you decide the length of a trial period like that thirty days, is there a formula?/Làm sao anh quyết định độ dài của một giai đoạn thử như ba mươi ngày đó, có công thức nào không?</w:t>
      </w:r>
    </w:p>
    <w:p>
      <w:pPr>
        <w:keepLines/>
        <w:spacing w:line="276" w:lineRule="auto" w:after="60"/>
      </w:pPr>
      <w:r>
        <w:rPr>
          <w:rFonts w:ascii="Arial" w:hAnsi="Arial" w:eastAsia="Arial"/>
          <w:b/>
          <w:sz w:val="22"/>
        </w:rPr>
        <w:t xml:space="preserve">Tony: </w:t>
      </w:r>
      <w:r>
        <w:rPr>
          <w:rFonts w:ascii="Arial" w:hAnsi="Arial" w:eastAsia="Arial"/>
          <w:sz w:val="22"/>
        </w:rPr>
        <w:t>No formula, honestly, just enough time for a real pattern to show itself, not so long that it drags out an answer everyone already needs./Không có công thức, thành thật thì, chỉ đủ thời gian để một mô hình thật tự thể hiện, không quá dài đến mức kéo dài một câu trả lời mọi người đã cần.</w:t>
      </w:r>
    </w:p>
    <w:p>
      <w:pPr>
        <w:keepLines/>
        <w:spacing w:line="276" w:lineRule="auto" w:after="60"/>
      </w:pPr>
      <w:r>
        <w:rPr>
          <w:rFonts w:ascii="Arial" w:hAnsi="Arial" w:eastAsia="Arial"/>
          <w:b/>
          <w:sz w:val="22"/>
        </w:rPr>
        <w:t xml:space="preserve">University Lecturer: </w:t>
      </w:r>
      <w:r>
        <w:rPr>
          <w:rFonts w:ascii="Arial" w:hAnsi="Arial" w:eastAsia="Arial"/>
          <w:sz w:val="22"/>
        </w:rPr>
        <w:t>That balance, long enough to be true, short enough to be useful, is harder to teach than any formula would be./Sự cân bằng đó, đủ dài để đúng, đủ ngắn để hữu ích, khó dạy hơn bất kỳ công thức nào.</w:t>
      </w:r>
    </w:p>
    <w:p>
      <w:pPr>
        <w:keepLines/>
        <w:spacing w:line="276" w:lineRule="auto" w:after="60"/>
      </w:pPr>
      <w:r>
        <w:rPr>
          <w:rFonts w:ascii="Arial" w:hAnsi="Arial" w:eastAsia="Arial"/>
          <w:b/>
          <w:sz w:val="22"/>
        </w:rPr>
        <w:t xml:space="preserve">Tony: </w:t>
      </w:r>
      <w:r>
        <w:rPr>
          <w:rFonts w:ascii="Arial" w:hAnsi="Arial" w:eastAsia="Arial"/>
          <w:sz w:val="22"/>
        </w:rPr>
        <w:t>It's mostly judgement, sharpened by getting it wrong a few times first./Nó chủ yếu là phán đoán, được mài giũa bởi việc làm sai vài lần trước.</w:t>
      </w:r>
    </w:p>
    <w:p>
      <w:pPr>
        <w:keepLines/>
        <w:spacing w:line="276" w:lineRule="auto" w:after="60"/>
      </w:pPr>
      <w:r>
        <w:rPr>
          <w:rFonts w:ascii="Arial" w:hAnsi="Arial" w:eastAsia="Arial"/>
          <w:b/>
          <w:sz w:val="22"/>
        </w:rPr>
        <w:t>EXPLAINING A JUDGEMENT CALL THAT HAS NO FORMULA / GIẢI THÍCH MỘT PHÁN ĐOÁN KHÔNG CÓ CÔNG THỨC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assuming a formulaic answer exists./Hỏi một câu hỏi thực tế giả định một câu trả lời theo công thức tồn tại.</w:t>
      </w:r>
    </w:p>
    <w:p>
      <w:pPr>
        <w:keepLines/>
        <w:spacing w:line="276" w:lineRule="auto" w:after="60"/>
      </w:pPr>
      <w:r>
        <w:rPr>
          <w:rFonts w:ascii="Arial" w:hAnsi="Arial" w:eastAsia="Arial"/>
          <w:b/>
          <w:sz w:val="22"/>
        </w:rPr>
        <w:t xml:space="preserve">Task line 2: </w:t>
      </w:r>
      <w:r>
        <w:rPr>
          <w:rFonts w:ascii="Arial" w:hAnsi="Arial" w:eastAsia="Arial"/>
          <w:sz w:val="22"/>
        </w:rPr>
        <w:t>Correct that assumption honestly, describing the real underlying balance instead./Sửa lại giả định đó một cách trung thực, mô tả sự cân bằng nền tảng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balance as genuinely difficult to teach as a formula./Nhận diện sự cân bằng này thực sự khó để dạy như một công thức.</w:t>
      </w:r>
    </w:p>
    <w:p>
      <w:pPr>
        <w:keepLines/>
        <w:spacing w:line="276" w:lineRule="auto" w:after="60"/>
      </w:pPr>
      <w:r>
        <w:rPr>
          <w:rFonts w:ascii="Arial" w:hAnsi="Arial" w:eastAsia="Arial"/>
          <w:b/>
          <w:sz w:val="22"/>
        </w:rPr>
        <w:t xml:space="preserve">Task line 4: </w:t>
      </w:r>
      <w:r>
        <w:rPr>
          <w:rFonts w:ascii="Arial" w:hAnsi="Arial" w:eastAsia="Arial"/>
          <w:sz w:val="22"/>
        </w:rPr>
        <w:t>Attribute the skill to judgement developed through past mistakes./Quy kỹ năng đó cho phán đoán được phát triển qua các sai lầm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judgement sharpened by experience as more reliable than any formula for this kind of decision./Nhận diện phán đoán được mài giũa bởi kinh nghiệm đáng tin cậy hơn bất kỳ công thức nào cho kiểu quyết định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a fitting final lesson to close both the class and the whole arc./Ghi nhận câu trả lời trung thực này là một bài học cuối cùng phù hợp để khép lại cả lớp học lẫn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Honestly explain that a practical judgement call has no formula, attributing genuine skill to experience rather than a memorised rule./Trung thực giải thích rằng một phán đoán thực tế không có công thức, quy kỹ năng thật cho kinh nghiệm thay vì một quy tắc đã ghi nhớ.</w:t>
      </w:r>
    </w:p>
    <w:p>
      <w:pPr>
        <w:keepLines/>
        <w:spacing w:line="276" w:lineRule="auto" w:after="60"/>
      </w:pPr>
      <w:r>
        <w:rPr>
          <w:rFonts w:ascii="Arial" w:hAnsi="Arial" w:eastAsia="Arial"/>
          <w:b/>
          <w:sz w:val="22"/>
        </w:rPr>
        <w:t xml:space="preserve">Wife: </w:t>
      </w:r>
      <w:r>
        <w:rPr>
          <w:rFonts w:ascii="Arial" w:hAnsi="Arial" w:eastAsia="Arial"/>
          <w:sz w:val="22"/>
        </w:rPr>
        <w:t>So when the real celebration comes, day thirty, final acceptance signed, what does that actually look like?/Vậy khi buổi ăn mừng thật đến, ngày thứ ba mươi, nghiệm thu cuối được ký, nó thực sự trông thế nào?</w:t>
      </w:r>
    </w:p>
    <w:p>
      <w:pPr>
        <w:keepLines/>
        <w:spacing w:line="276" w:lineRule="auto" w:after="60"/>
      </w:pPr>
      <w:r>
        <w:rPr>
          <w:rFonts w:ascii="Arial" w:hAnsi="Arial" w:eastAsia="Arial"/>
          <w:b/>
          <w:sz w:val="22"/>
        </w:rPr>
        <w:t xml:space="preserve">Tony: </w:t>
      </w:r>
      <w:r>
        <w:rPr>
          <w:rFonts w:ascii="Arial" w:hAnsi="Arial" w:eastAsia="Arial"/>
          <w:sz w:val="22"/>
        </w:rPr>
        <w:t>Honestly, I want the whole team there, not just the people who negotiated it, everyone who built it deserves to be in the room./Thành thật thì, anh muốn cả đội có mặt, không chỉ những người đàm phán nó, mọi người đã xây dựng nó xứng đáng có mặt trong phòng.</w:t>
      </w:r>
    </w:p>
    <w:p>
      <w:pPr>
        <w:keepLines/>
        <w:spacing w:line="276" w:lineRule="auto" w:after="60"/>
      </w:pPr>
      <w:r>
        <w:rPr>
          <w:rFonts w:ascii="Arial" w:hAnsi="Arial" w:eastAsia="Arial"/>
          <w:b/>
          <w:sz w:val="22"/>
        </w:rPr>
        <w:t xml:space="preserve">Wife: </w:t>
      </w:r>
      <w:r>
        <w:rPr>
          <w:rFonts w:ascii="Arial" w:hAnsi="Arial" w:eastAsia="Arial"/>
          <w:sz w:val="22"/>
        </w:rPr>
        <w:t>That sounds like a real celebration, not just a formality with a few executives./Nghe như một buổi ăn mừng thật, không chỉ một thủ tục với vài giám đốc.</w:t>
      </w:r>
    </w:p>
    <w:p>
      <w:pPr>
        <w:keepLines/>
        <w:spacing w:line="276" w:lineRule="auto" w:after="60"/>
      </w:pPr>
      <w:r>
        <w:rPr>
          <w:rFonts w:ascii="Arial" w:hAnsi="Arial" w:eastAsia="Arial"/>
          <w:b/>
          <w:sz w:val="22"/>
        </w:rPr>
        <w:t xml:space="preserve">Tony: </w:t>
      </w:r>
      <w:r>
        <w:rPr>
          <w:rFonts w:ascii="Arial" w:hAnsi="Arial" w:eastAsia="Arial"/>
          <w:sz w:val="22"/>
        </w:rPr>
        <w:t>That's exactly the point, this was never just a few people's win./Đó chính xác là điểm mấu chốt, đây chưa bao giờ chỉ là chiến thắng của vài người.</w:t>
      </w:r>
    </w:p>
    <w:p>
      <w:pPr>
        <w:keepLines/>
        <w:spacing w:line="276" w:lineRule="auto" w:after="60"/>
      </w:pPr>
      <w:r>
        <w:rPr>
          <w:rFonts w:ascii="Arial" w:hAnsi="Arial" w:eastAsia="Arial"/>
          <w:b/>
          <w:sz w:val="22"/>
        </w:rPr>
        <w:t>PLANNING A CELEBRATION THAT INCLUDES EVERYONE WHO BUILT IT / LẬP KẾ HOẠCH MỘT BUỔI ĂN MỪNG BAO GỒM MỌI NGƯỜI ĐÃ XÂY DỰNG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future, concrete plan./Hỏi một câu hỏi thực sự tò mò về một kế hoạch tương lai, cụ thể.</w:t>
      </w:r>
    </w:p>
    <w:p>
      <w:pPr>
        <w:keepLines/>
        <w:spacing w:line="276" w:lineRule="auto" w:after="60"/>
      </w:pPr>
      <w:r>
        <w:rPr>
          <w:rFonts w:ascii="Arial" w:hAnsi="Arial" w:eastAsia="Arial"/>
          <w:b/>
          <w:sz w:val="22"/>
        </w:rPr>
        <w:t xml:space="preserve">Task line 2: </w:t>
      </w:r>
      <w:r>
        <w:rPr>
          <w:rFonts w:ascii="Arial" w:hAnsi="Arial" w:eastAsia="Arial"/>
          <w:sz w:val="22"/>
        </w:rPr>
        <w:t>Describe an inclusive vision extending beyond the core negotiating team./Mô tả một tầm nhìn bao gồm vượt ra ngoài đội đàm phán cốt lõi.</w:t>
      </w:r>
    </w:p>
    <w:p>
      <w:pPr>
        <w:keepLines/>
        <w:spacing w:line="276" w:lineRule="auto" w:after="60"/>
      </w:pPr>
      <w:r>
        <w:rPr>
          <w:rFonts w:ascii="Arial" w:hAnsi="Arial" w:eastAsia="Arial"/>
          <w:b/>
          <w:sz w:val="22"/>
        </w:rPr>
        <w:t xml:space="preserve">Task line 3: </w:t>
      </w:r>
      <w:r>
        <w:rPr>
          <w:rFonts w:ascii="Arial" w:hAnsi="Arial" w:eastAsia="Arial"/>
          <w:sz w:val="22"/>
        </w:rPr>
        <w:t>Recognise the inclusive vision as distinct from a narrow, formal event./Nhận diện tầm nhìn bao gồm đó khác biệt với một sự kiện hẹp, hình thức.</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shared achievement deserves shared recognition./Xác nhận nguyên tắc nền tảng: thành tựu chung xứng đáng sự công nhận chung.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an inclusive celebration as consistent with crediting the whole team throughout the arc./Nhận diện việc lập kế hoạch một buổi ăn mừng bao gồm nhất quán với việc ghi nhận công lao cả đội suốt vòng cung.</w:t>
      </w:r>
    </w:p>
    <w:p>
      <w:pPr>
        <w:keepLines/>
        <w:spacing w:line="276" w:lineRule="auto" w:after="60"/>
      </w:pPr>
      <w:r>
        <w:rPr>
          <w:rFonts w:ascii="Arial" w:hAnsi="Arial" w:eastAsia="Arial"/>
          <w:b/>
          <w:sz w:val="22"/>
        </w:rPr>
        <w:t xml:space="preserve">Task line 6: </w:t>
      </w:r>
      <w:r>
        <w:rPr>
          <w:rFonts w:ascii="Arial" w:hAnsi="Arial" w:eastAsia="Arial"/>
          <w:sz w:val="22"/>
        </w:rPr>
        <w:t>Record this vision as the fitting final gesture to close an entire collaborative launch./Ghi nhận tầm nhìn này là cử chỉ cuối cùng phù hợp để khép lại một buổi khởi động hợp tác trọn vẹn.</w:t>
      </w:r>
    </w:p>
    <w:p>
      <w:pPr>
        <w:keepLines/>
        <w:spacing w:line="276" w:lineRule="auto" w:after="60"/>
      </w:pPr>
      <w:r>
        <w:rPr>
          <w:rFonts w:ascii="Arial" w:hAnsi="Arial" w:eastAsia="Arial"/>
          <w:b/>
          <w:sz w:val="22"/>
        </w:rPr>
        <w:t xml:space="preserve">Task line 7: </w:t>
      </w:r>
      <w:r>
        <w:rPr>
          <w:rFonts w:ascii="Arial" w:hAnsi="Arial" w:eastAsia="Arial"/>
          <w:sz w:val="22"/>
        </w:rPr>
        <w:t>Plan an inclusive future celebration that credits everyone who contributed, not only those who negotiated the final terms./Lập kế hoạch một buổi ăn mừng tương lai bao gồm ghi nhận công lao mọi người đã đóng góp, không chỉ những người đàm phán các điều khoản cuối cùng.</w:t>
      </w:r>
    </w:p>
    <w:p>
      <w:pPr>
        <w:keepLines/>
        <w:spacing w:line="276" w:lineRule="auto" w:after="60"/>
      </w:pPr>
      <w:r>
        <w:rPr>
          <w:rFonts w:ascii="Arial" w:hAnsi="Arial" w:eastAsia="Arial"/>
          <w:b/>
          <w:sz w:val="22"/>
        </w:rPr>
        <w:t xml:space="preserve">University Lecturer: </w:t>
      </w:r>
      <w:r>
        <w:rPr>
          <w:rFonts w:ascii="Arial" w:hAnsi="Arial" w:eastAsia="Arial"/>
          <w:sz w:val="22"/>
        </w:rPr>
        <w:t>For our final session of the term, I want to end differently, not a question, just this: thank you all for turning your real weeks into our shared lessons./Cho buổi học cuối cùng của học kỳ, tôi muốn kết thúc khác đi, không phải một câu hỏi, chỉ là điều này: cảm ơn tất cả các bạn vì đã biến những tuần thật của mình thành các bài học chung của chúng ta.</w:t>
      </w:r>
    </w:p>
    <w:p>
      <w:pPr>
        <w:keepLines/>
        <w:spacing w:line="276" w:lineRule="auto" w:after="60"/>
      </w:pPr>
      <w:r>
        <w:rPr>
          <w:rFonts w:ascii="Arial" w:hAnsi="Arial" w:eastAsia="Arial"/>
          <w:b/>
          <w:sz w:val="22"/>
        </w:rPr>
        <w:t xml:space="preserve">Tony: </w:t>
      </w:r>
      <w:r>
        <w:rPr>
          <w:rFonts w:ascii="Arial" w:hAnsi="Arial" w:eastAsia="Arial"/>
          <w:sz w:val="22"/>
        </w:rPr>
        <w:t>Thank you for asking the questions that made me actually understand my own weeks, not just survive them./Cảm ơn ông vì đã hỏi những câu hỏi khiến tôi thực sự hiểu được những tuần của chính mình, không chỉ sống sót qua chúng.</w:t>
      </w:r>
    </w:p>
    <w:p>
      <w:pPr>
        <w:keepLines/>
        <w:spacing w:line="276" w:lineRule="auto" w:after="60"/>
      </w:pPr>
      <w:r>
        <w:rPr>
          <w:rFonts w:ascii="Arial" w:hAnsi="Arial" w:eastAsia="Arial"/>
          <w:b/>
          <w:sz w:val="22"/>
        </w:rPr>
        <w:t xml:space="preserve">University Lecturer: </w:t>
      </w:r>
      <w:r>
        <w:rPr>
          <w:rFonts w:ascii="Arial" w:hAnsi="Arial" w:eastAsia="Arial"/>
          <w:sz w:val="22"/>
        </w:rPr>
        <w:t>That's the whole purpose of teaching a decision back to a room, it turns lived experience into real understanding./Đó là toàn bộ mục đích của việc dạy lại một quyết định cho một căn phòng, nó biến trải nghiệm sống thành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I'll carry that with me long after tonight./Tôi sẽ mang điều đó theo tôi lâu dài sau tối nay.</w:t>
      </w:r>
    </w:p>
    <w:p>
      <w:pPr>
        <w:keepLines/>
        <w:spacing w:line="276" w:lineRule="auto" w:after="60"/>
      </w:pPr>
      <w:r>
        <w:rPr>
          <w:rFonts w:ascii="Arial" w:hAnsi="Arial" w:eastAsia="Arial"/>
          <w:b/>
          <w:sz w:val="22"/>
        </w:rPr>
        <w:t>RECEIVING A TEACHER'S CLOSING GRATITUDE AT THE END OF A TERM / ĐÓN NHẬN LỜI CẢM ƠN KHÉP LẠI CỦA MỘT GIẢNG VIÊN VÀO CUỐI HỌC KỲ</w:t>
      </w:r>
    </w:p>
    <w:p>
      <w:pPr>
        <w:keepLines/>
        <w:spacing w:line="276" w:lineRule="auto" w:after="60"/>
      </w:pPr>
      <w:r>
        <w:rPr>
          <w:rFonts w:ascii="Arial" w:hAnsi="Arial" w:eastAsia="Arial"/>
          <w:b/>
          <w:sz w:val="22"/>
        </w:rPr>
        <w:t xml:space="preserve">Task line 1: </w:t>
      </w:r>
      <w:r>
        <w:rPr>
          <w:rFonts w:ascii="Arial" w:hAnsi="Arial" w:eastAsia="Arial"/>
          <w:sz w:val="22"/>
        </w:rPr>
        <w:t>Close a term with genuine, warm gratitude rather than a final question./Khép lại một học kỳ bằng lòng biết ơn chân thực, ấm áp thay vì một câu hỏi cuối.</w:t>
      </w:r>
    </w:p>
    <w:p>
      <w:pPr>
        <w:keepLines/>
        <w:spacing w:line="276" w:lineRule="auto" w:after="60"/>
      </w:pPr>
      <w:r>
        <w:rPr>
          <w:rFonts w:ascii="Arial" w:hAnsi="Arial" w:eastAsia="Arial"/>
          <w:b/>
          <w:sz w:val="22"/>
        </w:rPr>
        <w:t xml:space="preserve">Task line 2: </w:t>
      </w:r>
      <w:r>
        <w:rPr>
          <w:rFonts w:ascii="Arial" w:hAnsi="Arial" w:eastAsia="Arial"/>
          <w:sz w:val="22"/>
        </w:rPr>
        <w:t>Reciprocate the gratitude, naming its specific, transformative effect./Đáp lại lòng biết ơn đó, nêu tên hiệu ứng cụ thể, biến đổi của nó.</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purpose behind the whole term's teaching method./Diễn đạt mục đích sâu hơn đằng sau phương pháp giảng dạy của cả học kỳ.</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beyond the immediate moment./Cam kết mang theo nhận định đó về phía trước vượt ra ngoài khoảnh khắc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a teacher's genuine gratitude as a meaningful close to a whole term of shared learning./Nhận diện lòng biết ơn chân thực của một giảng viên là một cách khép lại có ý nghĩa cho cả một học kỳ học tập chung.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warm, reflective note./Ghi nhận trao đổi cuối này là khép lại cả lớp học buổi tối lẫn toàn bộ vòng cung Wanek 5 bằng cùng một nốt ấm áp, suy ngẫm.</w:t>
      </w:r>
    </w:p>
    <w:p>
      <w:pPr>
        <w:keepLines/>
        <w:spacing w:line="276" w:lineRule="auto" w:after="60"/>
      </w:pPr>
      <w:r>
        <w:rPr>
          <w:rFonts w:ascii="Arial" w:hAnsi="Arial" w:eastAsia="Arial"/>
          <w:b/>
          <w:sz w:val="22"/>
        </w:rPr>
        <w:t xml:space="preserve">Task line 7: </w:t>
      </w:r>
      <w:r>
        <w:rPr>
          <w:rFonts w:ascii="Arial" w:hAnsi="Arial" w:eastAsia="Arial"/>
          <w:sz w:val="22"/>
        </w:rPr>
        <w:t>Receive a teacher's genuine closing gratitude warmly, articulating the deeper transformative purpose behind an entire term's method./Đón nhận lòng biết ơn khép lại chân thực của một giảng viên một cách ấm áp, diễn đạt mục đích biến đổi sâu hơn đằng sau phương pháp của cả một học kỳ.</w:t>
      </w:r>
    </w:p>
    <w:p>
      <w:pPr>
        <w:keepLines/>
        <w:spacing w:line="276" w:lineRule="auto" w:after="60"/>
      </w:pPr>
      <w:r>
        <w:rPr>
          <w:rFonts w:ascii="Arial" w:hAnsi="Arial" w:eastAsia="Arial"/>
          <w:b/>
          <w:sz w:val="22"/>
        </w:rPr>
        <w:t xml:space="preserve">Wife: </w:t>
      </w:r>
      <w:r>
        <w:rPr>
          <w:rFonts w:ascii="Arial" w:hAnsi="Arial" w:eastAsia="Arial"/>
          <w:sz w:val="22"/>
        </w:rPr>
        <w:t>You've been quiet for a moment there, what were you thinking about?/Anh vừa im lặng một lúc đó, anh đang nghĩ gì vậy?</w:t>
      </w:r>
    </w:p>
    <w:p>
      <w:pPr>
        <w:keepLines/>
        <w:spacing w:line="276" w:lineRule="auto" w:after="60"/>
      </w:pPr>
      <w:r>
        <w:rPr>
          <w:rFonts w:ascii="Arial" w:hAnsi="Arial" w:eastAsia="Arial"/>
          <w:b/>
          <w:sz w:val="22"/>
        </w:rPr>
        <w:t xml:space="preserve">Tony: </w:t>
      </w:r>
      <w:r>
        <w:rPr>
          <w:rFonts w:ascii="Arial" w:hAnsi="Arial" w:eastAsia="Arial"/>
          <w:sz w:val="22"/>
        </w:rPr>
        <w:t>Just running through all six weeks in my head, the fire, the water damage, the valve, tonight, it's a lot to hold at once./Chỉ đang lướt qua cả sáu tuần trong đầu, vụ cháy, thiệt hại nước, cái van, tối nay, đó là nhiều thứ để giữ cùng lúc.</w:t>
      </w:r>
    </w:p>
    <w:p>
      <w:pPr>
        <w:keepLines/>
        <w:spacing w:line="276" w:lineRule="auto" w:after="60"/>
      </w:pPr>
      <w:r>
        <w:rPr>
          <w:rFonts w:ascii="Arial" w:hAnsi="Arial" w:eastAsia="Arial"/>
          <w:b/>
          <w:sz w:val="22"/>
        </w:rPr>
        <w:t xml:space="preserve">Wife: </w:t>
      </w:r>
      <w:r>
        <w:rPr>
          <w:rFonts w:ascii="Arial" w:hAnsi="Arial" w:eastAsia="Arial"/>
          <w:sz w:val="22"/>
        </w:rPr>
        <w:t>How does it feel, holding all of it at once like that?/Cảm giác thế nào, giữ tất cả cùng lúc như vậy?</w:t>
      </w:r>
    </w:p>
    <w:p>
      <w:pPr>
        <w:keepLines/>
        <w:spacing w:line="276" w:lineRule="auto" w:after="60"/>
      </w:pPr>
      <w:r>
        <w:rPr>
          <w:rFonts w:ascii="Arial" w:hAnsi="Arial" w:eastAsia="Arial"/>
          <w:b/>
          <w:sz w:val="22"/>
        </w:rPr>
        <w:t xml:space="preserve">Tony: </w:t>
      </w:r>
      <w:r>
        <w:rPr>
          <w:rFonts w:ascii="Arial" w:hAnsi="Arial" w:eastAsia="Arial"/>
          <w:sz w:val="22"/>
        </w:rPr>
        <w:t>Heavier than I expected, but also more solid, like something that can actually carry weight now instead of just looking finished./Nặng hơn anh mong đợi, nhưng cũng vững chắc hơn, như thứ gì đó thực sự có thể chịu được trọng lượng bây giờ thay vì chỉ trông có vẻ hoàn tất.</w:t>
      </w:r>
    </w:p>
    <w:p>
      <w:pPr>
        <w:keepLines/>
        <w:spacing w:line="276" w:lineRule="auto" w:after="60"/>
      </w:pPr>
      <w:r>
        <w:rPr>
          <w:rFonts w:ascii="Arial" w:hAnsi="Arial" w:eastAsia="Arial"/>
          <w:b/>
          <w:sz w:val="22"/>
        </w:rPr>
        <w:t>HOLDING AN ENTIRE ARC IN MIND AT ONCE AND NAMING HOW IT FEELS / GIỮ CẢ MỘT VÒNG CUNG TRONG ĐẦU CÙNG LÚC VÀ NÊU TÊN CẢM GIÁC ĐÓ</w:t>
      </w:r>
    </w:p>
    <w:p>
      <w:pPr>
        <w:keepLines/>
        <w:spacing w:line="276" w:lineRule="auto" w:after="60"/>
      </w:pPr>
      <w:r>
        <w:rPr>
          <w:rFonts w:ascii="Arial" w:hAnsi="Arial" w:eastAsia="Arial"/>
          <w:b/>
          <w:sz w:val="22"/>
        </w:rPr>
        <w:t xml:space="preserve">Task line 1: </w:t>
      </w:r>
      <w:r>
        <w:rPr>
          <w:rFonts w:ascii="Arial" w:hAnsi="Arial" w:eastAsia="Arial"/>
          <w:sz w:val="22"/>
        </w:rPr>
        <w:t>Notice a partner's reflective silence and ask about it gently./Nhận thấy sự im lặng suy ngẫm của người bạn đời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Describe honestly the act of mentally reviewing an entire extended arc./Mô tả trung thực hành động ôn lại trong đầu toàn bộ một vòng cung kéo dài.</w:t>
      </w:r>
    </w:p>
    <w:p>
      <w:pPr>
        <w:keepLines/>
        <w:spacing w:line="276" w:lineRule="auto" w:after="60"/>
      </w:pPr>
      <w:r>
        <w:rPr>
          <w:rFonts w:ascii="Arial" w:hAnsi="Arial" w:eastAsia="Arial"/>
          <w:b/>
          <w:sz w:val="22"/>
        </w:rPr>
        <w:t xml:space="preserve">Task line 3: </w:t>
      </w:r>
      <w:r>
        <w:rPr>
          <w:rFonts w:ascii="Arial" w:hAnsi="Arial" w:eastAsia="Arial"/>
          <w:sz w:val="22"/>
        </w:rPr>
        <w:t>Ask a precise, curious question about the felt experience of that review./Hỏi một câu hỏi chính xác, tò mò về trải nghiệm cảm nhận của sự ôn lại đó.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honest, slightly surprising emotional description./Trả lời bằng một mô tả cảm xúc cụ thể, trung thực, hơi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holding an entire arc in mind at once as a genuinely different experience from living it day by day./Nhận diện việc giữ cả một vòng cung trong đầu cùng lúc là một trải nghiệm thực sự khác với việc sống qua nó từng ngày.</w:t>
      </w:r>
    </w:p>
    <w:p>
      <w:pPr>
        <w:keepLines/>
        <w:spacing w:line="276" w:lineRule="auto" w:after="60"/>
      </w:pPr>
      <w:r>
        <w:rPr>
          <w:rFonts w:ascii="Arial" w:hAnsi="Arial" w:eastAsia="Arial"/>
          <w:b/>
          <w:sz w:val="22"/>
        </w:rPr>
        <w:t xml:space="preserve">Task line 6: </w:t>
      </w:r>
      <w:r>
        <w:rPr>
          <w:rFonts w:ascii="Arial" w:hAnsi="Arial" w:eastAsia="Arial"/>
          <w:sz w:val="22"/>
        </w:rPr>
        <w:t>Record this quiet reflection as the true, final close of the entire Wanek 5 launch story./Ghi nhận sự phản ánh yên lặng này là sự khép lại thật sự, cuối cùng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Hold an entire extended arc in mind at once and name honestly, precisely, how that feels, rather than settling for a generic description./Giữ cả một vòng cung kéo dài trong đầu cùng lúc và nêu tên trung thực, chính xác, cảm giác đó thế nào, thay vì an vị với một mô tả chung chung.</w:t>
      </w:r>
    </w:p>
    <w:p>
      <w:pPr>
        <w:keepLines/>
        <w:spacing w:line="276" w:lineRule="auto" w:after="60"/>
      </w:pPr>
      <w:r>
        <w:rPr>
          <w:rFonts w:ascii="Arial" w:hAnsi="Arial" w:eastAsia="Arial"/>
          <w:b/>
          <w:sz w:val="22"/>
        </w:rPr>
        <w:t xml:space="preserve">Wife: </w:t>
      </w:r>
      <w:r>
        <w:rPr>
          <w:rFonts w:ascii="Arial" w:hAnsi="Arial" w:eastAsia="Arial"/>
          <w:sz w:val="22"/>
        </w:rPr>
        <w:t>Whatever comes next, I hope it lets you breathe a little before the next hard thing finds you./Dù điều gì đến tiếp theo, em hy vọng nó cho anh thở một chút trước khi điều khó khăn tiếp theo tìm đến anh.</w:t>
      </w:r>
    </w:p>
    <w:p>
      <w:pPr>
        <w:keepLines/>
        <w:spacing w:line="276" w:lineRule="auto" w:after="60"/>
      </w:pPr>
      <w:r>
        <w:rPr>
          <w:rFonts w:ascii="Arial" w:hAnsi="Arial" w:eastAsia="Arial"/>
          <w:b/>
          <w:sz w:val="22"/>
        </w:rPr>
        <w:t xml:space="preserve">Tony: </w:t>
      </w:r>
      <w:r>
        <w:rPr>
          <w:rFonts w:ascii="Arial" w:hAnsi="Arial" w:eastAsia="Arial"/>
          <w:sz w:val="22"/>
        </w:rPr>
        <w:t>Me too, though I've stopped expecting the gap to last very long./Anh cũng vậy, dù anh đã ngừng mong đợi khoảng nghỉ đó kéo dài lâu.</w:t>
      </w:r>
    </w:p>
    <w:p>
      <w:pPr>
        <w:keepLines/>
        <w:spacing w:line="276" w:lineRule="auto" w:after="60"/>
      </w:pPr>
      <w:r>
        <w:rPr>
          <w:rFonts w:ascii="Arial" w:hAnsi="Arial" w:eastAsia="Arial"/>
          <w:b/>
          <w:sz w:val="22"/>
        </w:rPr>
        <w:t xml:space="preserve">Wife: </w:t>
      </w:r>
      <w:r>
        <w:rPr>
          <w:rFonts w:ascii="Arial" w:hAnsi="Arial" w:eastAsia="Arial"/>
          <w:sz w:val="22"/>
        </w:rPr>
        <w:t>That's alright, you seem to handle the hard things better each time now anyway./Cũng được thôi, dù sao anh có vẻ xử lý những điều khó khăn tốt hơn mỗi lần bây giờ.</w:t>
      </w:r>
    </w:p>
    <w:p>
      <w:pPr>
        <w:keepLines/>
        <w:spacing w:line="276" w:lineRule="auto" w:after="60"/>
      </w:pPr>
      <w:r>
        <w:rPr>
          <w:rFonts w:ascii="Arial" w:hAnsi="Arial" w:eastAsia="Arial"/>
          <w:b/>
          <w:sz w:val="22"/>
        </w:rPr>
        <w:t xml:space="preserve">Tony: </w:t>
      </w:r>
      <w:r>
        <w:rPr>
          <w:rFonts w:ascii="Arial" w:hAnsi="Arial" w:eastAsia="Arial"/>
          <w:sz w:val="22"/>
        </w:rPr>
        <w:t>I hope that's true, I'd like to believe six lessons like this one actually add up to something lasting./Anh hy vọng điều đó đúng, anh muốn tin rằng sáu bài học như thế này thực sự cộng lại thành điều gì đó lâu dài.</w:t>
      </w:r>
    </w:p>
    <w:p>
      <w:pPr>
        <w:keepLines/>
        <w:spacing w:line="276" w:lineRule="auto" w:after="60"/>
      </w:pPr>
      <w:r>
        <w:rPr>
          <w:rFonts w:ascii="Arial" w:hAnsi="Arial" w:eastAsia="Arial"/>
          <w:b/>
          <w:sz w:val="22"/>
        </w:rPr>
        <w:t>HOPING SIX HARD LESSONS ADD UP TO SOMETHING LASTING / HY VỌNG SÁU BÀI HỌC KHÓ KHĂN CỘNG LẠI THÀNH ĐIỀU GÌ ĐÓ LÂU DÀI</w:t>
      </w:r>
    </w:p>
    <w:p>
      <w:pPr>
        <w:keepLines/>
        <w:spacing w:line="276" w:lineRule="auto" w:after="60"/>
      </w:pPr>
      <w:r>
        <w:rPr>
          <w:rFonts w:ascii="Arial" w:hAnsi="Arial" w:eastAsia="Arial"/>
          <w:b/>
          <w:sz w:val="22"/>
        </w:rPr>
        <w:t xml:space="preserve">Task line 1: </w:t>
      </w:r>
      <w:r>
        <w:rPr>
          <w:rFonts w:ascii="Arial" w:hAnsi="Arial" w:eastAsia="Arial"/>
          <w:sz w:val="22"/>
        </w:rPr>
        <w:t>Offer a warm, hopeful wish for rest before the next challenge./Đưa ra một lời chúc ấm áp, hy vọng cho sự nghỉ ngơi trước thách thức tiếp theo.</w:t>
      </w:r>
    </w:p>
    <w:p>
      <w:pPr>
        <w:keepLines/>
        <w:spacing w:line="276" w:lineRule="auto" w:after="60"/>
      </w:pPr>
      <w:r>
        <w:rPr>
          <w:rFonts w:ascii="Arial" w:hAnsi="Arial" w:eastAsia="Arial"/>
          <w:b/>
          <w:sz w:val="22"/>
        </w:rPr>
        <w:t xml:space="preserve">Task line 2: </w:t>
      </w:r>
      <w:r>
        <w:rPr>
          <w:rFonts w:ascii="Arial" w:hAnsi="Arial" w:eastAsia="Arial"/>
          <w:sz w:val="22"/>
        </w:rPr>
        <w:t>Accept the wish honestly, without false optimism about its duration./Chấp nhận lời chúc đó một cách trung thực, không có sự lạc quan giả tạo về thời gian của nó.</w:t>
      </w:r>
    </w:p>
    <w:p>
      <w:pPr>
        <w:keepLines/>
        <w:spacing w:line="276" w:lineRule="auto" w:after="60"/>
      </w:pPr>
      <w:r>
        <w:rPr>
          <w:rFonts w:ascii="Arial" w:hAnsi="Arial" w:eastAsia="Arial"/>
          <w:b/>
          <w:sz w:val="22"/>
        </w:rPr>
        <w:t xml:space="preserve">Task line 3: </w:t>
      </w:r>
      <w:r>
        <w:rPr>
          <w:rFonts w:ascii="Arial" w:hAnsi="Arial" w:eastAsia="Arial"/>
          <w:sz w:val="22"/>
        </w:rPr>
        <w:t>Offer a genuine, observed improvement over time as reassurance./Đưa ra một sự cải thiện chân thực, đã quan sát theo thời gian như một sự trấn an.</w:t>
      </w:r>
    </w:p>
    <w:p>
      <w:pPr>
        <w:keepLines/>
        <w:spacing w:line="276" w:lineRule="auto" w:after="60"/>
      </w:pPr>
      <w:r>
        <w:rPr>
          <w:rFonts w:ascii="Arial" w:hAnsi="Arial" w:eastAsia="Arial"/>
          <w:b/>
          <w:sz w:val="22"/>
        </w:rPr>
        <w:t xml:space="preserve">Task line 4: </w:t>
      </w:r>
      <w:r>
        <w:rPr>
          <w:rFonts w:ascii="Arial" w:hAnsi="Arial" w:eastAsia="Arial"/>
          <w:sz w:val="22"/>
        </w:rPr>
        <w:t>Express a heartfelt hope that accumulated lessons genuinely compound into lasting growth./Bày tỏ một hy vọng chân thành rằng các bài học tích lũy thực sự cộng dồn thành sự trưởng thành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hoping for lasting growth, rather than assuming it, as genuine humility./Nhận diện việc hy vọng vào sự trưởng thành lâu dài, thay vì giả định nó, là sự khiêm tốn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final hope as the true closing sentiment of the entire six-lesson Wanek 5 arc./Ghi nhận hy vọng cuối cùng này là cảm xúc khép lại thật sự của toàn bộ vòng cung Wanek 5 sáu lesson.</w:t>
      </w:r>
    </w:p>
    <w:p>
      <w:pPr>
        <w:keepLines/>
        <w:spacing w:line="276" w:lineRule="auto" w:after="60"/>
      </w:pPr>
      <w:r>
        <w:rPr>
          <w:rFonts w:ascii="Arial" w:hAnsi="Arial" w:eastAsia="Arial"/>
          <w:b/>
          <w:sz w:val="22"/>
        </w:rPr>
        <w:t xml:space="preserve">Task line 7: </w:t>
      </w:r>
      <w:r>
        <w:rPr>
          <w:rFonts w:ascii="Arial" w:hAnsi="Arial" w:eastAsia="Arial"/>
          <w:sz w:val="22"/>
        </w:rPr>
        <w:t>Express genuine hope that six hard-earned lessons compound into lasting growth, rather than simply assuming they will./Bày tỏ hy vọng chân thực rằng sáu bài học khó khăn giành được cộng dồn thành sự trưởng thành lâu dài, thay vì chỉ giả định chúng sẽ vậy.</w:t>
      </w:r>
    </w:p>
    <w:p>
      <w:pPr>
        <w:keepLines/>
        <w:spacing w:line="276" w:lineRule="auto" w:after="60"/>
      </w:pPr>
      <w:r>
        <w:rPr>
          <w:rFonts w:ascii="Arial" w:hAnsi="Arial" w:eastAsia="Arial"/>
          <w:b/>
          <w:sz w:val="22"/>
        </w:rPr>
        <w:t xml:space="preserve">Tony: </w:t>
      </w:r>
      <w:r>
        <w:rPr>
          <w:rFonts w:ascii="Arial" w:hAnsi="Arial" w:eastAsia="Arial"/>
          <w:sz w:val="22"/>
        </w:rPr>
        <w:t>Today closes not just a week but a six-lesson arc, from a framework agreement to three lines finally running, each one earned honestly rather than declared early./Hôm nay khép lại không chỉ một tuần mà cả một vòng cung sáu lesson, từ một hợp đồng khung đến ba chuyền cuối cùng chạy được, mỗi cái được giành được trung thực thay vì tuyên bố sớm.</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35</w:t>
      </w:r>
    </w:p>
    <w:p>
      <w:pPr>
        <w:keepLines/>
        <w:spacing w:line="276" w:lineRule="auto" w:after="60"/>
      </w:pPr>
      <w:r>
        <w:rPr>
          <w:rFonts w:ascii="Arial" w:hAnsi="Arial" w:eastAsia="Arial"/>
          <w:b/>
          <w:sz w:val="22"/>
        </w:rPr>
        <w:t>NEXT LESSON: 36</w:t>
      </w:r>
    </w:p>
    <w:p>
      <w:pPr>
        <w:keepLines/>
        <w:spacing w:line="276" w:lineRule="auto" w:after="60"/>
      </w:pPr>
      <w:r>
        <w:rPr>
          <w:rFonts w:ascii="Arial" w:hAnsi="Arial" w:eastAsia="Arial"/>
          <w:b/>
          <w:sz w:val="22"/>
        </w:rPr>
        <w:t>COMPLETED LESSONS: 01–35</w:t>
      </w:r>
    </w:p>
    <w:p>
      <w:pPr>
        <w:keepLines/>
        <w:spacing w:line="276" w:lineRule="auto" w:after="60"/>
      </w:pPr>
      <w:r>
        <w:rPr>
          <w:rFonts w:ascii="Arial" w:hAnsi="Arial" w:eastAsia="Arial"/>
          <w:b/>
          <w:sz w:val="22"/>
        </w:rPr>
        <w:t>COMPLETED DAYS: 245</w:t>
      </w:r>
    </w:p>
    <w:p>
      <w:pPr>
        <w:keepLines/>
        <w:spacing w:line="276" w:lineRule="auto" w:after="60"/>
      </w:pPr>
      <w:r>
        <w:rPr>
          <w:rFonts w:ascii="Arial" w:hAnsi="Arial" w:eastAsia="Arial"/>
          <w:b/>
          <w:sz w:val="22"/>
        </w:rPr>
        <w:t>LOCKED LESSONS: 01–35</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35: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