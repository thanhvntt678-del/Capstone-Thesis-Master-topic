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01–58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Lesson 53: Who Else in the Room Already Has One — 7/7 ngày</w:t>
      </w:r>
    </w:p>
    <w:p>
      <w:r>
        <w:t>Lesson 54: The Actual Promotion — 7/7 ngày</w:t>
      </w:r>
    </w:p>
    <w:p>
      <w:r>
        <w:t>Lesson 55: I Was Standing on It Too — 7/7 ngày</w:t>
      </w:r>
    </w:p>
    <w:p>
      <w:r>
        <w:t>Lesson 56: The Same Seat, Different Person — 7/7 ngày</w:t>
      </w:r>
    </w:p>
    <w:p>
      <w:r>
        <w:t>Lesson 57: The Discomfort Belongs There — 7/7 ngày</w:t>
      </w:r>
    </w:p>
    <w:p>
      <w:r>
        <w:t>Lesson 58: The Next Company on Their List — 7/7 ngày</w:t>
      </w:r>
    </w:p>
    <w:p>
      <w:r>
        <w:t>Tổng cộng: 406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pPr>
        <w:pStyle w:val="Heading1"/>
      </w:pPr>
      <w:r>
        <w:rPr>
          <w:rFonts w:ascii="Arial" w:hAnsi="Arial" w:eastAsia="Arial"/>
          <w:b/>
          <w:sz w:val="32"/>
        </w:rPr>
        <w:t>LESSON 53</w:t>
      </w:r>
    </w:p>
    <w:p>
      <w:pPr>
        <w:keepLines/>
        <w:spacing w:line="276" w:lineRule="auto" w:after="60"/>
      </w:pPr>
      <w:r>
        <w:rPr>
          <w:rFonts w:ascii="Arial" w:hAnsi="Arial" w:eastAsia="Arial"/>
          <w:b/>
          <w:sz w:val="22"/>
        </w:rPr>
        <w:t>WHO ELSE IN THE ROOM ALREADY HAS ONE</w:t>
      </w:r>
    </w:p>
    <w:p>
      <w:pPr>
        <w:keepLines/>
        <w:spacing w:line="276" w:lineRule="auto" w:after="60"/>
      </w:pPr>
      <w:r>
        <w:rPr>
          <w:rFonts w:ascii="Arial" w:hAnsi="Arial" w:eastAsia="Arial"/>
          <w:sz w:val="22"/>
        </w:rPr>
        <w:t>Academic Capstone and Reflective Leadership — Defending an MBA Thesis Built Entirely from Four Years of Real Crises, Closing the Night-Class Journey That Ran Quietly Beside an Entire Career</w:t>
      </w:r>
    </w:p>
    <w:p>
      <w:pPr>
        <w:pStyle w:val="Heading2"/>
      </w:pPr>
      <w:r>
        <w:rPr>
          <w:rFonts w:ascii="Arial" w:hAnsi="Arial" w:eastAsia="Arial"/>
          <w:b/>
          <w:sz w:val="26"/>
        </w:rPr>
        <w:t>NGÀY 1: Sáu giờ sáng — ngày bảo vệ luận văn</w:t>
      </w:r>
    </w:p>
    <w:p>
      <w:pPr>
        <w:keepLines/>
        <w:spacing w:line="276" w:lineRule="auto" w:after="60"/>
      </w:pPr>
      <w:r>
        <w:rPr>
          <w:rFonts w:ascii="Arial" w:hAnsi="Arial" w:eastAsia="Arial"/>
          <w:b/>
          <w:sz w:val="22"/>
        </w:rPr>
        <w:t xml:space="preserve">Wife: </w:t>
      </w:r>
      <w:r>
        <w:rPr>
          <w:rFonts w:ascii="Arial" w:hAnsi="Arial" w:eastAsia="Arial"/>
          <w:sz w:val="22"/>
        </w:rPr>
        <w:t>Four years of night classes, all coming down to today./Bốn năm học đêm, tất cả dồn vào hôm nay.</w:t>
      </w:r>
    </w:p>
    <w:p>
      <w:pPr>
        <w:keepLines/>
        <w:spacing w:line="276" w:lineRule="auto" w:after="60"/>
      </w:pPr>
      <w:r>
        <w:rPr>
          <w:rFonts w:ascii="Arial" w:hAnsi="Arial" w:eastAsia="Arial"/>
          <w:b/>
          <w:sz w:val="22"/>
        </w:rPr>
        <w:t xml:space="preserve">Tony: </w:t>
      </w:r>
      <w:r>
        <w:rPr>
          <w:rFonts w:ascii="Arial" w:hAnsi="Arial" w:eastAsia="Arial"/>
          <w:sz w:val="22"/>
        </w:rPr>
        <w:t>I keep thinking back to that first class, exhausted after a full day at Wanek 2./Anh cứ nhớ lại buổi học đầu tiên đó, kiệt sức sau cả ngày dài ở Wanek 2.</w:t>
      </w:r>
    </w:p>
    <w:p>
      <w:pPr>
        <w:keepLines/>
        <w:spacing w:line="276" w:lineRule="auto" w:after="60"/>
      </w:pPr>
      <w:r>
        <w:rPr>
          <w:rFonts w:ascii="Arial" w:hAnsi="Arial" w:eastAsia="Arial"/>
          <w:b/>
          <w:sz w:val="22"/>
        </w:rPr>
        <w:t xml:space="preserve">Wife: </w:t>
      </w:r>
      <w:r>
        <w:rPr>
          <w:rFonts w:ascii="Arial" w:hAnsi="Arial" w:eastAsia="Arial"/>
          <w:sz w:val="22"/>
        </w:rPr>
        <w:t>You almost fell asleep in the car on the way there, I remember./Anh suýt ngủ gật trên xe trên đường đến đó, em nhớ mà.</w:t>
      </w:r>
    </w:p>
    <w:p>
      <w:pPr>
        <w:keepLines/>
        <w:spacing w:line="276" w:lineRule="auto" w:after="60"/>
      </w:pPr>
      <w:r>
        <w:rPr>
          <w:rFonts w:ascii="Arial" w:hAnsi="Arial" w:eastAsia="Arial"/>
          <w:b/>
          <w:sz w:val="22"/>
        </w:rPr>
        <w:t xml:space="preserve">Tony: </w:t>
      </w:r>
      <w:r>
        <w:rPr>
          <w:rFonts w:ascii="Arial" w:hAnsi="Arial" w:eastAsia="Arial"/>
          <w:sz w:val="22"/>
        </w:rPr>
        <w:t>I did, and tonight I defend a thesis built entirely from what happened after that class./Đúng vậy, và tối nay anh bảo vệ một luận văn được xây hoàn toàn từ những gì xảy ra sau buổi học đó.</w:t>
      </w:r>
    </w:p>
    <w:p>
      <w:pPr>
        <w:keepLines/>
        <w:spacing w:line="276" w:lineRule="auto" w:after="60"/>
      </w:pPr>
      <w:r>
        <w:rPr>
          <w:rFonts w:ascii="Arial" w:hAnsi="Arial" w:eastAsia="Arial"/>
          <w:b/>
          <w:sz w:val="22"/>
        </w:rPr>
        <w:t>MEASURING A FOUR-YEAR JOURNEY'S FULL DISTANCE ON THE MORNING IT FINALLY CONCLUDES / ĐO KHOẢNG CÁCH TRỌN VẸN CỦA MỘT HÀNH TRÌNH BỐN NĂM VÀO BUỔI SÁNG NÓ CUỐI CÙNG KẾT THÚC</w:t>
      </w:r>
    </w:p>
    <w:p>
      <w:pPr>
        <w:keepLines/>
        <w:spacing w:line="276" w:lineRule="auto" w:after="60"/>
      </w:pPr>
      <w:r>
        <w:rPr>
          <w:rFonts w:ascii="Arial" w:hAnsi="Arial" w:eastAsia="Arial"/>
          <w:b/>
          <w:sz w:val="22"/>
        </w:rPr>
        <w:t xml:space="preserve">Task line 1: </w:t>
      </w:r>
      <w:r>
        <w:rPr>
          <w:rFonts w:ascii="Arial" w:hAnsi="Arial" w:eastAsia="Arial"/>
          <w:sz w:val="22"/>
        </w:rPr>
        <w:t>Name the full scale of a long personal commitment on the exact day it concludes./Nêu tên quy mô trọn vẹn của một cam kết cá nhân dài hạn ngay vào ngày nó kết thúc.</w:t>
      </w:r>
    </w:p>
    <w:p>
      <w:pPr>
        <w:keepLines/>
        <w:spacing w:line="276" w:lineRule="auto" w:after="60"/>
      </w:pPr>
      <w:r>
        <w:rPr>
          <w:rFonts w:ascii="Arial" w:hAnsi="Arial" w:eastAsia="Arial"/>
          <w:b/>
          <w:sz w:val="22"/>
        </w:rPr>
        <w:t xml:space="preserve">Task line 2: </w:t>
      </w:r>
      <w:r>
        <w:rPr>
          <w:rFonts w:ascii="Arial" w:hAnsi="Arial" w:eastAsia="Arial"/>
          <w:sz w:val="22"/>
        </w:rPr>
        <w:t>Recall a specific, humble first memory from the very beginning of that commitment./Nhớ lại một ký ức khởi đầu cụ thể, khiêm tốn từ chính điểm bắt đầu của cam kết đó.</w:t>
      </w:r>
    </w:p>
    <w:p>
      <w:pPr>
        <w:keepLines/>
        <w:spacing w:line="276" w:lineRule="auto" w:after="60"/>
      </w:pPr>
      <w:r>
        <w:rPr>
          <w:rFonts w:ascii="Arial" w:hAnsi="Arial" w:eastAsia="Arial"/>
          <w:b/>
          <w:sz w:val="22"/>
        </w:rPr>
        <w:t xml:space="preserve">Task line 3: </w:t>
      </w:r>
      <w:r>
        <w:rPr>
          <w:rFonts w:ascii="Arial" w:hAnsi="Arial" w:eastAsia="Arial"/>
          <w:sz w:val="22"/>
        </w:rPr>
        <w:t>Confirm the memory with a vivid, slightly embarrassing physical detail that proves how real it was./Xác nhận ký ức đó bằng một chi tiết vật lý sống động, hơi ngượng ngùng chứng minh mức độ thật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distance between exhausted beginner and tonight's defence is the real story worth measuring./Nhận diện rằng khoảng cách giữa người mới bắt đầu kiệt sức và buổi bảo vệ tối nay là câu chuyện thật sự đáng đo lường.</w:t>
      </w:r>
    </w:p>
    <w:p>
      <w:pPr>
        <w:keepLines/>
        <w:spacing w:line="276" w:lineRule="auto" w:after="60"/>
      </w:pPr>
      <w:r>
        <w:rPr>
          <w:rFonts w:ascii="Arial" w:hAnsi="Arial" w:eastAsia="Arial"/>
          <w:b/>
          <w:sz w:val="22"/>
        </w:rPr>
        <w:t xml:space="preserve">Task line 5: </w:t>
      </w:r>
      <w:r>
        <w:rPr>
          <w:rFonts w:ascii="Arial" w:hAnsi="Arial" w:eastAsia="Arial"/>
          <w:sz w:val="22"/>
        </w:rPr>
        <w:t>Record this measured distance as more meaningful than the credential itself waiting at the end of it./Ghi nhận khoảng cách đã đo này có ý nghĩa hơn chính tấm bằng đang chờ ở cuối con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who witnessed the exhausted beginning is uniquely qualified to measure how far it has come./Nhận diện rằng một người bạn đời đã chứng kiến sự khởi đầu kiệt sức có vị trí đặc biệt phù hợp để đo xem nó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four-year journey's full distance on the morning it finally concludes, letting a shared memory of exhaustion prove how real the beginning actually was./Chủ động đo khoảng cách trọn vẹn của một hành trình bốn năm vào buổi sáng nó cuối cùng kết thúc, để một ký ức chung về sự kiệt sức chứng minh khởi đầu đó thật đến mức nào.</w:t>
      </w:r>
    </w:p>
    <w:p>
      <w:pPr>
        <w:keepLines/>
        <w:spacing w:line="276" w:lineRule="auto" w:after="60"/>
      </w:pPr>
      <w:r>
        <w:rPr>
          <w:rFonts w:ascii="Arial" w:hAnsi="Arial" w:eastAsia="Arial"/>
          <w:b/>
          <w:sz w:val="22"/>
        </w:rPr>
        <w:t xml:space="preserve">Tony: </w:t>
      </w:r>
      <w:r>
        <w:rPr>
          <w:rFonts w:ascii="Arial" w:hAnsi="Arial" w:eastAsia="Arial"/>
          <w:sz w:val="22"/>
        </w:rPr>
        <w:t>Every crisis in this book became a chapter, in a way I never planned./Mọi khủng hoảng trong cuốn sách này đã trở thành một chương, theo cách anh chưa bao giờ định trước.</w:t>
      </w:r>
    </w:p>
    <w:p>
      <w:pPr>
        <w:keepLines/>
        <w:spacing w:line="276" w:lineRule="auto" w:after="60"/>
      </w:pPr>
      <w:r>
        <w:rPr>
          <w:rFonts w:ascii="Arial" w:hAnsi="Arial" w:eastAsia="Arial"/>
          <w:b/>
          <w:sz w:val="22"/>
        </w:rPr>
        <w:t xml:space="preserve">Wife: </w:t>
      </w:r>
      <w:r>
        <w:rPr>
          <w:rFonts w:ascii="Arial" w:hAnsi="Arial" w:eastAsia="Arial"/>
          <w:sz w:val="22"/>
        </w:rPr>
        <w:t>Is Dr. Iyer chairing the panel himself tonight?/Thầy Iyer sẽ tự mình chủ tọa hội đồng tối nay chứ?</w:t>
      </w:r>
    </w:p>
    <w:p>
      <w:pPr>
        <w:keepLines/>
        <w:spacing w:line="276" w:lineRule="auto" w:after="60"/>
      </w:pPr>
      <w:r>
        <w:rPr>
          <w:rFonts w:ascii="Arial" w:hAnsi="Arial" w:eastAsia="Arial"/>
          <w:b/>
          <w:sz w:val="22"/>
        </w:rPr>
        <w:t>RECOGNISING THAT LIVED EXPERIENCE BECAME ACADEMIC MATERIAL WITHOUT EVER BEING PLANNED THAT WAY / NHẬN RA RẰNG TRẢI NGHIỆM SỐNG ĐÃ TRỞ THÀNH TÀI LIỆU HỌC THUẬT MÀ CHƯA BAO GIỜ ĐƯỢC LÊN KẾ HOẠCH NHƯ VẬY</w:t>
      </w:r>
    </w:p>
    <w:p>
      <w:pPr>
        <w:keepLines/>
        <w:spacing w:line="276" w:lineRule="auto" w:after="60"/>
      </w:pPr>
      <w:r>
        <w:rPr>
          <w:rFonts w:ascii="Arial" w:hAnsi="Arial" w:eastAsia="Arial"/>
          <w:b/>
          <w:sz w:val="22"/>
        </w:rPr>
        <w:t xml:space="preserve">Task line 1: </w:t>
      </w:r>
      <w:r>
        <w:rPr>
          <w:rFonts w:ascii="Arial" w:hAnsi="Arial" w:eastAsia="Arial"/>
          <w:sz w:val="22"/>
        </w:rPr>
        <w:t>Observe, with some surprise, that unplanned real events became the thesis's actual structure./Quan sát, với chút bất ngờ, rằng các sự kiện thật không có kế hoạch đã trở thành cấu trúc thật sự của luận văn.</w:t>
      </w:r>
    </w:p>
    <w:p>
      <w:pPr>
        <w:keepLines/>
        <w:spacing w:line="276" w:lineRule="auto" w:after="60"/>
      </w:pPr>
      <w:r>
        <w:rPr>
          <w:rFonts w:ascii="Arial" w:hAnsi="Arial" w:eastAsia="Arial"/>
          <w:b/>
          <w:sz w:val="22"/>
        </w:rPr>
        <w:t xml:space="preserve">Task line 2: </w:t>
      </w:r>
      <w:r>
        <w:rPr>
          <w:rFonts w:ascii="Arial" w:hAnsi="Arial" w:eastAsia="Arial"/>
          <w:sz w:val="22"/>
        </w:rPr>
        <w:t>Ask a practical, logistical question about who exactly will preside over the evening's formal process./Hỏi một câu hỏi thực tế, mang tính hậu cần về ai chính xác sẽ chủ trì quy trình chính thức của buổi tối.</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built from real crises carries a credibility no invented case study could match./Nhận diện rằng một luận văn được xây từ các cuộc khủng hoảng thật mang một độ tin cậy mà không tình huống nghiên cứu hư cấu nào có thể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unplanned convergence, career and coursework becoming one, as the thesis's own quiet origin story./Ghi nhận sự hội tụ không có kế hoạch này, sự nghiệp và khóa học trở thành một, là câu chuyện nguồn gốc thầm lặng của chính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night classes only became a thesis because the days themselves kept providing material./Nhận diện rằng bốn năm lớp học đêm chỉ trở thành một luận văn vì chính những ngày đó cứ liên tục cung cấp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shifting to logistics here keeps nervous energy productive rather than dwelling in pure sentiment./Nhận diện rằng việc chuyển sang hậu cần ở đây giữ năng lượng lo lắng có ích thay vì chìm trong cảm xúc thuần túy.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lived experience became academic material without ever being planned that way, then redirect nervous reflection toward practical readiness for the evening ahead./Chủ động nhận ra rằng trải nghiệm sống đã trở thành tài liệu học thuật mà chưa bao giờ được lên kế hoạch như vậy, rồi chuyển hướng sự suy ngẫm lo lắng sang sự sẵn sàng thực tế cho buổi tối phía trước.</w:t>
      </w:r>
    </w:p>
    <w:p>
      <w:pPr>
        <w:keepLines/>
        <w:spacing w:line="276" w:lineRule="auto" w:after="60"/>
      </w:pPr>
      <w:r>
        <w:rPr>
          <w:rFonts w:ascii="Arial" w:hAnsi="Arial" w:eastAsia="Arial"/>
          <w:b/>
          <w:sz w:val="22"/>
        </w:rPr>
        <w:t xml:space="preserve">Wife: </w:t>
      </w:r>
      <w:r>
        <w:rPr>
          <w:rFonts w:ascii="Arial" w:hAnsi="Arial" w:eastAsia="Arial"/>
          <w:sz w:val="22"/>
        </w:rPr>
        <w:t>He is, and he brought in an external examiner too, from the UK partner university./Đúng vậy, và thầy còn mời thêm một giám khảo độc lập, từ trường đối tác ở Anh.</w:t>
      </w:r>
    </w:p>
    <w:p>
      <w:pPr>
        <w:keepLines/>
        <w:spacing w:line="276" w:lineRule="auto" w:after="60"/>
      </w:pPr>
      <w:r>
        <w:rPr>
          <w:rFonts w:ascii="Arial" w:hAnsi="Arial" w:eastAsia="Arial"/>
          <w:b/>
          <w:sz w:val="22"/>
        </w:rPr>
        <w:t xml:space="preserve">Tony: </w:t>
      </w:r>
      <w:r>
        <w:rPr>
          <w:rFonts w:ascii="Arial" w:hAnsi="Arial" w:eastAsia="Arial"/>
          <w:sz w:val="22"/>
        </w:rPr>
        <w:t>An external examiner means someone with no reason to be kind, that's actually reassuring in a strange way./Một giám khảo độc lập nghĩa là ai đó không có lý do gì để nhẹ tay, điều đó thực ra an tâm theo một cách kỳ lạ.</w:t>
      </w:r>
    </w:p>
    <w:p>
      <w:pPr>
        <w:keepLines/>
        <w:spacing w:line="276" w:lineRule="auto" w:after="60"/>
      </w:pPr>
      <w:r>
        <w:rPr>
          <w:rFonts w:ascii="Arial" w:hAnsi="Arial" w:eastAsia="Arial"/>
          <w:b/>
          <w:sz w:val="22"/>
        </w:rPr>
        <w:t>FINDING REASSURANCE IN GENUINE SCRUTINY RATHER THAN IN FRIENDLY LENIENCY / TÌM THẤY SỰ AN TÂM TRONG SỰ GIÁM SÁT CHÂN THỰC THAY VÌ TRONG SỰ NHẸ TAY THÂN THIỆN</w:t>
      </w:r>
    </w:p>
    <w:p>
      <w:pPr>
        <w:keepLines/>
        <w:spacing w:line="276" w:lineRule="auto" w:after="60"/>
      </w:pPr>
      <w:r>
        <w:rPr>
          <w:rFonts w:ascii="Arial" w:hAnsi="Arial" w:eastAsia="Arial"/>
          <w:b/>
          <w:sz w:val="22"/>
        </w:rPr>
        <w:t xml:space="preserve">Task line 1: </w:t>
      </w:r>
      <w:r>
        <w:rPr>
          <w:rFonts w:ascii="Arial" w:hAnsi="Arial" w:eastAsia="Arial"/>
          <w:sz w:val="22"/>
        </w:rPr>
        <w:t>Report a specific logistical detail, the presence of an outside, unfamiliar examiner./Báo cáo một chi tiết hậu cần cụ thể, sự hiện diện của một giám khảo bên ngoài, xa lạ.</w:t>
      </w:r>
    </w:p>
    <w:p>
      <w:pPr>
        <w:keepLines/>
        <w:spacing w:line="276" w:lineRule="auto" w:after="60"/>
      </w:pPr>
      <w:r>
        <w:rPr>
          <w:rFonts w:ascii="Arial" w:hAnsi="Arial" w:eastAsia="Arial"/>
          <w:b/>
          <w:sz w:val="22"/>
        </w:rPr>
        <w:t xml:space="preserve">Task line 2: </w:t>
      </w:r>
      <w:r>
        <w:rPr>
          <w:rFonts w:ascii="Arial" w:hAnsi="Arial" w:eastAsia="Arial"/>
          <w:sz w:val="22"/>
        </w:rPr>
        <w:t>Reframe this detail as reassuring precisely because it removes any possibility of friendly leniency./Tái định khung chi tiết này là an tâm chính xác vì nó loại bỏ mọi khả năng nhẹ tay thân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result earned under genuine scrutiny carries more weight than one earned under familiar goodwill./Nhận diện rằng một kết quả đạt được dưới sự giám sát chân thực mang trọng lượng nhiều hơn một kết quả đạt được dưới thiện chí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a lifelong preference for earned outcomes over comfortable ones./Ghi nhận sự tái định khung này là nhất quán với một sự ưu tiên suốt đời cho các kết quả xứng đáng hơn các kết quả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 stranger's scrutiny mirrors the same instinct that welcomed Prof. Warton's toughest questions./Nhận diện rằng việc chào đón sự giám sát của một người lạ phản chiếu chính bản năng đã chào đón những câu hỏi khó nhất của Prof. Warton.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genuine testing over comfortable praise runs through every crisis in the thesis itself./Nhận diện rằng bản năng này về sự thử thách chân thực hơn lời khen thoải mái chạy xuyên suốt mọi khủng hoảng trong chính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find reassurance in genuine scrutiny rather than friendly leniency, welcoming an examiner with no reason to be kind as a fairer test of the work./Chủ động tìm thấy sự an tâm trong sự giám sát chân thực thay vì sự nhẹ tay thân thiện, chào đón một giám khảo không có lý do gì để nhẹ tay là một bài kiểm tra công bằng hơn cho công trình.</w:t>
      </w:r>
    </w:p>
    <w:p>
      <w:pPr>
        <w:keepLines/>
        <w:spacing w:line="276" w:lineRule="auto" w:after="60"/>
      </w:pPr>
      <w:r>
        <w:rPr>
          <w:rFonts w:ascii="Arial" w:hAnsi="Arial" w:eastAsia="Arial"/>
          <w:b/>
          <w:sz w:val="22"/>
        </w:rPr>
        <w:t xml:space="preserve">Wife: </w:t>
      </w:r>
      <w:r>
        <w:rPr>
          <w:rFonts w:ascii="Arial" w:hAnsi="Arial" w:eastAsia="Arial"/>
          <w:sz w:val="22"/>
        </w:rPr>
        <w:t>That's such a you way of thinking about it, honestly./Đó đúng là một cách suy nghĩ rất anh, thật lòng.</w:t>
      </w:r>
    </w:p>
    <w:p>
      <w:pPr>
        <w:keepLines/>
        <w:spacing w:line="276" w:lineRule="auto" w:after="60"/>
      </w:pPr>
      <w:r>
        <w:rPr>
          <w:rFonts w:ascii="Arial" w:hAnsi="Arial" w:eastAsia="Arial"/>
          <w:b/>
          <w:sz w:val="22"/>
        </w:rPr>
        <w:t xml:space="preserve">Tony: </w:t>
      </w:r>
      <w:r>
        <w:rPr>
          <w:rFonts w:ascii="Arial" w:hAnsi="Arial" w:eastAsia="Arial"/>
          <w:sz w:val="22"/>
        </w:rPr>
        <w:t>Maybe, though tonight I'd also settle for a small amount of kindness alongside the rigour./Có lẽ vậy, dù tối nay anh cũng sẽ chấp nhận một chút tử tế đi kèm với sự nghiêm ngặt.</w:t>
      </w:r>
    </w:p>
    <w:p>
      <w:pPr>
        <w:keepLines/>
        <w:spacing w:line="276" w:lineRule="auto" w:after="60"/>
      </w:pPr>
      <w:r>
        <w:rPr>
          <w:rFonts w:ascii="Arial" w:hAnsi="Arial" w:eastAsia="Arial"/>
          <w:b/>
          <w:sz w:val="22"/>
        </w:rPr>
        <w:t>ADMITTING A HUMAN NEED FOR SOME KINDNESS EVEN WHILE GENUINELY VALUING RIGOUR / THỪA NHẬN MỘT NHU CẦU CON NGƯỜI VỀ SỰ TỬ TẾ NGAY CẢ KHI THẬT SỰ COI TRỌNG SỰ NGHIÊM NGẶT</w:t>
      </w:r>
    </w:p>
    <w:p>
      <w:pPr>
        <w:keepLines/>
        <w:spacing w:line="276" w:lineRule="auto" w:after="60"/>
      </w:pPr>
      <w:r>
        <w:rPr>
          <w:rFonts w:ascii="Arial" w:hAnsi="Arial" w:eastAsia="Arial"/>
          <w:b/>
          <w:sz w:val="22"/>
        </w:rPr>
        <w:t xml:space="preserve">Task line 1: </w:t>
      </w:r>
      <w:r>
        <w:rPr>
          <w:rFonts w:ascii="Arial" w:hAnsi="Arial" w:eastAsia="Arial"/>
          <w:sz w:val="22"/>
        </w:rPr>
        <w:t>Offer a warm, affectionate observation about a recognisable, consistent character trait./Đưa ra một quan sát ấm áp, trìu mến về một đặc điểm tính cách có thể nhận ra, nhất quán.</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honestly admitting a competing, human wish for some gentleness too./Chấp nhận quan sát đó trong khi trung thực thừa nhận một mong muốn cạnh tranh, mang tính con người về một chút nhẹ nhàng nữa.</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rigour and wanting kindness are not actually contradictory desires./Nhận diện rằng việc coi trọng sự nghiêm ngặt và mong muốn sự tử tế không thực sự là những mong muốn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 moment of genuine vulnerability before the day's formal demands begin./Ghi nhận sự thừa nhận nhỏ này là một khoảnh khắc dễ tổn thương chân thực trước khi những đòi hỏi chính thức của ngày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honesty at home balances the earlier, more austere preference for scrutiny alone./Nhận diện rằng sự trung thực nhỏ này ở nhà cân bằng sự ưu tiên khắc khổ hơn trước đó chỉ dành cho sự giám sát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need for kindness to a spouse costs nothing but reveals genuine humanity beneath ambition./Nhận diện rằng việc thừa nhận nhu cầu về sự tử tế này với người bạn đời không tốn gì nhưng tiết lộ tính con người chân thực bên dưới tham vọng.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human need for some kindness even while genuinely valuing rigour, refusing to pretend the two desires are contradictory./Chủ động thừa nhận một nhu cầu con người về sự tử tế ngay cả khi thật sự coi trọng sự nghiêm ngặt, từ chối giả vờ rằng hai mong muốn này mâu thuẫn.</w:t>
      </w:r>
    </w:p>
    <w:p>
      <w:pPr>
        <w:keepLines/>
        <w:spacing w:line="276" w:lineRule="auto" w:after="60"/>
      </w:pPr>
      <w:r>
        <w:rPr>
          <w:rFonts w:ascii="Arial" w:hAnsi="Arial" w:eastAsia="Arial"/>
          <w:b/>
          <w:sz w:val="22"/>
        </w:rPr>
        <w:t xml:space="preserve">Wife: </w:t>
      </w:r>
      <w:r>
        <w:rPr>
          <w:rFonts w:ascii="Arial" w:hAnsi="Arial" w:eastAsia="Arial"/>
          <w:sz w:val="22"/>
        </w:rPr>
        <w:t>Did you sleep at all, or did the thesis keep you up rehearsing it again?/Anh có ngủ được chút nào không, hay luận văn khiến anh thức để diễn tập lại lần nữa?</w:t>
      </w:r>
    </w:p>
    <w:p>
      <w:pPr>
        <w:keepLines/>
        <w:spacing w:line="276" w:lineRule="auto" w:after="60"/>
      </w:pPr>
      <w:r>
        <w:rPr>
          <w:rFonts w:ascii="Arial" w:hAnsi="Arial" w:eastAsia="Arial"/>
          <w:b/>
          <w:sz w:val="22"/>
        </w:rPr>
        <w:t xml:space="preserve">Tony: </w:t>
      </w:r>
      <w:r>
        <w:rPr>
          <w:rFonts w:ascii="Arial" w:hAnsi="Arial" w:eastAsia="Arial"/>
          <w:sz w:val="22"/>
        </w:rPr>
        <w:t>A little, though I stopped rehearsing around midnight, more rehearsal wasn't going to add anything new./Một chút, dù anh ngừng diễn tập vào khoảng nửa đêm, diễn tập thêm sẽ không thêm được gì mới.</w:t>
      </w:r>
    </w:p>
    <w:p>
      <w:pPr>
        <w:keepLines/>
        <w:spacing w:line="276" w:lineRule="auto" w:after="60"/>
      </w:pPr>
      <w:r>
        <w:rPr>
          <w:rFonts w:ascii="Arial" w:hAnsi="Arial" w:eastAsia="Arial"/>
          <w:b/>
          <w:sz w:val="22"/>
        </w:rPr>
        <w:t>RECOGNISING THE EXACT POINT WHERE MORE REHEARSAL STOPS ADDING VALUE / NHẬN RA ĐIỂM CHÍNH XÁC KHI VIỆC DIỄN TẬP THÊM KHÔNG CÒN THÊM GIÁ TRỊ</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about sleep quality on the night before a major exam./Hỏi một câu hỏi quan tâm, thực tế về chất lượng giấc ngủ vào đêm trước một kỳ thi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point where continued preparation stopped being useful./Trả lời trung thực, nêu tên một điểm cụ thể khi việc chuẩn bị tiếp tục không còn hữu ích.</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when to stop preparing is its own distinct, valuable skill, separate from preparing itself./Nhận diện rằng việc biết khi nào nên ngừng chuẩn bị tự nó là một kỹ năng riêng biệt, có giá trị, tách biệt với chính việc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midnight cutoff as a deliberate, disciplined choice rather than exhaustion forcing a stop./Ghi nhận điểm dừng nửa đêm này là một lựa chọn có chủ đích, có kỷ luật thay vì sự kiệt sức buộc phải dừng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discipline, knowing when preparation is complete, echoes the earlier choice not to circle the block for extra minutes./Nhận diện rằng chính kỷ luật này, biết khi nào sự chuẩn bị đã hoàn tất, vọng lại lựa chọn trước đó về việc không chạy vòng quanh khu để có thêm vài phút.</w:t>
      </w:r>
    </w:p>
    <w:p>
      <w:pPr>
        <w:keepLines/>
        <w:spacing w:line="276" w:lineRule="auto" w:after="60"/>
      </w:pPr>
      <w:r>
        <w:rPr>
          <w:rFonts w:ascii="Arial" w:hAnsi="Arial" w:eastAsia="Arial"/>
          <w:b/>
          <w:sz w:val="22"/>
        </w:rPr>
        <w:t xml:space="preserve">Task line 6: </w:t>
      </w:r>
      <w:r>
        <w:rPr>
          <w:rFonts w:ascii="Arial" w:hAnsi="Arial" w:eastAsia="Arial"/>
          <w:sz w:val="22"/>
        </w:rPr>
        <w:t>Recognise that four years of preparation cannot be meaningfully improved by one more anxious midnight hour./Nhận diện rằng bốn năm chuẩn bị không thể được cải thiện có ý nghĩa bởi thêm một giờ nửa đêm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point where more rehearsal stops adding value, choosing rest over anxious repetition once genuine preparation was already complete./Chủ động nhận ra điểm chính xác khi việc diễn tập thêm không còn thêm giá trị, chọn sự nghỉ ngơi thay vì sự lặp lại lo lắng một khi sự chuẩn bị chân thực đã hoàn tất.</w:t>
      </w:r>
    </w:p>
    <w:p>
      <w:pPr>
        <w:keepLines/>
        <w:spacing w:line="276" w:lineRule="auto" w:after="60"/>
      </w:pPr>
      <w:r>
        <w:rPr>
          <w:rFonts w:ascii="Arial" w:hAnsi="Arial" w:eastAsia="Arial"/>
          <w:b/>
          <w:sz w:val="22"/>
        </w:rPr>
        <w:t xml:space="preserve">Wife: </w:t>
      </w:r>
      <w:r>
        <w:rPr>
          <w:rFonts w:ascii="Arial" w:hAnsi="Arial" w:eastAsia="Arial"/>
          <w:sz w:val="22"/>
        </w:rPr>
        <w:t>What do the kids think is happening tonight, do they even know?/Bọn trẻ nghĩ chuyện gì đang xảy ra tối nay, chúng có biết không?</w:t>
      </w:r>
    </w:p>
    <w:p>
      <w:pPr>
        <w:keepLines/>
        <w:spacing w:line="276" w:lineRule="auto" w:after="60"/>
      </w:pPr>
      <w:r>
        <w:rPr>
          <w:rFonts w:ascii="Arial" w:hAnsi="Arial" w:eastAsia="Arial"/>
          <w:b/>
          <w:sz w:val="22"/>
        </w:rPr>
        <w:t xml:space="preserve">Tony: </w:t>
      </w:r>
      <w:r>
        <w:rPr>
          <w:rFonts w:ascii="Arial" w:hAnsi="Arial" w:eastAsia="Arial"/>
          <w:sz w:val="22"/>
        </w:rPr>
        <w:t>I told them Dad has a big test, they asked if I studied enough, which felt like a fair question./Anh nói với chúng Bố có một bài kiểm tra lớn, chúng hỏi anh có học đủ chưa, điều đó nghe như một câu hỏi công bằng.</w:t>
      </w:r>
    </w:p>
    <w:p>
      <w:pPr>
        <w:keepLines/>
        <w:spacing w:line="276" w:lineRule="auto" w:after="60"/>
      </w:pPr>
      <w:r>
        <w:rPr>
          <w:rFonts w:ascii="Arial" w:hAnsi="Arial" w:eastAsia="Arial"/>
          <w:b/>
          <w:sz w:val="22"/>
        </w:rPr>
        <w:t>RECEIVING A CHILD'S SIMPLE QUESTION AS A GENUINELY FAIR ONE, NOT A NAIVE ONE / ĐÓN NHẬN CÂU HỎI ĐƠN GIẢN CỦA MỘT ĐỨA TRẺ LÀ MỘT CÂU HỎI THẬT SỰ CÔNG BẰNG, KHÔNG NGÂY THƠ</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how much the children understand of tonight's significance./Hỏi một câu hỏi ấm áp, tò mò về việc các con hiểu bao nhiêu về tầm quan trọng của tối nay.</w:t>
      </w:r>
    </w:p>
    <w:p>
      <w:pPr>
        <w:keepLines/>
        <w:spacing w:line="276" w:lineRule="auto" w:after="60"/>
      </w:pPr>
      <w:r>
        <w:rPr>
          <w:rFonts w:ascii="Arial" w:hAnsi="Arial" w:eastAsia="Arial"/>
          <w:b/>
          <w:sz w:val="22"/>
        </w:rPr>
        <w:t xml:space="preserve">Task line 2: </w:t>
      </w:r>
      <w:r>
        <w:rPr>
          <w:rFonts w:ascii="Arial" w:hAnsi="Arial" w:eastAsia="Arial"/>
          <w:sz w:val="22"/>
        </w:rPr>
        <w:t>Relay a simplified explanation given to children, along with their surprisingly pointed response./Chuyển tiếp một lời giải thích đơn giản hóa đã đưa cho các con, cùng với phản ứng bất ngờ sắc sảo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"did you study enough," strips away all academic complexity to the real issue./Nhận diện rằng câu hỏi đơn giản của một đứa trẻ, "bố học đủ chưa," loại bỏ mọi sự phức tạp học thuật để đến với vấn đề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grounding moment of humour before a genuinely high-pressure evening./Ghi nhận sự trao đổi này là một khoảnh khắc vững vàng, hài hước nhỏ trước một buổi tối thật sự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children's questions often cut through pretence in ways adult conversations rarely manage./Nhận diện rằng câu hỏi của trẻ con thường xuyên cắt qua sự giả tạo theo những cách mà cuộc trò chuyện người lớn hiếm khi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moment previews the card the children will make later that same night./Nhận diện rằng khoảnh khắc gia đình nhỏ này báo trước tấm thiệp các con sẽ làm sau đó cùng đêm.</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child's simple question as genuinely fair rather than naive, finding real grounding in its honest, uncomplicated logic./Chủ động đón nhận câu hỏi đơn giản của một đứa trẻ là thật sự công bằng thay vì ngây thơ, tìm thấy sự vững vàng thật sự trong logic trung thực, không phức tạp của nó.</w:t>
      </w:r>
    </w:p>
    <w:p>
      <w:pPr>
        <w:keepLines/>
        <w:spacing w:line="276" w:lineRule="auto" w:after="60"/>
      </w:pPr>
      <w:r>
        <w:rPr>
          <w:rFonts w:ascii="Arial" w:hAnsi="Arial" w:eastAsia="Arial"/>
          <w:b/>
          <w:sz w:val="22"/>
        </w:rPr>
        <w:t xml:space="preserve">Wife: </w:t>
      </w:r>
      <w:r>
        <w:rPr>
          <w:rFonts w:ascii="Arial" w:hAnsi="Arial" w:eastAsia="Arial"/>
          <w:sz w:val="22"/>
        </w:rPr>
        <w:t>And did you, study enough?/Vậy anh có học đủ không?</w:t>
      </w:r>
    </w:p>
    <w:p>
      <w:pPr>
        <w:keepLines/>
        <w:spacing w:line="276" w:lineRule="auto" w:after="60"/>
      </w:pPr>
      <w:r>
        <w:rPr>
          <w:rFonts w:ascii="Arial" w:hAnsi="Arial" w:eastAsia="Arial"/>
          <w:b/>
          <w:sz w:val="22"/>
        </w:rPr>
        <w:t xml:space="preserve">Tony: </w:t>
      </w:r>
      <w:r>
        <w:rPr>
          <w:rFonts w:ascii="Arial" w:hAnsi="Arial" w:eastAsia="Arial"/>
          <w:sz w:val="22"/>
        </w:rPr>
        <w:t>I think so, though I suppose tonight is the only real way to actually find out./Anh nghĩ vậy, dù anh cho rằng tối nay là cách thật sự duy nhất để thực sự tìm ra.</w:t>
      </w:r>
    </w:p>
    <w:p>
      <w:pPr>
        <w:keepLines/>
        <w:spacing w:line="276" w:lineRule="auto" w:after="60"/>
      </w:pPr>
      <w:r>
        <w:rPr>
          <w:rFonts w:ascii="Arial" w:hAnsi="Arial" w:eastAsia="Arial"/>
          <w:b/>
          <w:sz w:val="22"/>
        </w:rPr>
        <w:t>ACCEPTING THAT NO AMOUNT OF SELF-ASSESSMENT SUBSTITUTES FOR THE ACTUAL TEST ITSELF / CHẤP NHẬN RẰNG KHÔNG MỨC ĐỘ TỰ ĐÁNH GIÁ NÀO THAY THẾ ĐƯỢC CHÍNH BÀI KIỂM TRA THẬT SỰ</w:t>
      </w:r>
    </w:p>
    <w:p>
      <w:pPr>
        <w:keepLines/>
        <w:spacing w:line="276" w:lineRule="auto" w:after="60"/>
      </w:pPr>
      <w:r>
        <w:rPr>
          <w:rFonts w:ascii="Arial" w:hAnsi="Arial" w:eastAsia="Arial"/>
          <w:b/>
          <w:sz w:val="22"/>
        </w:rPr>
        <w:t xml:space="preserve">Task line 1: </w:t>
      </w:r>
      <w:r>
        <w:rPr>
          <w:rFonts w:ascii="Arial" w:hAnsi="Arial" w:eastAsia="Arial"/>
          <w:sz w:val="22"/>
        </w:rPr>
        <w:t>Turn the children's question back onto oneself, inviting an honest, direct answer./Hướng câu hỏi của các con trở lại chính mình, mời gọi một câu trả lời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Answer with qualified confidence while acknowledging that only the actual event can confirm it./Trả lời với sự tự tin có điều kiện trong khi thừa nhận rằng chỉ chính sự kiện thật sự mới có thể xác nhận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self-assessment, however honest, has a genuine limit that only external testing can cross./Nhận diện rằng sự tự đánh giá, dù trung thực, có một giới hạn thật sự mà chỉ việc kiểm tra bên ngoài mới có thể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a mature closing thought before stepping fully into a day of real evaluation./Ghi nhận sự chấp nhận này là một suy nghĩ khép lại trưởng thành trước khi bước hoàn toàn vào một ngày đánh giá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humility, not claiming false certainty, is what the thesis itself will argue for hours later./Nhận diện rằng chính sự khiêm tốn này, không tuyên bố sự chắc chắn giả tạo, là điều chính luận văn sẽ lập luận cho nhiều giờ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child's question this honestly models the same standard held with formal panels./Nhận diện rằng việc trả lời câu hỏi của một đứa trẻ trung thực như vậy làm mẫu cùng tiêu chuẩn được giữ với các hội đồng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no amount of self-assessment substitutes for the actual test itself, closing the morning with honest, qualified confidence rather than false certainty./Chủ động chấp nhận rằng không mức độ tự đánh giá nào thay thế được chính bài kiểm tra thật sự, khép lại buổi sáng với sự tự tin trung thực, có điều kiện thay vì sự chắc chắn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either a passed defence or an honest attempt at one, and I've made peace with either./Hôm nay khép lại với hoặc một buổi bảo vệ thành công hoặc một nỗ lực trung thực cho nó, và anh đã chấp nhận cả hai khả năng.</w:t>
      </w:r>
    </w:p>
    <w:p>
      <w:pPr>
        <w:pStyle w:val="Heading2"/>
      </w:pPr>
      <w:r>
        <w:rPr>
          <w:rFonts w:ascii="Arial" w:hAnsi="Arial" w:eastAsia="Arial"/>
          <w:b/>
          <w:sz w:val="26"/>
        </w:rPr>
        <w:t>NGÀY 2: Giờ làm việc — lời chúc từ đồng nghiệp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everyone here already knows you'll pass, even if you don't feel that way./Tony, mọi người ở đây đều biết anh sẽ đậu rồi, kể cả khi anh không cảm thấy vậy.</w:t>
      </w:r>
    </w:p>
    <w:p>
      <w:pPr>
        <w:keepLines/>
        <w:spacing w:line="276" w:lineRule="auto" w:after="60"/>
      </w:pPr>
      <w:r>
        <w:rPr>
          <w:rFonts w:ascii="Arial" w:hAnsi="Arial" w:eastAsia="Arial"/>
          <w:b/>
          <w:sz w:val="22"/>
        </w:rPr>
        <w:t xml:space="preserve">Tony: </w:t>
      </w:r>
      <w:r>
        <w:rPr>
          <w:rFonts w:ascii="Arial" w:hAnsi="Arial" w:eastAsia="Arial"/>
          <w:sz w:val="22"/>
        </w:rPr>
        <w:t>Thank you, though I've learned exams don't care what everyone else already knows./Cảm ơn em, dù anh đã học được rằng kỳ thi chẳng quan tâm mọi người khác đã biết gì.</w:t>
      </w:r>
    </w:p>
    <w:p>
      <w:pPr>
        <w:keepLines/>
        <w:spacing w:line="276" w:lineRule="auto" w:after="60"/>
      </w:pPr>
      <w:r>
        <w:rPr>
          <w:rFonts w:ascii="Arial" w:hAnsi="Arial" w:eastAsia="Arial"/>
          <w:b/>
          <w:sz w:val="22"/>
        </w:rPr>
        <w:t>RECEIVING CONFIDENT REASSURANCE FROM COLLEAGUES WHILE HONESTLY NAMING WHY IT DOESN'T FULLY SETTLE THE NERVES / ĐÓN NHẬN SỰ TRẤN AN TỰ TIN TỪ ĐỒNG NGHIỆP TRONG KHI TRUNG THỰC NÊU TÊN LÝ DO NÓ KHÔNG HOÀN TOÀN LÀM DỊU SỰ LO LẮNG</w:t>
      </w:r>
    </w:p>
    <w:p>
      <w:pPr>
        <w:keepLines/>
        <w:spacing w:line="276" w:lineRule="auto" w:after="60"/>
      </w:pPr>
      <w:r>
        <w:rPr>
          <w:rFonts w:ascii="Arial" w:hAnsi="Arial" w:eastAsia="Arial"/>
          <w:b/>
          <w:sz w:val="22"/>
        </w:rPr>
        <w:t xml:space="preserve">Task line 1: </w:t>
      </w:r>
      <w:r>
        <w:rPr>
          <w:rFonts w:ascii="Arial" w:hAnsi="Arial" w:eastAsia="Arial"/>
          <w:sz w:val="22"/>
        </w:rPr>
        <w:t>Offer warm, confident reassurance ahead of a genuinely high-stakes evening./Đưa ra sự trấn an ấm áp, tự tin trước một buổi tối thật sự mức độ quan trọng cao.</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honestly naming why it cannot fully calm real nerves./Chấp nhận sự trấn an một cách nhã nhặn trong khi trung thực nêu tên lý do nó không thể hoàn toàn làm dịu sự lo lắng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collective confidence, however genuine, does not substitute for the exam itself being passed./Nhận diện rằng sự tự tin tập thể, dù chân thực, không thay thế được việc chính kỳ thi được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protecting against false comfort on a day that still requires real performance./Ghi nhận sự phân biệt trung thực này là bảo vệ khỏi sự an ủi giả tạo trong một ngày vẫn đòi hỏi hiệu suất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lighter workday, full of small well-wishes, still needs to give way to real preparation./Nhận diện rằng một ngày làm việc nhẹ nhàng hơn, đầy những lời chúc nhỏ, vẫn cần nhường chỗ cho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deflection of easy reassurance mirrors the same rigour the thesis itself will defend tonight./Nhận diện rằng sự từ chối nhẹ nhàng sự trấn an dễ dàng này phản chiếu chính sự nghiêm ngặt mà luận văn sẽ bảo vệ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confident reassurance from colleagues while honestly naming why it cannot fully settle real nerves, refusing false comfort on a day that still demands genuine performance./Chủ động đón nhận sự trấn an tự tin từ đồng nghiệp trong khi trung thực nêu tên lý do nó không thể hoàn toàn làm dịu sự lo lắng thật, từ chối sự an ủi giả tạo trong một ngày vẫn đòi hỏi hiệu suất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the thesis actually about, in one sentence?/Luận văn thực ra nói về điều gì, trong một câu thôi?</w:t>
      </w:r>
    </w:p>
    <w:p>
      <w:pPr>
        <w:keepLines/>
        <w:spacing w:line="276" w:lineRule="auto" w:after="60"/>
      </w:pPr>
      <w:r>
        <w:rPr>
          <w:rFonts w:ascii="Arial" w:hAnsi="Arial" w:eastAsia="Arial"/>
          <w:b/>
          <w:sz w:val="22"/>
        </w:rPr>
        <w:t xml:space="preserve">Tony: </w:t>
      </w:r>
      <w:r>
        <w:rPr>
          <w:rFonts w:ascii="Arial" w:hAnsi="Arial" w:eastAsia="Arial"/>
          <w:sz w:val="22"/>
        </w:rPr>
        <w:t>How a company survives when the leader stops being the answer to everything./Một công ty tồn tại thế nào khi lãnh đạo ngừng là câu trả lời cho mọi thứ.</w:t>
      </w:r>
    </w:p>
    <w:p>
      <w:pPr>
        <w:keepLines/>
        <w:spacing w:line="276" w:lineRule="auto" w:after="60"/>
      </w:pPr>
      <w:r>
        <w:rPr>
          <w:rFonts w:ascii="Arial" w:hAnsi="Arial" w:eastAsia="Arial"/>
          <w:b/>
          <w:sz w:val="22"/>
        </w:rPr>
        <w:t>COMPRESSING FOUR YEARS OF ACADEMIC WORK INTO A SINGLE, HONEST SENTENCE / NÉN BỐN NĂM CÔNG VIỆC HỌC THUẬT THÀNH MỘT CÂU DUY NHẤT,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disarmingly simple question demanding real compression, not academic jargon./Hỏi một câu hỏi trực tiếp, đơn giản một cách bất ngờ đòi hỏi sự nén thật sự, không phải biệt ngữ học thuật.</w:t>
      </w:r>
    </w:p>
    <w:p>
      <w:pPr>
        <w:keepLines/>
        <w:spacing w:line="276" w:lineRule="auto" w:after="60"/>
      </w:pPr>
      <w:r>
        <w:rPr>
          <w:rFonts w:ascii="Arial" w:hAnsi="Arial" w:eastAsia="Arial"/>
          <w:b/>
          <w:sz w:val="22"/>
        </w:rPr>
        <w:t xml:space="preserve">Task line 2: </w:t>
      </w:r>
      <w:r>
        <w:rPr>
          <w:rFonts w:ascii="Arial" w:hAnsi="Arial" w:eastAsia="Arial"/>
          <w:sz w:val="22"/>
        </w:rPr>
        <w:t>Answer in exactly one clear, memorable sentence capturing the thesis's true core./Trả lời trong chính xác một câu rõ ràng, đáng nhớ nắm bắt cốt lõi thật sự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sentence is more honest than any formal abstract could be./Nhận diện rằng câu được nén này trung thực hơn bất kỳ bản tóm tắt chính thức nào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single sentence as the exact thesis statement about to be defended before a formal panel./Ghi nhận câu duy nhất này là chính tuyên bố luận văn sắp được bảo vệ trước một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this compression reflects genuine curiosity, not idle small talk./Nhận diện rằng một đồng nghiệp hỏi về sự nén này phản ánh sự tò mò chân thực, không phải cuộc trò chuyện phiếm.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able to compress four years this cleanly is itself proof the argument is genuinely sound./Nhận diện rằng khả năng nén bốn năm gọn gàng như vậy tự nó là bằng chứng luận điểm thật sự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academic work into a single, honest sentence, treating the ability to do so cleanly as proof the underlying argument genuinely holds./Chủ động nén bốn năm công việc học thuật thành một câu duy nhất, trung thực, xem khả năng làm điều đó gọn gàng là bằng chứng luận điểm nền tảng thật sự vững chắc.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sounds like it's about all of us, honestly, not just you./Nghe như nó nói về tất cả bọn em, thật lòng, không chỉ về anh.</w:t>
      </w:r>
    </w:p>
    <w:p>
      <w:pPr>
        <w:keepLines/>
        <w:spacing w:line="276" w:lineRule="auto" w:after="60"/>
      </w:pPr>
      <w:r>
        <w:rPr>
          <w:rFonts w:ascii="Arial" w:hAnsi="Arial" w:eastAsia="Arial"/>
          <w:b/>
          <w:sz w:val="22"/>
        </w:rPr>
        <w:t xml:space="preserve">Tony: </w:t>
      </w:r>
      <w:r>
        <w:rPr>
          <w:rFonts w:ascii="Arial" w:hAnsi="Arial" w:eastAsia="Arial"/>
          <w:sz w:val="22"/>
        </w:rPr>
        <w:t>It is, that's exactly the point I'm defending tonight./Đúng vậy, đó chính xác là luận điểm anh sẽ bảo vệ tối nay.</w:t>
      </w:r>
    </w:p>
    <w:p>
      <w:pPr>
        <w:keepLines/>
        <w:spacing w:line="276" w:lineRule="auto" w:after="60"/>
      </w:pPr>
      <w:r>
        <w:rPr>
          <w:rFonts w:ascii="Arial" w:hAnsi="Arial" w:eastAsia="Arial"/>
          <w:b/>
          <w:sz w:val="22"/>
        </w:rPr>
        <w:t>CONFIRMING THAT A THESIS ABOUT LEADERSHIP WAS NEVER REALLY ABOUT ONE PERSON AT ALL / XÁC NHẬN RẰNG MỘT LUẬN VĂN VỀ LÃNH ĐẠO CHƯA BAO GIỜ THỰC SỰ VỀ MỘT NGƯỜI DUY NHẤT</w:t>
      </w:r>
    </w:p>
    <w:p>
      <w:pPr>
        <w:keepLines/>
        <w:spacing w:line="276" w:lineRule="auto" w:after="60"/>
      </w:pPr>
      <w:r>
        <w:rPr>
          <w:rFonts w:ascii="Arial" w:hAnsi="Arial" w:eastAsia="Arial"/>
          <w:b/>
          <w:sz w:val="22"/>
        </w:rPr>
        <w:t xml:space="preserve">Task line 1: </w:t>
      </w:r>
      <w:r>
        <w:rPr>
          <w:rFonts w:ascii="Arial" w:hAnsi="Arial" w:eastAsia="Arial"/>
          <w:sz w:val="22"/>
        </w:rPr>
        <w:t>Notice, with genuine insight, that a thesis framed around one person actually describes a whole team./Nhận ra, với cái nhìn sâu sắc chân thực, rằng một luận văn được đóng khung quanh một người thực ra mô tả cả một đội ngũ.</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directly, naming it as the exact central point of the defence./Xác nhận quan sát này một cách trực tiếp, nêu tên nó là chính điểm trung tâm của buổi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independently reaching the thesis's core conclusion validates it outside academia entirely./Nhận diện rằng một đồng nghiệp độc lập đạt đến kết luận cốt lõi của luận văn xác nhận nó hoàn toàn bên ngoài giới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from exactly the kind of person the thesis claims deserves the credit./Ghi nhận sự xác nhận này là đến từ chính loại người mà luận văn tuyên bố xứng đáng được ghi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exchange previews the exact question Dr. Iyer will later ask to close the defence itself./Nhận diện rằng sự trao đổi này báo trước chính xác câu hỏi Dr. Iyer sau này sẽ hỏi để khép lại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 thesis proven true in an ordinary workday conversation is stronger than one only proven in a panel room./Nhận diện rằng một luận văn được chứng minh đúng trong một cuộc trò chuyện ngày làm việc bình thường mạnh mẽ hơn một luận văn chỉ được chứng minh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thesis about leadership was never really about one person at all, welcoming a colleague's independent validation of its exact central point./Chủ động xác nhận rằng một luận văn về lãnh đạo chưa bao giờ thực sự về một người duy nhất, chào đón sự xác nhận độc lập của một đồng nghiệp về đúng điểm trung tâm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Are you nervous, honestly, or is that a stupid question at this point?/Anh có lo lắng không, thật lòng, hay đó là một câu hỏi ngớ ngẩn ở thời điểm này?</w:t>
      </w:r>
    </w:p>
    <w:p>
      <w:pPr>
        <w:keepLines/>
        <w:spacing w:line="276" w:lineRule="auto" w:after="60"/>
      </w:pPr>
      <w:r>
        <w:rPr>
          <w:rFonts w:ascii="Arial" w:hAnsi="Arial" w:eastAsia="Arial"/>
          <w:b/>
          <w:sz w:val="22"/>
        </w:rPr>
        <w:t xml:space="preserve">Tony: </w:t>
      </w:r>
      <w:r>
        <w:rPr>
          <w:rFonts w:ascii="Arial" w:hAnsi="Arial" w:eastAsia="Arial"/>
          <w:sz w:val="22"/>
        </w:rPr>
        <w:t>Not stupid, and yes, genuinely nervous, four years doesn't make nerves disappear, apparently./Không ngớ ngẩn đâu, và có, thật sự lo lắng, bốn năm hóa ra không khiến sự lo lắng biến mất.</w:t>
      </w:r>
    </w:p>
    <w:p>
      <w:pPr>
        <w:keepLines/>
        <w:spacing w:line="276" w:lineRule="auto" w:after="60"/>
      </w:pPr>
      <w:r>
        <w:rPr>
          <w:rFonts w:ascii="Arial" w:hAnsi="Arial" w:eastAsia="Arial"/>
          <w:b/>
          <w:sz w:val="22"/>
        </w:rPr>
        <w:t>ADMITTING GENUINE NERVES DESPITE FOUR YEARS OF PREPARATION, RATHER THAN PROJECTING FALSE EASE / THỪA NHẬN SỰ LO LẮNG CHÂN THỰC DÙ ĐÃ CÓ BỐN NĂM CHUẨN BỊ, THAY VÌ PHÔ RA SỰ THOẢI MÁI GIẢ TẠO</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self-conscious question checking whether it is even appropriate to ask about nerves./Hỏi một câu hỏi trực tiếp, hơi tự ý thức kiểm tra liệu có phù hợp để hỏi về sự lo lắng hay không.</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while admitting genuine, ongoing nervousness despite extensive preparation./Xác nhận câu hỏi trong khi thừa nhận sự lo lắng chân thực, đang tiếp diễn dù đã có sự chuẩn bị rộng rãi.</w:t>
      </w:r>
    </w:p>
    <w:p>
      <w:pPr>
        <w:keepLines/>
        <w:spacing w:line="276" w:lineRule="auto" w:after="60"/>
      </w:pPr>
      <w:r>
        <w:rPr>
          <w:rFonts w:ascii="Arial" w:hAnsi="Arial" w:eastAsia="Arial"/>
          <w:b/>
          <w:sz w:val="22"/>
        </w:rPr>
        <w:t xml:space="preserve">Task line 3: </w:t>
      </w:r>
      <w:r>
        <w:rPr>
          <w:rFonts w:ascii="Arial" w:hAnsi="Arial" w:eastAsia="Arial"/>
          <w:sz w:val="22"/>
        </w:rPr>
        <w:t>Recognise that four years of preparation reduces uncertainty but does not eliminate genuine emotional stakes./Nhận diện rằng bốn năm chuẩn bị giảm bớt sự không chắc chắn nhưng không loại bỏ mức độ quan trọng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every earlier honest disclosure of fear before a high-stakes moment./Ghi nhận sự thừa nhận này là nhất quán với mọi sự tiết lộ trung thực trước đó về nỗi sợ trước một khoảnh khắc mức độ quan trọng cao.</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false calm to colleagues would contradict the very honesty the thesis itself defends./Nhận diện rằng việc phô ra sự bình tĩnh giả tạo với đồng nghiệp sẽ mâu thuẫn với chính sự trung thực mà luận văn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nerves to a colleague, not just a spouse, extends honesty into every layer of today./Nhận diện rằng việc thừa nhận sự lo lắng với một đồng nghiệp, không chỉ với vợ, mở rộng sự trung thực vào mọi lớp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nerves despite four years of preparation, refusing to project false ease to a colleague on the morning of the defence./Chủ động thừa nhận sự lo lắng chân thực dù đã có bốn năm chuẩn bị, từ chối phô ra sự thoải mái giả tạo với một đồng nghiệp vào buổi sáng của buổi bảo vệ.</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honestly, nervous means it still matters to you./Tốt, thật lòng, lo lắng nghĩa là nó vẫn quan trọng với anh.</w:t>
      </w:r>
    </w:p>
    <w:p>
      <w:pPr>
        <w:keepLines/>
        <w:spacing w:line="276" w:lineRule="auto" w:after="60"/>
      </w:pPr>
      <w:r>
        <w:rPr>
          <w:rFonts w:ascii="Arial" w:hAnsi="Arial" w:eastAsia="Arial"/>
          <w:b/>
          <w:sz w:val="22"/>
        </w:rPr>
        <w:t xml:space="preserve">Tony: </w:t>
      </w:r>
      <w:r>
        <w:rPr>
          <w:rFonts w:ascii="Arial" w:hAnsi="Arial" w:eastAsia="Arial"/>
          <w:sz w:val="22"/>
        </w:rPr>
        <w:t>It does, more than almost anything else I've done here, and that surprises me a little./Đúng vậy, hơn hầu như mọi thứ khác anh từng làm ở đây, và điều đó khiến anh hơi bất ngờ.</w:t>
      </w:r>
    </w:p>
    <w:p>
      <w:pPr>
        <w:keepLines/>
        <w:spacing w:line="276" w:lineRule="auto" w:after="60"/>
      </w:pPr>
      <w:r>
        <w:rPr>
          <w:rFonts w:ascii="Arial" w:hAnsi="Arial" w:eastAsia="Arial"/>
          <w:b/>
          <w:sz w:val="22"/>
        </w:rPr>
        <w:t>BEING SURPRISED BY HOW MUCH A PERSONAL ACADEMIC MILESTONE OUTWEIGHS PROFESSIONAL ONES / BẤT NGỜ TRƯỚC VIỆC MỘT CỘT MỐC HỌC THUẬT CÁ NHÂN VƯỢT TRỘI HƠN CÁC CỘT MỐC NGHỀ NGHIỆP NHƯ THẾ NÀO</w:t>
      </w:r>
    </w:p>
    <w:p>
      <w:pPr>
        <w:keepLines/>
        <w:spacing w:line="276" w:lineRule="auto" w:after="60"/>
      </w:pPr>
      <w:r>
        <w:rPr>
          <w:rFonts w:ascii="Arial" w:hAnsi="Arial" w:eastAsia="Arial"/>
          <w:b/>
          <w:sz w:val="22"/>
        </w:rPr>
        <w:t xml:space="preserve">Task line 1: </w:t>
      </w:r>
      <w:r>
        <w:rPr>
          <w:rFonts w:ascii="Arial" w:hAnsi="Arial" w:eastAsia="Arial"/>
          <w:sz w:val="22"/>
        </w:rPr>
        <w:t>Reframe nervousness positively, naming it as proof of genuine personal investment./Tái định khung sự lo lắng một cách tích cực, nêu tên nó là bằng chứng của sự đầu tư cá nhân chân thực.</w:t>
      </w:r>
    </w:p>
    <w:p>
      <w:pPr>
        <w:keepLines/>
        <w:spacing w:line="276" w:lineRule="auto" w:after="60"/>
      </w:pPr>
      <w:r>
        <w:rPr>
          <w:rFonts w:ascii="Arial" w:hAnsi="Arial" w:eastAsia="Arial"/>
          <w:b/>
          <w:sz w:val="22"/>
        </w:rPr>
        <w:t xml:space="preserve">Task line 2: </w:t>
      </w:r>
      <w:r>
        <w:rPr>
          <w:rFonts w:ascii="Arial" w:hAnsi="Arial" w:eastAsia="Arial"/>
          <w:sz w:val="22"/>
        </w:rPr>
        <w:t>Confirm the reframing while naming an honest, somewhat surprising ranking of what matters most./Xác nhận sự tái định khung trong khi nêu tên một thứ hạng trung thực, có phần bất ngờ về điều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this thesis above major professional milestones reveals something genuine about personal identity./Nhận diện rằng việc xếp hạng luận văn này trên các cột mốc nghề nghiệp lớn tiết lộ điều gì đó chân thực về bản sắc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surprise honestly rather than downplaying it to seem more professionally balanced./Ghi nhận sự bất ngờ này một cách trung thực thay vì giảm nhẹ nó để có vẻ cân bằng nghề nghiệp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built from lived crises naturally carries more personal weight than any single promotion./Nhận diện rằng một luận văn được xây từ những khủng hoảng đã sống tự nhiên mang trọng lượng cá nhân nhiều hơn bất kỳ sự thăng chức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ranking foreshadows the deeply personal answer still to come for Dr. Iyer's closing question./Nhận diện rằng thứ hạng trung thực này báo trước câu trả lời sâu sắc mang tính cá nhân vẫn sắp đến cho câu hỏi khép lại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be surprised by how much a personal academic milestone outweighs professional ones, naming this honest ranking rather than downplaying it for appearances./Chủ động bất ngờ trước việc một cột mốc học thuật cá nhân vượt trội hơn các cột mốc nghề nghiệp như thế nào, nêu tên thứ hạng trung thực này thay vì giảm nhẹ nó vì vẻ ngoài.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cover anything urgent now, or does everything wait until tomorrow?/Mình có nên bàn việc khẩn cấp nào bây giờ không, hay mọi thứ chờ đến ngày mai?</w:t>
      </w:r>
    </w:p>
    <w:p>
      <w:pPr>
        <w:keepLines/>
        <w:spacing w:line="276" w:lineRule="auto" w:after="60"/>
      </w:pPr>
      <w:r>
        <w:rPr>
          <w:rFonts w:ascii="Arial" w:hAnsi="Arial" w:eastAsia="Arial"/>
          <w:b/>
          <w:sz w:val="22"/>
        </w:rPr>
        <w:t xml:space="preserve">Tony: </w:t>
      </w:r>
      <w:r>
        <w:rPr>
          <w:rFonts w:ascii="Arial" w:hAnsi="Arial" w:eastAsia="Arial"/>
          <w:sz w:val="22"/>
        </w:rPr>
        <w:t>Everything waits, honestly, nothing today is more urgent than getting my head fully into tonight./Mọi thứ chờ, thật lòng, không có gì hôm nay khẩn cấp hơn việc anh tập trung hoàn toàn cho tối nay.</w:t>
      </w:r>
    </w:p>
    <w:p>
      <w:pPr>
        <w:keepLines/>
        <w:spacing w:line="276" w:lineRule="auto" w:after="60"/>
      </w:pPr>
      <w:r>
        <w:rPr>
          <w:rFonts w:ascii="Arial" w:hAnsi="Arial" w:eastAsia="Arial"/>
          <w:b/>
          <w:sz w:val="22"/>
        </w:rPr>
        <w:t>PROTECTING MENTAL SPACE FOR A HIGH-STAKES EVENING BY DECLINING EVEN LEGITIMATE WORK QUESTIONS / BẢO VỆ KHÔNG GIAN TINH THẦN CHO MỘT BUỔI TỐI MỨC ĐỘ QUAN TRỌNG CAO BẰNG CÁCH TỪ CHỐI NGAY CẢ CÁC CÂU HỎI CÔNG VIỆC HỢP LỆ</w:t>
      </w:r>
    </w:p>
    <w:p>
      <w:pPr>
        <w:keepLines/>
        <w:spacing w:line="276" w:lineRule="auto" w:after="60"/>
      </w:pPr>
      <w:r>
        <w:rPr>
          <w:rFonts w:ascii="Arial" w:hAnsi="Arial" w:eastAsia="Arial"/>
          <w:b/>
          <w:sz w:val="22"/>
        </w:rPr>
        <w:t xml:space="preserve">Task line 1: </w:t>
      </w:r>
      <w:r>
        <w:rPr>
          <w:rFonts w:ascii="Arial" w:hAnsi="Arial" w:eastAsia="Arial"/>
          <w:sz w:val="22"/>
        </w:rPr>
        <w:t>Ask a considerate, practical question checking whether any work matters need addressing before the evening./Hỏi một câu hỏi chu đáo, thực tế kiểm tra liệu có vấn đề công việc nào cần giải quyết trước buổi tối không.</w:t>
      </w:r>
    </w:p>
    <w:p>
      <w:pPr>
        <w:keepLines/>
        <w:spacing w:line="276" w:lineRule="auto" w:after="60"/>
      </w:pPr>
      <w:r>
        <w:rPr>
          <w:rFonts w:ascii="Arial" w:hAnsi="Arial" w:eastAsia="Arial"/>
          <w:b/>
          <w:sz w:val="22"/>
        </w:rPr>
        <w:t xml:space="preserve">Task line 2: </w:t>
      </w:r>
      <w:r>
        <w:rPr>
          <w:rFonts w:ascii="Arial" w:hAnsi="Arial" w:eastAsia="Arial"/>
          <w:sz w:val="22"/>
        </w:rPr>
        <w:t>Decline all work matters explicitly, naming the evening as the day's single, non-negotiable priority./Từ chối mọi vấn đề công việc một cách rõ ràng, nêu tên buổi tối là ưu tiên duy nhất, không thể thương lượng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even routine, legitimate questions can quietly erode focus needed for something genuinely important./Nhận diện rằng ngay cả những câu hỏi thường lệ, hợp lệ cũng có thể âm thầm bào mòn sự tập trung cần thiết cho điều gì đó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rare, deliberate exception to the usual habit of staying available for work./Ghi nhận ranh giới này là một ngoại lệ hiếm hoi, có chủ đích cho thói quen thường xuyên sẵn sàng cho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focus this deliberately mirrors the same discipline shown during the typhoon's worst hours./Nhận diện rằng việc bảo vệ sự tập trung một cách có chủ đích như vậy phản chiếu chính kỷ luật đã thể hiện suốt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confident enough to handle a day without leadership input reflects years of built independence./Nhận diện rằng một đội đủ tự tin để xử lý một ngày mà không cần đầu vào lãnh đạo phản ánh nhiều năm xây dựng sự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protect mental space for a high-stakes evening by declining even legitimate work questions, naming the defence as today's single, non-negotiable priority./Chủ động bảo vệ không gian tinh thần cho một buổi tối mức độ quan trọng cao bằng cách từ chối ngay cả các câu hỏi công việc hợp lệ, nêu tên buổi bảo vệ là ưu tiên duy nhất, không thể thương lượng của hôm nay.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go get ready, we've got everything else covered./Rõ ạ, đi chuẩn bị đi, tụi em lo mọi thứ khác rồi.</w:t>
      </w:r>
    </w:p>
    <w:p>
      <w:pPr>
        <w:keepLines/>
        <w:spacing w:line="276" w:lineRule="auto" w:after="60"/>
      </w:pPr>
      <w:r>
        <w:rPr>
          <w:rFonts w:ascii="Arial" w:hAnsi="Arial" w:eastAsia="Arial"/>
          <w:b/>
          <w:sz w:val="22"/>
        </w:rPr>
        <w:t xml:space="preserve">Tony: </w:t>
      </w:r>
      <w:r>
        <w:rPr>
          <w:rFonts w:ascii="Arial" w:hAnsi="Arial" w:eastAsia="Arial"/>
          <w:sz w:val="22"/>
        </w:rPr>
        <w:t>That sentence alone might be the best evidence for my entire thesis./Riêng câu nói đó có lẽ là bằng chứng tốt nhất cho toàn bộ luận văn của anh.</w:t>
      </w:r>
    </w:p>
    <w:p>
      <w:pPr>
        <w:keepLines/>
        <w:spacing w:line="276" w:lineRule="auto" w:after="60"/>
      </w:pPr>
      <w:r>
        <w:rPr>
          <w:rFonts w:ascii="Arial" w:hAnsi="Arial" w:eastAsia="Arial"/>
          <w:b/>
          <w:sz w:val="22"/>
        </w:rPr>
        <w:t>RECOGNISING A COLLEAGUE'S CASUAL REASSURANCE AS LIVE, UNPLANNED PROOF OF THE THESIS ITSELF / NHẬN RA SỰ TRẤN AN THÔNG THƯỜNG CỦA MỘT ĐỒNG NGHIỆP LÀ BẰNG CHỨNG SỐNG, KHÔNG CÓ KẾ HOẠCH CHO CHÍNH LUẬN VĂN</w:t>
      </w:r>
    </w:p>
    <w:p>
      <w:pPr>
        <w:keepLines/>
        <w:spacing w:line="276" w:lineRule="auto" w:after="60"/>
      </w:pPr>
      <w:r>
        <w:rPr>
          <w:rFonts w:ascii="Arial" w:hAnsi="Arial" w:eastAsia="Arial"/>
          <w:b/>
          <w:sz w:val="22"/>
        </w:rPr>
        <w:t xml:space="preserve">Task line 1: </w:t>
      </w:r>
      <w:r>
        <w:rPr>
          <w:rFonts w:ascii="Arial" w:hAnsi="Arial" w:eastAsia="Arial"/>
          <w:sz w:val="22"/>
        </w:rPr>
        <w:t>Offer casual, confident reassurance that the team can handle a full day independently./Đưa ra sự trấn an thông thường, tự tin rằng đội có thể xử lý cả một ngày độc lập.</w:t>
      </w:r>
    </w:p>
    <w:p>
      <w:pPr>
        <w:keepLines/>
        <w:spacing w:line="276" w:lineRule="auto" w:after="60"/>
      </w:pPr>
      <w:r>
        <w:rPr>
          <w:rFonts w:ascii="Arial" w:hAnsi="Arial" w:eastAsia="Arial"/>
          <w:b/>
          <w:sz w:val="22"/>
        </w:rPr>
        <w:t xml:space="preserve">Task line 2: </w:t>
      </w:r>
      <w:r>
        <w:rPr>
          <w:rFonts w:ascii="Arial" w:hAnsi="Arial" w:eastAsia="Arial"/>
          <w:sz w:val="22"/>
        </w:rPr>
        <w:t>Recognise this ordinary sentence as extraordinary, unplanned live evidence for the entire thesis argument./Nhận ra câu nói bình thường này là bằng chứng sống, không có kế hoạch phi thường cho toàn bộ luận điểm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the best evidence for distributed leadership often appears in throwaway, everyday sentences like this one./Nhận diện rằng bằng chứng tốt nhất cho lãnh đạo phân tán thường xuất hiện trong những câu nói ngẫu nhiên, hàng ngày như câu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more convincing than any of the formal evidence prepared for tonight's panel./Ghi nhận khoảnh khắc nhỏ này thuyết phục hơn bất kỳ bằng chứng chính thức nào đã chuẩn bị cho hội đồng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confidently covering "everything else" without instruction is the thesis proving itself in real time./Nhận diện rằng một đội tự tin lo "mọi thứ khác" mà không cần chỉ thị là luận văn tự chứng minh chính nó trong thời gian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evidence in the moment, rather than after the fact, shows the thesis has become genuine instinct./Nhận diện rằng việc nhận ra bằng chứng này ngay trong khoảnh khắc, thay vì sau đó, cho thấy luận văn đã trở thành bản năng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casual reassurance as live, unplanned proof of the thesis itself, finding the strongest evidence in an ordinary sentence rather than a prepared exhibit./Chủ động nhận ra sự trấn an thông thường của một đồng nghiệp là bằng chứng sống, không có kế hoạch cho chính luận văn, tìm thấy bằng chứng mạnh nhất trong một câu nói bình thường thay vì một minh chứng đã chuẩn bị.</w:t>
      </w:r>
    </w:p>
    <w:p>
      <w:pPr>
        <w:keepLines/>
        <w:spacing w:line="276" w:lineRule="auto" w:after="60"/>
      </w:pPr>
      <w:r>
        <w:rPr>
          <w:rFonts w:ascii="Arial" w:hAnsi="Arial" w:eastAsia="Arial"/>
          <w:b/>
          <w:sz w:val="22"/>
        </w:rPr>
        <w:t xml:space="preserve">Tony: </w:t>
      </w:r>
      <w:r>
        <w:rPr>
          <w:rFonts w:ascii="Arial" w:hAnsi="Arial" w:eastAsia="Arial"/>
          <w:sz w:val="22"/>
        </w:rPr>
        <w:t>Today closes with a thesis one colleague already understood before a single panellist heard it./Hôm nay khép lại với một luận văn mà một đồng nghiệp đã hiểu trước cả khi một giám khảo nào nghe nó.</w:t>
      </w:r>
    </w:p>
    <w:p>
      <w:pPr>
        <w:pStyle w:val="Heading2"/>
      </w:pPr>
      <w:r>
        <w:rPr>
          <w:rFonts w:ascii="Arial" w:hAnsi="Arial" w:eastAsia="Arial"/>
          <w:b/>
          <w:sz w:val="26"/>
        </w:rPr>
        <w:t>NGÀY 3: Buổi bảo vệ — trình bày luận văn</w:t>
      </w:r>
    </w:p>
    <w:p>
      <w:pPr>
        <w:keepLines/>
        <w:spacing w:line="276" w:lineRule="auto" w:after="60"/>
      </w:pPr>
      <w:r>
        <w:rPr>
          <w:rFonts w:ascii="Arial" w:hAnsi="Arial" w:eastAsia="Arial"/>
          <w:b/>
          <w:sz w:val="22"/>
        </w:rPr>
        <w:t xml:space="preserve">Tony: </w:t>
      </w:r>
      <w:r>
        <w:rPr>
          <w:rFonts w:ascii="Arial" w:hAnsi="Arial" w:eastAsia="Arial"/>
          <w:sz w:val="22"/>
        </w:rPr>
        <w:t>My thesis argues that organisational resilience comes from distributed decision-making, not centralised heroism./Luận văn của em lập luận rằng khả năng phục hồi tổ chức đến từ việc phân tán quyết định, không phải chủ nghĩa anh hùng tập trung.</w:t>
      </w:r>
    </w:p>
    <w:p>
      <w:pPr>
        <w:keepLines/>
        <w:spacing w:line="276" w:lineRule="auto" w:after="60"/>
      </w:pPr>
      <w:r>
        <w:rPr>
          <w:rFonts w:ascii="Arial" w:hAnsi="Arial" w:eastAsia="Arial"/>
          <w:b/>
          <w:sz w:val="22"/>
        </w:rPr>
        <w:t xml:space="preserve">Tony: </w:t>
      </w:r>
      <w:r>
        <w:rPr>
          <w:rFonts w:ascii="Arial" w:hAnsi="Arial" w:eastAsia="Arial"/>
          <w:sz w:val="22"/>
        </w:rPr>
        <w:t>I built this case from real events, a typhoon, a tariff shock, a supplier fraud attempt, and a factory launched from nothing./Em xây luận điểm này từ những sự kiện thật, một cơn bão, một cú sốc thuế, một âm mưu gian lận nhà cung cấp, và một nhà máy khởi động từ con số không.</w:t>
      </w:r>
    </w:p>
    <w:p>
      <w:pPr>
        <w:keepLines/>
        <w:spacing w:line="276" w:lineRule="auto" w:after="60"/>
      </w:pPr>
      <w:r>
        <w:rPr>
          <w:rFonts w:ascii="Arial" w:hAnsi="Arial" w:eastAsia="Arial"/>
          <w:b/>
          <w:sz w:val="22"/>
        </w:rPr>
        <w:t>OPENING A FORMAL DEFENCE WITH A CLEAR CLAIM, IMMEDIATELY BACKED BY NAMED REAL EVIDENCE / MỞ ĐẦU MỘT BUỔI BẢO VỆ CHÍNH THỨC BẰNG MỘT TUYÊN BỐ RÕ RÀNG, NGAY LẬP TỨC ĐƯỢC HỖ TRỢ BẰNG BẰNG CHỨNG THẬT ĐƯỢC NÊU TÊN</w:t>
      </w:r>
    </w:p>
    <w:p>
      <w:pPr>
        <w:keepLines/>
        <w:spacing w:line="276" w:lineRule="auto" w:after="60"/>
      </w:pPr>
      <w:r>
        <w:rPr>
          <w:rFonts w:ascii="Arial" w:hAnsi="Arial" w:eastAsia="Arial"/>
          <w:b/>
          <w:sz w:val="22"/>
        </w:rPr>
        <w:t xml:space="preserve">Task line 1: </w:t>
      </w:r>
      <w:r>
        <w:rPr>
          <w:rFonts w:ascii="Arial" w:hAnsi="Arial" w:eastAsia="Arial"/>
          <w:sz w:val="22"/>
        </w:rPr>
        <w:t>State a clear, contestable central claim as the thesis's opening argument./Nêu rõ một tuyên bố trung tâm rõ ràng, có thể tranh luận làm luận điểm mở đầu của luận văn.</w:t>
      </w:r>
    </w:p>
    <w:p>
      <w:pPr>
        <w:keepLines/>
        <w:spacing w:line="276" w:lineRule="auto" w:after="60"/>
      </w:pPr>
      <w:r>
        <w:rPr>
          <w:rFonts w:ascii="Arial" w:hAnsi="Arial" w:eastAsia="Arial"/>
          <w:b/>
          <w:sz w:val="22"/>
        </w:rPr>
        <w:t xml:space="preserve">Task line 2: </w:t>
      </w:r>
      <w:r>
        <w:rPr>
          <w:rFonts w:ascii="Arial" w:hAnsi="Arial" w:eastAsia="Arial"/>
          <w:sz w:val="22"/>
        </w:rPr>
        <w:t>Back the claim immediately with four specific, named real-world events as evidence./Hỗ trợ tuyên bố ngay lập tức bằng bốn sự kiện thật, được nêu tên cụ thể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events instead of hypotheticals gives the panel something concrete to interrogate./Nhận diện rằng việc nêu tên các sự kiện thật thay vì giả định mang lại cho hội đồng điều gì đó cụ thể để chất vấn.</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claim then evidence, as the correct academic sequence for a strong defence./Ghi nhận cấu trúc mở đầu này, tuyên bố rồi bằng chứng, là trình tự học thuật đúng đắn cho một buổi bảo vệ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these four events span the entire book's arc, from an early fraud attempt to the year's own typhoon./Nhận diện rằng bốn sự kiện này trải dài toàn bộ vòng cung cuốn sách, từ một âm mưu gian lận sớm đến chính cơn bão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this strongly signals genuine confidence built from years of lived, not simulated, practice./Nhận diện rằng việc mở đầu mạnh mẽ như vậy báo hiệu sự tự tin chân thực được xây từ nhiều năm thực hành sống, không phải mô phỏng.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formal defence with a clear, contestable claim immediately backed by named real evidence, giving the panel something concrete to interrogate from the first sentence./Chủ động mở đầu một buổi bảo vệ chính thức bằng một tuyên bố rõ ràng, có thể tranh luận, ngay lập tức đi kèm bằng chứng thật được nêu tên, mang lại cho hội đồng điều gì đó cụ thể để chất vấn ngay từ câu đầu tiên.</w:t>
      </w:r>
    </w:p>
    <w:p>
      <w:pPr>
        <w:keepLines/>
        <w:spacing w:line="276" w:lineRule="auto" w:after="60"/>
      </w:pPr>
      <w:r>
        <w:rPr>
          <w:rFonts w:ascii="Arial" w:hAnsi="Arial" w:eastAsia="Arial"/>
          <w:b/>
          <w:sz w:val="22"/>
        </w:rPr>
        <w:t xml:space="preserve">University Lecturer: </w:t>
      </w:r>
      <w:r>
        <w:rPr>
          <w:rFonts w:ascii="Arial" w:hAnsi="Arial" w:eastAsia="Arial"/>
          <w:sz w:val="22"/>
        </w:rPr>
        <w:t>Give the panel your strongest piece of evidence./Đưa cho hội đồng bằng chứng mạnh nhất của em.</w:t>
      </w:r>
    </w:p>
    <w:p>
      <w:pPr>
        <w:keepLines/>
        <w:spacing w:line="276" w:lineRule="auto" w:after="60"/>
      </w:pPr>
      <w:r>
        <w:rPr>
          <w:rFonts w:ascii="Arial" w:hAnsi="Arial" w:eastAsia="Arial"/>
          <w:b/>
          <w:sz w:val="22"/>
        </w:rPr>
        <w:t xml:space="preserve">Tony: </w:t>
      </w:r>
      <w:r>
        <w:rPr>
          <w:rFonts w:ascii="Arial" w:hAnsi="Arial" w:eastAsia="Arial"/>
          <w:sz w:val="22"/>
        </w:rPr>
        <w:t>During this year's typhoon, I personally made two decisions, my team made the rest, and every plant stayed safe./Trong cơn bão năm nay, em tự mình đưa ra hai quyết định, đội của em làm phần còn lại, và mọi nhà máy đều an toàn.</w:t>
      </w:r>
    </w:p>
    <w:p>
      <w:pPr>
        <w:keepLines/>
        <w:spacing w:line="276" w:lineRule="auto" w:after="60"/>
      </w:pPr>
      <w:r>
        <w:rPr>
          <w:rFonts w:ascii="Arial" w:hAnsi="Arial" w:eastAsia="Arial"/>
          <w:b/>
          <w:sz w:val="22"/>
        </w:rPr>
        <w:t>SELECTING THE SINGLE STRONGEST PIECE OF EVIDENCE WHEN DIRECTLY ASKED, WITHOUT HEDGING ACROSS MULTIPLE OPTIONS / CHỌN BẰNG CHỨNG MẠNH NHẤT DUY NHẤT KHI ĐƯỢC HỎI TRỰC TIẾP, KHÔNG DÀN TRẢI QUA NHIỀU LỰA CHỌN</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single strongest piece of evidence, not a general summary./Hỏi trực tiếp về bằng chứng mạnh nhất duy nhất, không phải một bản tóm tắt chung chung.</w:t>
      </w:r>
    </w:p>
    <w:p>
      <w:pPr>
        <w:keepLines/>
        <w:spacing w:line="276" w:lineRule="auto" w:after="60"/>
      </w:pPr>
      <w:r>
        <w:rPr>
          <w:rFonts w:ascii="Arial" w:hAnsi="Arial" w:eastAsia="Arial"/>
          <w:b/>
          <w:sz w:val="22"/>
        </w:rPr>
        <w:t xml:space="preserve">Task line 2: </w:t>
      </w:r>
      <w:r>
        <w:rPr>
          <w:rFonts w:ascii="Arial" w:hAnsi="Arial" w:eastAsia="Arial"/>
          <w:sz w:val="22"/>
        </w:rPr>
        <w:t>Select one specific, quantified example instantly, naming the exact number of personal decisions made./Chọn ngay lập tức một ví dụ cụ thể, được định lượng, nêu tên chính xác số quyết định cá nhân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low number, two decisions, makes the claim about distribution genuinely credible./Nhận diện rằng việc nêu tên một con số thấp cụ thể, hai quyết định, khiến tuyên bố về sự phân tán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instant, confident selection as proof the evidence was genuinely internalised, not merely memorised./Ghi nhận sự lựa chọn tức thời, tự tin này là bằng chứng bằng chứng đã thật sự được thấm nhuần, không chỉ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same typhoon crisis examined in full detail just one lesson earlier./Nhận diện rằng đây chính xác là cuộc khủng hoảng bão đã được xem xét chi tiết đầy đủ chỉ một bài học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advisor asking for the strongest evidence is testing judgement, not just recall of facts./Nhận diện rằng một giảng viên hướng dẫn hỏi về bằng chứng mạnh nhất đang kiểm tra sự phán đoán, không chỉ khả năng nhớ lại sự kiện.</w:t>
      </w:r>
    </w:p>
    <w:p>
      <w:pPr>
        <w:keepLines/>
        <w:spacing w:line="276" w:lineRule="auto" w:after="60"/>
      </w:pPr>
      <w:r>
        <w:rPr>
          <w:rFonts w:ascii="Arial" w:hAnsi="Arial" w:eastAsia="Arial"/>
          <w:b/>
          <w:sz w:val="22"/>
        </w:rPr>
        <w:t xml:space="preserve">Task line 7: </w:t>
      </w:r>
      <w:r>
        <w:rPr>
          <w:rFonts w:ascii="Arial" w:hAnsi="Arial" w:eastAsia="Arial"/>
          <w:sz w:val="22"/>
        </w:rPr>
        <w:t>Deliberately select the single strongest piece of evidence when directly asked, naming a specific, quantified example instantly rather than hedging across several weaker options./Chủ động chọn bằng chứng mạnh nhất duy nhất khi được hỏi trực tiếp, nêu tên một ví dụ cụ thể, được định lượng ngay lập tức thay vì dàn trải qua nhiều lựa chọn yếu hơn.</w:t>
      </w:r>
    </w:p>
    <w:p>
      <w:pPr>
        <w:keepLines/>
        <w:spacing w:line="276" w:lineRule="auto" w:after="60"/>
      </w:pPr>
      <w:r>
        <w:rPr>
          <w:rFonts w:ascii="Arial" w:hAnsi="Arial" w:eastAsia="Arial"/>
          <w:b/>
          <w:sz w:val="22"/>
        </w:rPr>
        <w:t xml:space="preserve">Tony: </w:t>
      </w:r>
      <w:r>
        <w:rPr>
          <w:rFonts w:ascii="Arial" w:hAnsi="Arial" w:eastAsia="Arial"/>
          <w:sz w:val="22"/>
        </w:rPr>
        <w:t>That outcome wasn't luck, it was four years of deliberately transferring decision authority downward./Kết quả đó không phải may mắn, mà là bốn năm chủ động chuyển giao quyền quyết định xuống dưới.</w:t>
      </w:r>
    </w:p>
    <w:p>
      <w:pPr>
        <w:keepLines/>
        <w:spacing w:line="276" w:lineRule="auto" w:after="60"/>
      </w:pPr>
      <w:r>
        <w:rPr>
          <w:rFonts w:ascii="Arial" w:hAnsi="Arial" w:eastAsia="Arial"/>
          <w:b/>
          <w:sz w:val="22"/>
        </w:rPr>
        <w:t xml:space="preserve">External Examiner: </w:t>
      </w:r>
      <w:r>
        <w:rPr>
          <w:rFonts w:ascii="Arial" w:hAnsi="Arial" w:eastAsia="Arial"/>
          <w:sz w:val="22"/>
        </w:rPr>
        <w:t>A bold claim, I have several questions about it./Một tuyên bố táo bạo, tôi có vài câu hỏi về điều đó.</w:t>
      </w:r>
    </w:p>
    <w:p>
      <w:pPr>
        <w:keepLines/>
        <w:spacing w:line="276" w:lineRule="auto" w:after="60"/>
      </w:pPr>
      <w:r>
        <w:rPr>
          <w:rFonts w:ascii="Arial" w:hAnsi="Arial" w:eastAsia="Arial"/>
          <w:b/>
          <w:sz w:val="22"/>
        </w:rPr>
        <w:t>PREEMPTIVELY NAMING THE ALTERNATIVE EXPLANATION A SKEPTICAL EXAMINER WOULD RAISE FIRST / CHỦ ĐỘNG NÊU TÊN LỜI GIẢI THÍCH THAY THẾ MÀ MỘT GIÁM KHẢO HOÀI NGHI SẼ NÊU RA TRƯỚC</w:t>
      </w:r>
    </w:p>
    <w:p>
      <w:pPr>
        <w:keepLines/>
        <w:spacing w:line="276" w:lineRule="auto" w:after="60"/>
      </w:pPr>
      <w:r>
        <w:rPr>
          <w:rFonts w:ascii="Arial" w:hAnsi="Arial" w:eastAsia="Arial"/>
          <w:b/>
          <w:sz w:val="22"/>
        </w:rPr>
        <w:t xml:space="preserve">Task line 1: </w:t>
      </w:r>
      <w:r>
        <w:rPr>
          <w:rFonts w:ascii="Arial" w:hAnsi="Arial" w:eastAsia="Arial"/>
          <w:sz w:val="22"/>
        </w:rPr>
        <w:t>Rule out the most obvious alternative explanation, luck, before anyone raises it./Loại trừ lời giải thích thay thế rõ ràng nhất, may mắn, trước khi ai đó nêu ra.</w:t>
      </w:r>
    </w:p>
    <w:p>
      <w:pPr>
        <w:keepLines/>
        <w:spacing w:line="276" w:lineRule="auto" w:after="60"/>
      </w:pPr>
      <w:r>
        <w:rPr>
          <w:rFonts w:ascii="Arial" w:hAnsi="Arial" w:eastAsia="Arial"/>
          <w:b/>
          <w:sz w:val="22"/>
        </w:rPr>
        <w:t xml:space="preserve">Task line 2: </w:t>
      </w:r>
      <w:r>
        <w:rPr>
          <w:rFonts w:ascii="Arial" w:hAnsi="Arial" w:eastAsia="Arial"/>
          <w:sz w:val="22"/>
        </w:rPr>
        <w:t>Meet a new, sceptical examiner's opening statement calmly, without visible defensiveness./Đón nhận tuyên bố mở đầu của một giám khảo mới, hoài nghi một cách bình tĩnh, không có sự phòng thủ rõ rệt.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counter-explanation first removes its power as a surprise attack later./Nhận diện rằng việc nêu tên lời giải thích phản bác trước loại bỏ sức mạnh của nó như một cuộc tấn công bất ngờ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move as a genuinely sophisticated academic defence technique, not overconfidence./Ghi nhận nước đi chủ động này là một kỹ thuật bảo vệ học thuật thật sự tinh vi, không phải sự tự tin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that Prof. Warton's UK academic directness sets a genuinely different register from the advisor's familiar warmth./Nhận diện rằng sự thẳng thắn học thuật kiểu Anh của Prof. Warton thiết lập một cung bậc thật sự khác với sự ấm áp quen thuộc của giảng viên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tough questions explicitly signals genuine readiness rather than dread of scrutiny./Nhận diện rằng việc chào đón các câu hỏi khó một cách rõ ràng báo hiệu sự sẵn sàng chân thực thay vì nỗi sợ hãi trước sự giám sát.</w:t>
      </w:r>
    </w:p>
    <w:p>
      <w:pPr>
        <w:keepLines/>
        <w:spacing w:line="276" w:lineRule="auto" w:after="60"/>
      </w:pPr>
      <w:r>
        <w:rPr>
          <w:rFonts w:ascii="Arial" w:hAnsi="Arial" w:eastAsia="Arial"/>
          <w:b/>
          <w:sz w:val="22"/>
        </w:rPr>
        <w:t xml:space="preserve">Task line 7: </w:t>
      </w:r>
      <w:r>
        <w:rPr>
          <w:rFonts w:ascii="Arial" w:hAnsi="Arial" w:eastAsia="Arial"/>
          <w:sz w:val="22"/>
        </w:rPr>
        <w:t>Deliberately preempt the alternative explanation a sceptical examiner would raise first, naming luck and dismissing it before the panel's own scrutiny even begins./Chủ động nêu trước lời giải thích thay thế mà một giám khảo hoài nghi sẽ nêu ra trước, nêu tên may mắn và bác bỏ nó trước cả khi sự giám sát của hội đồng bắt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Prof. Warton continues, tell the panel briefly why you chose these four events specifically./Trước khi Prof. Warton tiếp tục, kể ngắn gọn cho hội đồng nghe tại sao anh chọn chính xác bốn sự kiện này.</w:t>
      </w:r>
    </w:p>
    <w:p>
      <w:pPr>
        <w:keepLines/>
        <w:spacing w:line="276" w:lineRule="auto" w:after="60"/>
      </w:pPr>
      <w:r>
        <w:rPr>
          <w:rFonts w:ascii="Arial" w:hAnsi="Arial" w:eastAsia="Arial"/>
          <w:b/>
          <w:sz w:val="22"/>
        </w:rPr>
        <w:t xml:space="preserve">Tony: </w:t>
      </w:r>
      <w:r>
        <w:rPr>
          <w:rFonts w:ascii="Arial" w:hAnsi="Arial" w:eastAsia="Arial"/>
          <w:sz w:val="22"/>
        </w:rPr>
        <w:t>Each one tested a different kind of pressure, financial, ethical, physical, and relational, together they cover the full range./Mỗi sự kiện thử thách một loại áp lực khác nhau, tài chính, đạo đức, thể chất, và quan hệ, cùng nhau chúng bao phủ toàn bộ phạm vi.</w:t>
      </w:r>
    </w:p>
    <w:p>
      <w:pPr>
        <w:keepLines/>
        <w:spacing w:line="276" w:lineRule="auto" w:after="60"/>
      </w:pPr>
      <w:r>
        <w:rPr>
          <w:rFonts w:ascii="Arial" w:hAnsi="Arial" w:eastAsia="Arial"/>
          <w:b/>
          <w:sz w:val="22"/>
        </w:rPr>
        <w:t>EXPLAINING THE DELIBERATE LOGIC BEHIND A SELECTION OF EVIDENCE RATHER THAN LEAVING IT UNEXAMINED / GIẢI THÍCH LOGIC CÓ CHỦ ĐÍCH ĐẰNG SAU MỘT SỰ LỰA CHỌN BẰNG CHỨNG THAY VÌ ĐỂ NÓ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methodology behind selecting specific evidence./Hỏi một câu hỏi làm rõ về phương pháp luận đằng sau việc chọn bằng chứng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categorisation logic, naming four distinct kinds of pressure covered./Giải thích logic phân loại có chủ đích, nêu tên bốn loại áp lực riêng biệt được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varied selection is more rigorous than four examples that happen to be similar./Nhận diện rằng một sự lựa chọn đa dạng có chủ đích nghiêm ngặt hơn bốn ví dụ tình cờ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categorisation as proof the thesis was methodologically designed, not just anecdotally assembled./Ghi nhận sự phân loại này là bằng chứng luận văn được thiết kế có phương pháp, không chỉ được lắp ráp theo giai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financial, ethical, physical, and relational pressure gives the panel a clear analytical frame to test against./Nhận diện rằng việc nêu tên áp lực tài chính, đạo đức, thể chất, và quan hệ mang lại cho hội đồng một khung phân tích rõ ràng để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methodological clarity is what separates a defensible thesis from a well-told personal story./Nhận diện rằng sự rõ ràng phương pháp luận này là điều phân biệt một luận văn có thể bảo vệ được với một câu chuyện cá nhân được kể hay.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deliberate logic behind a selection of evidence rather than leaving it unexamined, naming four distinct categories of pressure the events were chosen to cover./Chủ động giải thích logic có chủ đích đằng sau một sự lựa chọn bằng chứng thay vì để nó không được xem xét, nêu tên bốn loại áp lực riêng biệt các sự kiện được chọn để bao phủ.</w:t>
      </w:r>
    </w:p>
    <w:p>
      <w:pPr>
        <w:keepLines/>
        <w:spacing w:line="276" w:lineRule="auto" w:after="60"/>
      </w:pPr>
      <w:r>
        <w:rPr>
          <w:rFonts w:ascii="Arial" w:hAnsi="Arial" w:eastAsia="Arial"/>
          <w:b/>
          <w:sz w:val="22"/>
        </w:rPr>
        <w:t xml:space="preserve">University Lecturer: </w:t>
      </w:r>
      <w:r>
        <w:rPr>
          <w:rFonts w:ascii="Arial" w:hAnsi="Arial" w:eastAsia="Arial"/>
          <w:sz w:val="22"/>
        </w:rPr>
        <w:t>That's a clear framework, thank you, Prof. Warton, please continue./Đó là một khung rõ ràng, cảm ơn em, Prof. Warton, mời cô tiếp tục.</w:t>
      </w:r>
    </w:p>
    <w:p>
      <w:pPr>
        <w:keepLines/>
        <w:spacing w:line="276" w:lineRule="auto" w:after="60"/>
      </w:pPr>
      <w:r>
        <w:rPr>
          <w:rFonts w:ascii="Arial" w:hAnsi="Arial" w:eastAsia="Arial"/>
          <w:b/>
          <w:sz w:val="22"/>
        </w:rPr>
        <w:t xml:space="preserve">Tony: </w:t>
      </w:r>
      <w:r>
        <w:rPr>
          <w:rFonts w:ascii="Arial" w:hAnsi="Arial" w:eastAsia="Arial"/>
          <w:sz w:val="22"/>
        </w:rPr>
        <w:t>I appreciate the chance to lay that out before the harder questions start./Em trân trọng cơ hội trình bày điều đó trước khi những câu hỏi khó hơn bắt đầu.</w:t>
      </w:r>
    </w:p>
    <w:p>
      <w:pPr>
        <w:keepLines/>
        <w:spacing w:line="276" w:lineRule="auto" w:after="60"/>
      </w:pPr>
      <w:r>
        <w:rPr>
          <w:rFonts w:ascii="Arial" w:hAnsi="Arial" w:eastAsia="Arial"/>
          <w:b/>
          <w:sz w:val="22"/>
        </w:rPr>
        <w:t>APPRECIATING A STRUCTURAL MOMENT TO CLARIFY BEFORE THE CROSS-EXAMINATION INTENSIFIES / TRÂN TRỌNG MỘT KHOẢNH KHẮC MANG TÍNH CẤU TRÚC ĐỂ LÀM RÕ TRƯỚC KHI SỰ CHẤT VẤN GIA TĂNG</w:t>
      </w:r>
    </w:p>
    <w:p>
      <w:pPr>
        <w:keepLines/>
        <w:spacing w:line="276" w:lineRule="auto" w:after="60"/>
      </w:pPr>
      <w:r>
        <w:rPr>
          <w:rFonts w:ascii="Arial" w:hAnsi="Arial" w:eastAsia="Arial"/>
          <w:b/>
          <w:sz w:val="22"/>
        </w:rPr>
        <w:t xml:space="preserve">Task line 1: </w:t>
      </w:r>
      <w:r>
        <w:rPr>
          <w:rFonts w:ascii="Arial" w:hAnsi="Arial" w:eastAsia="Arial"/>
          <w:sz w:val="22"/>
        </w:rPr>
        <w:t>Acknowledge the clarity of an answer explicitly before formally handing control back to the next examiner./Thừa nhận sự rõ ràng của một câu trả lời một cách rõ ràng trước khi chính thức trao lại quyền kiểm soát cho giám khảo tiếp theo.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structural opportunity to establish groundwork before harder scrutiny./Bày tỏ sự trân trọng chân thực cho cơ hội mang tính cấu trúc để thiết lập nền tảng trước sự giám sát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a clear framework early makes later, tougher questions easier to answer coherently./Nhận diện rằng việc thiết lập một khung rõ ràng sớm khiến các câu hỏi khó hơn sau này dễ trả lời mạch lạc hơn.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gratitude as evidence of genuine strategic thinking about how the whole defence unfolds./Ghi nhận lòng biết ơn mang tính cấu trúc này là bằng chứng của tư duy chiến lược chân thực về cách toàn bộ buổi bảo vệ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Dr. Iyer's brief intervention here reflects an advisor's role in pacing, not softening, the defence./Nhận diện rằng sự can thiệp ngắn gọn của Dr. Iyer ở đây phản ánh vai trò của một giảng viên hướng dẫn trong việc định nhịp độ, không phải làm dịu,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gratitude keeps the tone collegial even as the questioning is about to sharpen./Nhận diện rằng khoảnh khắc biết ơn nhỏ này giữ giọng điệu đồng nghiệp ngay cả khi việc chất vấn sắp trở nên sắc bén hơn.</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structural moment to clarify framework before the cross-examination intensifies, treating pacing itself as part of a well-defended thesis./Chủ động trân trọng một khoảnh khắc mang tính cấu trúc để làm rõ khung trước khi sự chất vấn gia tăng, xem chính nhịp độ là một phần của một luận văn được bảo vệ tốt.</w:t>
      </w:r>
    </w:p>
    <w:p>
      <w:pPr>
        <w:keepLines/>
        <w:spacing w:line="276" w:lineRule="auto" w:after="60"/>
      </w:pPr>
      <w:r>
        <w:rPr>
          <w:rFonts w:ascii="Arial" w:hAnsi="Arial" w:eastAsia="Arial"/>
          <w:b/>
          <w:sz w:val="22"/>
        </w:rPr>
        <w:t xml:space="preserve">External Examiner: </w:t>
      </w:r>
      <w:r>
        <w:rPr>
          <w:rFonts w:ascii="Arial" w:hAnsi="Arial" w:eastAsia="Arial"/>
          <w:sz w:val="22"/>
        </w:rPr>
        <w:t>Before I begin, I should say the writing itself is unusually clear for a practitioner thesis./Trước khi tôi bắt đầu, tôi nên nói rằng chính lối viết bất thường rõ ràng đối với một luận văn của người thực hành.</w:t>
      </w:r>
    </w:p>
    <w:p>
      <w:pPr>
        <w:keepLines/>
        <w:spacing w:line="276" w:lineRule="auto" w:after="60"/>
      </w:pPr>
      <w:r>
        <w:rPr>
          <w:rFonts w:ascii="Arial" w:hAnsi="Arial" w:eastAsia="Arial"/>
          <w:b/>
          <w:sz w:val="22"/>
        </w:rPr>
        <w:t xml:space="preserve">Tony: </w:t>
      </w:r>
      <w:r>
        <w:rPr>
          <w:rFonts w:ascii="Arial" w:hAnsi="Arial" w:eastAsia="Arial"/>
          <w:sz w:val="22"/>
        </w:rPr>
        <w:t>Thank you, I tried to write it the way I'd actually explain it to someone on the plant floor./Cảm ơn cô, em đã cố viết nó theo cách em thực sự sẽ giải thích cho ai đó ở sàn nhà máy.</w:t>
      </w:r>
    </w:p>
    <w:p>
      <w:pPr>
        <w:keepLines/>
        <w:spacing w:line="276" w:lineRule="auto" w:after="60"/>
      </w:pPr>
      <w:r>
        <w:rPr>
          <w:rFonts w:ascii="Arial" w:hAnsi="Arial" w:eastAsia="Arial"/>
          <w:b/>
          <w:sz w:val="22"/>
        </w:rPr>
        <w:t>REVEALING THE DELIBERATE WRITING PHILOSOPHY BEHIND AN UNUSUALLY CLEAR PRACTITIONER THESIS / TIẾT LỘ TRIẾT LÝ VIẾT CÓ CHỦ ĐÍCH ĐẰNG SAU MỘT LUẬN VĂN CỦA NGƯỜI THỰC HÀNH BẤT THƯỜNG RÕ RÀNG</w:t>
      </w:r>
    </w:p>
    <w:p>
      <w:pPr>
        <w:keepLines/>
        <w:spacing w:line="276" w:lineRule="auto" w:after="60"/>
      </w:pPr>
      <w:r>
        <w:rPr>
          <w:rFonts w:ascii="Arial" w:hAnsi="Arial" w:eastAsia="Arial"/>
          <w:b/>
          <w:sz w:val="22"/>
        </w:rPr>
        <w:t xml:space="preserve">Task line 1: </w:t>
      </w:r>
      <w:r>
        <w:rPr>
          <w:rFonts w:ascii="Arial" w:hAnsi="Arial" w:eastAsia="Arial"/>
          <w:sz w:val="22"/>
        </w:rPr>
        <w:t>Offer unprompted, genuine praise for writing clarity before formal questioning even begins./Đưa ra lời khen không được yêu cầu, chân thực cho sự rõ ràng của lối viết trước cả khi việc chất vấn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writing standard used, grounding academic language in plant-floor communication./Giải thích tiêu chuẩn viết có chủ đích được sử dụng, đặt nền ngôn ngữ học thuật trong giao tiếp sàn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for a plant-floor audience, not an academic one, produced genuinely unusual clarity./Nhận diện rằng việc viết cho một khán giả sàn nhà máy, không phải khán giả học thuật, tạo ra sự rõ ràng thật sự bất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writing philosophy as consistent with a career-long preference for plain, honest language over jargon./Ghi nhận triết lý viết này là nhất quán với một sự ưu tiên suốt sự nghiệp cho ngôn ngữ đơn giản, trung thực hơn biệt ngữ.</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noticing this style unprompted validates a choice that risked seeming unacademic./Nhận diện rằng một giám khảo độc lập nhận ra phong cách này mà không được nhắc xác nhận một lựa chọn có nguy cơ trông thiếu học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writing choice mirrors the same plain-language instinct that made the children's card feel like the truest summary./Nhận diện rằng lựa chọn viết này phản chiếu chính bản năng ngôn ngữ đơn giản đã khiến tấm thiệp của các con cảm thấy như bản tóm tắt chân thực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writing philosophy behind an unusually clear practitioner thesis, explaining a choice to write for the plant floor rather than for academia alone./Chủ động tiết lộ triết lý viết đằng sau một luận văn của người thực hành bất thường rõ ràng, giải thích một lựa chọn viết cho sàn nhà máy thay vì chỉ cho giới học thuật.</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argument made, and the harder questions still to come./Hôm nay khép lại với luận điểm mở đầu đã được đưa ra, và những câu hỏi khó hơn vẫn còn ở phía trước.</w:t>
      </w:r>
    </w:p>
    <w:p>
      <w:pPr>
        <w:pStyle w:val="Heading2"/>
      </w:pPr>
      <w:r>
        <w:rPr>
          <w:rFonts w:ascii="Arial" w:hAnsi="Arial" w:eastAsia="Arial"/>
          <w:b/>
          <w:sz w:val="26"/>
        </w:rPr>
        <w:t>NGÀY 4: Buổi bảo vệ — chất vấn từ giám khảo độc lập</w:t>
      </w:r>
    </w:p>
    <w:p>
      <w:pPr>
        <w:keepLines/>
        <w:spacing w:line="276" w:lineRule="auto" w:after="60"/>
      </w:pPr>
      <w:r>
        <w:rPr>
          <w:rFonts w:ascii="Arial" w:hAnsi="Arial" w:eastAsia="Arial"/>
          <w:b/>
          <w:sz w:val="22"/>
        </w:rPr>
        <w:t xml:space="preserve">External Examiner: </w:t>
      </w:r>
      <w:r>
        <w:rPr>
          <w:rFonts w:ascii="Arial" w:hAnsi="Arial" w:eastAsia="Arial"/>
          <w:sz w:val="22"/>
        </w:rPr>
        <w:t>Isn't it possible you simply got lucky, and you're building theory around luck?/Có khả năng nào anh chỉ đơn giản là may mắn, và đang xây lý thuyết quanh sự may mắn không?</w:t>
      </w:r>
    </w:p>
    <w:p>
      <w:pPr>
        <w:keepLines/>
        <w:spacing w:line="276" w:lineRule="auto" w:after="60"/>
      </w:pPr>
      <w:r>
        <w:rPr>
          <w:rFonts w:ascii="Arial" w:hAnsi="Arial" w:eastAsia="Arial"/>
          <w:b/>
          <w:sz w:val="22"/>
        </w:rPr>
        <w:t xml:space="preserve">Tony: </w:t>
      </w:r>
      <w:r>
        <w:rPr>
          <w:rFonts w:ascii="Arial" w:hAnsi="Arial" w:eastAsia="Arial"/>
          <w:sz w:val="22"/>
        </w:rPr>
        <w:t>If it were luck, it wouldn't have repeated across five separate crises with five different teams./Nếu là may mắn, nó sẽ không lặp lại qua năm cuộc khủng hoảng riêng biệt với năm đội khác nhau.</w:t>
      </w:r>
    </w:p>
    <w:p>
      <w:pPr>
        <w:keepLines/>
        <w:spacing w:line="276" w:lineRule="auto" w:after="60"/>
      </w:pPr>
      <w:r>
        <w:rPr>
          <w:rFonts w:ascii="Arial" w:hAnsi="Arial" w:eastAsia="Arial"/>
          <w:b/>
          <w:sz w:val="22"/>
        </w:rPr>
        <w:t>COUNTERING THE LUCK CHALLENGE WITH A SPECIFIC PATTERN OF REPETITION ACROSS DIFFERENT TEAMS / PHẢN BÁC THÁCH THỨC VỀ MAY MẮN BẰNG MỘT MẪU HÌNH LẶP LẠI CỤ THỂ XUYÊN CÁC ĐỘI KHÁC NHAU</w:t>
      </w:r>
    </w:p>
    <w:p>
      <w:pPr>
        <w:keepLines/>
        <w:spacing w:line="276" w:lineRule="auto" w:after="60"/>
      </w:pPr>
      <w:r>
        <w:rPr>
          <w:rFonts w:ascii="Arial" w:hAnsi="Arial" w:eastAsia="Arial"/>
          <w:b/>
          <w:sz w:val="22"/>
        </w:rPr>
        <w:t xml:space="preserve">Task line 1: </w:t>
      </w:r>
      <w:r>
        <w:rPr>
          <w:rFonts w:ascii="Arial" w:hAnsi="Arial" w:eastAsia="Arial"/>
          <w:sz w:val="22"/>
        </w:rPr>
        <w:t>Pose the sharpest possible version of the luck objection, directly and without softening it./Đặt ra phiên bản sắc bén nhất có thể của sự phản bác về may mắn, trực tiếp và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Counter with a specific, quantified pattern of repetition across genuinely different teams and crises./Phản bác bằng một mẫu hình lặp lại cụ thể, được định lượng xuyên các đội và khủng hoảng thật sự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repetition across different teams rules out a single team's unusual competence as the real explanation./Nhận diện rằng sự lặp lại xuyên các đội khác nhau loại trừ năng lực bất thường của một đội đơn lẻ là lời giải thích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counter as directly answering the exact challenge without deflecting toward a softer, vaguer claim./Ghi nhận sự phản bác này là trả lời trực tiếp đúng thách thức mà không né tránh sang một tuyên bố mềm hơn, mơ hồ hơn.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"five" specifically, not "several," gives the panel a precise, checkable number./Nhận diện rằng việc nêu tên "năm" cụ thể, không phải "vài," mang lại cho hội đồng một con số chính xác,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counter draws directly on lessons spanning the fifth plant launch through this year's typhoon./Nhận diện rằng sự phản bác này rút trực tiếp từ các bài học trải dài từ việc khởi động nhà máy thứ năm đến cơn bão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counter the luck challenge with a specific, checkable pattern of repetition across five separate crises and five different teams, refusing a vaguer, softer answer./Chủ động phản bác thách thức về may mắn bằng một mẫu hình lặp lại cụ thể, có thể kiểm chứng xuyên năm cuộc khủng hoảng riêng biệt và năm đội khác nhau, từ chối một câu trả lời mềm hơn, mơ hồ hơn.</w:t>
      </w:r>
    </w:p>
    <w:p>
      <w:pPr>
        <w:keepLines/>
        <w:spacing w:line="276" w:lineRule="auto" w:after="60"/>
      </w:pPr>
      <w:r>
        <w:rPr>
          <w:rFonts w:ascii="Arial" w:hAnsi="Arial" w:eastAsia="Arial"/>
          <w:b/>
          <w:sz w:val="22"/>
        </w:rPr>
        <w:t xml:space="preserve">Tony: </w:t>
      </w:r>
      <w:r>
        <w:rPr>
          <w:rFonts w:ascii="Arial" w:hAnsi="Arial" w:eastAsia="Arial"/>
          <w:sz w:val="22"/>
        </w:rPr>
        <w:t>Luck doesn't scale, systems do, and I documented every one of these events as they happened./May mắn không mở rộng được quy mô, hệ thống thì có, và em đã ghi lại từng sự kiện này khi chúng xảy ra.</w:t>
      </w:r>
    </w:p>
    <w:p>
      <w:pPr>
        <w:keepLines/>
        <w:spacing w:line="276" w:lineRule="auto" w:after="60"/>
      </w:pPr>
      <w:r>
        <w:rPr>
          <w:rFonts w:ascii="Arial" w:hAnsi="Arial" w:eastAsia="Arial"/>
          <w:b/>
          <w:sz w:val="22"/>
        </w:rPr>
        <w:t xml:space="preserve">External Examiner: </w:t>
      </w:r>
      <w:r>
        <w:rPr>
          <w:rFonts w:ascii="Arial" w:hAnsi="Arial" w:eastAsia="Arial"/>
          <w:sz w:val="22"/>
        </w:rPr>
        <w:t>What's the strongest counter-argument to your own thesis, in your own view?/Theo quan điểm của chính anh, luận điểm phản bác mạnh nhất cho chính luận văn của anh là gì?</w:t>
      </w:r>
    </w:p>
    <w:p>
      <w:pPr>
        <w:keepLines/>
        <w:spacing w:line="276" w:lineRule="auto" w:after="60"/>
      </w:pPr>
      <w:r>
        <w:rPr>
          <w:rFonts w:ascii="Arial" w:hAnsi="Arial" w:eastAsia="Arial"/>
          <w:b/>
          <w:sz w:val="22"/>
        </w:rPr>
        <w:t>OFFERING A MEMORABLE, COMPRESSED PRINCIPLE, THEN VOLUNTEERING ONE'S OWN STRONGEST COUNTER-ARGUMENT UNPROMPTED / ĐƯA RA MỘT NGUYÊN TẮC ĐƯỢC NÉN, ĐÁNG NHỚ, RỒI CHỦ ĐỘNG ĐƯA RA LUẬN ĐIỂM PHẢN BÁC MẠNH NHẤT CỦA CHÍNH MÌNH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Compress the entire counter-argument into a single, quotable, memorable academic line./Nén toàn bộ sự phản bác thành một câu học thuật duy nhất, có thể trích dẫn, đáng nhớ.</w:t>
      </w:r>
    </w:p>
    <w:p>
      <w:pPr>
        <w:keepLines/>
        <w:spacing w:line="276" w:lineRule="auto" w:after="60"/>
      </w:pPr>
      <w:r>
        <w:rPr>
          <w:rFonts w:ascii="Arial" w:hAnsi="Arial" w:eastAsia="Arial"/>
          <w:b/>
          <w:sz w:val="22"/>
        </w:rPr>
        <w:t xml:space="preserve">Task line 2: </w:t>
      </w:r>
      <w:r>
        <w:rPr>
          <w:rFonts w:ascii="Arial" w:hAnsi="Arial" w:eastAsia="Arial"/>
          <w:sz w:val="22"/>
        </w:rPr>
        <w:t>Ask the hardest possible question, inviting the candidate to argue against their own work./Hỏi câu hỏi khó nhất có thể, mời gọi ứng viên tranh luận chống lại chính công trình của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to name one's own strongest counter-argument tests genuine intellectual honesty directly./Nhận diện rằng việc được yêu cầu nêu tên luận điểm phản bác mạnh nhất của chính mình kiểm tra trực tiếp sự trung thực trí tuệ chân thực.</w:t>
      </w:r>
    </w:p>
    <w:p>
      <w:pPr>
        <w:keepLines/>
        <w:spacing w:line="276" w:lineRule="auto" w:after="60"/>
      </w:pPr>
      <w:r>
        <w:rPr>
          <w:rFonts w:ascii="Arial" w:hAnsi="Arial" w:eastAsia="Arial"/>
          <w:b/>
          <w:sz w:val="22"/>
        </w:rPr>
        <w:t xml:space="preserve">Task line 4: </w:t>
      </w:r>
      <w:r>
        <w:rPr>
          <w:rFonts w:ascii="Arial" w:hAnsi="Arial" w:eastAsia="Arial"/>
          <w:sz w:val="22"/>
        </w:rPr>
        <w:t>Record "luck doesn't scale, systems do" as the single line most likely to be remembered from this entire defence./Ghi nhận "may mắn không mở rộng được quy mô, hệ thống thì có" là câu duy nhất có khả năng được nhớ đến nhất từ toàn bộ buổi bảo vệ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is the exact moment academic integrity is tested most directly in the whole evening./Nhận diện rằng câu hỏi này chính xác là khoảnh khắc liêm chính học thuật được kiểm tra trực tiếp nhất trong cả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documenting events as they happened, not retroactively, is what makes the systems claim genuinely verifiable./Nhận diện rằng việc ghi lại các sự kiện khi chúng xảy ra, không phải hồi tố, là điều khiến tuyên bố về hệ thống thật sự có thể kiểm chứng.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compressed principle as the core counter to the luck challenge, then prepare to volunteer one's own strongest counter-argument the moment it is asked for./Chủ động đưa ra một nguyên tắc được nén, đáng nhớ làm lõi phản bác chính cho thách thức về may mắn, rồi chuẩn bị chủ động đưa ra luận điểm phản bác mạnh nhất của chính mình ngay khi được yêu cầu.</w:t>
      </w:r>
    </w:p>
    <w:p>
      <w:pPr>
        <w:keepLines/>
        <w:spacing w:line="276" w:lineRule="auto" w:after="60"/>
      </w:pPr>
      <w:r>
        <w:rPr>
          <w:rFonts w:ascii="Arial" w:hAnsi="Arial" w:eastAsia="Arial"/>
          <w:b/>
          <w:sz w:val="22"/>
        </w:rPr>
        <w:t xml:space="preserve">Tony: </w:t>
      </w:r>
      <w:r>
        <w:rPr>
          <w:rFonts w:ascii="Arial" w:hAnsi="Arial" w:eastAsia="Arial"/>
          <w:sz w:val="22"/>
        </w:rPr>
        <w:t>That distributed leadership requires years of trust-building most companies don't have time to invest in./Rằng lãnh đạo phân tán đòi hỏi nhiều năm xây dựng niềm tin mà hầu hết công ty không có thời gian đầu tư.</w:t>
      </w:r>
    </w:p>
    <w:p>
      <w:pPr>
        <w:keepLines/>
        <w:spacing w:line="276" w:lineRule="auto" w:after="60"/>
      </w:pPr>
      <w:r>
        <w:rPr>
          <w:rFonts w:ascii="Arial" w:hAnsi="Arial" w:eastAsia="Arial"/>
          <w:b/>
          <w:sz w:val="22"/>
        </w:rPr>
        <w:t xml:space="preserve">Tony: </w:t>
      </w:r>
      <w:r>
        <w:rPr>
          <w:rFonts w:ascii="Arial" w:hAnsi="Arial" w:eastAsia="Arial"/>
          <w:sz w:val="22"/>
        </w:rPr>
        <w:t>I don't have a clean answer to that, only that I believe the investment pays for itself eventually./Em không có câu trả lời gọn gàng cho điều đó, chỉ tin rằng khoản đầu tư đó cuối cùng sẽ tự trả giá xứng đáng.</w:t>
      </w:r>
    </w:p>
    <w:p>
      <w:pPr>
        <w:keepLines/>
        <w:spacing w:line="276" w:lineRule="auto" w:after="60"/>
      </w:pPr>
      <w:r>
        <w:rPr>
          <w:rFonts w:ascii="Arial" w:hAnsi="Arial" w:eastAsia="Arial"/>
          <w:b/>
          <w:sz w:val="22"/>
        </w:rPr>
        <w:t>NAMING A GENUINE, UNRESOLVED WEAKNESS IN ONE'S OWN ARGUMENT WITHOUT RUSHING TO PATCH IT / NÊU TÊN MỘT ĐIỂM YẾU CHÂN THỰC, CHƯA ĐƯỢC GIẢI QUYẾT TRONG LUẬN ĐIỂM CỦA CHÍNH MÌNH MÀ KHÔNG VỘI VÃ VÁ NÓ</w:t>
      </w:r>
    </w:p>
    <w:p>
      <w:pPr>
        <w:keepLines/>
        <w:spacing w:line="276" w:lineRule="auto" w:after="60"/>
      </w:pPr>
      <w:r>
        <w:rPr>
          <w:rFonts w:ascii="Arial" w:hAnsi="Arial" w:eastAsia="Arial"/>
          <w:b/>
          <w:sz w:val="22"/>
        </w:rPr>
        <w:t xml:space="preserve">Task line 1: </w:t>
      </w:r>
      <w:r>
        <w:rPr>
          <w:rFonts w:ascii="Arial" w:hAnsi="Arial" w:eastAsia="Arial"/>
          <w:sz w:val="22"/>
        </w:rPr>
        <w:t>Name the requested counter-argument directly and specifically, without softening its real force./Nêu tên luận điểm phản bác được yêu cầu một cách trực tiếp và cụ thể, không làm dịu sức nặng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clean resolution exists, offering only a genuine, unproven belief instead./Thừa nhận trung thực rằng không có giải pháp gọn gàng nào tồn tại, chỉ đưa ra một niềm tin chân thực, chưa được chứng minh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manufacturing a false resolution here would undermine the credibility built across the entire defence./Nhận diện rằng việc tạo ra một giải pháp giả ở đây sẽ làm suy yếu độ tin cậy đã xây dựng suốt cả buổi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strengthening, not weakening, the overall academic integrity of the thesis./Ghi nhận lỗ hổng trung thực này là củng cố, không phải làm suy yếu, tính liêm chính học thuật tổng thể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time investment is a genuinely scarce resource most companies rarely choose to spend this way./Nhận diện rằng đầu tư thời gian là một nguồn lực thật sự khan hiếm mà hầu hết công ty hiếm khi chọn chi tiêu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precisely the kind of academic humility the evaluation board will single out./Nhận diện rằng sự thừa nhận trung thực này chính xác là loại khiêm tốn học thuật mà hội đồng thẩm định sẽ chọn ra làm điểm nhấn.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unresolved weakness in one's own thesis without rushing to patch it artificially, offering an honest belief instead of a manufactured resolution./Chủ động nêu tên một điểm yếu chân thực, chưa được giải quyết trong chính luận văn của mình mà không vội vã vá nó một cách giả tạo, đưa ra một niềm tin trung thực thay vì một giải pháp được tạo ra.</w:t>
      </w:r>
    </w:p>
    <w:p>
      <w:pPr>
        <w:keepLines/>
        <w:spacing w:line="276" w:lineRule="auto" w:after="60"/>
      </w:pPr>
      <w:r>
        <w:rPr>
          <w:rFonts w:ascii="Arial" w:hAnsi="Arial" w:eastAsia="Arial"/>
          <w:b/>
          <w:sz w:val="22"/>
        </w:rPr>
        <w:t xml:space="preserve">External Examiner: </w:t>
      </w:r>
      <w:r>
        <w:rPr>
          <w:rFonts w:ascii="Arial" w:hAnsi="Arial" w:eastAsia="Arial"/>
          <w:sz w:val="22"/>
        </w:rPr>
        <w:t>That's an honest limitation to name in your own defence./Đó là một giới hạn thành thật để tự nêu ra trong buổi bảo vệ của chính mình.</w:t>
      </w:r>
    </w:p>
    <w:p>
      <w:pPr>
        <w:keepLines/>
        <w:spacing w:line="276" w:lineRule="auto" w:after="60"/>
      </w:pPr>
      <w:r>
        <w:rPr>
          <w:rFonts w:ascii="Arial" w:hAnsi="Arial" w:eastAsia="Arial"/>
          <w:b/>
          <w:sz w:val="22"/>
        </w:rPr>
        <w:t xml:space="preserve">Tony: </w:t>
      </w:r>
      <w:r>
        <w:rPr>
          <w:rFonts w:ascii="Arial" w:hAnsi="Arial" w:eastAsia="Arial"/>
          <w:sz w:val="22"/>
        </w:rPr>
        <w:t>I'd rather defend a thesis with an honest gap than one that pretends to have none./Em thà bảo vệ một luận văn có lỗ hổng thành thật hơn một luận văn giả vờ không có gì.</w:t>
      </w:r>
    </w:p>
    <w:p>
      <w:pPr>
        <w:keepLines/>
        <w:spacing w:line="276" w:lineRule="auto" w:after="60"/>
      </w:pPr>
      <w:r>
        <w:rPr>
          <w:rFonts w:ascii="Arial" w:hAnsi="Arial" w:eastAsia="Arial"/>
          <w:b/>
          <w:sz w:val="22"/>
        </w:rPr>
        <w:t>STATING A GENERAL ACADEMIC PRINCIPLE THAT SUMMARISES THE WHOLE APPROACH TO INTEGRITY / TUYÊN BỐ MỘT NGUYÊN TẮC HỌC THUẬT CHUNG TÓM TẮT TOÀN BỘ CÁCH TIẾP CẬN VỚI SỰ LIÊM CHÍNH</w:t>
      </w:r>
    </w:p>
    <w:p>
      <w:pPr>
        <w:keepLines/>
        <w:spacing w:line="276" w:lineRule="auto" w:after="60"/>
      </w:pPr>
      <w:r>
        <w:rPr>
          <w:rFonts w:ascii="Arial" w:hAnsi="Arial" w:eastAsia="Arial"/>
          <w:b/>
          <w:sz w:val="22"/>
        </w:rPr>
        <w:t xml:space="preserve">Task line 1: </w:t>
      </w:r>
      <w:r>
        <w:rPr>
          <w:rFonts w:ascii="Arial" w:hAnsi="Arial" w:eastAsia="Arial"/>
          <w:sz w:val="22"/>
        </w:rPr>
        <w:t>Acknowledge the honesty explicitly, naming it as a genuine, notable quality of the defence./Thừa nhận sự trung thực một cách rõ ràng, nêu tên nó là một phẩm chất chân thực, đáng chú ý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Generalise the specific admission into a broader, memorable principle about academic honesty itself./Khái quát hóa sự thừa nhận cụ thể thành một nguyên tắc rộng hơn, đáng nhớ về chính sự trung thực học thuật.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applies equally to every honest disclosure made across the entire book./Nhận diện rằng nguyên tắc này áp dụng ngang nhau cho mọi sự tiết lộ trung thực đã được đưa ra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philosophical thesis behind the thesis, the real argument beneath the academic one./Ghi nhận câu này là luận điểm triết lý đằng sau luận văn, luận điểm thật sự bên dưới luận điểm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naming this quality unprompted carries more weight than any self-assessment./Nhận diện rằng một giám khảo độc lập nêu tên phẩm chất này mà không được nhắc mang trọng lượng nhiều hơn bất kỳ sự tự đánh giá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confrontational cross-examination on a note of mutual academic respect./Nhận diện rằng sự trao đổi này khép lại phần chất vấn đối đầu bằng một nốt nhạc tôn trọng học thuật lẫn nhau.</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general academic principle summarising the whole approach to integrity, preferring an honest gap over a thesis that pretends to have none./Chủ động tuyên bố một nguyên tắc học thuật chung tóm tắt toàn bộ cách tiếp cận với sự liêm chính, ưu tiên một lỗ hổng trung thực hơn một luận văn giả vờ không có gì.</w:t>
      </w:r>
    </w:p>
    <w:p>
      <w:pPr>
        <w:keepLines/>
        <w:spacing w:line="276" w:lineRule="auto" w:after="60"/>
      </w:pPr>
      <w:r>
        <w:rPr>
          <w:rFonts w:ascii="Arial" w:hAnsi="Arial" w:eastAsia="Arial"/>
          <w:b/>
          <w:sz w:val="22"/>
        </w:rPr>
        <w:t xml:space="preserve">External Examiner: </w:t>
      </w:r>
      <w:r>
        <w:rPr>
          <w:rFonts w:ascii="Arial" w:hAnsi="Arial" w:eastAsia="Arial"/>
          <w:sz w:val="22"/>
        </w:rPr>
        <w:t>One more, quickly, would this thesis have been possible without Dr. Iyer's specific mentorship?/Một câu nữa, nhanh thôi, liệu luận văn này có khả thi mà không có sự kèm cặp cụ thể của Dr. Iyer không?</w:t>
      </w:r>
    </w:p>
    <w:p>
      <w:pPr>
        <w:keepLines/>
        <w:spacing w:line="276" w:lineRule="auto" w:after="60"/>
      </w:pPr>
      <w:r>
        <w:rPr>
          <w:rFonts w:ascii="Arial" w:hAnsi="Arial" w:eastAsia="Arial"/>
          <w:b/>
          <w:sz w:val="22"/>
        </w:rPr>
        <w:t xml:space="preserve">Tony: </w:t>
      </w:r>
      <w:r>
        <w:rPr>
          <w:rFonts w:ascii="Arial" w:hAnsi="Arial" w:eastAsia="Arial"/>
          <w:sz w:val="22"/>
        </w:rPr>
        <w:t>Honestly, no, some of the hardest lessons here I only survived because he asked the right question at the right moment./Thật lòng, không, một số bài học khó nhất ở đây em chỉ vượt qua được vì thầy đã hỏi đúng câu hỏi vào đúng thời điểm.</w:t>
      </w:r>
    </w:p>
    <w:p>
      <w:pPr>
        <w:keepLines/>
        <w:spacing w:line="276" w:lineRule="auto" w:after="60"/>
      </w:pPr>
      <w:r>
        <w:rPr>
          <w:rFonts w:ascii="Arial" w:hAnsi="Arial" w:eastAsia="Arial"/>
          <w:b/>
          <w:sz w:val="22"/>
        </w:rPr>
        <w:t>CREDITING A MENTOR DIRECTLY IN FRONT OF THE VERY PANEL THAT MENTOR SITS ON / GHI CÔNG MỘT NGƯỜI CỐ VẤN TRỰC TIẾP TRƯỚC CHÍNH HỘI ĐỒNG NGƯỜI CỐ VẤN ĐÓ NGỒI TRONG</w:t>
      </w:r>
    </w:p>
    <w:p>
      <w:pPr>
        <w:keepLines/>
        <w:spacing w:line="276" w:lineRule="auto" w:after="60"/>
      </w:pPr>
      <w:r>
        <w:rPr>
          <w:rFonts w:ascii="Arial" w:hAnsi="Arial" w:eastAsia="Arial"/>
          <w:b/>
          <w:sz w:val="22"/>
        </w:rPr>
        <w:t xml:space="preserve">Task line 1: </w:t>
      </w:r>
      <w:r>
        <w:rPr>
          <w:rFonts w:ascii="Arial" w:hAnsi="Arial" w:eastAsia="Arial"/>
          <w:sz w:val="22"/>
        </w:rPr>
        <w:t>Ask a pointed, somewhat delicate question about the necessity of one specific mentor's role./Hỏi một câu hỏi sắc bén, có phần tế nhị về sự cần thiết của vai trò một người cố vấn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crediting the mentor's specific contribution rather than deflecting into general thanks./Trả lời trung thực, ghi công đóng góp cụ thể của người cố vấn thay vì né tránh vào lời cảm 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dependency on a mentor, in front of that mentor, requires real honesty./Nhận diện rằng việc nêu tên sự phụ thuộc chân thực vào một người cố vấn, trước chính người cố vấn đó, đòi hỏi sự trung thực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more meaningful precisely because it was given under formal, public scrutiny./Ghi nhận sự ghi công này có ý nghĩa hơn chính xác vì nó được đưa ra dưới sự giám sát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this answer directly foreshadows the personal question Dr. Iyer himself will ask moments later./Nhận diện rằng câu trả lời này trực tiếp báo trước câu hỏi cá nhân chính Dr. Iyer sẽ hỏi vài phút sau.</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a mentor this specifically is the same instinct that named Tuan Anh publicly at Lesson 50's ceremony./Nhận diện rằng việc ghi công một người cố vấn cụ thể như vậy là cùng một bản năng đã nêu tên Tuấn Anh công khai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mentor directly in front of the very panel that mentor sits on, naming genuine dependency rather than offering safe, generic thanks./Chủ động ghi công một người cố vấn trực tiếp trước chính hội đồng người cố vấn đó ngồi trong, nêu tên sự phụ thuộc chân thực thay vì đưa ra lời cảm ơn an toàn, chung chung.</w:t>
      </w:r>
    </w:p>
    <w:p>
      <w:pPr>
        <w:keepLines/>
        <w:spacing w:line="276" w:lineRule="auto" w:after="60"/>
      </w:pPr>
      <w:r>
        <w:rPr>
          <w:rFonts w:ascii="Arial" w:hAnsi="Arial" w:eastAsia="Arial"/>
          <w:b/>
          <w:sz w:val="22"/>
        </w:rPr>
        <w:t xml:space="preserve">University Lecturer: </w:t>
      </w:r>
      <w:r>
        <w:rPr>
          <w:rFonts w:ascii="Arial" w:hAnsi="Arial" w:eastAsia="Arial"/>
          <w:sz w:val="22"/>
        </w:rPr>
        <w:t>For the record, I'll note I had no input on that answer, it was entirely his own./Để ghi vào biên bản, tôi xin lưu ý rằng tôi không hề tác động đến câu trả lời đó, nó hoàn toàn là của riêng em ấy.</w:t>
      </w:r>
    </w:p>
    <w:p>
      <w:pPr>
        <w:keepLines/>
        <w:spacing w:line="276" w:lineRule="auto" w:after="60"/>
      </w:pPr>
      <w:r>
        <w:rPr>
          <w:rFonts w:ascii="Arial" w:hAnsi="Arial" w:eastAsia="Arial"/>
          <w:b/>
          <w:sz w:val="22"/>
        </w:rPr>
        <w:t xml:space="preserve">Tony: </w:t>
      </w:r>
      <w:r>
        <w:rPr>
          <w:rFonts w:ascii="Arial" w:hAnsi="Arial" w:eastAsia="Arial"/>
          <w:sz w:val="22"/>
        </w:rPr>
        <w:t>He didn't, and honestly, that's been the whole method for four years, questions, never answers handed to me./Thầy không hề, và thật lòng, đó là phương pháp trong suốt bốn năm, câu hỏi, chưa bao giờ là câu trả lời được trao sẵn cho em.</w:t>
      </w:r>
    </w:p>
    <w:p>
      <w:pPr>
        <w:keepLines/>
        <w:spacing w:line="276" w:lineRule="auto" w:after="60"/>
      </w:pPr>
      <w:r>
        <w:rPr>
          <w:rFonts w:ascii="Arial" w:hAnsi="Arial" w:eastAsia="Arial"/>
          <w:b/>
          <w:sz w:val="22"/>
        </w:rPr>
        <w:t>CONFIRMING A MENTOR'S METHOD PUBLICLY, PROVING THE THESIS'S CENTRAL CLAIM THROUGH THE DEFENCE ITSELF / XÁC NHẬN PHƯƠNG PHÁP CỦA MỘT NGƯỜI CỐ VẤN CÔNG KHAI, CHỨNG MINH LUẬN ĐIỂM TRUNG TÂM CỦA LUẬN VĂN QUA CHÍNH BUỔI BẢO VỆ</w:t>
      </w:r>
    </w:p>
    <w:p>
      <w:pPr>
        <w:keepLines/>
        <w:spacing w:line="276" w:lineRule="auto" w:after="60"/>
      </w:pPr>
      <w:r>
        <w:rPr>
          <w:rFonts w:ascii="Arial" w:hAnsi="Arial" w:eastAsia="Arial"/>
          <w:b/>
          <w:sz w:val="22"/>
        </w:rPr>
        <w:t xml:space="preserve">Task line 1: </w:t>
      </w:r>
      <w:r>
        <w:rPr>
          <w:rFonts w:ascii="Arial" w:hAnsi="Arial" w:eastAsia="Arial"/>
          <w:sz w:val="22"/>
        </w:rPr>
        <w:t>Clarify formally that no undue influence shaped a candidate's answer, protecting the defence's academic integrity./Làm rõ một cách chính thức rằng không có sự ảnh hưởng không đáng có nào định hình câu trả lời của ứng viên, bảo vệ tính liêm chính học thuật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Confirm the clarification while naming the exact four-year method that produced this kind of independence./Xác nhận sự làm rõ đó trong khi nêu tên chính xác phương pháp bốn năm đã tạo ra loại độc lập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public disclaimer here protects both the candidate's credit and the process's integrity./Nhận diện rằng lời tuyên bố công khai của một người cố vấn ở đây bảo vệ cả công lao của ứng viên lẫn tính liêm chính của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thesis's central claim, distributed decision-making, proving itself inside the defence room./Ghi nhận sự trao đổi này là luận điểm trung tâm của luận văn, ra quyết định phân tán, tự chứng minh chính nó bên trong phòng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"questions, never answers" is the precise method that shaped every chapter this thesis is built from./Nhận diện rằng "câu hỏi, chưa bao giờ là câu trả lời" chính xác là phương pháp đã định hình mọi chương luận văn này được xây dựng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loop between the thesis's argument and the four years that produced it./Nhận diện rằng khoảnh khắc này khép lại vòng lặp giữa luận điểm của luận văn và bốn năm đã tạo ra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mentor's method publicly, letting the defence itself become live proof of the thesis's central claim about questions over answers./Chủ động xác nhận phương pháp của một người cố vấn công khai, để chính buổi bảo vệ trở thành bằng chứng sống cho luận điểm trung tâm của luận văn về câu hỏi hơn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question answered honestly, not perfectly./Hôm nay khép lại với câu hỏi khó nhất được trả lời trung thực, không hoàn hảo.</w:t>
      </w:r>
    </w:p>
    <w:p>
      <w:pPr>
        <w:pStyle w:val="Heading2"/>
      </w:pPr>
      <w:r>
        <w:rPr>
          <w:rFonts w:ascii="Arial" w:hAnsi="Arial" w:eastAsia="Arial"/>
          <w:b/>
          <w:sz w:val="26"/>
        </w:rPr>
        <w:t>NGÀY 5: Buổi bảo vệ — câu hỏi từ Dr. Iyer</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we've discussed across four years of classes, what changed you most?/Tony, trong mọi điều mình bàn qua bốn năm lớp học, điều gì thay đổi em nhiều nhất?</w:t>
      </w:r>
    </w:p>
    <w:p>
      <w:pPr>
        <w:keepLines/>
        <w:spacing w:line="276" w:lineRule="auto" w:after="60"/>
      </w:pPr>
      <w:r>
        <w:rPr>
          <w:rFonts w:ascii="Arial" w:hAnsi="Arial" w:eastAsia="Arial"/>
          <w:b/>
          <w:sz w:val="22"/>
        </w:rPr>
        <w:t xml:space="preserve">Tony: </w:t>
      </w:r>
      <w:r>
        <w:rPr>
          <w:rFonts w:ascii="Arial" w:hAnsi="Arial" w:eastAsia="Arial"/>
          <w:sz w:val="22"/>
        </w:rPr>
        <w:t>Learning that admitting a gap was stronger than hiding one, that lesson touches every chapter of this thesis./Học được rằng thừa nhận một lỗ hổng mạnh mẽ hơn giấu nó, bài học đó chạm đến mọi chương của luận văn này.</w:t>
      </w:r>
    </w:p>
    <w:p>
      <w:pPr>
        <w:keepLines/>
        <w:spacing w:line="276" w:lineRule="auto" w:after="60"/>
      </w:pPr>
      <w:r>
        <w:rPr>
          <w:rFonts w:ascii="Arial" w:hAnsi="Arial" w:eastAsia="Arial"/>
          <w:b/>
          <w:sz w:val="22"/>
        </w:rPr>
        <w:t>ANSWERING A FOUR-YEAR ADVISOR'S PERSONAL, RETROSPECTIVE QUESTION WITH THE SAME PRINCIPLE JUST DEFENDED / TRẢ LỜI CÂU HỎI CÁ NHÂN, HỒI TƯỞNG CỦA MỘT GIẢNG VIÊN HƯỚNG DẪN BỐN NĂM BẰNG CHÍNH NGUYÊN TẮC VỪA ĐƯỢC BẢO VỆ</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retrospective question drawing on four years of shared history./Hỏi một câu hỏi thực sự mang tính cá nhân, hồi tưởng dựa trên bốn năm lịch sử chung.</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principle just defended minutes earlier, applied now to personal transformation./Trả lời bằng chính nguyên tắc vừa được bảo vệ vài phút trước, được áp dụng bây giờ vào sự biến đổi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proves the thesis was never separate from genuine personal change./Nhận diện rằng câu trả lời này chứng minh luận văn chưa bao giờ tách rời khỏi sự thay đổi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centre of the entire defence, more personal than any evidentiary exchange./Ghi nhận khoảnh khắc này là trung tâm cảm xúc của toàn bộ buổi bảo vệ, mang tính cá nhân hơn bất kỳ sự trao đổi bằng chứng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only an advisor present for all four years could ask a question this precisely personal./Nhận diện rằng chỉ một giảng viên hướng dẫn có mặt suốt cả bốn năm mới có thể hỏi một câu hỏi mang tính cá nhân chính xác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echoes the honest-gap principle just named minutes earlier under cross-examination./Nhận diện rằng câu trả lời này trực tiếp vọng lại nguyên tắc lỗ hổng-trung thực vừa được nêu tên vài phút trước dưới sự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four-year advisor's personal, retrospective question with the exact same principle just defended academically, proving the thesis and the person were never separate./Chủ động trả lời câu hỏi cá nhân, hồi tưởng của một giảng viên hướng dẫn bốn năm bằng chính nguyên tắc vừa được bảo vệ về mặt học thuật, chứng minh luận văn và con người chưa bao giờ tách rời.</w:t>
      </w:r>
    </w:p>
    <w:p>
      <w:pPr>
        <w:keepLines/>
        <w:spacing w:line="276" w:lineRule="auto" w:after="60"/>
      </w:pPr>
      <w:r>
        <w:rPr>
          <w:rFonts w:ascii="Arial" w:hAnsi="Arial" w:eastAsia="Arial"/>
          <w:b/>
          <w:sz w:val="22"/>
        </w:rPr>
        <w:t xml:space="preserve">Tony: </w:t>
      </w:r>
      <w:r>
        <w:rPr>
          <w:rFonts w:ascii="Arial" w:hAnsi="Arial" w:eastAsia="Arial"/>
          <w:sz w:val="22"/>
        </w:rPr>
        <w:t>I came into this programme thinking leadership meant having answers, I'm leaving knowing it means building people who find their own./Em bước vào chương trình này nghĩ lãnh đạo nghĩa là có câu trả lời, em rời đi biết rằng nó nghĩa là xây dựng người tự tìm ra câu trả lời của họ.</w:t>
      </w:r>
    </w:p>
    <w:p>
      <w:pPr>
        <w:keepLines/>
        <w:spacing w:line="276" w:lineRule="auto" w:after="60"/>
      </w:pPr>
      <w:r>
        <w:rPr>
          <w:rFonts w:ascii="Arial" w:hAnsi="Arial" w:eastAsia="Arial"/>
          <w:b/>
          <w:sz w:val="22"/>
        </w:rPr>
        <w:t xml:space="preserve">University Lecturer: </w:t>
      </w:r>
      <w:r>
        <w:rPr>
          <w:rFonts w:ascii="Arial" w:hAnsi="Arial" w:eastAsia="Arial"/>
          <w:sz w:val="22"/>
        </w:rPr>
        <w:t>The panel will deliberate now, please step outside for a few minutes./Hội đồng sẽ hội ý bây giờ, mời em ra ngoài vài phút.</w:t>
      </w:r>
    </w:p>
    <w:p>
      <w:pPr>
        <w:keepLines/>
        <w:spacing w:line="276" w:lineRule="auto" w:after="60"/>
      </w:pPr>
      <w:r>
        <w:rPr>
          <w:rFonts w:ascii="Arial" w:hAnsi="Arial" w:eastAsia="Arial"/>
          <w:b/>
          <w:sz w:val="22"/>
        </w:rPr>
        <w:t>NAMING A COMPLETE REVERSAL OF ONE'S OWN DEFINITION OF LEADERSHIP AS THE PROGRAMME'S FINAL WORD / NÊU TÊN MỘT SỰ ĐẢO NGƯỢC HOÀN TOÀN ĐỊNH NGHĨA LÃNH ĐẠO CỦA CHÍNH MÌNH LÀ LỜI CUỐI CỦA CHƯƠNG TRÌNH</w:t>
      </w:r>
    </w:p>
    <w:p>
      <w:pPr>
        <w:keepLines/>
        <w:spacing w:line="276" w:lineRule="auto" w:after="60"/>
      </w:pPr>
      <w:r>
        <w:rPr>
          <w:rFonts w:ascii="Arial" w:hAnsi="Arial" w:eastAsia="Arial"/>
          <w:b/>
          <w:sz w:val="22"/>
        </w:rPr>
        <w:t xml:space="preserve">Task line 1: </w:t>
      </w:r>
      <w:r>
        <w:rPr>
          <w:rFonts w:ascii="Arial" w:hAnsi="Arial" w:eastAsia="Arial"/>
          <w:sz w:val="22"/>
        </w:rPr>
        <w:t>State the original, entering belief about leadership plainly, without embarrassment at how it has changed./Nêu rõ niềm tin ban đầu, khi bước vào về lãnh đạo một cách thẳng thắn, không ngượng ngùng về việc nó đã thay đổi ra sao.</w:t>
      </w:r>
    </w:p>
    <w:p>
      <w:pPr>
        <w:keepLines/>
        <w:spacing w:line="276" w:lineRule="auto" w:after="60"/>
      </w:pPr>
      <w:r>
        <w:rPr>
          <w:rFonts w:ascii="Arial" w:hAnsi="Arial" w:eastAsia="Arial"/>
          <w:b/>
          <w:sz w:val="22"/>
        </w:rPr>
        <w:t xml:space="preserve">Task line 2: </w:t>
      </w:r>
      <w:r>
        <w:rPr>
          <w:rFonts w:ascii="Arial" w:hAnsi="Arial" w:eastAsia="Arial"/>
          <w:sz w:val="22"/>
        </w:rPr>
        <w:t>State the final, exiting belief directly opposite the first, completing a genuine four-year arc./Nêu rõ niềm tin cuối cùng, khi rời đi trực tiếp đối lập với niềm tin đầu tiên, hoàn thành một vòng cung bốn năm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both beliefs together, not just the final one, proves the change was genuinely earned./Nhận diện rằng việc nêu tên cả hai niềm tin cùng nhau, không chỉ niềm tin cuối cùng, chứng minh sự thay đổi thật sự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the single sentence that could stand alone as the thesis's true conclusion./Ghi nhận sự đảo ngược này là câu duy nhất có thể đứng độc lập làm kết luận thật sự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formally deliberating now marks the exact transition from defence into judgement./Nhận diện rằng việc hội ý chính thức bây giờ đánh dấu chính xác sự chuyển tiếp từ bảo vệ sang phán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reversal is the same conclusion Mai reached casually in an ordinary workday conversation./Nhận diện rằng sự đảo ngược khép lại này là chính kết luận Mai đã đạt được một cách bình thường trong một cuộc trò chuyện ngày làm việc thông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 reversal of one's own definition of leadership as the programme's final word, letting entering belief and exiting belief stand honestly side by side./Chủ động nêu tên một sự đảo ngược hoàn toàn định nghĩa lãnh đạo của chính mình là lời cuối của chương trình, để niềm tin khi bước vào và niềm tin khi rời đi đứng cạnh nhau một cách trung thực.</w:t>
      </w:r>
    </w:p>
    <w:p>
      <w:pPr>
        <w:keepLines/>
        <w:spacing w:line="276" w:lineRule="auto" w:after="60"/>
      </w:pPr>
      <w:r>
        <w:rPr>
          <w:rFonts w:ascii="Arial" w:hAnsi="Arial" w:eastAsia="Arial"/>
          <w:b/>
          <w:sz w:val="22"/>
        </w:rPr>
        <w:t xml:space="preserve">Wife: </w:t>
      </w:r>
      <w:r>
        <w:rPr>
          <w:rFonts w:ascii="Arial" w:hAnsi="Arial" w:eastAsia="Arial"/>
          <w:sz w:val="22"/>
        </w:rPr>
        <w:t>How do you feel, waiting outside like this?/Anh cảm thấy thế nào, đứng chờ bên ngoài thế này?</w:t>
      </w:r>
    </w:p>
    <w:p>
      <w:pPr>
        <w:keepLines/>
        <w:spacing w:line="276" w:lineRule="auto" w:after="60"/>
      </w:pPr>
      <w:r>
        <w:rPr>
          <w:rFonts w:ascii="Arial" w:hAnsi="Arial" w:eastAsia="Arial"/>
          <w:b/>
          <w:sz w:val="22"/>
        </w:rPr>
        <w:t xml:space="preserve">Tony: </w:t>
      </w:r>
      <w:r>
        <w:rPr>
          <w:rFonts w:ascii="Arial" w:hAnsi="Arial" w:eastAsia="Arial"/>
          <w:sz w:val="22"/>
        </w:rPr>
        <w:t>Calmer than I expected, whatever happens, I said what I actually believe in there./Bình tĩnh hơn anh nghĩ, dù kết quả thế nào, anh đã nói điều mình thực sự tin trong đó.</w:t>
      </w:r>
    </w:p>
    <w:p>
      <w:pPr>
        <w:keepLines/>
        <w:spacing w:line="276" w:lineRule="auto" w:after="60"/>
      </w:pPr>
      <w:r>
        <w:rPr>
          <w:rFonts w:ascii="Arial" w:hAnsi="Arial" w:eastAsia="Arial"/>
          <w:b/>
          <w:sz w:val="22"/>
        </w:rPr>
        <w:t>FINDING GENUINE CALM IN AN UNCERTAIN WAIT BECAUSE THE HONEST WORK IS ALREADY DONE / TÌM THẤY SỰ BÌNH TĨNH CHÂN THỰC TRONG MỘT SỰ CHỜ ĐỢI KHÔNG CHẮC CHẮN VÌ CÔNG VIỆC TRUNG THỰC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caring, personal question about emotional state during an uncertain waiting period./Hỏi một câu hỏi quan tâm, mang tính cá nhân về trạng thái cảm xúc trong một khoảng thời gian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somewhat surprising calm, naming exactly why the calm feels earned./Trả lời trung thực với sự bình tĩnh chân thực, có phần bất ngờ, nêu tên chính xác lý do sự bình tĩnh đó cảm thấy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calm here comes from honesty already delivered, not from confidence in the outcome./Nhận diện rằng sự bình tĩnh ở đây đến từ sự trung thực đã được đưa ra, không phải từ sự tự tin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calm as the emotional payoff of every honest answer given throughout the entire defence./Ghi nhận sự bình tĩnh này là phần thưởng cảm xúc của mọi câu trả lời trung thực đã đưa ra suốt toàn bộ buổi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this waiting-room calm mirrors the same waiting endured through the typhoon's worst hours./Nhận diện rằng sự bình tĩnh trong phòng chờ này phản chiếu chính sự chờ đợi đã chịu đựng qua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check-in question offers the same grounding it has offered throughout the whole book./Nhận diện rằng câu hỏi kiểm tra đơn giản của người bạn đời mang lại chính sự vững vàng nó đã mang lại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calm in an uncertain wait because the honest work was already done inside the room, regardless of what verdict comes next./Chủ động tìm thấy sự bình tĩnh chân thực trong một sự chờ đợi không chắc chắn vì công việc trung thực đã được hoàn thành bên trong phòng, bất kể phán quyết tiếp theo là gì.</w:t>
      </w:r>
    </w:p>
    <w:p>
      <w:pPr>
        <w:keepLines/>
        <w:spacing w:line="276" w:lineRule="auto" w:after="60"/>
      </w:pPr>
      <w:r>
        <w:rPr>
          <w:rFonts w:ascii="Arial" w:hAnsi="Arial" w:eastAsia="Arial"/>
          <w:b/>
          <w:sz w:val="22"/>
        </w:rPr>
        <w:t xml:space="preserve">Wife: </w:t>
      </w:r>
      <w:r>
        <w:rPr>
          <w:rFonts w:ascii="Arial" w:hAnsi="Arial" w:eastAsia="Arial"/>
          <w:sz w:val="22"/>
        </w:rPr>
        <w:t>Whatever they decide, I already know what you actually accomplished here./Dù họ quyết định gì, em đã biết anh thực sự đạt được điều gì ở đây rồi.</w:t>
      </w:r>
    </w:p>
    <w:p>
      <w:pPr>
        <w:keepLines/>
        <w:spacing w:line="276" w:lineRule="auto" w:after="60"/>
      </w:pPr>
      <w:r>
        <w:rPr>
          <w:rFonts w:ascii="Arial" w:hAnsi="Arial" w:eastAsia="Arial"/>
          <w:b/>
          <w:sz w:val="22"/>
        </w:rPr>
        <w:t xml:space="preserve">Tony: </w:t>
      </w:r>
      <w:r>
        <w:rPr>
          <w:rFonts w:ascii="Arial" w:hAnsi="Arial" w:eastAsia="Arial"/>
          <w:sz w:val="22"/>
        </w:rPr>
        <w:t>Say that again, slowly, I think I need to hear it more than the panel's decision right now./Nói lại đi, chậm thôi, anh nghĩ anh cần nghe điều đó hơn cả quyết định của hội đồng lúc này.</w:t>
      </w:r>
    </w:p>
    <w:p>
      <w:pPr>
        <w:keepLines/>
        <w:spacing w:line="276" w:lineRule="auto" w:after="60"/>
      </w:pPr>
      <w:r>
        <w:rPr>
          <w:rFonts w:ascii="Arial" w:hAnsi="Arial" w:eastAsia="Arial"/>
          <w:b/>
          <w:sz w:val="22"/>
        </w:rPr>
        <w:t>NEEDING A PARTNER'S UNCONDITIONAL RECOGNITION MORE THAN THE FORMAL VERDICT ITSELF, IN THE MOMENT / CẦN SỰ CÔNG NHẬN VÔ ĐIỀU KIỆN CỦA NGƯỜI BẠN ĐỜI NHIỀU HƠN CẢ PHÁN QUYẾT CHÍNH THỨC, NGAY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Offer unconditional recognition of an accomplishment, deliberately independent of any formal panel verdict./Đưa ra sự công nhận vô điều kiện cho một thành tựu, có chủ đích độc lập với bất kỳ phán quyết hội đồng chính thức nào.</w:t>
      </w:r>
    </w:p>
    <w:p>
      <w:pPr>
        <w:keepLines/>
        <w:spacing w:line="276" w:lineRule="auto" w:after="60"/>
      </w:pPr>
      <w:r>
        <w:rPr>
          <w:rFonts w:ascii="Arial" w:hAnsi="Arial" w:eastAsia="Arial"/>
          <w:b/>
          <w:sz w:val="22"/>
        </w:rPr>
        <w:t xml:space="preserve">Task line 2: </w:t>
      </w:r>
      <w:r>
        <w:rPr>
          <w:rFonts w:ascii="Arial" w:hAnsi="Arial" w:eastAsia="Arial"/>
          <w:sz w:val="22"/>
        </w:rPr>
        <w:t>Ask for the reassurance to be repeated, admitting it matters more right now than the pending result./Yêu cầu sự trấn an được lặp lại, thừa nhận nó quan trọng hơn kết quả đang chờ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recognition, offered before the verdict, carries a different weight than praise offered after./Nhận diện rằng sự công nhận vô điều kiện, được đưa ra trước phán quyết, mang một trọng lượng khác với lời khen được đưa ra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genuine vulnerability during the single most uncertain minutes of the entire evening./Ghi nhận yêu cầu này là sự dễ tổn thương chân thực trong những phút không chắc chắn nhất của cả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recognition is not contingent on institutional approval, a distinction worth genuinely feeling./Nhận diện rằng sự công nhận của người bạn đời không phụ thuộc vào sự chấp thuận của tổ chức, một sự phân biệt đáng để thật sự cảm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need for a human voice, not an institutional one, mirrors the same instinct from every crisis this year./Nhận diện rằng nhu cầu về một giọng nói con người, không phải một giọng nói thể chế này phản chiếu chính bản năng từ mọi khủng hoảng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need a partner's unconditional recognition more than the formal verdict itself in this exact moment, asking for it to be repeated rather than pretending composure./Chủ động cần sự công nhận vô điều kiện của người bạn đời nhiều hơn cả phán quyết chính thức ngay trong khoảnh khắc này, yêu cầu nó được lặp lại thay vì giả vờ điềm tĩnh.</w:t>
      </w:r>
    </w:p>
    <w:p>
      <w:pPr>
        <w:keepLines/>
        <w:spacing w:line="276" w:lineRule="auto" w:after="60"/>
      </w:pPr>
      <w:r>
        <w:rPr>
          <w:rFonts w:ascii="Arial" w:hAnsi="Arial" w:eastAsia="Arial"/>
          <w:b/>
          <w:sz w:val="22"/>
        </w:rPr>
        <w:t xml:space="preserve">Wife: </w:t>
      </w:r>
      <w:r>
        <w:rPr>
          <w:rFonts w:ascii="Arial" w:hAnsi="Arial" w:eastAsia="Arial"/>
          <w:sz w:val="22"/>
        </w:rPr>
        <w:t>You built something real, and you did it while still showing up for us every single night you could./Anh đã xây dựng điều gì đó thật sự, và anh đã làm vậy trong khi vẫn có mặt vì tụi em mỗi đêm anh có thể.</w:t>
      </w:r>
    </w:p>
    <w:p>
      <w:pPr>
        <w:keepLines/>
        <w:spacing w:line="276" w:lineRule="auto" w:after="60"/>
      </w:pPr>
      <w:r>
        <w:rPr>
          <w:rFonts w:ascii="Arial" w:hAnsi="Arial" w:eastAsia="Arial"/>
          <w:b/>
          <w:sz w:val="22"/>
        </w:rPr>
        <w:t xml:space="preserve">Tony: </w:t>
      </w:r>
      <w:r>
        <w:rPr>
          <w:rFonts w:ascii="Arial" w:hAnsi="Arial" w:eastAsia="Arial"/>
          <w:sz w:val="22"/>
        </w:rPr>
        <w:t>I didn't always get that balance right, you know that better than anyone./Anh không phải lúc nào cũng cân bằng đúng điều đó, em biết rõ hơn ai hết.</w:t>
      </w:r>
    </w:p>
    <w:p>
      <w:pPr>
        <w:keepLines/>
        <w:spacing w:line="276" w:lineRule="auto" w:after="60"/>
      </w:pPr>
      <w:r>
        <w:rPr>
          <w:rFonts w:ascii="Arial" w:hAnsi="Arial" w:eastAsia="Arial"/>
          <w:b/>
          <w:sz w:val="22"/>
        </w:rPr>
        <w:t>RECEIVING GENEROUS PRAISE WHILE HONESTLY DECLINING TO CLAIM A PERFECT BALANCE THAT NEVER EXISTED / ĐÓN NHẬN LỜI KHEN HÀO PHÓNG TRONG KHI TRUNG THỰC TỪ CHỐI NHẬN MỘT SỰ CÂN BẰNG HOÀN HẢO CHƯA BAO GIỜ TỒN TẠI</w:t>
      </w:r>
    </w:p>
    <w:p>
      <w:pPr>
        <w:keepLines/>
        <w:spacing w:line="276" w:lineRule="auto" w:after="60"/>
      </w:pPr>
      <w:r>
        <w:rPr>
          <w:rFonts w:ascii="Arial" w:hAnsi="Arial" w:eastAsia="Arial"/>
          <w:b/>
          <w:sz w:val="22"/>
        </w:rPr>
        <w:t xml:space="preserve">Task line 1: </w:t>
      </w:r>
      <w:r>
        <w:rPr>
          <w:rFonts w:ascii="Arial" w:hAnsi="Arial" w:eastAsia="Arial"/>
          <w:sz w:val="22"/>
        </w:rPr>
        <w:t>Offer generous, specific praise acknowledging both the achievement and its cost to family time./Đưa ra lời khen hào phóng, cụ thể thừa nhận cả thành tựu lẫn cái giá của nó đối với thời gian gia đình.</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honestly declining to claim a perfect balance that was never actually achieved./Chấp nhận lời khen trong khi trung thực từ chối nhận một sự cân bằng hoàn hảo chưa bao giờ thực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flattering but inaccurate praise would be a small dishonesty on an evening built on honesty./Nhận diện rằng việc chấp nhận lời khen tâng bốc nhưng không chính xác sẽ là một sự không trung thực nhỏ trong một buổi tối được xây trên sự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extending the thesis's own honest-gap principle into the most personal relationship it touches./Ghi nhận sự sửa chữa này là mở rộng nguyên tắc lỗ hổng-trung thực của chính luận văn vào mối quan hệ cá nhân nhất nó chạm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firsthand knowledge of imperfect balance makes her praise more credible, not less generous./Nhận diện rằng kiến thức trực tiếp của người bạn đời về sự cân bằng không hoàn hảo khiến lời khen của cô ấy đáng tin hơn, không kém hào phóng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correction, even mid-compliment, is the same instinct defended for hours inside the panel room./Nhận diện rằng sự sửa chữa trung thực này, ngay giữa lời khen, là cùng một bản năng đã được bảo vệ suốt nhiều giờ bên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generous praise while honestly declining to claim a perfect balance that never existed, extending the evening's honesty into its most personal moment./Chủ động đón nhận lời khen hào phóng trong khi trung thực từ chối nhận một sự cân bằng hoàn hảo chưa bao giờ tồn tại, mở rộng sự trung thực của buổi tối vào khoảnh khắc mang tính cá nhân nhất của nó.</w:t>
      </w:r>
    </w:p>
    <w:p>
      <w:pPr>
        <w:keepLines/>
        <w:spacing w:line="276" w:lineRule="auto" w:after="60"/>
      </w:pPr>
      <w:r>
        <w:rPr>
          <w:rFonts w:ascii="Arial" w:hAnsi="Arial" w:eastAsia="Arial"/>
          <w:b/>
          <w:sz w:val="22"/>
        </w:rPr>
        <w:t xml:space="preserve">Wife: </w:t>
      </w:r>
      <w:r>
        <w:rPr>
          <w:rFonts w:ascii="Arial" w:hAnsi="Arial" w:eastAsia="Arial"/>
          <w:sz w:val="22"/>
        </w:rPr>
        <w:t>How long do panels usually deliberate, do you know?/Hội đồng thường hội ý bao lâu, anh có biết không?</w:t>
      </w:r>
    </w:p>
    <w:p>
      <w:pPr>
        <w:keepLines/>
        <w:spacing w:line="276" w:lineRule="auto" w:after="60"/>
      </w:pPr>
      <w:r>
        <w:rPr>
          <w:rFonts w:ascii="Arial" w:hAnsi="Arial" w:eastAsia="Arial"/>
          <w:b/>
          <w:sz w:val="22"/>
        </w:rPr>
        <w:t xml:space="preserve">Tony: </w:t>
      </w:r>
      <w:r>
        <w:rPr>
          <w:rFonts w:ascii="Arial" w:hAnsi="Arial" w:eastAsia="Arial"/>
          <w:sz w:val="22"/>
        </w:rPr>
        <w:t>No idea, and honestly, not knowing that number is oddly easier than watching a clock count down./Không biết, và thật lòng, việc không biết con số đó lại dễ chịu hơn một cách kỳ lạ so với việc nhìn đồng hồ đếm ngược.</w:t>
      </w:r>
    </w:p>
    <w:p>
      <w:pPr>
        <w:keepLines/>
        <w:spacing w:line="276" w:lineRule="auto" w:after="60"/>
      </w:pPr>
      <w:r>
        <w:rPr>
          <w:rFonts w:ascii="Arial" w:hAnsi="Arial" w:eastAsia="Arial"/>
          <w:b/>
          <w:sz w:val="22"/>
        </w:rPr>
        <w:t>PREFERRING GENUINE UNCERTAINTY OVER A KNOWN, SLOWLY TICKING TIMEFRAME / ƯU TIÊN SỰ KHÔNG CHẮC CHẮN CHÂN THỰC HƠN MỘT KHUNG THỜI GIAN ĐÃ BIẾT, ĐANG CHẬM RÃI ĐẾM NGƯỢC</w:t>
      </w:r>
    </w:p>
    <w:p>
      <w:pPr>
        <w:keepLines/>
        <w:spacing w:line="276" w:lineRule="auto" w:after="60"/>
      </w:pPr>
      <w:r>
        <w:rPr>
          <w:rFonts w:ascii="Arial" w:hAnsi="Arial" w:eastAsia="Arial"/>
          <w:b/>
          <w:sz w:val="22"/>
        </w:rPr>
        <w:t xml:space="preserve">Task line 1: </w:t>
      </w:r>
      <w:r>
        <w:rPr>
          <w:rFonts w:ascii="Arial" w:hAnsi="Arial" w:eastAsia="Arial"/>
          <w:sz w:val="22"/>
        </w:rPr>
        <w:t>Ask a practical, curious question about typical timing for a formal process./Hỏi một câu hỏi thực tế, tò mò về thời gian điển hình cho một quy trình chính thức.</w:t>
      </w:r>
    </w:p>
    <w:p>
      <w:pPr>
        <w:keepLines/>
        <w:spacing w:line="276" w:lineRule="auto" w:after="60"/>
      </w:pPr>
      <w:r>
        <w:rPr>
          <w:rFonts w:ascii="Arial" w:hAnsi="Arial" w:eastAsia="Arial"/>
          <w:b/>
          <w:sz w:val="22"/>
        </w:rPr>
        <w:t xml:space="preserve">Task line 2: </w:t>
      </w:r>
      <w:r>
        <w:rPr>
          <w:rFonts w:ascii="Arial" w:hAnsi="Arial" w:eastAsia="Arial"/>
          <w:sz w:val="22"/>
        </w:rPr>
        <w:t>Admit genuine ignorance of the timeframe while finding an unexpected comfort in that ignorance./Thừa nhận sự không biết chân thực về khung thời gian trong khi tìm thấy một sự thoải mái bất ngờ trong sự không biết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known countdown often creates more anxiety than genuine, open-ended uncertainty does./Nhận diện rằng một sự đếm ngược đã biết thường tạo ra nhiều lo lắng hơn sự không chắc chắn chân thực, mở ngỏ.</w:t>
      </w:r>
    </w:p>
    <w:p>
      <w:pPr>
        <w:keepLines/>
        <w:spacing w:line="276" w:lineRule="auto" w:after="60"/>
      </w:pPr>
      <w:r>
        <w:rPr>
          <w:rFonts w:ascii="Arial" w:hAnsi="Arial" w:eastAsia="Arial"/>
          <w:b/>
          <w:sz w:val="22"/>
        </w:rPr>
        <w:t xml:space="preserve">Task line 4: </w:t>
      </w:r>
      <w:r>
        <w:rPr>
          <w:rFonts w:ascii="Arial" w:hAnsi="Arial" w:eastAsia="Arial"/>
          <w:sz w:val="22"/>
        </w:rPr>
        <w:t>Record this small psychological insight as a genuinely useful, personal discovery from an otherwise formal evening./Ghi nhận cái nhìn sâu sắc tâm lý nhỏ này là một khám phá cá nhân thật sự hữu ích từ một buổi tối vốn dĩ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for open uncertainty over a ticking clock echoes the earlier choice to stop watching the storm through a window./Nhận diện rằng sự ưu tiên cho sự không chắc chắn mở ngỏ hơn một đồng hồ đang tích tắc này vọng lại lựa chọn trước đó về việc ngừng nhìn cơn bão qua cửa sổ.</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small psychological trick aloud makes it available to Linh too, in her own waiting./Nhận diện rằng việc nêu tên mẹo tâm lý nhỏ này thành lời khiến nó cũng có sẵn cho Linh, trong sự chờ đợi của riêng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genuine uncertainty over a known, slowly ticking timeframe, finding real comfort in not knowing exactly how long the wait will last./Chủ động ưu tiên sự không chắc chắn chân thực hơn một khung thời gian đã biết, đang chậm rãi đếm ngược, tìm thấy sự thoải mái thật sự trong việc không biết chính xác sự chờ đợi sẽ kéo dài bao lâu.</w:t>
      </w:r>
    </w:p>
    <w:p>
      <w:pPr>
        <w:keepLines/>
        <w:spacing w:line="276" w:lineRule="auto" w:after="60"/>
      </w:pPr>
      <w:r>
        <w:rPr>
          <w:rFonts w:ascii="Arial" w:hAnsi="Arial" w:eastAsia="Arial"/>
          <w:b/>
          <w:sz w:val="22"/>
        </w:rPr>
        <w:t xml:space="preserve">Tony: </w:t>
      </w:r>
      <w:r>
        <w:rPr>
          <w:rFonts w:ascii="Arial" w:hAnsi="Arial" w:eastAsia="Arial"/>
          <w:sz w:val="22"/>
        </w:rPr>
        <w:t>Today closes with the case fully made, and the outcome now genuinely out of my hands./Hôm nay khép lại với luận điểm đã được trình bày trọn vẹn, và kết quả giờ đây thật sự nằm ngoài tầm tay anh.</w:t>
      </w:r>
    </w:p>
    <w:p>
      <w:pPr>
        <w:pStyle w:val="Heading2"/>
      </w:pPr>
      <w:r>
        <w:rPr>
          <w:rFonts w:ascii="Arial" w:hAnsi="Arial" w:eastAsia="Arial"/>
          <w:b/>
          <w:sz w:val="26"/>
        </w:rPr>
        <w:t>NGÀY 6: Buổi bảo vệ — kết quả</w:t>
      </w:r>
    </w:p>
    <w:p>
      <w:pPr>
        <w:keepLines/>
        <w:spacing w:line="276" w:lineRule="auto" w:after="60"/>
      </w:pPr>
      <w:r>
        <w:rPr>
          <w:rFonts w:ascii="Arial" w:hAnsi="Arial" w:eastAsia="Arial"/>
          <w:b/>
          <w:sz w:val="22"/>
        </w:rPr>
        <w:t xml:space="preserve">University Lecturer: </w:t>
      </w:r>
      <w:r>
        <w:rPr>
          <w:rFonts w:ascii="Arial" w:hAnsi="Arial" w:eastAsia="Arial"/>
          <w:sz w:val="22"/>
        </w:rPr>
        <w:t>Tony, please come back in, the panel has reached a decision./Tony, mời em vào lại, hội đồng đã có quyết định.</w:t>
      </w:r>
    </w:p>
    <w:p>
      <w:pPr>
        <w:keepLines/>
        <w:spacing w:line="276" w:lineRule="auto" w:after="60"/>
      </w:pPr>
      <w:r>
        <w:rPr>
          <w:rFonts w:ascii="Arial" w:hAnsi="Arial" w:eastAsia="Arial"/>
          <w:b/>
          <w:sz w:val="22"/>
        </w:rPr>
        <w:t xml:space="preserve">Tony: </w:t>
      </w:r>
      <w:r>
        <w:rPr>
          <w:rFonts w:ascii="Arial" w:hAnsi="Arial" w:eastAsia="Arial"/>
          <w:sz w:val="22"/>
        </w:rPr>
        <w:t>I'm ready to hear it, whatever it is./Em sẵn sàng nghe, dù là gì đi nữa.</w:t>
      </w:r>
    </w:p>
    <w:p>
      <w:pPr>
        <w:keepLines/>
        <w:spacing w:line="276" w:lineRule="auto" w:after="60"/>
      </w:pPr>
      <w:r>
        <w:rPr>
          <w:rFonts w:ascii="Arial" w:hAnsi="Arial" w:eastAsia="Arial"/>
          <w:b/>
          <w:sz w:val="22"/>
        </w:rPr>
        <w:t>RETURNING TO HEAR A VERDICT WITH GENUINE READINESS FOR EITHER OUTCOME / QUAY LẠI ĐỂ NGHE MỘT PHÁN QUYẾT VỚI SỰ SẴN SÀNG CHÂN THỰC CHO CẢ HAI KẾT QUẢ</w:t>
      </w:r>
    </w:p>
    <w:p>
      <w:pPr>
        <w:keepLines/>
        <w:spacing w:line="276" w:lineRule="auto" w:after="60"/>
      </w:pPr>
      <w:r>
        <w:rPr>
          <w:rFonts w:ascii="Arial" w:hAnsi="Arial" w:eastAsia="Arial"/>
          <w:b/>
          <w:sz w:val="22"/>
        </w:rPr>
        <w:t xml:space="preserve">Task line 1: </w:t>
      </w:r>
      <w:r>
        <w:rPr>
          <w:rFonts w:ascii="Arial" w:hAnsi="Arial" w:eastAsia="Arial"/>
          <w:sz w:val="22"/>
        </w:rPr>
        <w:t>Summon the candidate back into the room, signalling that deliberation has genuinely concluded./Gọi ứng viên quay lại phòng, báo hiệu rằng sự hội ý đã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readiness plainly, refusing to hedge or predict the outcome before hearing it./Xác nhận sự sẵn sàng một cách rõ ràng, từ chối dự đoán trước kết quả trước khi nghe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for either outcome is the final proof the earlier calm was real./Nhận diện rằng sự sẵn sàng chân thực cho cả hai kết quả là bằng chứng cuối cùng rằng sự bình tĩnh trước đó là thật.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four years compressed into a few seconds of walking back through a door./Ghi nhận khoảnh khắc này là đỉnh điểm của bốn năm được nén thành vài giây bước lại qua một cánh cửa.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readiness mirrors the same posture held before every crisis outcome throughout the whole book./Nhận diện rằng sự sẵn sàng này phản chiếu chính tư thế đã giữ trước mọi kết quả khủng hoảng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walking back in without a rehearsed reaction keeps whatever comes next genuinely authentic./Nhận diện rằng việc bước lại vào mà không có phản ứng đã diễn tập giữ cho bất cứ điều gì đến tiếp theo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hear a verdict with genuine readiness for either outcome, refusing to predict or hedge before the actual words are spoken./Chủ động quay lại để nghe một phán quyết với sự sẵn sàng chân thực cho cả hai kết quả, từ chối dự đoán hay dàn xếp trước khi những lời thật sự được nói ra.</w:t>
      </w:r>
    </w:p>
    <w:p>
      <w:pPr>
        <w:keepLines/>
        <w:spacing w:line="276" w:lineRule="auto" w:after="60"/>
      </w:pPr>
      <w:r>
        <w:rPr>
          <w:rFonts w:ascii="Arial" w:hAnsi="Arial" w:eastAsia="Arial"/>
          <w:b/>
          <w:sz w:val="22"/>
        </w:rPr>
        <w:t xml:space="preserve">External Examiner: </w:t>
      </w:r>
      <w:r>
        <w:rPr>
          <w:rFonts w:ascii="Arial" w:hAnsi="Arial" w:eastAsia="Arial"/>
          <w:sz w:val="22"/>
        </w:rPr>
        <w:t>Distinction, Tony, one of the strongest defences I've examined in years./Xuất sắc, Tony, một trong những buổi bảo vệ mạnh mẽ nhất tôi từng chấm trong nhiều năm.</w:t>
      </w:r>
    </w:p>
    <w:p>
      <w:pPr>
        <w:keepLines/>
        <w:spacing w:line="276" w:lineRule="auto" w:after="60"/>
      </w:pPr>
      <w:r>
        <w:rPr>
          <w:rFonts w:ascii="Arial" w:hAnsi="Arial" w:eastAsia="Arial"/>
          <w:b/>
          <w:sz w:val="22"/>
        </w:rPr>
        <w:t xml:space="preserve">Tony: </w:t>
      </w:r>
      <w:r>
        <w:rPr>
          <w:rFonts w:ascii="Arial" w:hAnsi="Arial" w:eastAsia="Arial"/>
          <w:sz w:val="22"/>
        </w:rPr>
        <w:t>Thank you, both of you, I genuinely don't have a prepared response for this moment./Cảm ơn cả hai thầy cô, thật lòng em không có câu trả lời chuẩn bị sẵn cho khoảnh khắc này.</w:t>
      </w:r>
    </w:p>
    <w:p>
      <w:pPr>
        <w:keepLines/>
        <w:spacing w:line="276" w:lineRule="auto" w:after="60"/>
      </w:pPr>
      <w:r>
        <w:rPr>
          <w:rFonts w:ascii="Arial" w:hAnsi="Arial" w:eastAsia="Arial"/>
          <w:b/>
          <w:sz w:val="22"/>
        </w:rPr>
        <w:t>ADMITTING GENUINE SPEECHLESSNESS AT THE ONE MOMENT NO PREPARATION COULD HAVE ANTICIPATED / THỪA NHẬN SỰ Á KHẨU CHÂN THỰC TẠI KHOẢNH KHẮC DUY NHẤT KHÔNG SỰ CHUẨN BỊ NÀO CÓ THỂ DỰ ĐOÁN TRƯỚC</w:t>
      </w:r>
    </w:p>
    <w:p>
      <w:pPr>
        <w:keepLines/>
        <w:spacing w:line="276" w:lineRule="auto" w:after="60"/>
      </w:pPr>
      <w:r>
        <w:rPr>
          <w:rFonts w:ascii="Arial" w:hAnsi="Arial" w:eastAsia="Arial"/>
          <w:b/>
          <w:sz w:val="22"/>
        </w:rPr>
        <w:t xml:space="preserve">Task line 1: </w:t>
      </w:r>
      <w:r>
        <w:rPr>
          <w:rFonts w:ascii="Arial" w:hAnsi="Arial" w:eastAsia="Arial"/>
          <w:sz w:val="22"/>
        </w:rPr>
        <w:t>Deliver the formal result with specific, unambiguous praise, naming the exact grade achieved./Đưa ra kết quả chính thức với lời khen cụ thể, không mơ hồ, nêu tên chính xác điểm số đạt được.</w:t>
      </w:r>
    </w:p>
    <w:p>
      <w:pPr>
        <w:keepLines/>
        <w:spacing w:line="276" w:lineRule="auto" w:after="60"/>
      </w:pPr>
      <w:r>
        <w:rPr>
          <w:rFonts w:ascii="Arial" w:hAnsi="Arial" w:eastAsia="Arial"/>
          <w:b/>
          <w:sz w:val="22"/>
        </w:rPr>
        <w:t xml:space="preserve">Task line 2: </w:t>
      </w:r>
      <w:r>
        <w:rPr>
          <w:rFonts w:ascii="Arial" w:hAnsi="Arial" w:eastAsia="Arial"/>
          <w:sz w:val="22"/>
        </w:rPr>
        <w:t>Respond with genuine, unrehearsed gratitude, honestly admitting the absence of a prepared reaction./Đáp lại bằng lòng biết ơn chân thực, chưa diễn tập, trung thực thừa nhận sự vắng mặt của một phản ứng đã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speechlessness here is more honest than any polished acceptance speech would be./Nhận diện rằng việc thừa nhận sự á khẩu ở đây trung thực hơn bất kỳ bài phát biểu chấp nhận đã đánh bóng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surprise as proof the calm readiness moments earlier was real, not performed./Ghi nhận sự bất ngờ chân thực này là bằng chứng sự sẵn sàng bình tĩnh vài phút trước là thật, không phải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"one of the strongest in years" from an external examiner carries independent, high-stakes credibility./Nhận diện rằng "một trong những mạnh mẽ nhất trong nhiều năm" từ một giám khảo độc lập mang độ tin cậy độc lập, mức độ quan trọng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speechlessness closes the loop on four years of choosing honesty over polish./Nhận diện rằng sự á khẩu trung thực này khép lại vòng lặp của bốn năm chọn sự trung thực hơn sự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speechlessness at the one moment no preparation could have anticipated, treating the absence of a rehearsed response as the most honest reaction available./Chủ động thừa nhận sự á khẩu chân thực tại khoảnh khắc duy nhất không sự chuẩn bị nào có thể dự đoán trước, xem sự vắng mặt của một phản ứng đã diễn tập là phản ứng trung thực nhất có sẵn.</w:t>
      </w:r>
    </w:p>
    <w:p>
      <w:pPr>
        <w:keepLines/>
        <w:spacing w:line="276" w:lineRule="auto" w:after="60"/>
      </w:pPr>
      <w:r>
        <w:rPr>
          <w:rFonts w:ascii="Arial" w:hAnsi="Arial" w:eastAsia="Arial"/>
          <w:b/>
          <w:sz w:val="22"/>
        </w:rPr>
        <w:t xml:space="preserve">University Lecturer: </w:t>
      </w:r>
      <w:r>
        <w:rPr>
          <w:rFonts w:ascii="Arial" w:hAnsi="Arial" w:eastAsia="Arial"/>
          <w:sz w:val="22"/>
        </w:rPr>
        <w:t>What will you do with the thesis now, beyond the degree itself?/Em sẽ làm gì với luận văn này bây giờ, ngoài tấm bằng?</w:t>
      </w:r>
    </w:p>
    <w:p>
      <w:pPr>
        <w:keepLines/>
        <w:spacing w:line="276" w:lineRule="auto" w:after="60"/>
      </w:pPr>
      <w:r>
        <w:rPr>
          <w:rFonts w:ascii="Arial" w:hAnsi="Arial" w:eastAsia="Arial"/>
          <w:b/>
          <w:sz w:val="22"/>
        </w:rPr>
        <w:t xml:space="preserve">Tony: </w:t>
      </w:r>
      <w:r>
        <w:rPr>
          <w:rFonts w:ascii="Arial" w:hAnsi="Arial" w:eastAsia="Arial"/>
          <w:sz w:val="22"/>
        </w:rPr>
        <w:t>Turn it into a real training programme for our new plant leaders, starting with Cambodia./Biến nó thành một chương trình đào tạo thật sự cho các lãnh đạo nhà máy mới của mình, bắt đầu từ Campuchia.</w:t>
      </w:r>
    </w:p>
    <w:p>
      <w:pPr>
        <w:keepLines/>
        <w:spacing w:line="276" w:lineRule="auto" w:after="60"/>
      </w:pPr>
      <w:r>
        <w:rPr>
          <w:rFonts w:ascii="Arial" w:hAnsi="Arial" w:eastAsia="Arial"/>
          <w:b/>
          <w:sz w:val="22"/>
        </w:rPr>
        <w:t>NAMING A CONCRETE FUTURE PURPOSE FOR THE THESIS BEFORE THE CELEBRATION HAS EVEN PROPERLY BEGUN / NÊU TÊN MỘT MỤC ĐÍCH TƯƠNG LAI CỤ THỂ CHO LUẬN VĂN TRƯỚC CẢ KHI LỄ ĂN MỪNG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thesis's life beyond the academic credential itself./Hỏi một câu hỏi hướng tới tương lai về đời sống của luận văn vượt ra ngoài chính tấm bằng học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plan naming an exact application and starting location./Trả lời bằng một kế hoạch cụ thể, rõ ràng nêu tên một ứng dụng chính xác và địa điểm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Cambodia specifically ties the thesis's future directly back to the book's own geography./Nhận diện rằng việc nêu tên Campuchia cụ thể gắn tương lai của luận văn trực tiếp trở lại với chính địa lý của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plan as proof the thesis was always meant to be lived, not filed away./Ghi nhận kế hoạch tức thời này là bằng chứng luận văn luôn có ý định được sống, không phải cất vào hồ sơ.</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this plan ready instantly, seconds after the result, shows it was already forming beforehand./Nhận diện rằng việc có sẵn kế hoạch này ngay tức thì, vài giây sau kết quả, cho thấy nó đã đang hình thành từ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previews the founding of a formal leadership academy still to come./Nhận diện rằng câu trả lời này trực tiếp báo trước việc thành lập một học viện lãnh đạo chính thức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future purpose for the thesis before the celebration has even properly begun, proving the work was always meant to be lived forward, not simply filed./Chủ động nêu tên một mục đích tương lai cụ thể cho luận văn trước cả khi lễ ăn mừng thật sự bắt đầu, chứng minh công trình luôn có ý định được sống tiếp, không chỉ được cất vào hồ sơ.</w:t>
      </w:r>
    </w:p>
    <w:p>
      <w:pPr>
        <w:keepLines/>
        <w:spacing w:line="276" w:lineRule="auto" w:after="60"/>
      </w:pPr>
      <w:r>
        <w:rPr>
          <w:rFonts w:ascii="Arial" w:hAnsi="Arial" w:eastAsia="Arial"/>
          <w:b/>
          <w:sz w:val="22"/>
        </w:rPr>
        <w:t xml:space="preserve">External Examiner: </w:t>
      </w:r>
      <w:r>
        <w:rPr>
          <w:rFonts w:ascii="Arial" w:hAnsi="Arial" w:eastAsia="Arial"/>
          <w:sz w:val="22"/>
        </w:rPr>
        <w:t>May I add one thing, off the formal record?/Tôi có thể thêm một điều, không chính thức được không?</w:t>
      </w:r>
    </w:p>
    <w:p>
      <w:pPr>
        <w:keepLines/>
        <w:spacing w:line="276" w:lineRule="auto" w:after="60"/>
      </w:pPr>
      <w:r>
        <w:rPr>
          <w:rFonts w:ascii="Arial" w:hAnsi="Arial" w:eastAsia="Arial"/>
          <w:b/>
          <w:sz w:val="22"/>
        </w:rPr>
        <w:t xml:space="preserve">Tony: </w:t>
      </w:r>
      <w:r>
        <w:rPr>
          <w:rFonts w:ascii="Arial" w:hAnsi="Arial" w:eastAsia="Arial"/>
          <w:sz w:val="22"/>
        </w:rPr>
        <w:t>Please do, I think I've earned hearing something off the record tonight./Xin mời cô, em nghĩ em đã xứng đáng được nghe điều gì đó không chính thức tối nay.</w:t>
      </w:r>
    </w:p>
    <w:p>
      <w:pPr>
        <w:keepLines/>
        <w:spacing w:line="276" w:lineRule="auto" w:after="60"/>
      </w:pPr>
      <w:r>
        <w:rPr>
          <w:rFonts w:ascii="Arial" w:hAnsi="Arial" w:eastAsia="Arial"/>
          <w:b/>
          <w:sz w:val="22"/>
        </w:rPr>
        <w:t>INVITING AN OFF-THE-RECORD MOMENT AFTER HOURS OF FORMAL, ON-THE-RECORD SCRUTINY / MỜI GỌI MỘT KHOẢNH KHẮC KHÔNG CHÍNH THỨC SAU NHIỀU GIỜ GIÁM SÁT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permission to step briefly outside the formal, recorded proceedings./Yêu cầu sự cho phép để bước tạm thời ra ngoài quy trình chính thức, được ghi lại.</w:t>
      </w:r>
    </w:p>
    <w:p>
      <w:pPr>
        <w:keepLines/>
        <w:spacing w:line="276" w:lineRule="auto" w:after="60"/>
      </w:pPr>
      <w:r>
        <w:rPr>
          <w:rFonts w:ascii="Arial" w:hAnsi="Arial" w:eastAsia="Arial"/>
          <w:b/>
          <w:sz w:val="22"/>
        </w:rPr>
        <w:t xml:space="preserve">Task line 2: </w:t>
      </w:r>
      <w:r>
        <w:rPr>
          <w:rFonts w:ascii="Arial" w:hAnsi="Arial" w:eastAsia="Arial"/>
          <w:sz w:val="22"/>
        </w:rPr>
        <w:t>Grant permission warmly, naming tonight's effort as having earned this small informal moment./Cho phép một cách ấm áp, nêu tên nỗ lực tối nay đã xứng đáng với khoảnh khắc không chính thức nhỏ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examiner requesting an off-the-record moment signals genuine personal connection beyond formal duty./Nhận diện rằng một giám khảo yêu cầu một khoảnh khắc không chính thức báo hiệu sự kết nối cá nhân chân thực vượt ra ngoài nghĩa vụ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rare crack in the evening's formality, worth welcoming rather than deflecting./Ghi nhận lời mời này là một vết nứt hiếm hoi trong sự chính thức của buổi tối, đáng để chào đón thay vì né tránh.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shift from formal to informal mirrors the pattern of every successful crisis moment this year./Nhận diện rằng sự chuyển dịch nhỏ này từ chính thức sang không chính thức phản chiếu mẫu hình của mọi khoảnh khắc khủng hoảng thành công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earning the right to hear something off the record is itself a quiet marker of trust established tonight./Nhận diện rằng việc xứng đáng có quyền nghe điều gì đó không chính thức tự nó là một dấu hiệu thầm lặng của sự tin tưởng được thiết lập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an off-the-record moment after hours of formal scrutiny, welcoming the shift from institutional distance to genuine personal connection./Chủ động mời gọi một khoảnh khắc không chính thức sau nhiều giờ giám sát chính thức, chào đón sự chuyển dịch từ khoảng cách thể chế sang sự kết nối cá nhân chân thực.</w:t>
      </w:r>
    </w:p>
    <w:p>
      <w:pPr>
        <w:keepLines/>
        <w:spacing w:line="276" w:lineRule="auto" w:after="60"/>
      </w:pPr>
      <w:r>
        <w:rPr>
          <w:rFonts w:ascii="Arial" w:hAnsi="Arial" w:eastAsia="Arial"/>
          <w:b/>
          <w:sz w:val="22"/>
        </w:rPr>
        <w:t xml:space="preserve">External Examiner: </w:t>
      </w:r>
      <w:r>
        <w:rPr>
          <w:rFonts w:ascii="Arial" w:hAnsi="Arial" w:eastAsia="Arial"/>
          <w:sz w:val="22"/>
        </w:rPr>
        <w:t>I don't examine many theses this honest about their own limits, remember that on your harder days./Tôi không chấm nhiều luận văn trung thực đến vậy về giới hạn của chính chúng, hãy nhớ điều đó vào những ngày khó khăn hơn của anh.</w:t>
      </w:r>
    </w:p>
    <w:p>
      <w:pPr>
        <w:keepLines/>
        <w:spacing w:line="276" w:lineRule="auto" w:after="60"/>
      </w:pPr>
      <w:r>
        <w:rPr>
          <w:rFonts w:ascii="Arial" w:hAnsi="Arial" w:eastAsia="Arial"/>
          <w:b/>
          <w:sz w:val="22"/>
        </w:rPr>
        <w:t xml:space="preserve">Tony: </w:t>
      </w:r>
      <w:r>
        <w:rPr>
          <w:rFonts w:ascii="Arial" w:hAnsi="Arial" w:eastAsia="Arial"/>
          <w:sz w:val="22"/>
        </w:rPr>
        <w:t>I will, thank you, that might be the piece of advice I actually needed tonight./Em sẽ nhớ, cảm ơn cô, đó có lẽ là lời khuyên em thực sự cần tối nay.</w:t>
      </w:r>
    </w:p>
    <w:p>
      <w:pPr>
        <w:keepLines/>
        <w:spacing w:line="276" w:lineRule="auto" w:after="60"/>
      </w:pPr>
      <w:r>
        <w:rPr>
          <w:rFonts w:ascii="Arial" w:hAnsi="Arial" w:eastAsia="Arial"/>
          <w:b/>
          <w:sz w:val="22"/>
        </w:rPr>
        <w:t>RECEIVING A GENUINE, PERSONAL PIECE OF ADVICE MEANT TO OUTLAST TONIGHT'S FORMAL RESULT / ĐÓN NHẬN MỘT LỜI KHUYÊN CHÂN THỰC, MANG TÍNH CÁ NHÂN NHẰM TỒN TẠI LÂU HƠN KẾT QUẢ CHÍNH THỨC CỦA TỐI NAY</w:t>
      </w:r>
    </w:p>
    <w:p>
      <w:pPr>
        <w:keepLines/>
        <w:spacing w:line="276" w:lineRule="auto" w:after="60"/>
      </w:pPr>
      <w:r>
        <w:rPr>
          <w:rFonts w:ascii="Arial" w:hAnsi="Arial" w:eastAsia="Arial"/>
          <w:b/>
          <w:sz w:val="22"/>
        </w:rPr>
        <w:t xml:space="preserve">Task line 1: </w:t>
      </w:r>
      <w:r>
        <w:rPr>
          <w:rFonts w:ascii="Arial" w:hAnsi="Arial" w:eastAsia="Arial"/>
          <w:sz w:val="22"/>
        </w:rPr>
        <w:t>Offer a rare, personal observation contrasting this thesis against many others examined over a career./Đưa ra một quan sát hiếm hoi, mang tính cá nhân đối lập luận văn này với nhiều luận văn khác đã chấm suốt một sự nghiệp.</w:t>
      </w:r>
    </w:p>
    <w:p>
      <w:pPr>
        <w:keepLines/>
        <w:spacing w:line="276" w:lineRule="auto" w:after="60"/>
      </w:pPr>
      <w:r>
        <w:rPr>
          <w:rFonts w:ascii="Arial" w:hAnsi="Arial" w:eastAsia="Arial"/>
          <w:b/>
          <w:sz w:val="22"/>
        </w:rPr>
        <w:t xml:space="preserve">Task line 2: </w:t>
      </w:r>
      <w:r>
        <w:rPr>
          <w:rFonts w:ascii="Arial" w:hAnsi="Arial" w:eastAsia="Arial"/>
          <w:sz w:val="22"/>
        </w:rPr>
        <w:t>Receive the advice with genuine gratitude, naming it as more useful than any formal grade./Đón nhận lời khuyên với lòng biết ơn chân thực, nêu tên nó hữu ích hơn bất kỳ điểm số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meant for "harder days" ahead extends this evening's value far beyond tonight itself./Nhận diện rằng lời khuyên dành cho "những ngày khó khăn hơn" phía trước mở rộng giá trị của buổi tối này vượt xa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a genuinely portable lesson, distinct from the academic result it accompanies./Ghi nhận lời khuyên này là một bài học thật sự có thể mang theo, khác biệt với kết quả học thuật đi kèm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career examiner's rare comparison carries independent, hard-earned credibility about what genuinely stands out./Nhận diện rằng sự so sánh hiếm hoi của một giám khảo suốt sự nghiệp mang độ tin cậy độc lập, khó đạt được về điều thật sự nổi bật.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piece of advice will matter more on some future difficult day than the distinction grade itself./Nhận diện rằng lời khuyên này sẽ có ý nghĩa nhiều hơn vào một ngày khó khăn tương lai nào đó hơn cả điểm xuất sắc.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personal piece of advice meant to outlast tonight's formal result, recognising it as the thing most worth carrying forward./Chủ động đón nhận một lời khuyên chân thực, mang tính cá nhân nhằm tồn tại lâu hơn kết quả chính thức của tối nay, nhận diện nó là điều đáng mang theo nhất.</w:t>
      </w:r>
    </w:p>
    <w:p>
      <w:pPr>
        <w:keepLines/>
        <w:spacing w:line="276" w:lineRule="auto" w:after="60"/>
      </w:pPr>
      <w:r>
        <w:rPr>
          <w:rFonts w:ascii="Arial" w:hAnsi="Arial" w:eastAsia="Arial"/>
          <w:b/>
          <w:sz w:val="22"/>
        </w:rPr>
        <w:t xml:space="preserve">University Lecturer: </w:t>
      </w:r>
      <w:r>
        <w:rPr>
          <w:rFonts w:ascii="Arial" w:hAnsi="Arial" w:eastAsia="Arial"/>
          <w:sz w:val="22"/>
        </w:rPr>
        <w:t>Four years, Tony, I don't say this to many students, but I'm genuinely proud of this one./Bốn năm rồi, Tony, thầy không nói điều này với nhiều sinh viên, nhưng thầy thật sự tự hào về em.</w:t>
      </w:r>
    </w:p>
    <w:p>
      <w:pPr>
        <w:keepLines/>
        <w:spacing w:line="276" w:lineRule="auto" w:after="60"/>
      </w:pPr>
      <w:r>
        <w:rPr>
          <w:rFonts w:ascii="Arial" w:hAnsi="Arial" w:eastAsia="Arial"/>
          <w:b/>
          <w:sz w:val="22"/>
        </w:rPr>
        <w:t xml:space="preserve">Tony: </w:t>
      </w:r>
      <w:r>
        <w:rPr>
          <w:rFonts w:ascii="Arial" w:hAnsi="Arial" w:eastAsia="Arial"/>
          <w:sz w:val="22"/>
        </w:rPr>
        <w:t>That means more than the grade itself, honestly, coming from the person who asked every hard question along the way./Điều đó có ý nghĩa hơn cả điểm số, thật lòng, đến từ người đã hỏi mọi câu hỏi khó suốt chặng đường.</w:t>
      </w:r>
    </w:p>
    <w:p>
      <w:pPr>
        <w:keepLines/>
        <w:spacing w:line="276" w:lineRule="auto" w:after="60"/>
      </w:pPr>
      <w:r>
        <w:rPr>
          <w:rFonts w:ascii="Arial" w:hAnsi="Arial" w:eastAsia="Arial"/>
          <w:b/>
          <w:sz w:val="22"/>
        </w:rPr>
        <w:t>VALUING A MENTOR'S RARE, PERSONAL PRIDE ABOVE THE FORMAL ACADEMIC RESULT ITSELF / COI TRỌNG NIỀM TỰ HÀO HIẾM HOI, MANG TÍNH CÁ NHÂN CỦA MỘT NGƯỜI CỐ VẤN HƠN CHÍNH KẾT QUẢ HỌC THUẬT CHÍNH THỨC</w:t>
      </w:r>
    </w:p>
    <w:p>
      <w:pPr>
        <w:keepLines/>
        <w:spacing w:line="276" w:lineRule="auto" w:after="60"/>
      </w:pPr>
      <w:r>
        <w:rPr>
          <w:rFonts w:ascii="Arial" w:hAnsi="Arial" w:eastAsia="Arial"/>
          <w:b/>
          <w:sz w:val="22"/>
        </w:rPr>
        <w:t xml:space="preserve">Task line 1: </w:t>
      </w:r>
      <w:r>
        <w:rPr>
          <w:rFonts w:ascii="Arial" w:hAnsi="Arial" w:eastAsia="Arial"/>
          <w:sz w:val="22"/>
        </w:rPr>
        <w:t>Express rare, genuine personal pride, explicitly noting how uncommon this statement is./Bày tỏ niềm tự hào cá nhân hiếm hoi, chân thực, nêu rõ mức độ hiếm gặp của tuyên bố này.</w:t>
      </w:r>
    </w:p>
    <w:p>
      <w:pPr>
        <w:keepLines/>
        <w:spacing w:line="276" w:lineRule="auto" w:after="60"/>
      </w:pPr>
      <w:r>
        <w:rPr>
          <w:rFonts w:ascii="Arial" w:hAnsi="Arial" w:eastAsia="Arial"/>
          <w:b/>
          <w:sz w:val="22"/>
        </w:rPr>
        <w:t xml:space="preserve">Task line 2: </w:t>
      </w:r>
      <w:r>
        <w:rPr>
          <w:rFonts w:ascii="Arial" w:hAnsi="Arial" w:eastAsia="Arial"/>
          <w:sz w:val="22"/>
        </w:rPr>
        <w:t>Receive the pride as more meaningful than the formal grade, naming the source's specific credibility./Đón nhận niềm tự hào đó có ý nghĩa hơn điểm số chính thức, nêu tên độ tin cậy cụ thể của nguồn gốc.</w:t>
      </w:r>
    </w:p>
    <w:p>
      <w:pPr>
        <w:keepLines/>
        <w:spacing w:line="276" w:lineRule="auto" w:after="60"/>
      </w:pPr>
      <w:r>
        <w:rPr>
          <w:rFonts w:ascii="Arial" w:hAnsi="Arial" w:eastAsia="Arial"/>
          <w:b/>
          <w:sz w:val="22"/>
        </w:rPr>
        <w:t xml:space="preserve">Task line 3: </w:t>
      </w:r>
      <w:r>
        <w:rPr>
          <w:rFonts w:ascii="Arial" w:hAnsi="Arial" w:eastAsia="Arial"/>
          <w:sz w:val="22"/>
        </w:rPr>
        <w:t>Recognise that pride from someone who asked every hard question carries more weight than praise from a stranger./Nhận diện rằng niềm tự hào từ ai đó đã hỏi mọi câu hỏi khó mang trọng lượng nhiều hơn lời khen từ một người lạ.</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emotional conclusion of the four-year mentorship, beyond any formal credential./Ghi nhận sự trao đổi này là kết luận cảm xúc thật sự của bốn năm kèm cặp, vượt ra ngoài bất kỳ chứng chỉ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pride validates every hard question as an act of genuine care, not detachment./Nhận diện rằng niềm tự hào khép lại này xác nhận mọi câu hỏi khó là một hành động quan tâm chân thực, không phải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mirrors the same weight given earlier to a spouse's recognition over the panel's pending verdict./Nhận diện rằng điều này phản chiếu chính trọng lượng đã trao trước đó cho sự công nhận của người bạn đời hơn phán quyết đang chờ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a mentor's rare, personal pride above the formal academic result itself, naming exactly why this specific source of praise means the most./Chủ động coi trọng niềm tự hào hiếm hoi, mang tính cá nhân của một người cố vấn hơn chính kết quả học thuật chính thức, nêu tên chính xác lý do nguồn gốc lời khen cụ thể này có ý nghĩa nhất.</w:t>
      </w:r>
    </w:p>
    <w:p>
      <w:pPr>
        <w:keepLines/>
        <w:spacing w:line="276" w:lineRule="auto" w:after="60"/>
      </w:pPr>
      <w:r>
        <w:rPr>
          <w:rFonts w:ascii="Arial" w:hAnsi="Arial" w:eastAsia="Arial"/>
          <w:b/>
          <w:sz w:val="22"/>
        </w:rPr>
        <w:t xml:space="preserve">Tony: </w:t>
      </w:r>
      <w:r>
        <w:rPr>
          <w:rFonts w:ascii="Arial" w:hAnsi="Arial" w:eastAsia="Arial"/>
          <w:sz w:val="22"/>
        </w:rPr>
        <w:t>Today closes with a distinction earned, and a thesis already becoming something bigger than a degree./Hôm nay khép lại với một tấm bằng xuất sắc đã đạt được, và một luận văn đã đang trở thành điều gì đó lớn hơn một tấm bằng.</w:t>
      </w:r>
    </w:p>
    <w:p>
      <w:pPr>
        <w:pStyle w:val="Heading2"/>
      </w:pPr>
      <w:r>
        <w:rPr>
          <w:rFonts w:ascii="Arial" w:hAnsi="Arial" w:eastAsia="Arial"/>
          <w:b/>
          <w:sz w:val="26"/>
        </w:rPr>
        <w:t>NGÀY 7: Buổi tối — ăn mừng cùng gia đình</w:t>
      </w:r>
    </w:p>
    <w:p>
      <w:pPr>
        <w:keepLines/>
        <w:spacing w:line="276" w:lineRule="auto" w:after="60"/>
      </w:pPr>
      <w:r>
        <w:rPr>
          <w:rFonts w:ascii="Arial" w:hAnsi="Arial" w:eastAsia="Arial"/>
          <w:b/>
          <w:sz w:val="22"/>
        </w:rPr>
        <w:t xml:space="preserve">Wife: </w:t>
      </w:r>
      <w:r>
        <w:rPr>
          <w:rFonts w:ascii="Arial" w:hAnsi="Arial" w:eastAsia="Arial"/>
          <w:sz w:val="22"/>
        </w:rPr>
        <w:t>Distinction, Tony, actual distinction, say that out loud to yourself for a second./Xuất sắc, Tony, xuất sắc thật sự, tự nói điều đó thành lời với chính mình một giây đi.</w:t>
      </w:r>
    </w:p>
    <w:p>
      <w:pPr>
        <w:keepLines/>
        <w:spacing w:line="276" w:lineRule="auto" w:after="60"/>
      </w:pPr>
      <w:r>
        <w:rPr>
          <w:rFonts w:ascii="Arial" w:hAnsi="Arial" w:eastAsia="Arial"/>
          <w:b/>
          <w:sz w:val="22"/>
        </w:rPr>
        <w:t xml:space="preserve">Tony: </w:t>
      </w:r>
      <w:r>
        <w:rPr>
          <w:rFonts w:ascii="Arial" w:hAnsi="Arial" w:eastAsia="Arial"/>
          <w:sz w:val="22"/>
        </w:rPr>
        <w:t>Distinction, four years, one degree, and I still can't quite believe tonight is real./Xuất sắc, bốn năm, một tấm bằng, và anh vẫn không thể tin tối nay là thật.</w:t>
      </w:r>
    </w:p>
    <w:p>
      <w:pPr>
        <w:keepLines/>
        <w:spacing w:line="276" w:lineRule="auto" w:after="60"/>
      </w:pPr>
      <w:r>
        <w:rPr>
          <w:rFonts w:ascii="Arial" w:hAnsi="Arial" w:eastAsia="Arial"/>
          <w:b/>
          <w:sz w:val="22"/>
        </w:rPr>
        <w:t>LETTING A HARD-WON RESULT SETTLE INTO REALITY ONLY WHEN SPOKEN ALOUD AT HOME / ĐỂ MỘT KẾT QUẢ KHÓ ĐẠT ĐƯỢC LẮNG XUỐNG THÀNH HIỆN THỰC CHỈ KHI ĐƯỢC NÓI THÀNH LỜI Ở NHÀ</w:t>
      </w:r>
    </w:p>
    <w:p>
      <w:pPr>
        <w:keepLines/>
        <w:spacing w:line="276" w:lineRule="auto" w:after="60"/>
      </w:pPr>
      <w:r>
        <w:rPr>
          <w:rFonts w:ascii="Arial" w:hAnsi="Arial" w:eastAsia="Arial"/>
          <w:b/>
          <w:sz w:val="22"/>
        </w:rPr>
        <w:t xml:space="preserve">Task line 1: </w:t>
      </w:r>
      <w:r>
        <w:rPr>
          <w:rFonts w:ascii="Arial" w:hAnsi="Arial" w:eastAsia="Arial"/>
          <w:sz w:val="22"/>
        </w:rPr>
        <w:t>Insist gently on saying a hard-won result aloud, making its reality genuinely land./Nhẹ nhàng khăng khăng đòi nói một kết quả khó đạt được thành lời, khiến tính thật của nó thật sự thấm vào.</w:t>
      </w:r>
    </w:p>
    <w:p>
      <w:pPr>
        <w:keepLines/>
        <w:spacing w:line="276" w:lineRule="auto" w:after="60"/>
      </w:pPr>
      <w:r>
        <w:rPr>
          <w:rFonts w:ascii="Arial" w:hAnsi="Arial" w:eastAsia="Arial"/>
          <w:b/>
          <w:sz w:val="22"/>
        </w:rPr>
        <w:t xml:space="preserve">Task line 2: </w:t>
      </w:r>
      <w:r>
        <w:rPr>
          <w:rFonts w:ascii="Arial" w:hAnsi="Arial" w:eastAsia="Arial"/>
          <w:sz w:val="22"/>
        </w:rPr>
        <w:t>Repeat the result honestly while admitting it still feels difficult to fully believe./Lặp lại kết quả một cách trung thực trong khi thừa nhận nó vẫn cảm thấy khó để tin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result inside a panel room only becomes emotionally real once spoken at home./Nhận diện rằng một kết quả chính thức bên trong phòng hội đồng chỉ trở nên thật về mặt cảm xúc khi được nói ở nhà.</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moment academic achievement finally converts into personal, lived joy./Ghi nhận sự lặp lại này là khoảnh khắc thành tựu học thuật cuối cùng chuyển hóa thành niềm vui cá nhân, được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disbelief here is not doubt about the result but simple awe at the distance travelled./Nhận diện rằng sự không thể tin ở đây không phải là sự nghi ngờ về kết quả mà là sự kinh ngạc đơn thuần trước khoảng cách đã đi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of saying it aloud mirrors the way every crisis this year was also processed honestly at home./Nhận diện rằng nghi thức nhỏ của việc nói thành lời này phản chiếu cách mọi cuộc khủng hoảng năm nay cũng được xử lý trung thực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let a hard-won result settle into full reality only once spoken aloud at home, treating disbelief as awe rather than doubt about what was actually earned./Chủ động để một kết quả khó đạt được lắng xuống thành hiện thực trọn vẹn chỉ khi được nói thành lời ở nhà, xem sự không thể tin là sự kinh ngạc thay vì sự nghi ngờ về điều thật sự đã đạt được.</w:t>
      </w:r>
    </w:p>
    <w:p>
      <w:pPr>
        <w:keepLines/>
        <w:spacing w:line="276" w:lineRule="auto" w:after="60"/>
      </w:pPr>
      <w:r>
        <w:rPr>
          <w:rFonts w:ascii="Arial" w:hAnsi="Arial" w:eastAsia="Arial"/>
          <w:b/>
          <w:sz w:val="22"/>
        </w:rPr>
        <w:t xml:space="preserve">Wife: </w:t>
      </w:r>
      <w:r>
        <w:rPr>
          <w:rFonts w:ascii="Arial" w:hAnsi="Arial" w:eastAsia="Arial"/>
          <w:sz w:val="22"/>
        </w:rPr>
        <w:t>The kids made a card, it says "Dad passed his big test," they don't know it's a thesis./Bọn trẻ làm một tấm thiệp, nó ghi "Bố đã vượt qua bài kiểm tra lớn của bố," chúng không biết đó là một luận văn.</w:t>
      </w:r>
    </w:p>
    <w:p>
      <w:pPr>
        <w:keepLines/>
        <w:spacing w:line="276" w:lineRule="auto" w:after="60"/>
      </w:pPr>
      <w:r>
        <w:rPr>
          <w:rFonts w:ascii="Arial" w:hAnsi="Arial" w:eastAsia="Arial"/>
          <w:b/>
          <w:sz w:val="22"/>
        </w:rPr>
        <w:t xml:space="preserve">Tony: </w:t>
      </w:r>
      <w:r>
        <w:rPr>
          <w:rFonts w:ascii="Arial" w:hAnsi="Arial" w:eastAsia="Arial"/>
          <w:sz w:val="22"/>
        </w:rPr>
        <w:t>That's actually the most accurate summary anyone's given me all day./Đó thực ra là bản tóm tắt chính xác nhất ai đó đưa cho anh cả ngày.</w:t>
      </w:r>
    </w:p>
    <w:p>
      <w:pPr>
        <w:keepLines/>
        <w:spacing w:line="276" w:lineRule="auto" w:after="60"/>
      </w:pPr>
      <w:r>
        <w:rPr>
          <w:rFonts w:ascii="Arial" w:hAnsi="Arial" w:eastAsia="Arial"/>
          <w:b/>
          <w:sz w:val="22"/>
        </w:rPr>
        <w:t>FINDING A CHILD'S SIMPLE MISUNDERSTANDING TO BE THE MOST ACCURATE SUMMARY OF THE WHOLE DAY / THẤY SỰ HIỂU LẦM ĐƠN GIẢN CỦA MỘT ĐỨA TRẺ LÀ BẢN TÓM TẮT CHÍNH XÁC NHẤT CỦA CẢ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family gesture made from an innocent misunderstanding of the day's events./Chia sẻ một cử chỉ gia đình nhỏ, chân thực được tạo ra từ một sự hiểu lầm ngây thơ về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Reframe the childlike simplification as genuinely, surprisingly the most accurate description received all day./Tái định khung sự đơn giản hóa trẻ con này là thật sự, bất ngờ mô tả chính xác nhất nhận được cả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stripping away academic language reveals the plain, human truth underneath a formal achievement./Nhận diện rằng việc loại bỏ ngôn ngữ học thuật tiết lộ sự thật đơn giản, mang tính con người bên dưới một thành tựu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family moment as the genuine emotional counterweight to an evening of formal academic language./Ghi nhận khoảnh khắc gia đình nhỏ này là đối trọng cảm xúc chân thực cho một buổi tối đầy ngôn ngữ học thuật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absorbing "Dad passed his big test" proves the day's importance reached them too, in their own terms./Nhận diện rằng việc các con hấp thụ "Bố đã vượt qua bài kiểm tra lớn" chứng minh tầm quan trọng của ngày hôm nay cũng chạm đến chúng, theo cách riêng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at Lesson 50's ceremony to value plain truth over polished language./Nhận diện rằng khoảnh khắc này phản chiếu bản năng trước đó tại buổi lễ ở Lesson 50 về việc coi trọng sự thật đơn giản hơn ngôn ngữ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find a child's simple misunderstanding to be the most accurate summary of the whole day, valuing plain, honest language over every formal title spoken that evening./Chủ động thấy sự hiểu lầm đơn giản của một đứa trẻ là bản tóm tắt chính xác nhất của cả ngày, coi trọng ngôn ngữ đơn giản, trung thực hơn mọi danh xưng chính thức được nói tối hôm đó.</w:t>
      </w:r>
    </w:p>
    <w:p>
      <w:pPr>
        <w:keepLines/>
        <w:spacing w:line="276" w:lineRule="auto" w:after="60"/>
      </w:pPr>
      <w:r>
        <w:rPr>
          <w:rFonts w:ascii="Arial" w:hAnsi="Arial" w:eastAsia="Arial"/>
          <w:b/>
          <w:sz w:val="22"/>
        </w:rPr>
        <w:t xml:space="preserve">Wife: </w:t>
      </w:r>
      <w:r>
        <w:rPr>
          <w:rFonts w:ascii="Arial" w:hAnsi="Arial" w:eastAsia="Arial"/>
          <w:sz w:val="22"/>
        </w:rPr>
        <w:t>So what actually happens now, with the training programme idea you mentioned?/Vậy giờ chuyện gì thực sự sẽ xảy ra, với ý tưởng chương trình đào tạo anh nhắc đến?</w:t>
      </w:r>
    </w:p>
    <w:p>
      <w:pPr>
        <w:keepLines/>
        <w:spacing w:line="276" w:lineRule="auto" w:after="60"/>
      </w:pPr>
      <w:r>
        <w:rPr>
          <w:rFonts w:ascii="Arial" w:hAnsi="Arial" w:eastAsia="Arial"/>
          <w:b/>
          <w:sz w:val="22"/>
        </w:rPr>
        <w:t xml:space="preserve">Tony: </w:t>
      </w:r>
      <w:r>
        <w:rPr>
          <w:rFonts w:ascii="Arial" w:hAnsi="Arial" w:eastAsia="Arial"/>
          <w:sz w:val="22"/>
        </w:rPr>
        <w:t>I start writing the outline tomorrow, tonight I just want to sit here and let this one thing be finished./Ngày mai anh bắt đầu viết đề cương, tối nay anh chỉ muốn ngồi đây và để một điều này được hoàn thành.</w:t>
      </w:r>
    </w:p>
    <w:p>
      <w:pPr>
        <w:keepLines/>
        <w:spacing w:line="276" w:lineRule="auto" w:after="60"/>
      </w:pPr>
      <w:r>
        <w:rPr>
          <w:rFonts w:ascii="Arial" w:hAnsi="Arial" w:eastAsia="Arial"/>
          <w:b/>
          <w:sz w:val="22"/>
        </w:rPr>
        <w:t>ALLOWING ONE GENUINE ENDING TO FULLY FINISH BEFORE LETTING THE NEXT BEGINNING CROWD IN / CHO PHÉP MỘT SỰ KẾT THÚC CHÂN THỰC HOÀN TẤT TRỌN VẸN TRƯỚC KHI ĐỂ SỰ KHỞI ĐẦU TIẾP THEO CHEN VÀO</w:t>
      </w:r>
    </w:p>
    <w:p>
      <w:pPr>
        <w:keepLines/>
        <w:spacing w:line="276" w:lineRule="auto" w:after="60"/>
      </w:pPr>
      <w:r>
        <w:rPr>
          <w:rFonts w:ascii="Arial" w:hAnsi="Arial" w:eastAsia="Arial"/>
          <w:b/>
          <w:sz w:val="22"/>
        </w:rPr>
        <w:t xml:space="preserve">Task line 1: </w:t>
      </w:r>
      <w:r>
        <w:rPr>
          <w:rFonts w:ascii="Arial" w:hAnsi="Arial" w:eastAsia="Arial"/>
          <w:sz w:val="22"/>
        </w:rPr>
        <w:t>Ask an eager, forward-looking question about the very next step already hinted at earlier./Hỏi một câu hỏi háo hức, hướng tới tương lai về bước tiếp theo đã được gợi ý từ trước.</w:t>
      </w:r>
    </w:p>
    <w:p>
      <w:pPr>
        <w:keepLines/>
        <w:spacing w:line="276" w:lineRule="auto" w:after="60"/>
      </w:pPr>
      <w:r>
        <w:rPr>
          <w:rFonts w:ascii="Arial" w:hAnsi="Arial" w:eastAsia="Arial"/>
          <w:b/>
          <w:sz w:val="22"/>
        </w:rPr>
        <w:t xml:space="preserve">Task line 2: </w:t>
      </w:r>
      <w:r>
        <w:rPr>
          <w:rFonts w:ascii="Arial" w:hAnsi="Arial" w:eastAsia="Arial"/>
          <w:sz w:val="22"/>
        </w:rPr>
        <w:t>Commit to the next step tomorrow while explicitly protecting tonight as a moment of pure completion./Cam kết với bước tiếp theo vào ngày mai trong khi rõ ràng bảo vệ tối nay là một khoảnh khắc hoàn tất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constantly rushing toward the next goal would rob tonight of its own, fully earned significance./Nhận diện rằng việc liên tục vội vã hướng tới mục tiêu tiếp theo sẽ tước đi ý nghĩa riêng, thật sự xứng đáng của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boundary as a genuinely mature form of self-care after four years of relentless forward motion./Ghi nhận ranh giới nhỏ này là một hình thức tự chăm sóc thật sự trưởng thành sau bốn năm chuyển động không ngừng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deliberate pause mirrors the same restraint shown when refusing to celebrate a win built on hardship./Nhận diện rằng sự tạm dừng có chủ đích này phản chiếu chính sự kiềm chế đã thể hiện khi từ chối ăn mừng một chiến thắng được xây trên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one thing finish completely is itself a leadership lesson worth carrying into the next chapter./Nhận diện rằng việc để một điều hoàn tất trọn vẹn tự nó là một bài học lãnh đạo đáng mang vào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allow one genuine ending to fully finish before letting the next beginning crowd in, protecting tonight's completion as its own, separate achievement./Chủ động cho phép một sự kết thúc chân thực hoàn tất trọn vẹn trước khi để sự khởi đầu tiếp theo chen vào, bảo vệ sự hoàn thành của tối nay là một thành tựu riêng, tách biệt.</w:t>
      </w:r>
    </w:p>
    <w:p>
      <w:pPr>
        <w:keepLines/>
        <w:spacing w:line="276" w:lineRule="auto" w:after="60"/>
      </w:pPr>
      <w:r>
        <w:rPr>
          <w:rFonts w:ascii="Arial" w:hAnsi="Arial" w:eastAsia="Arial"/>
          <w:b/>
          <w:sz w:val="22"/>
        </w:rPr>
        <w:t xml:space="preserve">Wife: </w:t>
      </w:r>
      <w:r>
        <w:rPr>
          <w:rFonts w:ascii="Arial" w:hAnsi="Arial" w:eastAsia="Arial"/>
          <w:sz w:val="22"/>
        </w:rPr>
        <w:t>Are you going to frame the certificate, or is that not really your style?/Anh sẽ đóng khung tấm bằng không, hay đó không thật sự là phong cách của anh?</w:t>
      </w:r>
    </w:p>
    <w:p>
      <w:pPr>
        <w:keepLines/>
        <w:spacing w:line="276" w:lineRule="auto" w:after="60"/>
      </w:pPr>
      <w:r>
        <w:rPr>
          <w:rFonts w:ascii="Arial" w:hAnsi="Arial" w:eastAsia="Arial"/>
          <w:b/>
          <w:sz w:val="22"/>
        </w:rPr>
        <w:t xml:space="preserve">Tony: </w:t>
      </w:r>
      <w:r>
        <w:rPr>
          <w:rFonts w:ascii="Arial" w:hAnsi="Arial" w:eastAsia="Arial"/>
          <w:sz w:val="22"/>
        </w:rPr>
        <w:t>Probably not framed, honestly, I think I'd rather keep the thesis itself somewhere I can actually open it again./Có lẽ không đóng khung, thật lòng, anh nghĩ anh thà giữ chính luận văn ở đâu đó anh thực sự có thể mở lại nó.</w:t>
      </w:r>
    </w:p>
    <w:p>
      <w:pPr>
        <w:keepLines/>
        <w:spacing w:line="276" w:lineRule="auto" w:after="60"/>
      </w:pPr>
      <w:r>
        <w:rPr>
          <w:rFonts w:ascii="Arial" w:hAnsi="Arial" w:eastAsia="Arial"/>
          <w:b/>
          <w:sz w:val="22"/>
        </w:rPr>
        <w:t>PREFERRING A LIVING, RE-READABLE DOCUMENT OVER A DECORATIVE, SEALED SYMBOL OF ACHIEVEMENT / ƯU TIÊN MỘT TÀI LIỆU SỐNG, CÓ THỂ ĐỌC LẠI HƠN MỘT BIỂU TƯỢNG THÀNH TỰU MANG TÍNH TRANG TRÍ, ĐÃ ĐÓNG KÍN</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traditional way of commemorating an achievement./Hỏi một câu hỏi nhẹ nhàng, thực tế về một cách truyền thống để tưởng niệm một thành tựu.</w:t>
      </w:r>
    </w:p>
    <w:p>
      <w:pPr>
        <w:keepLines/>
        <w:spacing w:line="276" w:lineRule="auto" w:after="60"/>
      </w:pPr>
      <w:r>
        <w:rPr>
          <w:rFonts w:ascii="Arial" w:hAnsi="Arial" w:eastAsia="Arial"/>
          <w:b/>
          <w:sz w:val="22"/>
        </w:rPr>
        <w:t xml:space="preserve">Task line 2: </w:t>
      </w:r>
      <w:r>
        <w:rPr>
          <w:rFonts w:ascii="Arial" w:hAnsi="Arial" w:eastAsia="Arial"/>
          <w:sz w:val="22"/>
        </w:rPr>
        <w:t>Decline the traditional option, explaining a preference for a document that stays genuinely usable./Từ chối lựa chọn truyền thống, giải thích một sự ưu tiên cho một tài liệu vẫn thật sự có thể sử dụng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framed certificate becomes decoration, while an open thesis remains a living reference./Nhận diện rằng một tấm bằng được đóng khung trở thành đồ trang trí, trong khi một luận văn mở vẫn là một tài liệu tham khảo sống.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valuing substance over symbol throughout the entire book./Ghi nhận sự ưu tiên nhỏ này là nhất quán với việc coi trọng thực chất hơn biểu tượng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anticipates tomorrow's plan to actually reopen the thesis and rebuild it into training material./Nhận diện rằng bản năng này dự đoán kế hoạch ngày mai về việc thực sự mở lại luận văn và xây dựng lại nó thành tài liệu đào tạo.</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usefulness over ceremony here mirrors the same choice made throughout the whole thesis defence./Nhận diện rằng việc chọn tính hữu ích hơn nghi lễ ở đây phản chiếu chính lựa chọn đã đưa ra suốt toàn bộ buổi bảo vệ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living, re-readable document over a decorative, sealed symbol of achievement, keeping the thesis somewhere it can genuinely be opened and used again./Chủ động ưu tiên một tài liệu sống, có thể đọc lại hơn một biểu tượng thành tựu mang tính trang trí, đã đóng kín, giữ luận văn ở đâu đó nó thật sự có thể được mở ra và sử dụng lại.</w:t>
      </w:r>
    </w:p>
    <w:p>
      <w:pPr>
        <w:keepLines/>
        <w:spacing w:line="276" w:lineRule="auto" w:after="60"/>
      </w:pPr>
      <w:r>
        <w:rPr>
          <w:rFonts w:ascii="Arial" w:hAnsi="Arial" w:eastAsia="Arial"/>
          <w:b/>
          <w:sz w:val="22"/>
        </w:rPr>
        <w:t xml:space="preserve">Wife: </w:t>
      </w:r>
      <w:r>
        <w:rPr>
          <w:rFonts w:ascii="Arial" w:hAnsi="Arial" w:eastAsia="Arial"/>
          <w:sz w:val="22"/>
        </w:rPr>
        <w:t>That's very on brand for you, keeping even your own diploma useful instead of decorative./Điều đó rất đúng chất anh, giữ ngay cả tấm bằng của chính mình hữu ích thay vì trang trí.</w:t>
      </w:r>
    </w:p>
    <w:p>
      <w:pPr>
        <w:keepLines/>
        <w:spacing w:line="276" w:lineRule="auto" w:after="60"/>
      </w:pPr>
      <w:r>
        <w:rPr>
          <w:rFonts w:ascii="Arial" w:hAnsi="Arial" w:eastAsia="Arial"/>
          <w:b/>
          <w:sz w:val="22"/>
        </w:rPr>
        <w:t xml:space="preserve">Tony: </w:t>
      </w:r>
      <w:r>
        <w:rPr>
          <w:rFonts w:ascii="Arial" w:hAnsi="Arial" w:eastAsia="Arial"/>
          <w:sz w:val="22"/>
        </w:rPr>
        <w:t>Maybe, though tonight I'm going to let it just be a diploma for a few more hours before it becomes anything else./Có lẽ vậy, dù tối nay anh sẽ để nó chỉ là một tấm bằng thêm vài giờ nữa trước khi nó trở thành thứ khác.</w:t>
      </w:r>
    </w:p>
    <w:p>
      <w:pPr>
        <w:keepLines/>
        <w:spacing w:line="276" w:lineRule="auto" w:after="60"/>
      </w:pPr>
      <w:r>
        <w:rPr>
          <w:rFonts w:ascii="Arial" w:hAnsi="Arial" w:eastAsia="Arial"/>
          <w:b/>
          <w:sz w:val="22"/>
        </w:rPr>
        <w:t>ALLOWING A SYMBOL TO SIMPLY BE ITSELF FOR A FEW HOURS BEFORE PUTTING IT BACK TO WORK / ĐỂ MỘT BIỂU TƯỢNG ĐƠN GIẢN LÀ CHÍNH NÓ TRONG VÀI GIỜ TRƯỚC KHI ĐƯA NÓ TRỞ LẠI CÔNG VIỆC</w:t>
      </w:r>
    </w:p>
    <w:p>
      <w:pPr>
        <w:keepLines/>
        <w:spacing w:line="276" w:lineRule="auto" w:after="60"/>
      </w:pPr>
      <w:r>
        <w:rPr>
          <w:rFonts w:ascii="Arial" w:hAnsi="Arial" w:eastAsia="Arial"/>
          <w:b/>
          <w:sz w:val="22"/>
        </w:rPr>
        <w:t xml:space="preserve">Task line 1: </w:t>
      </w:r>
      <w:r>
        <w:rPr>
          <w:rFonts w:ascii="Arial" w:hAnsi="Arial" w:eastAsia="Arial"/>
          <w:sz w:val="22"/>
        </w:rPr>
        <w:t>Offer an affectionate, teasing observation naming a consistent, recognisable personal habit./Đưa ra một quan sát trìu mến, trêu chọc nêu tên một thói quen cá nhân nhất quán, có thể nhận ra.</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consciously choosing to delay putting the achievement to practical use./Chấp nhận quan sát đó trong khi chủ động chọn trì hoãn việc đưa thành tựu vào sử dụng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usefulness-oriented person deserves a few unhurried hours of pure, unproductive celebration./Nhận diện rằng ngay cả một người hướng đến tính hữu ích cũng xứng đáng có vài giờ không vội vã của sự ăn mừng thuần túy, không mang tính sản xuất.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delay as a genuinely healthy boundary between finishing and immediately starting the next thing./Ghi nhận sự trì hoãn nhỏ này là một ranh giới thật sự lành mạnh giữa việc hoàn thành và ngay lập tức bắt đầu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this echoes the earlier decision to let tonight's completion finish fully before tomorrow's outline begins./Nhận diện rằng điều này vọng lại quyết định trước đó về việc để sự hoàn thành của tối nay kết thúc trọn vẹn trước khi đề cương của ngày mai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few unhurried hours tonight cost nothing and give the achievement its own, separate space to be felt./Nhận diện rằng vài giờ không vội vã tối nay không tốn gì và mang lại cho thành tựu không gian riêng, tách biệt của nó để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Deliberately allow a symbol of achievement to simply be itself for a few unhurried hours before putting it back to work, protecting one night of pure celebration./Chủ động để một biểu tượng thành tựu đơn giản là chính nó trong vài giờ không vội vã trước khi đưa nó trở lại công việc, bảo vệ một đêm ăn mừng thuần túy.</w:t>
      </w:r>
    </w:p>
    <w:p>
      <w:pPr>
        <w:keepLines/>
        <w:spacing w:line="276" w:lineRule="auto" w:after="60"/>
      </w:pPr>
      <w:r>
        <w:rPr>
          <w:rFonts w:ascii="Arial" w:hAnsi="Arial" w:eastAsia="Arial"/>
          <w:b/>
          <w:sz w:val="22"/>
        </w:rPr>
        <w:t xml:space="preserve">Wife: </w:t>
      </w:r>
      <w:r>
        <w:rPr>
          <w:rFonts w:ascii="Arial" w:hAnsi="Arial" w:eastAsia="Arial"/>
          <w:sz w:val="22"/>
        </w:rPr>
        <w:t>Do you remember what you told me the night before your very first class, four years ago?/Anh có nhớ điều anh nói với em vào đêm trước buổi học đầu tiên của anh, bốn năm trước không?</w:t>
      </w:r>
    </w:p>
    <w:p>
      <w:pPr>
        <w:keepLines/>
        <w:spacing w:line="276" w:lineRule="auto" w:after="60"/>
      </w:pPr>
      <w:r>
        <w:rPr>
          <w:rFonts w:ascii="Arial" w:hAnsi="Arial" w:eastAsia="Arial"/>
          <w:b/>
          <w:sz w:val="22"/>
        </w:rPr>
        <w:t xml:space="preserve">Tony: </w:t>
      </w:r>
      <w:r>
        <w:rPr>
          <w:rFonts w:ascii="Arial" w:hAnsi="Arial" w:eastAsia="Arial"/>
          <w:sz w:val="22"/>
        </w:rPr>
        <w:t>I said I'd probably quit within a month, work was too demanding for anything else./Anh đã nói anh có lẽ sẽ bỏ trong vòng một tháng, công việc quá đòi hỏi để làm thêm bất cứ điều gì khác.</w:t>
      </w:r>
    </w:p>
    <w:p>
      <w:pPr>
        <w:keepLines/>
        <w:spacing w:line="276" w:lineRule="auto" w:after="60"/>
      </w:pPr>
      <w:r>
        <w:rPr>
          <w:rFonts w:ascii="Arial" w:hAnsi="Arial" w:eastAsia="Arial"/>
          <w:b/>
          <w:sz w:val="22"/>
        </w:rPr>
        <w:t>LAUGHING HONESTLY AT A CONFIDENT PAST PREDICTION THAT TURNED OUT COMPLETELY WRONG / CƯỜI MỘT CÁCH TRUNG THỰC VỀ MỘT DỰ ĐOÁN TỰ TIN TRONG QUÁ KHỨ HÓA RA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warm, nostalgic question recalling a specific, long-forgotten prediction from the very beginning./Hỏi một câu hỏi ấm áp, hoài niệm nhớ lại một dự đoán cụ thể, đã bị lãng quên từ lúc khởi đầu.</w:t>
      </w:r>
    </w:p>
    <w:p>
      <w:pPr>
        <w:keepLines/>
        <w:spacing w:line="276" w:lineRule="auto" w:after="60"/>
      </w:pPr>
      <w:r>
        <w:rPr>
          <w:rFonts w:ascii="Arial" w:hAnsi="Arial" w:eastAsia="Arial"/>
          <w:b/>
          <w:sz w:val="22"/>
        </w:rPr>
        <w:t xml:space="preserve">Task line 2: </w:t>
      </w:r>
      <w:r>
        <w:rPr>
          <w:rFonts w:ascii="Arial" w:hAnsi="Arial" w:eastAsia="Arial"/>
          <w:sz w:val="22"/>
        </w:rPr>
        <w:t>Recall the prediction honestly, admitting it was confidently wrong about one's own capacity./Nhớ lại dự đoán đó một cách trung thực, thừa nhận nó đã sai một cách tự tin về năng lực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failed prediction, told honestly now, is genuinely funny rather than embarrassing./Nhận diện rằng dự đoán thất bại này, được kể trung thực bây giờ, thật sự buồn cười thay vì đáng xấu hổ.</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proof that self-knowledge at the start of a journey is often genuinely limited./Ghi nhận ký ức này là bằng chứng rằng sự tự hiểu biết ở đầu một hành trình thường thật sự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capacity for growth is a common, forgivable, and now provably wrong instinct./Nhận diện rằng việc đánh giá thấp năng lực trưởng thành của chính mình là một bản năng phổ biến, có thể tha thứ, và giờ đây đã được chứng minh là sai.</w:t>
      </w:r>
    </w:p>
    <w:p>
      <w:pPr>
        <w:keepLines/>
        <w:spacing w:line="276" w:lineRule="auto" w:after="60"/>
      </w:pPr>
      <w:r>
        <w:rPr>
          <w:rFonts w:ascii="Arial" w:hAnsi="Arial" w:eastAsia="Arial"/>
          <w:b/>
          <w:sz w:val="22"/>
        </w:rPr>
        <w:t xml:space="preserve">Task line 6: </w:t>
      </w:r>
      <w:r>
        <w:rPr>
          <w:rFonts w:ascii="Arial" w:hAnsi="Arial" w:eastAsia="Arial"/>
          <w:sz w:val="22"/>
        </w:rPr>
        <w:t>Recognise that only a spouse present from day one could resurface this exact memory with this much affection./Nhận diện rằng chỉ một người bạn đời có mặt từ ngày đầu tiên mới có thể làm sống lại chính xác ký ức này với nhiều tình cảm đến vậy.</w:t>
      </w:r>
    </w:p>
    <w:p>
      <w:pPr>
        <w:keepLines/>
        <w:spacing w:line="276" w:lineRule="auto" w:after="60"/>
      </w:pPr>
      <w:r>
        <w:rPr>
          <w:rFonts w:ascii="Arial" w:hAnsi="Arial" w:eastAsia="Arial"/>
          <w:b/>
          <w:sz w:val="22"/>
        </w:rPr>
        <w:t xml:space="preserve">Task line 7: </w:t>
      </w:r>
      <w:r>
        <w:rPr>
          <w:rFonts w:ascii="Arial" w:hAnsi="Arial" w:eastAsia="Arial"/>
          <w:sz w:val="22"/>
        </w:rPr>
        <w:t>Deliberately laugh honestly at a confident past prediction that turned out completely wrong, letting the memory close the four-year arc with warmth rather than solemnity./Chủ động cười một cách trung thực về một dự đoán tự tin trong quá khứ hóa ra hoàn toàn sai, để ký ức đó khép lại vòng cung bốn năm bằng sự ấm áp thay vì sự trang trọng.</w:t>
      </w:r>
    </w:p>
    <w:p>
      <w:pPr>
        <w:keepLines/>
        <w:spacing w:line="276" w:lineRule="auto" w:after="60"/>
      </w:pPr>
      <w:r>
        <w:rPr>
          <w:rFonts w:ascii="Arial" w:hAnsi="Arial" w:eastAsia="Arial"/>
          <w:b/>
          <w:sz w:val="22"/>
        </w:rPr>
        <w:t xml:space="preserve">Wife: </w:t>
      </w:r>
      <w:r>
        <w:rPr>
          <w:rFonts w:ascii="Arial" w:hAnsi="Arial" w:eastAsia="Arial"/>
          <w:sz w:val="22"/>
        </w:rPr>
        <w:t>A month, and here we are, four years and one distinction later./Một tháng, và giờ đây, bốn năm và một tấm bằng xuất sắc sau đó.</w:t>
      </w:r>
    </w:p>
    <w:p>
      <w:pPr>
        <w:keepLines/>
        <w:spacing w:line="276" w:lineRule="auto" w:after="60"/>
      </w:pPr>
      <w:r>
        <w:rPr>
          <w:rFonts w:ascii="Arial" w:hAnsi="Arial" w:eastAsia="Arial"/>
          <w:b/>
          <w:sz w:val="22"/>
        </w:rPr>
        <w:t xml:space="preserve">Tony: </w:t>
      </w:r>
      <w:r>
        <w:rPr>
          <w:rFonts w:ascii="Arial" w:hAnsi="Arial" w:eastAsia="Arial"/>
          <w:sz w:val="22"/>
        </w:rPr>
        <w:t>The version of me that made that prediction had no idea what he was actually capable of, honestly./Phiên bản của anh đã đưa ra dự đoán đó thật lòng không hề biết mình thực sự có khả năng gì.</w:t>
      </w:r>
    </w:p>
    <w:p>
      <w:pPr>
        <w:keepLines/>
        <w:spacing w:line="276" w:lineRule="auto" w:after="60"/>
      </w:pPr>
      <w:r>
        <w:rPr>
          <w:rFonts w:ascii="Arial" w:hAnsi="Arial" w:eastAsia="Arial"/>
          <w:b/>
          <w:sz w:val="22"/>
        </w:rPr>
        <w:t>RECOGNISING THAT ONE'S PAST SELF GENUINELY UNDERESTIMATED WHAT WAS ACTUALLY POSSIBLE / NHẬN RA RẰNG PHIÊN BẢN QUÁ KHỨ CỦA CHÍNH MÌNH THẬT SỰ ĐÃ ĐÁNH GIÁ THẤP ĐIỀU THỰC SỰ CÓ THỂ</w:t>
      </w:r>
    </w:p>
    <w:p>
      <w:pPr>
        <w:keepLines/>
        <w:spacing w:line="276" w:lineRule="auto" w:after="60"/>
      </w:pPr>
      <w:r>
        <w:rPr>
          <w:rFonts w:ascii="Arial" w:hAnsi="Arial" w:eastAsia="Arial"/>
          <w:b/>
          <w:sz w:val="22"/>
        </w:rPr>
        <w:t xml:space="preserve">Task line 1: </w:t>
      </w:r>
      <w:r>
        <w:rPr>
          <w:rFonts w:ascii="Arial" w:hAnsi="Arial" w:eastAsia="Arial"/>
          <w:sz w:val="22"/>
        </w:rPr>
        <w:t>Name the exact, ironic gap between a one-month prediction and the four-year reality that followed./Nêu tên khoảng cách chính xác, mỉa mai giữa một dự đoán một tháng và thực tế bốn năm đã theo sau.</w:t>
      </w:r>
    </w:p>
    <w:p>
      <w:pPr>
        <w:keepLines/>
        <w:spacing w:line="276" w:lineRule="auto" w:after="60"/>
      </w:pPr>
      <w:r>
        <w:rPr>
          <w:rFonts w:ascii="Arial" w:hAnsi="Arial" w:eastAsia="Arial"/>
          <w:b/>
          <w:sz w:val="22"/>
        </w:rPr>
        <w:t xml:space="preserve">Task line 2: </w:t>
      </w:r>
      <w:r>
        <w:rPr>
          <w:rFonts w:ascii="Arial" w:hAnsi="Arial" w:eastAsia="Arial"/>
          <w:sz w:val="22"/>
        </w:rPr>
        <w:t>Reflect honestly on a past self's genuine, complete lack of self-knowledge about real capacity./Suy ngẫm trung thực về sự thiếu hiểu biết bản thân hoàn toàn, chân thực của một phiên bản quá khứ về năng lực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gap between prediction and outcome is itself a small, personal version of the thesis's own argument./Nhận diện rằng khoảng cách này giữa dự đoán và kết quả tự nó là một phiên bản nhỏ, cá nhân của chính luận điểm của luận văn.</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final, warmest way to close a four-year arc that began with genuine doubt./Ghi nhận sự suy ngẫm này là cách khép lại ấm áp nhất, cuối cùng cho một vòng cung bốn năm đã bắt đầu bằng sự nghi ngờ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future capacity is common precisely because growth is invisible while it happens./Nhận diện rằng việc đánh giá thấp năng lực tương lai của chính mình là phổ biến chính xác vì sự trưởng thành vô hình trong khi nó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reflection ties the personal night-class journey directly back to the thesis it produced./Nhận diện rằng sự suy ngẫm khép lại này gắn hành trình lớp học đêm cá nhân trực tiếp trở lại với luận văn nó đã tạo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past self genuinely underestimated what was actually possible, closing four years on a note of honest, affectionate surprise at how far the distance actually was./Chủ động nhận ra rằng phiên bản quá khứ của chính mình thật sự đã đánh giá thấp điều thực sự có thể, khép lại bốn năm bằng một nốt nhạc ngạc nhiên trung thực, trìu mến về khoảng cách đó thực sự xa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fifty-three lessons behind me, and the first one that was never really about work at all./Hôm nay khép lại với năm mươi ba bài học phía sau anh, và bài học đầu tiên chưa bao giờ thực sự về công việc cả.</w:t>
      </w:r>
    </w:p>
    <w:p>
      <w:pPr>
        <w:pStyle w:val="Heading1"/>
      </w:pPr>
      <w:r>
        <w:rPr>
          <w:rFonts w:ascii="Arial" w:hAnsi="Arial" w:eastAsia="Arial"/>
          <w:b/>
          <w:sz w:val="32"/>
        </w:rPr>
        <w:t>LESSON 54</w:t>
      </w:r>
    </w:p>
    <w:p>
      <w:pPr>
        <w:keepLines/>
        <w:spacing w:line="276" w:lineRule="auto" w:after="60"/>
      </w:pPr>
      <w:r>
        <w:rPr>
          <w:rFonts w:ascii="Arial" w:hAnsi="Arial" w:eastAsia="Arial"/>
          <w:b/>
          <w:sz w:val="22"/>
        </w:rPr>
        <w:t>THE ACTUAL PROMOTION</w:t>
      </w:r>
    </w:p>
    <w:p>
      <w:pPr>
        <w:keepLines/>
        <w:spacing w:line="276" w:lineRule="auto" w:after="60"/>
      </w:pPr>
      <w:r>
        <w:rPr>
          <w:rFonts w:ascii="Arial" w:hAnsi="Arial" w:eastAsia="Arial"/>
          <w:sz w:val="22"/>
        </w:rPr>
        <w:t>Leadership Development and Full-Circle Mentorship — Launching the Wanek Leadership Academy at the Exact Plant Where the Journey Began, Teaching the Reflex Framework Openly for the First Time, and Handing a Trusted Colleague Real Ownership Instead of Just Co-Design Credit</w:t>
      </w:r>
    </w:p>
    <w:p>
      <w:pPr>
        <w:pStyle w:val="Heading2"/>
      </w:pPr>
      <w:r>
        <w:rPr>
          <w:rFonts w:ascii="Arial" w:hAnsi="Arial" w:eastAsia="Arial"/>
          <w:b/>
          <w:sz w:val="26"/>
        </w:rPr>
        <w:t>NGÀY 1: Sáu giờ sáng — trở về Wanek 2</w:t>
      </w:r>
    </w:p>
    <w:p>
      <w:pPr>
        <w:keepLines/>
        <w:spacing w:line="276" w:lineRule="auto" w:after="60"/>
      </w:pPr>
      <w:r>
        <w:rPr>
          <w:rFonts w:ascii="Arial" w:hAnsi="Arial" w:eastAsia="Arial"/>
          <w:b/>
          <w:sz w:val="22"/>
        </w:rPr>
        <w:t xml:space="preserve">Wife: </w:t>
      </w:r>
      <w:r>
        <w:rPr>
          <w:rFonts w:ascii="Arial" w:hAnsi="Arial" w:eastAsia="Arial"/>
          <w:sz w:val="22"/>
        </w:rPr>
        <w:t>Back to Wanek 2 today, of all places, for the Academy launch./Hôm nay quay lại Wanek 2, đúng nơi này, cho lễ ra mắt Học viện.</w:t>
      </w:r>
    </w:p>
    <w:p>
      <w:pPr>
        <w:keepLines/>
        <w:spacing w:line="276" w:lineRule="auto" w:after="60"/>
      </w:pPr>
      <w:r>
        <w:rPr>
          <w:rFonts w:ascii="Arial" w:hAnsi="Arial" w:eastAsia="Arial"/>
          <w:b/>
          <w:sz w:val="22"/>
        </w:rPr>
        <w:t xml:space="preserve">Tony: </w:t>
      </w:r>
      <w:r>
        <w:rPr>
          <w:rFonts w:ascii="Arial" w:hAnsi="Arial" w:eastAsia="Arial"/>
          <w:sz w:val="22"/>
        </w:rPr>
        <w:t>I asked for it specifically, this is where everything actually started./Anh đã xin đúng chỗ này, đây là nơi mọi thứ thực sự bắt đầu.</w:t>
      </w:r>
    </w:p>
    <w:p>
      <w:pPr>
        <w:keepLines/>
        <w:spacing w:line="276" w:lineRule="auto" w:after="60"/>
      </w:pPr>
      <w:r>
        <w:rPr>
          <w:rFonts w:ascii="Arial" w:hAnsi="Arial" w:eastAsia="Arial"/>
          <w:b/>
          <w:sz w:val="22"/>
        </w:rPr>
        <w:t xml:space="preserve">Wife: </w:t>
      </w:r>
      <w:r>
        <w:rPr>
          <w:rFonts w:ascii="Arial" w:hAnsi="Arial" w:eastAsia="Arial"/>
          <w:sz w:val="22"/>
        </w:rPr>
        <w:t>Do you remember the exact desk where you sat that first week?/Anh có nhớ đúng cái bàn anh ngồi tuần đầu tiên đó không?</w:t>
      </w:r>
    </w:p>
    <w:p>
      <w:pPr>
        <w:keepLines/>
        <w:spacing w:line="276" w:lineRule="auto" w:after="60"/>
      </w:pPr>
      <w:r>
        <w:rPr>
          <w:rFonts w:ascii="Arial" w:hAnsi="Arial" w:eastAsia="Arial"/>
          <w:b/>
          <w:sz w:val="22"/>
        </w:rPr>
        <w:t xml:space="preserve">Tony: </w:t>
      </w:r>
      <w:r>
        <w:rPr>
          <w:rFonts w:ascii="Arial" w:hAnsi="Arial" w:eastAsia="Arial"/>
          <w:sz w:val="22"/>
        </w:rPr>
        <w:t>I do, and I asked if I could stand near it today, welcoming the first cohort./Anh nhớ, và anh đã xin được đứng gần đó hôm nay, chào đón lứa học viên đầu tiên.</w:t>
      </w:r>
    </w:p>
    <w:p>
      <w:pPr>
        <w:keepLines/>
        <w:spacing w:line="276" w:lineRule="auto" w:after="60"/>
      </w:pPr>
      <w:r>
        <w:rPr>
          <w:rFonts w:ascii="Arial" w:hAnsi="Arial" w:eastAsia="Arial"/>
          <w:b/>
          <w:sz w:val="22"/>
        </w:rPr>
        <w:t>DELIBERATELY CHOOSING THE EXACT GEOGRAPHIC STARTING POINT FOR A NEW BEGINNING / CHỦ ĐỘNG CHỌN ĐÚNG ĐIỂM XUẤT PHÁT ĐỊA LÝ CHO MỘT KHỞI ĐẦU MỚI</w:t>
      </w:r>
    </w:p>
    <w:p>
      <w:pPr>
        <w:keepLines/>
        <w:spacing w:line="276" w:lineRule="auto" w:after="60"/>
      </w:pPr>
      <w:r>
        <w:rPr>
          <w:rFonts w:ascii="Arial" w:hAnsi="Arial" w:eastAsia="Arial"/>
          <w:b/>
          <w:sz w:val="22"/>
        </w:rPr>
        <w:t xml:space="preserve">Task line 1: </w:t>
      </w:r>
      <w:r>
        <w:rPr>
          <w:rFonts w:ascii="Arial" w:hAnsi="Arial" w:eastAsia="Arial"/>
          <w:sz w:val="22"/>
        </w:rPr>
        <w:t>Note a significant, specific location choice for a formal, ceremonial launch./Ghi nhận một sự lựa chọn địa điểm cụ thể, quan trọng cho một lễ ra mắt chính thức, mang tính nghi lễ.</w:t>
      </w:r>
    </w:p>
    <w:p>
      <w:pPr>
        <w:keepLines/>
        <w:spacing w:line="276" w:lineRule="auto" w:after="60"/>
      </w:pPr>
      <w:r>
        <w:rPr>
          <w:rFonts w:ascii="Arial" w:hAnsi="Arial" w:eastAsia="Arial"/>
          <w:b/>
          <w:sz w:val="22"/>
        </w:rPr>
        <w:t xml:space="preserve">Task line 2: </w:t>
      </w:r>
      <w:r>
        <w:rPr>
          <w:rFonts w:ascii="Arial" w:hAnsi="Arial" w:eastAsia="Arial"/>
          <w:sz w:val="22"/>
        </w:rPr>
        <w:t>Confirm the location was requested deliberately, naming its precise personal significance./Xác nhận địa điểm đó được yêu cầu một cách có chủ đích, nêu tên ý nghĩa cá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Recall a specific, physical detail from the very beginning, a desk, anchoring the memory concretely./Nhớ lại một chi tiết vật lý cụ thể từ chính khởi đầu, một cái bàn, neo ký ức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to physically stand near that origin point during today's welcome./Xác nhận ý định đứng vật lý gần điểm khởi đầu đó trong buổi chào đón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this exact spot deliberately turns a corporate launch into a genuinely personal ritual./Nhận diện rằng việc chọn đúng vị trí này một cách có chủ đích biến một lễ ra mắt doanh nghiệp thành một nghi thức cá nhân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physical detail will mean nothing to most attendees but everything to the person requesting it./Nhận diện rằng chi tiết vật lý nhỏ này sẽ không có ý nghĩa gì với hầu hết người tham dự nhưng lại có ý nghĩa với người yêu cầu nó.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exact geographic starting point for a new beginning, standing physically near the original desk to turn a corporate launch into a genuinely personal ritual./Chủ động chọn đúng điểm xuất phát địa lý cho một khởi đầu mới, đứng vật lý gần chiếc bàn ban đầu để biến một lễ ra mắt doanh nghiệp thành một nghi thức cá nhân chân thực.</w:t>
      </w:r>
    </w:p>
    <w:p>
      <w:pPr>
        <w:keepLines/>
        <w:spacing w:line="276" w:lineRule="auto" w:after="60"/>
      </w:pPr>
      <w:r>
        <w:rPr>
          <w:rFonts w:ascii="Arial" w:hAnsi="Arial" w:eastAsia="Arial"/>
          <w:b/>
          <w:sz w:val="22"/>
        </w:rPr>
        <w:t xml:space="preserve">Tony: </w:t>
      </w:r>
      <w:r>
        <w:rPr>
          <w:rFonts w:ascii="Arial" w:hAnsi="Arial" w:eastAsia="Arial"/>
          <w:sz w:val="22"/>
        </w:rPr>
        <w:t>Twelve people today, all somewhere in their first two years, exactly where I was./Mười hai người hôm nay, tất cả đang ở khoảng hai năm đầu, đúng vị trí anh từng ở.</w:t>
      </w:r>
    </w:p>
    <w:p>
      <w:pPr>
        <w:keepLines/>
        <w:spacing w:line="276" w:lineRule="auto" w:after="60"/>
      </w:pPr>
      <w:r>
        <w:rPr>
          <w:rFonts w:ascii="Arial" w:hAnsi="Arial" w:eastAsia="Arial"/>
          <w:b/>
          <w:sz w:val="22"/>
        </w:rPr>
        <w:t xml:space="preserve">Wife: </w:t>
      </w:r>
      <w:r>
        <w:rPr>
          <w:rFonts w:ascii="Arial" w:hAnsi="Arial" w:eastAsia="Arial"/>
          <w:sz w:val="22"/>
        </w:rPr>
        <w:t>Did Mai finish the training materials based on the thesis?/Mai đã hoàn thành tài liệu đào tạo dựa trên luận văn chưa?</w:t>
      </w:r>
    </w:p>
    <w:p>
      <w:pPr>
        <w:keepLines/>
        <w:spacing w:line="276" w:lineRule="auto" w:after="60"/>
      </w:pPr>
      <w:r>
        <w:rPr>
          <w:rFonts w:ascii="Arial" w:hAnsi="Arial" w:eastAsia="Arial"/>
          <w:b/>
          <w:sz w:val="22"/>
        </w:rPr>
        <w:t>NAMING THE PRECISE DEMOGRAPHIC OVERLAP BETWEEN A NEW COHORT AND ONE'S OWN PAST SELF / NÊU TÊN SỰ TRÙNG LẶP CHÍNH XÁC VỀ NHÂN KHẨU HỌC GIỮA MỘT LỨA HỌC VIÊN MỚI VÀ CHÍNH BẢN THÂN TRONG QUÁ KHỨ</w:t>
      </w:r>
    </w:p>
    <w:p>
      <w:pPr>
        <w:keepLines/>
        <w:spacing w:line="276" w:lineRule="auto" w:after="60"/>
      </w:pPr>
      <w:r>
        <w:rPr>
          <w:rFonts w:ascii="Arial" w:hAnsi="Arial" w:eastAsia="Arial"/>
          <w:b/>
          <w:sz w:val="22"/>
        </w:rPr>
        <w:t xml:space="preserve">Task line 1: </w:t>
      </w:r>
      <w:r>
        <w:rPr>
          <w:rFonts w:ascii="Arial" w:hAnsi="Arial" w:eastAsia="Arial"/>
          <w:sz w:val="22"/>
        </w:rPr>
        <w:t>State the specific size and career stage of the group being welcomed today./Nêu rõ quy mô cụ thể và giai đoạn sự nghiệp của nhóm đang được chào đón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overlap between this group's stage and one's own starting position years earlier./Nêu tên sự trùng lặp chính xác giữa giai đoạn của nhóm này và vị trí khởi đầu của chính mình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overlap precisely, not vaguely, is what makes the mentorship feel genuinely earned./Nhận diện rằng việc nêu tên sự trùng lặp này chính xác, không mơ hồ, là điều khiến sự kèm cặp cảm thấy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Ask a practical, logistical question confirming the training materials are genuinely ready./Hỏi một câu hỏi thực tế, mang tính hậu cần xác nhận tài liệu đào tạo thật sự đã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midnight submission reflects the same personal investment once shown toward the thesis itself./Nhận diện rằng một bản nộp lúc nửa đêm phản ánh chính sự đầu tư cá nhân từng được thể hiện với chính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the materials being genuinely ready removes one practical worry from an already emotionally full morning./Nhận diện rằng tài liệu thật sự đã sẵn sàng loại bỏ một mối lo thực tế khỏi một buổi sáng vốn đã đầy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demographic overlap between a new cohort and one's own past self, treating exact correspondence as more meaningful than a general sense of nostalgia./Chủ động nêu tên sự trùng lặp chính xác về nhân khẩu học giữa một lứa học viên mới và chính bản thân trong quá khứ, xem sự tương ứng chính xác có ý nghĩa hơn một cảm giác hoài niệm chung chung.</w:t>
      </w:r>
    </w:p>
    <w:p>
      <w:pPr>
        <w:keepLines/>
        <w:spacing w:line="276" w:lineRule="auto" w:after="60"/>
      </w:pPr>
      <w:r>
        <w:rPr>
          <w:rFonts w:ascii="Arial" w:hAnsi="Arial" w:eastAsia="Arial"/>
          <w:b/>
          <w:sz w:val="22"/>
        </w:rPr>
        <w:t xml:space="preserve">Wife: </w:t>
      </w:r>
      <w:r>
        <w:rPr>
          <w:rFonts w:ascii="Arial" w:hAnsi="Arial" w:eastAsia="Arial"/>
          <w:sz w:val="22"/>
        </w:rPr>
        <w:t>She sent the final version at midnight, said it's ready./Cô ấy gửi bản cuối lúc nửa đêm, nói đã sẵn sàng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left standing between the thesis and an actual room full of people./Tốt, vậy không còn gì đứng giữa luận văn và một căn phòng thật đầy người nữa.</w:t>
      </w:r>
    </w:p>
    <w:p>
      <w:pPr>
        <w:keepLines/>
        <w:spacing w:line="276" w:lineRule="auto" w:after="60"/>
      </w:pPr>
      <w:r>
        <w:rPr>
          <w:rFonts w:ascii="Arial" w:hAnsi="Arial" w:eastAsia="Arial"/>
          <w:b/>
          <w:sz w:val="22"/>
        </w:rPr>
        <w:t>RECOGNISING THAT NO PRACTICAL OBSTACLE REMAINS BETWEEN AN IDEA AND ITS FIRST REAL AUDIENCE / NHẬN RA RẰNG KHÔNG CÒN TRỞ NGẠI THỰC TẾ NÀO ĐỨNG GIỮA MỘT Ý TƯỞNG VÀ KHÁN GIẢ THẬT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Confirm readiness of the last practical component before a significant launch./Xác nhận sự sẵn sàng của thành phần thực tế cuối cùng trước một lễ ra mắt quan trọng.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no further obstacle stands between the work and a real audience./Nhận diện một cách rõ ràng rằng không còn trở ngại nào khác đứng giữa công trình và một khán giả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exact transition from private academic work to public organisational use./Nhận diện rằng khoảnh khắc này đánh dấu chính xác sự chuyển đổi từ công trình học thuật riêng tư sang việc sử dụng công khai trong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quiet, practical bridge between yesterday's degree and today's classroom./Ghi nhận sự nhận diện này là cây cầu thầm lặng, thực tế giữa tấm bằng hôm qua và lớp học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only becomes genuinely useful once someone else can actually hold and use it./Nhận diện rằng một luận văn chỉ thật sự trở nên hữu ích một khi ai đó khác thật sự có thể cầm và sử dụng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readiness check carries more weight today than it would on an ordinary morning./Nhận diện rằng sự kiểm tra sẵn sàng nhỏ này mang trọng lượng nhiều hơn hôm nay so với một buổi sáng bình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no practical obstacle remains between an idea and its first real audience, treating this small readiness check as the true bridge from degree to classroom./Chủ động nhận ra rằng không còn trở ngại thực tế nào đứng giữa một ý tưởng và khán giả thật đầu tiên của nó, xem sự kiểm tra sẵn sàng nhỏ này là cây cầu thật sự từ tấm bằng đến lớp học.</w:t>
      </w:r>
    </w:p>
    <w:p>
      <w:pPr>
        <w:keepLines/>
        <w:spacing w:line="276" w:lineRule="auto" w:after="60"/>
      </w:pPr>
      <w:r>
        <w:rPr>
          <w:rFonts w:ascii="Arial" w:hAnsi="Arial" w:eastAsia="Arial"/>
          <w:b/>
          <w:sz w:val="22"/>
        </w:rPr>
        <w:t xml:space="preserve">Wife: </w:t>
      </w:r>
      <w:r>
        <w:rPr>
          <w:rFonts w:ascii="Arial" w:hAnsi="Arial" w:eastAsia="Arial"/>
          <w:sz w:val="22"/>
        </w:rPr>
        <w:t>Twelve strangers are about to learn from your worst week, does that feel strange?/Mười hai người lạ sắp học từ tuần tệ nhất của anh, điều đó có cảm thấy lạ không?</w:t>
      </w:r>
    </w:p>
    <w:p>
      <w:pPr>
        <w:keepLines/>
        <w:spacing w:line="276" w:lineRule="auto" w:after="60"/>
      </w:pPr>
      <w:r>
        <w:rPr>
          <w:rFonts w:ascii="Arial" w:hAnsi="Arial" w:eastAsia="Arial"/>
          <w:b/>
          <w:sz w:val="22"/>
        </w:rPr>
        <w:t xml:space="preserve">Tony: </w:t>
      </w:r>
      <w:r>
        <w:rPr>
          <w:rFonts w:ascii="Arial" w:hAnsi="Arial" w:eastAsia="Arial"/>
          <w:sz w:val="22"/>
        </w:rPr>
        <w:t>A little, though I'd rather my worst weeks teach someone than just sit unused in a filing cabinet./Một chút, dù anh thà những tuần tệ nhất của anh dạy được ai đó còn hơn chỉ nằm im không dùng trong một tủ hồ sơ.</w:t>
      </w:r>
    </w:p>
    <w:p>
      <w:pPr>
        <w:keepLines/>
        <w:spacing w:line="276" w:lineRule="auto" w:after="60"/>
      </w:pPr>
      <w:r>
        <w:rPr>
          <w:rFonts w:ascii="Arial" w:hAnsi="Arial" w:eastAsia="Arial"/>
          <w:b/>
          <w:sz w:val="22"/>
        </w:rPr>
        <w:t>PREFERRING PAST HARDSHIP TO BE PUT TO USE RATHER THAN LEFT UNEXAMINED IN PRIVATE MEMORY / ƯU TIÊN KHÓ KHĂN TRONG QUÁ KHỨ ĐƯỢC ĐEM RA SỬ DỤNG THAY VÌ ĐỂ LẠI KHÔNG ĐƯỢC XEM XÉT TRONG KÝ ỨC RIÊNG TƯ</w:t>
      </w:r>
    </w:p>
    <w:p>
      <w:pPr>
        <w:keepLines/>
        <w:spacing w:line="276" w:lineRule="auto" w:after="60"/>
      </w:pPr>
      <w:r>
        <w:rPr>
          <w:rFonts w:ascii="Arial" w:hAnsi="Arial" w:eastAsia="Arial"/>
          <w:b/>
          <w:sz w:val="22"/>
        </w:rPr>
        <w:t xml:space="preserve">Task line 1: </w:t>
      </w:r>
      <w:r>
        <w:rPr>
          <w:rFonts w:ascii="Arial" w:hAnsi="Arial" w:eastAsia="Arial"/>
          <w:sz w:val="22"/>
        </w:rPr>
        <w:t>Name a slightly unsettling reality plainly, strangers learning from deeply personal past struggle./Nêu tên một thực tế hơi khó chịu một cách thẳng thắn, người lạ học từ khó khăn cá nhân sâu sắc trong quá khứ.</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honestly while preferring usefulness over letting hardship go to waste./Thừa nhận sự kỳ lạ nhẹ một cách trung thực trong khi ưu tiên tính hữu ích hơn việc để khó khăn trôi qua lãng phí.</w:t>
      </w:r>
    </w:p>
    <w:p>
      <w:pPr>
        <w:keepLines/>
        <w:spacing w:line="276" w:lineRule="auto" w:after="60"/>
      </w:pPr>
      <w:r>
        <w:rPr>
          <w:rFonts w:ascii="Arial" w:hAnsi="Arial" w:eastAsia="Arial"/>
          <w:b/>
          <w:sz w:val="22"/>
        </w:rPr>
        <w:t xml:space="preserve">Task line 3: </w:t>
      </w:r>
      <w:r>
        <w:rPr>
          <w:rFonts w:ascii="Arial" w:hAnsi="Arial" w:eastAsia="Arial"/>
          <w:sz w:val="22"/>
        </w:rPr>
        <w:t>Recognise that hardship examined and shared has more value than hardship simply survived and forgotten./Nhận diện rằng khó khăn được xem xét và chia sẻ có giá trị nhiều hơn khó khăn đơn thuần được vượt qua và bị quên lãng.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philosophy that converted a private thesis into a public programme at all./Ghi nhận sự ưu tiên này là chính triết lý đã chuyển đổi một luận văn riêng tư thành một chương trình công khai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here keeps the moment honest rather than performing effortless confidence./Nhận diện rằng việc thừa nhận sự khó chịu nhẹ ở đây giữ khoảnh khắc trung thực thay vì trình diễn sự tự tin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vulnerability at home mirrors the larger vulnerability about to be shown in front of strangers./Nhận diện rằng sự dễ tổn thương nhỏ ở nhà này phản chiếu sự dễ tổn thương lớn hơn sắp được thể hiện trước người lạ.</w:t>
      </w:r>
    </w:p>
    <w:p>
      <w:pPr>
        <w:keepLines/>
        <w:spacing w:line="276" w:lineRule="auto" w:after="60"/>
      </w:pPr>
      <w:r>
        <w:rPr>
          <w:rFonts w:ascii="Arial" w:hAnsi="Arial" w:eastAsia="Arial"/>
          <w:b/>
          <w:sz w:val="22"/>
        </w:rPr>
        <w:t xml:space="preserve">Task line 7: </w:t>
      </w:r>
      <w:r>
        <w:rPr>
          <w:rFonts w:ascii="Arial" w:hAnsi="Arial" w:eastAsia="Arial"/>
          <w:sz w:val="22"/>
        </w:rPr>
        <w:t>Deliberately prefer past hardship to be put to use rather than left unexamined in private memory, admitting mild strangeness honestly rather than hiding it./Chủ động ưu tiên khó khăn trong quá khứ được đem ra sử dụng thay vì để lại không được xem xét trong ký ức riêng tư, thừa nhận sự kỳ lạ nhẹ một cách trung thực thay vì che giấu nó.</w:t>
      </w:r>
    </w:p>
    <w:p>
      <w:pPr>
        <w:keepLines/>
        <w:spacing w:line="276" w:lineRule="auto" w:after="60"/>
      </w:pPr>
      <w:r>
        <w:rPr>
          <w:rFonts w:ascii="Arial" w:hAnsi="Arial" w:eastAsia="Arial"/>
          <w:b/>
          <w:sz w:val="22"/>
        </w:rPr>
        <w:t xml:space="preserve">Wife: </w:t>
      </w:r>
      <w:r>
        <w:rPr>
          <w:rFonts w:ascii="Arial" w:hAnsi="Arial" w:eastAsia="Arial"/>
          <w:sz w:val="22"/>
        </w:rPr>
        <w:t>Are you nervous, honestly, teaching for the first time instead of just leading?/Anh có lo lắng không, thật lòng, khi lần đầu giảng dạy thay vì chỉ lãnh đạo?</w:t>
      </w:r>
    </w:p>
    <w:p>
      <w:pPr>
        <w:keepLines/>
        <w:spacing w:line="276" w:lineRule="auto" w:after="60"/>
      </w:pPr>
      <w:r>
        <w:rPr>
          <w:rFonts w:ascii="Arial" w:hAnsi="Arial" w:eastAsia="Arial"/>
          <w:b/>
          <w:sz w:val="22"/>
        </w:rPr>
        <w:t xml:space="preserve">Tony: </w:t>
      </w:r>
      <w:r>
        <w:rPr>
          <w:rFonts w:ascii="Arial" w:hAnsi="Arial" w:eastAsia="Arial"/>
          <w:sz w:val="22"/>
        </w:rPr>
        <w:t>Genuinely, yes, teaching feels riskier somehow, there's nowhere to hide behind a title./Thật sự có, giảng dạy cảm thấy rủi ro hơn theo cách nào đó, không có chỗ nào để trốn sau một chức danh.</w:t>
      </w:r>
    </w:p>
    <w:p>
      <w:pPr>
        <w:keepLines/>
        <w:spacing w:line="276" w:lineRule="auto" w:after="60"/>
      </w:pPr>
      <w:r>
        <w:rPr>
          <w:rFonts w:ascii="Arial" w:hAnsi="Arial" w:eastAsia="Arial"/>
          <w:b/>
          <w:sz w:val="22"/>
        </w:rPr>
        <w:t>ADMITTING THAT TEACHING FEELS MORE EXPOSING THAN LEADING, EVEN TO SOMEONE EXPERIENCED IN BOTH / THỪA NHẬN RẰNG GIẢNG DẠY CẢM THẤY DỄ TỔN THƯƠNG HƠN LÃNH ĐẠO, NGAY CẢ VỚI AI ĐÓ CÓ KINH NGHIỆM CẢ HAI</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distinguishing the different emotional weight of teaching from leading./Hỏi một câu hỏi sắc sảo phân biệt trọng lượng cảm xúc khác nhau của việc giảng dạy so với lãnh đạo.</w:t>
      </w:r>
    </w:p>
    <w:p>
      <w:pPr>
        <w:keepLines/>
        <w:spacing w:line="276" w:lineRule="auto" w:after="60"/>
      </w:pPr>
      <w:r>
        <w:rPr>
          <w:rFonts w:ascii="Arial" w:hAnsi="Arial" w:eastAsia="Arial"/>
          <w:b/>
          <w:sz w:val="22"/>
        </w:rPr>
        <w:t xml:space="preserve">Task line 2: </w:t>
      </w:r>
      <w:r>
        <w:rPr>
          <w:rFonts w:ascii="Arial" w:hAnsi="Arial" w:eastAsia="Arial"/>
          <w:sz w:val="22"/>
        </w:rPr>
        <w:t>Admit genuine nervousness honestly, naming exactly why teaching feels more exposing./Thừa nhận sự lo lắng chân thực một cách trung thực, nêu tên chính xác lý do giảng dạy cảm thấy dễ tổn thương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can shield a leader in ways a teacher, standing plainly in front of a room, cannot use./Nhận diện rằng một chức danh có thể che chắn một người lãnh đạo theo những cách một người dạy, đứng thẳng trước một căn phòng, không thể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even after years of confident leadership in other settings./Ghi nhận sự thừa nhận này là thông tin thật sự mới ngay cả sau nhiều năm lãnh đạo tự tin trong các bối cảnh khác.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nervousness about teaching previews the honesty Van will admit just hours later./Nhận diện rằng sự lo lắng cụ thể về việc giảng dạy này báo trước sự trung thực Van sẽ thừa nhận chỉ vài giờ sau.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at home makes it easier to stand with it openly in front of the cohort./Nhận diện rằng việc nêu tên nỗi sợ này trung thực ở nhà khiến việc đứng cùng nó một cách cởi mở trước lứa học viên dễ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teaching feels more exposing than leading, even to someone experienced in both, naming the absence of a title to hide behind./Chủ động thừa nhận rằng giảng dạy cảm thấy dễ tổn thương hơn lãnh đạo, ngay cả với ai đó có kinh nghiệm cả hai, nêu tên sự vắng mặt của một chức danh để trốn sau.</w:t>
      </w:r>
    </w:p>
    <w:p>
      <w:pPr>
        <w:keepLines/>
        <w:spacing w:line="276" w:lineRule="auto" w:after="60"/>
      </w:pPr>
      <w:r>
        <w:rPr>
          <w:rFonts w:ascii="Arial" w:hAnsi="Arial" w:eastAsia="Arial"/>
          <w:b/>
          <w:sz w:val="22"/>
        </w:rPr>
        <w:t xml:space="preserve">Wife: </w:t>
      </w:r>
      <w:r>
        <w:rPr>
          <w:rFonts w:ascii="Arial" w:hAnsi="Arial" w:eastAsia="Arial"/>
          <w:sz w:val="22"/>
        </w:rPr>
        <w:t>That's a strange kind of nervous to admit, four years past a director title./Đó là một kiểu lo lắng lạ để thừa nhận, bốn năm sau một chức danh director.</w:t>
      </w:r>
    </w:p>
    <w:p>
      <w:pPr>
        <w:keepLines/>
        <w:spacing w:line="276" w:lineRule="auto" w:after="60"/>
      </w:pPr>
      <w:r>
        <w:rPr>
          <w:rFonts w:ascii="Arial" w:hAnsi="Arial" w:eastAsia="Arial"/>
          <w:b/>
          <w:sz w:val="22"/>
        </w:rPr>
        <w:t xml:space="preserve">Tony: </w:t>
      </w:r>
      <w:r>
        <w:rPr>
          <w:rFonts w:ascii="Arial" w:hAnsi="Arial" w:eastAsia="Arial"/>
          <w:sz w:val="22"/>
        </w:rPr>
        <w:t>Maybe, though I think it means today actually matters, not just another meeting to run./Có lẽ vậy, dù anh nghĩ điều đó có nghĩa hôm nay thật sự quan trọng, không chỉ một buổi họp khác để điều hành.</w:t>
      </w:r>
    </w:p>
    <w:p>
      <w:pPr>
        <w:keepLines/>
        <w:spacing w:line="276" w:lineRule="auto" w:after="60"/>
      </w:pPr>
      <w:r>
        <w:rPr>
          <w:rFonts w:ascii="Arial" w:hAnsi="Arial" w:eastAsia="Arial"/>
          <w:b/>
          <w:sz w:val="22"/>
        </w:rPr>
        <w:t>REFRAMING UNEXPECTED NERVOUSNESS AS EVIDENCE THAT A MOMENT GENUINELY MATTERS / TÁI ĐỊNH KHUNG SỰ LO LẮNG BẤT NGỜ LÀ BẰNG CHỨNG MỘT KHOẢNH KHẮC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Note the apparent oddity of senior confidence coexisting with genuine first-time nerves./Lưu ý sự kỳ lạ rõ ràng của sự tự tin cấp cao cùng tồn tại với sự lo lắng lần đầu chân thực.</w:t>
      </w:r>
    </w:p>
    <w:p>
      <w:pPr>
        <w:keepLines/>
        <w:spacing w:line="276" w:lineRule="auto" w:after="60"/>
      </w:pPr>
      <w:r>
        <w:rPr>
          <w:rFonts w:ascii="Arial" w:hAnsi="Arial" w:eastAsia="Arial"/>
          <w:b/>
          <w:sz w:val="22"/>
        </w:rPr>
        <w:t xml:space="preserve">Task line 2: </w:t>
      </w:r>
      <w:r>
        <w:rPr>
          <w:rFonts w:ascii="Arial" w:hAnsi="Arial" w:eastAsia="Arial"/>
          <w:sz w:val="22"/>
        </w:rPr>
        <w:t>Reframe the nervousness positively, distinguishing today from routine, procedural work./Tái định khung sự lo lắng một cách tích cực, phân biệt hôm nay với công việc thường lệ, mang tính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presence of nerves is itself a reliable signal distinguishing meaningful days from ordinary ones./Nhận diện rằng sự hiện diện của lo lắng tự nó là một tín hiệu đáng tin phân biệt những ngày có ý nghĩa với những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the exact lesson about to be taught to Van within the hour./Ghi nhận sự tái định khung này là nhất quán với chính bài học sắp được dạy cho Van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reframing turns an uncomfortable feeling into useful, confirming information instead./Nhận diện rằng sự tái định khung nhỏ này biến một cảm giác khó chịu thành thông tin hữu ích, xác nhận thay vào đó.</w:t>
      </w:r>
    </w:p>
    <w:p>
      <w:pPr>
        <w:keepLines/>
        <w:spacing w:line="276" w:lineRule="auto" w:after="60"/>
      </w:pPr>
      <w:r>
        <w:rPr>
          <w:rFonts w:ascii="Arial" w:hAnsi="Arial" w:eastAsia="Arial"/>
          <w:b/>
          <w:sz w:val="22"/>
        </w:rPr>
        <w:t xml:space="preserve">Task line 6: </w:t>
      </w:r>
      <w:r>
        <w:rPr>
          <w:rFonts w:ascii="Arial" w:hAnsi="Arial" w:eastAsia="Arial"/>
          <w:sz w:val="22"/>
        </w:rPr>
        <w:t>Recognise that living this reframing before teaching it gives the lesson far more credibility once spoken aloud./Nhận diện rằng việc sống qua sự tái định khung này trước khi dạy nó mang lại cho bài học độ tin cậy nhiều hơn hẳn khi được nói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unexpected nervousness as evidence that a moment genuinely matters, rather than a sign that something is wrong./Chủ động tái định khung sự lo lắng bất ngờ là bằng chứng một khoảnh khắc thật sự quan trọng, thay vì một dấu hiệu có điều gì đó sai.</w:t>
      </w:r>
    </w:p>
    <w:p>
      <w:pPr>
        <w:keepLines/>
        <w:spacing w:line="276" w:lineRule="auto" w:after="60"/>
      </w:pPr>
      <w:r>
        <w:rPr>
          <w:rFonts w:ascii="Arial" w:hAnsi="Arial" w:eastAsia="Arial"/>
          <w:b/>
          <w:sz w:val="22"/>
        </w:rPr>
        <w:t xml:space="preserve">Wife: </w:t>
      </w:r>
      <w:r>
        <w:rPr>
          <w:rFonts w:ascii="Arial" w:hAnsi="Arial" w:eastAsia="Arial"/>
          <w:sz w:val="22"/>
        </w:rPr>
        <w:t>Do you have an opening line ready, or are you improvising that too?/Anh có sẵn câu mở đầu chưa, hay anh cũng đang ứng biến luôn cả cái đó?</w:t>
      </w:r>
    </w:p>
    <w:p>
      <w:pPr>
        <w:keepLines/>
        <w:spacing w:line="276" w:lineRule="auto" w:after="60"/>
      </w:pPr>
      <w:r>
        <w:rPr>
          <w:rFonts w:ascii="Arial" w:hAnsi="Arial" w:eastAsia="Arial"/>
          <w:b/>
          <w:sz w:val="22"/>
        </w:rPr>
        <w:t xml:space="preserve">Tony: </w:t>
      </w:r>
      <w:r>
        <w:rPr>
          <w:rFonts w:ascii="Arial" w:hAnsi="Arial" w:eastAsia="Arial"/>
          <w:sz w:val="22"/>
        </w:rPr>
        <w:t>Half-ready, honestly, I want to see the room first before I decide exactly how to start./Thật lòng, sẵn sàng một nửa, anh muốn thấy căn phòng trước khi quyết định chính xác cách bắt đầu.</w:t>
      </w:r>
    </w:p>
    <w:p>
      <w:pPr>
        <w:keepLines/>
        <w:spacing w:line="276" w:lineRule="auto" w:after="60"/>
      </w:pPr>
      <w:r>
        <w:rPr>
          <w:rFonts w:ascii="Arial" w:hAnsi="Arial" w:eastAsia="Arial"/>
          <w:b/>
          <w:sz w:val="22"/>
        </w:rPr>
        <w:t>LEAVING AN OPENING DELIBERATELY UNFINISHED UNTIL THE ROOM ITSELF CAN SHAPE IT / ĐỂ MỘT PHẦN MỞ ĐẦU CHỦ ĐÍCH CHƯA HOÀN THIỆN CHO ĐẾN KHI CHÍNH CĂN PHÒNG CÓ THỂ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practical, specific question about preparation for the exact opening moment of a launch./Hỏi một câu hỏi thực tế, cụ thể về sự chuẩn bị cho chính khoảnh khắc mở đầu của một lễ ra mắt.</w:t>
      </w:r>
    </w:p>
    <w:p>
      <w:pPr>
        <w:keepLines/>
        <w:spacing w:line="276" w:lineRule="auto" w:after="60"/>
      </w:pPr>
      <w:r>
        <w:rPr>
          <w:rFonts w:ascii="Arial" w:hAnsi="Arial" w:eastAsia="Arial"/>
          <w:b/>
          <w:sz w:val="22"/>
        </w:rPr>
        <w:t xml:space="preserve">Task line 2: </w:t>
      </w:r>
      <w:r>
        <w:rPr>
          <w:rFonts w:ascii="Arial" w:hAnsi="Arial" w:eastAsia="Arial"/>
          <w:sz w:val="22"/>
        </w:rPr>
        <w:t>Admit partial preparation honestly, explaining a deliberate choice to let the room inform the rest./Thừa nhận sự chuẩn bị một phần một cách trung thực, giải thích một lựa chọn có chủ đích để căn phòng định hình phần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scripted opening would miss the chance to genuinely read the room's actual energy./Nhận diện rằng một phần mở đầu hoàn toàn có kịch bản sẽ bỏ lỡ cơ hội thật sự đọc năng lượng thật của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half-readiness as a deliberate balance between preparation and genuine, responsive presence./Ghi nhận sự sẵn sàng một nửa này là một sự cân bằng có chủ đích giữa sự chuẩn bị và sự hiện diện chân thực, đáp ứng.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mirrors the same live improvisation about to be welcomed during the practical exercise./Nhận diện rằng bản năng này phản chiếu chính sự ứng biến trực tiếp sắp được chào đón trong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room for the moment to shape itself is itself a form of the framework being lived, not just taught./Nhận diện rằng việc để chỗ cho khoảnh khắc tự định hình chính nó tự nó là một hình thức của khung đang được sống, không chỉ được dạy.</w:t>
      </w:r>
    </w:p>
    <w:p>
      <w:pPr>
        <w:keepLines/>
        <w:spacing w:line="276" w:lineRule="auto" w:after="60"/>
      </w:pPr>
      <w:r>
        <w:rPr>
          <w:rFonts w:ascii="Arial" w:hAnsi="Arial" w:eastAsia="Arial"/>
          <w:b/>
          <w:sz w:val="22"/>
        </w:rPr>
        <w:t xml:space="preserve">Task line 7: </w:t>
      </w:r>
      <w:r>
        <w:rPr>
          <w:rFonts w:ascii="Arial" w:hAnsi="Arial" w:eastAsia="Arial"/>
          <w:sz w:val="22"/>
        </w:rPr>
        <w:t>Deliberately leave an opening line deliberately unfinished until the room itself can shape it, choosing responsive presence over a fully rehearsed script./Chủ động để một câu mở đầu chủ đích chưa hoàn thiện cho đến khi chính căn phòng có thể định hình nó, chọn sự hiện diện đáp ứng hơn một kịch bản hoàn toàn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twelve people trained by a framework I once had to build alone, from scratch./Hôm nay khép lại với mười hai người được đào tạo bằng một khung mà anh từng phải tự xây một mình, từ con số không.</w:t>
      </w:r>
    </w:p>
    <w:p>
      <w:pPr>
        <w:pStyle w:val="Heading2"/>
      </w:pPr>
      <w:r>
        <w:rPr>
          <w:rFonts w:ascii="Arial" w:hAnsi="Arial" w:eastAsia="Arial"/>
          <w:b/>
          <w:sz w:val="26"/>
        </w:rPr>
        <w:t>NGÀY 2: Giờ làm việc — gặp học viên đầu tiên</w:t>
      </w:r>
    </w:p>
    <w:p>
      <w:pPr>
        <w:keepLines/>
        <w:spacing w:line="276" w:lineRule="auto" w:after="60"/>
      </w:pPr>
      <w:r>
        <w:rPr>
          <w:rFonts w:ascii="Arial" w:hAnsi="Arial" w:eastAsia="Arial"/>
          <w:b/>
          <w:sz w:val="22"/>
        </w:rPr>
        <w:t xml:space="preserve">Material Planner: </w:t>
      </w:r>
      <w:r>
        <w:rPr>
          <w:rFonts w:ascii="Arial" w:hAnsi="Arial" w:eastAsia="Arial"/>
          <w:sz w:val="22"/>
        </w:rPr>
        <w:t>Tony, I'm honestly nervous, I've heard so much about how this programme started./Tony, thật lòng em hồi hộp lắm, em nghe nhiều về cách chương trình này bắt đầu rồi.</w:t>
      </w:r>
    </w:p>
    <w:p>
      <w:pPr>
        <w:keepLines/>
        <w:spacing w:line="276" w:lineRule="auto" w:after="60"/>
      </w:pPr>
      <w:r>
        <w:rPr>
          <w:rFonts w:ascii="Arial" w:hAnsi="Arial" w:eastAsia="Arial"/>
          <w:b/>
          <w:sz w:val="22"/>
        </w:rPr>
        <w:t xml:space="preserve">Tony: </w:t>
      </w:r>
      <w:r>
        <w:rPr>
          <w:rFonts w:ascii="Arial" w:hAnsi="Arial" w:eastAsia="Arial"/>
          <w:sz w:val="22"/>
        </w:rPr>
        <w:t>I was exactly this nervous in my first week here, at this exact plant./Anh cũng hồi hộp y hệt trong tuần đầu tiên ở đây, đúng nhà máy này.</w:t>
      </w:r>
    </w:p>
    <w:p>
      <w:pPr>
        <w:keepLines/>
        <w:spacing w:line="276" w:lineRule="auto" w:after="60"/>
      </w:pPr>
      <w:r>
        <w:rPr>
          <w:rFonts w:ascii="Arial" w:hAnsi="Arial" w:eastAsia="Arial"/>
          <w:b/>
          <w:sz w:val="22"/>
        </w:rPr>
        <w:t>MEETING SOMEONE'S NERVOUSNESS WITH A PRECISE, MATCHING MEMORY RATHER THAN GENERIC REASSURANCE / ĐÓN NHẬN SỰ HỒI HỘP CỦA AI ĐÓ BẰNG MỘT KÝ ỨC CHÍNH XÁC, TƯƠNG XỨNG THAY VÌ SỰ TRẤN AN CHUNG CHUNG</w:t>
      </w:r>
    </w:p>
    <w:p>
      <w:pPr>
        <w:keepLines/>
        <w:spacing w:line="276" w:lineRule="auto" w:after="60"/>
      </w:pPr>
      <w:r>
        <w:rPr>
          <w:rFonts w:ascii="Arial" w:hAnsi="Arial" w:eastAsia="Arial"/>
          <w:b/>
          <w:sz w:val="22"/>
        </w:rPr>
        <w:t xml:space="preserve">Task line 1: </w:t>
      </w:r>
      <w:r>
        <w:rPr>
          <w:rFonts w:ascii="Arial" w:hAnsi="Arial" w:eastAsia="Arial"/>
          <w:sz w:val="22"/>
        </w:rPr>
        <w:t>Admit genuine nervousness honestly to a mentor figure on the very first meeting./Thừa nhận sự hồi hộp chân thực một cách trung thực với một người cố vấn trong chính lần gặp đầu tiên.</w:t>
      </w:r>
    </w:p>
    <w:p>
      <w:pPr>
        <w:keepLines/>
        <w:spacing w:line="276" w:lineRule="auto" w:after="60"/>
      </w:pPr>
      <w:r>
        <w:rPr>
          <w:rFonts w:ascii="Arial" w:hAnsi="Arial" w:eastAsia="Arial"/>
          <w:b/>
          <w:sz w:val="22"/>
        </w:rPr>
        <w:t xml:space="preserve">Task line 2: </w:t>
      </w:r>
      <w:r>
        <w:rPr>
          <w:rFonts w:ascii="Arial" w:hAnsi="Arial" w:eastAsia="Arial"/>
          <w:sz w:val="22"/>
        </w:rPr>
        <w:t>Match the admission with a precise, located memory of the same exact feeling in the same exact place./Đáp lại sự thừa nhận đó bằng một ký ức chính xác, có vị trí về chính cảm giác đó tại chính nơi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matched memory reassures more genuinely than a vague "you'll be fine."/Nhận diện rằng một ký ức được đối chiếu chính xác trấn an chân thực hơn một câu "em sẽ ổn thôi" mơ hồ.</w:t>
      </w:r>
    </w:p>
    <w:p>
      <w:pPr>
        <w:keepLines/>
        <w:spacing w:line="276" w:lineRule="auto" w:after="60"/>
      </w:pPr>
      <w:r>
        <w:rPr>
          <w:rFonts w:ascii="Arial" w:hAnsi="Arial" w:eastAsia="Arial"/>
          <w:b/>
          <w:sz w:val="22"/>
        </w:rPr>
        <w:t xml:space="preserve">Task line 4: </w:t>
      </w:r>
      <w:r>
        <w:rPr>
          <w:rFonts w:ascii="Arial" w:hAnsi="Arial" w:eastAsia="Arial"/>
          <w:sz w:val="22"/>
        </w:rPr>
        <w:t>Record this matching as the first moment the mentorship becomes genuinely personal, not just formal./Ghi nhận sự đối chiếu này là khoảnh khắc đầu tiên sự kèm cặp trở nên thật sự cá nhân, không chỉ mang tính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same plant specifically closes a geographic loop within the very first exchange./Nhận diện rằng việc nêu tên chính xác cùng nhà máy đó khép lại một vòng lặp địa lý ngay trong chính lần trao đổi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to match rather than reassure generically will define the whole day's teaching style./Nhận diện rằng bản năng đối chiếu thay vì trấn an chung chung này sẽ định hình phong cách giảng dạy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someone's nervousness with a precise, matching memory rather than generic reassurance, proving the empathy is earned rather than performed./Chủ động đón nhận sự hồi hộp của ai đó bằng một ký ức chính xác, tương xứng thay vì sự trấn an chung chung, chứng minh sự đồng cảm là có được thay vì được trình diễn.</w:t>
      </w:r>
    </w:p>
    <w:p>
      <w:pPr>
        <w:keepLines/>
        <w:spacing w:line="276" w:lineRule="auto" w:after="60"/>
      </w:pPr>
      <w:r>
        <w:rPr>
          <w:rFonts w:ascii="Arial" w:hAnsi="Arial" w:eastAsia="Arial"/>
          <w:b/>
          <w:sz w:val="22"/>
        </w:rPr>
        <w:t xml:space="preserve">Material Planner: </w:t>
      </w:r>
      <w:r>
        <w:rPr>
          <w:rFonts w:ascii="Arial" w:hAnsi="Arial" w:eastAsia="Arial"/>
          <w:sz w:val="22"/>
        </w:rPr>
        <w:t>Is it true you almost got a purchase order wrong on your very first assignment?/Có thật là anh suýt làm sai một đơn hàng ngay lần giao việc đầu tiên không?</w:t>
      </w:r>
    </w:p>
    <w:p>
      <w:pPr>
        <w:keepLines/>
        <w:spacing w:line="276" w:lineRule="auto" w:after="60"/>
      </w:pPr>
      <w:r>
        <w:rPr>
          <w:rFonts w:ascii="Arial" w:hAnsi="Arial" w:eastAsia="Arial"/>
          <w:b/>
          <w:sz w:val="22"/>
        </w:rPr>
        <w:t xml:space="preserve">Tony: </w:t>
      </w:r>
      <w:r>
        <w:rPr>
          <w:rFonts w:ascii="Arial" w:hAnsi="Arial" w:eastAsia="Arial"/>
          <w:sz w:val="22"/>
        </w:rPr>
        <w:t>Completely true, and I still remember the supplier's name who caught it with me./Hoàn toàn đúng, và anh vẫn nhớ tên nhà cung cấp đã cùng anh phát hiện ra nó.</w:t>
      </w:r>
    </w:p>
    <w:p>
      <w:pPr>
        <w:keepLines/>
        <w:spacing w:line="276" w:lineRule="auto" w:after="60"/>
      </w:pPr>
      <w:r>
        <w:rPr>
          <w:rFonts w:ascii="Arial" w:hAnsi="Arial" w:eastAsia="Arial"/>
          <w:b/>
          <w:sz w:val="22"/>
        </w:rPr>
        <w:t>CONFIRMING A YEARS-OLD MISTAKE OPENLY, WITH A SPECIFIC DETAIL PROVING IT WAS NEVER FORGOTTEN / XÁC NHẬN MỘT SAI LẦM TỪ NHIỀU NĂM TRƯỚC MỘT CÁCH CỞI MỞ, VỚI MỘT CHI TIẾT CỤ THỂ CHỨNG MINH NÓ CHƯA BAO GIỜ BỊ QUÊN</w:t>
      </w:r>
    </w:p>
    <w:p>
      <w:pPr>
        <w:keepLines/>
        <w:spacing w:line="276" w:lineRule="auto" w:after="60"/>
      </w:pPr>
      <w:r>
        <w:rPr>
          <w:rFonts w:ascii="Arial" w:hAnsi="Arial" w:eastAsia="Arial"/>
          <w:b/>
          <w:sz w:val="22"/>
        </w:rPr>
        <w:t xml:space="preserve">Task line 1: </w:t>
      </w:r>
      <w:r>
        <w:rPr>
          <w:rFonts w:ascii="Arial" w:hAnsi="Arial" w:eastAsia="Arial"/>
          <w:sz w:val="22"/>
        </w:rPr>
        <w:t>Ask directly about a specific, potentially embarrassing early-career story already circulating as legend./Hỏi trực tiếp về một câu chuyện đầu sự nghiệp cụ thể, có thể gây ngượng đã lan truyền như một huyền thoại.</w:t>
      </w:r>
    </w:p>
    <w:p>
      <w:pPr>
        <w:keepLines/>
        <w:spacing w:line="276" w:lineRule="auto" w:after="60"/>
      </w:pPr>
      <w:r>
        <w:rPr>
          <w:rFonts w:ascii="Arial" w:hAnsi="Arial" w:eastAsia="Arial"/>
          <w:b/>
          <w:sz w:val="22"/>
        </w:rPr>
        <w:t xml:space="preserve">Task line 2: </w:t>
      </w:r>
      <w:r>
        <w:rPr>
          <w:rFonts w:ascii="Arial" w:hAnsi="Arial" w:eastAsia="Arial"/>
          <w:sz w:val="22"/>
        </w:rPr>
        <w:t>Confirm the story fully while adding a specific, humanising detail no legend would include./Xác nhận câu chuyện đầy đủ trong khi thêm một chi tiết cụ thể, mang tính con người mà không huyền thoại nào sẽ bao gồm.</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supplier's name years later proves the moment mattered far beyond the mistake itself./Nhận diện rằng việc nhớ tên một nhà cung cấp nhiều năm sau chứng minh khoảnh khắc đó quan trọng vượt xa chính sai lầm.</w:t>
      </w:r>
    </w:p>
    <w:p>
      <w:pPr>
        <w:keepLines/>
        <w:spacing w:line="276" w:lineRule="auto" w:after="60"/>
      </w:pPr>
      <w:r>
        <w:rPr>
          <w:rFonts w:ascii="Arial" w:hAnsi="Arial" w:eastAsia="Arial"/>
          <w:b/>
          <w:sz w:val="22"/>
        </w:rPr>
        <w:t xml:space="preserve">Task line 4: </w:t>
      </w:r>
      <w:r>
        <w:rPr>
          <w:rFonts w:ascii="Arial" w:hAnsi="Arial" w:eastAsia="Arial"/>
          <w:sz w:val="22"/>
        </w:rPr>
        <w:t>Record this specific detail as converting a legend into a genuinely lived, verifiable memory./Ghi nhận chi tiết cụ thể này là chuyển đổi một huyền thoại thành một ký ức thật sự đã sống qua, có thể kiểm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embarrassing story openly, rather than deflecting it, models the honesty the whole programme teaches./Nhận diện rằng việc xác nhận một câu chuyện đáng ngượng một cách cởi mở, thay vì né tránh nó, làm mẫu sự trung thực cả chương trình dạy.</w:t>
      </w:r>
    </w:p>
    <w:p>
      <w:pPr>
        <w:keepLines/>
        <w:spacing w:line="276" w:lineRule="auto" w:after="60"/>
      </w:pPr>
      <w:r>
        <w:rPr>
          <w:rFonts w:ascii="Arial" w:hAnsi="Arial" w:eastAsia="Arial"/>
          <w:b/>
          <w:sz w:val="22"/>
        </w:rPr>
        <w:t xml:space="preserve">Task line 6: </w:t>
      </w:r>
      <w:r>
        <w:rPr>
          <w:rFonts w:ascii="Arial" w:hAnsi="Arial" w:eastAsia="Arial"/>
          <w:sz w:val="22"/>
        </w:rPr>
        <w:t>Recognise that stories like this travel through an organisation precisely because they are true, not despite it./Nhận diện rằng những câu chuyện như thế này lan truyền qua một tổ chức chính xác vì chúng có thật, không phải bất chấp điều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years-old mistake openly, adding a specific detail that proves it was never forgotten, modelling honesty rather than a polished legend./Chủ động xác nhận một sai lầm từ nhiều năm trước một cách cởi mở, thêm một chi tiết cụ thể chứng minh nó chưa bao giờ bị quên, làm mẫu sự trung thực thay vì một huyền thoại đã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What's the one thing you want us to actually take from today?/Điều duy nhất anh muốn tụi em thực sự mang về từ hôm nay là gì?</w:t>
      </w:r>
    </w:p>
    <w:p>
      <w:pPr>
        <w:keepLines/>
        <w:spacing w:line="276" w:lineRule="auto" w:after="60"/>
      </w:pPr>
      <w:r>
        <w:rPr>
          <w:rFonts w:ascii="Arial" w:hAnsi="Arial" w:eastAsia="Arial"/>
          <w:b/>
          <w:sz w:val="22"/>
        </w:rPr>
        <w:t xml:space="preserve">Tony: </w:t>
      </w:r>
      <w:r>
        <w:rPr>
          <w:rFonts w:ascii="Arial" w:hAnsi="Arial" w:eastAsia="Arial"/>
          <w:sz w:val="22"/>
        </w:rPr>
        <w:t>That the nervousness you feel right now never fully disappears, you just get better at using it./Rằng sự hồi hộp em đang cảm thấy ngay bây giờ không bao giờ biến mất hoàn toàn, em chỉ giỏi hơn trong việc sử dụng nó.</w:t>
      </w:r>
    </w:p>
    <w:p>
      <w:pPr>
        <w:keepLines/>
        <w:spacing w:line="276" w:lineRule="auto" w:after="60"/>
      </w:pPr>
      <w:r>
        <w:rPr>
          <w:rFonts w:ascii="Arial" w:hAnsi="Arial" w:eastAsia="Arial"/>
          <w:b/>
          <w:sz w:val="22"/>
        </w:rPr>
        <w:t>COMPRESSING THE DAY'S ENTIRE INTENDED LESSON INTO A SINGLE, HONEST SENTENCE ABOUT NERVES / NÉN TOÀN BỘ BÀI HỌC DỰ ĐỊNH CỦA CẢ NGÀY THÀNH MỘT CÂU DUY NHẤT, TRUNG THỰC VỀ SỰ HỒI HỘP</w:t>
      </w:r>
    </w:p>
    <w:p>
      <w:pPr>
        <w:keepLines/>
        <w:spacing w:line="276" w:lineRule="auto" w:after="60"/>
      </w:pPr>
      <w:r>
        <w:rPr>
          <w:rFonts w:ascii="Arial" w:hAnsi="Arial" w:eastAsia="Arial"/>
          <w:b/>
          <w:sz w:val="22"/>
        </w:rPr>
        <w:t xml:space="preserve">Task line 1: </w:t>
      </w:r>
      <w:r>
        <w:rPr>
          <w:rFonts w:ascii="Arial" w:hAnsi="Arial" w:eastAsia="Arial"/>
          <w:sz w:val="22"/>
        </w:rPr>
        <w:t>Ask a direct, compressing question demanding the single most important takeaway./Hỏi một câu hỏi trực tiếp, mang tính nén đòi hỏi điều rút ra quan trọng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honest claim about nervousness never fully disappearing, only being used better./Trả lời bằng một tuyên bố cụ thể, trung thực rằng sự hồi hộp không bao giờ biến mất hoàn toàn, chỉ được sử dụng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answer refuses the false promise that experience eliminates fear entirely./Nhận diện rằng câu trả lời trung thực này từ chối lời hứa giả tạo rằng kinh nghiệm loại bỏ hoàn toàn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more valuable to a nervous new hire than any technical framework alone./Ghi nhận bài học được nén này có giá trị hơn với một nhân viên mới lo lắng so với riêng bất kỳ khung kỹ thuật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ongoing nervousness echoes the same honesty defended just one lesson earlier before a thesis panel./Nhận diện rằng sự trung thực về sự hồi hộp đang tiếp diễn này vọng lại chính sự trung thực đã bảo vệ chỉ một bài học trước đó trước một hội đồng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sentence will be tested directly within the hour, during a live, real shipment issue./Nhận diện rằng câu duy nhất này sẽ được kiểm chứng trực tiếp trong vòng một giờ tới, trong một vấn đề lô hàng thật,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the day's entire intended lesson into a single, honest sentence about nerves never disappearing, refusing the easier, false promise of eventual fearlessness./Chủ động nén toàn bộ bài học dự định của cả ngày thành một câu duy nhất, trung thực rằng sự hồi hộp không bao giờ biến mất, từ chối lời hứa dễ dàng hơn, giả tạo về sự không còn sợ hãi cuối cùng.</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a bit personal, before we start properly?/Em có thể hỏi một điều hơi cá nhân trước khi mình bắt đầu chính thức không?</w:t>
      </w:r>
    </w:p>
    <w:p>
      <w:pPr>
        <w:keepLines/>
        <w:spacing w:line="276" w:lineRule="auto" w:after="60"/>
      </w:pPr>
      <w:r>
        <w:rPr>
          <w:rFonts w:ascii="Arial" w:hAnsi="Arial" w:eastAsia="Arial"/>
          <w:b/>
          <w:sz w:val="22"/>
        </w:rPr>
        <w:t xml:space="preserve">Tony: </w:t>
      </w:r>
      <w:r>
        <w:rPr>
          <w:rFonts w:ascii="Arial" w:hAnsi="Arial" w:eastAsia="Arial"/>
          <w:sz w:val="22"/>
        </w:rPr>
        <w:t>Of course, this whole programme is built on exactly that kind of question./Tất nhiên rồi, cả chương trình này được xây trên chính loại câu hỏi đó.</w:t>
      </w:r>
    </w:p>
    <w:p>
      <w:pPr>
        <w:keepLines/>
        <w:spacing w:line="276" w:lineRule="auto" w:after="60"/>
      </w:pPr>
      <w:r>
        <w:rPr>
          <w:rFonts w:ascii="Arial" w:hAnsi="Arial" w:eastAsia="Arial"/>
          <w:b/>
          <w:sz w:val="22"/>
        </w:rPr>
        <w:t>WELCOMING A PERSONAL QUESTION AS FOUNDATIONAL TO THE PROGRAMME RATHER THAN A DEVIATION FROM IT / CHÀO ĐÓN MỘT CÂU HỎI CÁ NHÂN LÀ NỀN TẢNG CỦA CHƯƠNG TRÌNH THAY VÌ MỘT SỰ LỆCH HƯỚNG KHỎI NÓ</w:t>
      </w:r>
    </w:p>
    <w:p>
      <w:pPr>
        <w:keepLines/>
        <w:spacing w:line="276" w:lineRule="auto" w:after="60"/>
      </w:pPr>
      <w:r>
        <w:rPr>
          <w:rFonts w:ascii="Arial" w:hAnsi="Arial" w:eastAsia="Arial"/>
          <w:b/>
          <w:sz w:val="22"/>
        </w:rPr>
        <w:t xml:space="preserve">Task line 1: </w:t>
      </w:r>
      <w:r>
        <w:rPr>
          <w:rFonts w:ascii="Arial" w:hAnsi="Arial" w:eastAsia="Arial"/>
          <w:sz w:val="22"/>
        </w:rPr>
        <w:t>Ask permission carefully before venturing into a more personal register with a senior leader./Xin phép một cách cẩn thận trước khi bước vào một cung bậc mang tính cá nhân hơn với một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naming personal questions as the programme's actual foundation, not a detour./Cho phép ngay lập tức, nêu tên các câu hỏi cá nhân là nền tảng thật sự của chương trình, không phải một sự đi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a student's caution about asking something personal reveals a common, unspoken hierarchy assumption./Nhận diện rằng sự thận trọng của một học viên về việc hỏi điều gì đó cá nhân tiết lộ một giả định phân cấp phổ biến, chưa nói ra.</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answer as immediately dismantling that assumption before the first real question is even asked./Ghi nhận câu trả lời chào đón này là ngay lập tức phá bỏ giả định đó trước cả khi câu hỏi thật đầu tiên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programme built from lived crises only works if personal, honest questions are genuinely encouraged./Nhận diện rằng một chương trình được xây từ những khủng hoảng đã sống qua chỉ hoạt động nếu các câu hỏi cá nhân, trung thực thật sự được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permission-granting sets the tone for every honest exchange still to come today./Nhận diện rằng sự cho phép nhỏ này thiết lập giọng điệu cho mọi sự trao đổi trung thực vẫn sắp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personal question as foundational to the programme rather than a deviation from it, dismantling a hierarchy assumption before the question is even asked./Chủ động chào đón một câu hỏi cá nhân là nền tảng của chương trình thay vì một sự lệch hướng khỏi nó, phá bỏ một giả định phân cấp trước cả khi câu hỏi được hỏi.</w:t>
      </w:r>
    </w:p>
    <w:p>
      <w:pPr>
        <w:keepLines/>
        <w:spacing w:line="276" w:lineRule="auto" w:after="60"/>
      </w:pPr>
      <w:r>
        <w:rPr>
          <w:rFonts w:ascii="Arial" w:hAnsi="Arial" w:eastAsia="Arial"/>
          <w:b/>
          <w:sz w:val="22"/>
        </w:rPr>
        <w:t xml:space="preserve">Material Planner: </w:t>
      </w:r>
      <w:r>
        <w:rPr>
          <w:rFonts w:ascii="Arial" w:hAnsi="Arial" w:eastAsia="Arial"/>
          <w:sz w:val="22"/>
        </w:rPr>
        <w:t>Did you ever think about quitting, in that first year?/Anh có bao giờ nghĩ đến việc bỏ việc, trong năm đầu tiên đó không?</w:t>
      </w:r>
    </w:p>
    <w:p>
      <w:pPr>
        <w:keepLines/>
        <w:spacing w:line="276" w:lineRule="auto" w:after="60"/>
      </w:pPr>
      <w:r>
        <w:rPr>
          <w:rFonts w:ascii="Arial" w:hAnsi="Arial" w:eastAsia="Arial"/>
          <w:b/>
          <w:sz w:val="22"/>
        </w:rPr>
        <w:t xml:space="preserve">Tony: </w:t>
      </w:r>
      <w:r>
        <w:rPr>
          <w:rFonts w:ascii="Arial" w:hAnsi="Arial" w:eastAsia="Arial"/>
          <w:sz w:val="22"/>
        </w:rPr>
        <w:t>Once, seriously, for about a week, a supplier crisis nearly convinced me I wasn't cut out for this./Một lần, thật sự, khoảng một tuần, một cuộc khủng hoảng nhà cung cấp gần như thuyết phục anh rằng anh không hợp với việc này.</w:t>
      </w:r>
    </w:p>
    <w:p>
      <w:pPr>
        <w:keepLines/>
        <w:spacing w:line="276" w:lineRule="auto" w:after="60"/>
      </w:pPr>
      <w:r>
        <w:rPr>
          <w:rFonts w:ascii="Arial" w:hAnsi="Arial" w:eastAsia="Arial"/>
          <w:b/>
          <w:sz w:val="22"/>
        </w:rPr>
        <w:t>ADMITTING A GENUINE, SPECIFIC MOMENT OF WANTING TO QUIT RATHER THAN A VAGUE, SANITISED DIFFICULTY / THỪA NHẬN MỘT KHOẢNH KHẮC CỤ THỂ, CHÂN THỰC VỀ VIỆC MUỐN BỎ CUỘC THAY VÌ MỘT KHÓ KHĂN MƠ HỒ, ĐÃ ĐƯỢC LÀM SẠCH</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whether quitting was ever genuinely considered./Hỏi một câu hỏi trực tiếp, dễ tổn thương về việc liệu việc bỏ cuộc có bao giờ thật sự được cân nhắc không.</w:t>
      </w:r>
    </w:p>
    <w:p>
      <w:pPr>
        <w:keepLines/>
        <w:spacing w:line="276" w:lineRule="auto" w:after="60"/>
      </w:pPr>
      <w:r>
        <w:rPr>
          <w:rFonts w:ascii="Arial" w:hAnsi="Arial" w:eastAsia="Arial"/>
          <w:b/>
          <w:sz w:val="22"/>
        </w:rPr>
        <w:t xml:space="preserve">Task line 2: </w:t>
      </w:r>
      <w:r>
        <w:rPr>
          <w:rFonts w:ascii="Arial" w:hAnsi="Arial" w:eastAsia="Arial"/>
          <w:sz w:val="22"/>
        </w:rPr>
        <w:t>Admit a specific, time-bound moment of genuine doubt rather than a vague, general difficulty./Thừa nhận một khoảnh khắc cụ thể, có giới hạn thời gian của sự nghi ngờ chân thực thay vì một khó khăn mơ hồ,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"about a week" specifically makes the admission credible rather than performatively humble./Nhận diện rằng việc nêu tên "khoảng một tuần" cụ thể khiến sự thừa nhận đáng tin thay vì khiêm tốn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immediately deepening trust more than any polished origin story could./Ghi nhận sự thừa nhận trung thực này là ngay lập tức làm sâu sắc lòng tin nhiều hơn bất kỳ câu chuyện khởi đầu đã đánh bóng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genuine self-doubt to a nervous new hire normalises her own doubts before they even surface./Nhận diện rằng việc thừa nhận sự tự nghi ngờ chân thực với một nhân viên mới lo lắng bình thường hóa những nghi ngờ của chính cô ấy trước cả khi chúng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directly extends the permission just granted moments earlier to ask anything personal./Nhận diện rằng sự trung thực này trực tiếp mở rộng sự cho phép vừa được trao vài khoảnh khắc trước đó để hỏi bất cứ điều gì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specific moment of wanting to quit rather than a vague, sanitised difficulty, trusting specificity to build more credibility than polish./Chủ động thừa nhận một khoảnh khắc cụ thể, chân thực về việc muốn bỏ cuộc thay vì một khó khăn mơ hồ, đã được làm sạch, tin tưởng tính cụ thể xây dựng nhiều độ tin cậy hơn sự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 made you stay, then, after that week?/Vậy điều gì khiến anh ở lại, sau tuần đó?</w:t>
      </w:r>
    </w:p>
    <w:p>
      <w:pPr>
        <w:keepLines/>
        <w:spacing w:line="276" w:lineRule="auto" w:after="60"/>
      </w:pPr>
      <w:r>
        <w:rPr>
          <w:rFonts w:ascii="Arial" w:hAnsi="Arial" w:eastAsia="Arial"/>
          <w:b/>
          <w:sz w:val="22"/>
        </w:rPr>
        <w:t xml:space="preserve">Tony: </w:t>
      </w:r>
      <w:r>
        <w:rPr>
          <w:rFonts w:ascii="Arial" w:hAnsi="Arial" w:eastAsia="Arial"/>
          <w:sz w:val="22"/>
        </w:rPr>
        <w:t>Someone asked me one honest question instead of telling me to toughen up, that changed everything./Ai đó hỏi anh một câu hỏi trung thực thay vì bảo anh phải cứng rắn hơn, điều đó đã thay đổi mọi thứ.</w:t>
      </w:r>
    </w:p>
    <w:p>
      <w:pPr>
        <w:keepLines/>
        <w:spacing w:line="276" w:lineRule="auto" w:after="60"/>
      </w:pPr>
      <w:r>
        <w:rPr>
          <w:rFonts w:ascii="Arial" w:hAnsi="Arial" w:eastAsia="Arial"/>
          <w:b/>
          <w:sz w:val="22"/>
        </w:rPr>
        <w:t>CREDITING A SINGLE HONEST QUESTION, NOT GENERIC ENCOURAGEMENT, AS THE ACTUAL TURNING POINT / GHI CÔNG MỘT CÂU HỎI TRUNG THỰC DUY NHẤT, KHÔNG PHẢI SỰ KHÍCH LỆ CHUNG CHUNG, LÀ BƯỚC NGOẶT THẬT SỰ</w:t>
      </w:r>
    </w:p>
    <w:p>
      <w:pPr>
        <w:keepLines/>
        <w:spacing w:line="276" w:lineRule="auto" w:after="60"/>
      </w:pPr>
      <w:r>
        <w:rPr>
          <w:rFonts w:ascii="Arial" w:hAnsi="Arial" w:eastAsia="Arial"/>
          <w:b/>
          <w:sz w:val="22"/>
        </w:rPr>
        <w:t xml:space="preserve">Task line 1: </w:t>
      </w:r>
      <w:r>
        <w:rPr>
          <w:rFonts w:ascii="Arial" w:hAnsi="Arial" w:eastAsia="Arial"/>
          <w:sz w:val="22"/>
        </w:rPr>
        <w:t>Ask a natural, logical follow-up question about what actually reversed the earlier doubt./Hỏi một câu hỏi tiếp nối tự nhiên, hợp lý về điều thật sự đã đảo ngược sự nghi ngờ trước đó.</w:t>
      </w:r>
    </w:p>
    <w:p>
      <w:pPr>
        <w:keepLines/>
        <w:spacing w:line="276" w:lineRule="auto" w:after="60"/>
      </w:pPr>
      <w:r>
        <w:rPr>
          <w:rFonts w:ascii="Arial" w:hAnsi="Arial" w:eastAsia="Arial"/>
          <w:b/>
          <w:sz w:val="22"/>
        </w:rPr>
        <w:t xml:space="preserve">Task line 2: </w:t>
      </w:r>
      <w:r>
        <w:rPr>
          <w:rFonts w:ascii="Arial" w:hAnsi="Arial" w:eastAsia="Arial"/>
          <w:sz w:val="22"/>
        </w:rPr>
        <w:t>Credit a specific question from someone else, explicitly contrasting it with generic toughening advice./Ghi công một câu hỏi cụ thể từ người khác, rõ ràng tương phản nó với lời khuyên cứng rắn hóa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"toughen up" advice would have confirmed the doubt rather than addressing its real cause./Nhận diện rằng lời khuyên "cứng rắn lên" sẽ xác nhận sự nghi ngờ thay vì giải quyết nguyên nhân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turning point as proof the entire book's philosophy, questions over answers, existed before it was named./Ghi nhận bước ngoặt này là bằng chứng cả triết lý của cuốn sách, câu hỏi hơn câu trả lời, đã tồn tại trước khi nó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this origin story directly explains why the Academy itself is built entirely around asking, not telling./Nhận diện rằng câu chuyện nguồn gốc này trực tiếp giải thích tại sao chính Học viện được xây hoàn toàn quanh việc hỏi, không phải bảo.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turning point to Van passes forward the exact mechanism that once saved a career./Nhận diện rằng việc nêu tên bước ngoặt này cho Van truyền tiếp chính xác cơ chế đã từng cứu một sự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single honest question, not generic encouragement, as the actual turning point, passing the same mechanism forward to a new hire today./Chủ động ghi công một câu hỏi trung thực duy nhất, không phải sự khích lệ chung chung, là bước ngoặt thật sự, truyền tiếp chính cơ chế đó cho một nhân viên mới hôm nay.</w:t>
      </w:r>
    </w:p>
    <w:p>
      <w:pPr>
        <w:keepLines/>
        <w:spacing w:line="276" w:lineRule="auto" w:after="60"/>
      </w:pPr>
      <w:r>
        <w:rPr>
          <w:rFonts w:ascii="Arial" w:hAnsi="Arial" w:eastAsia="Arial"/>
          <w:b/>
          <w:sz w:val="22"/>
        </w:rPr>
        <w:t xml:space="preserve">Material Planner: </w:t>
      </w:r>
      <w:r>
        <w:rPr>
          <w:rFonts w:ascii="Arial" w:hAnsi="Arial" w:eastAsia="Arial"/>
          <w:sz w:val="22"/>
        </w:rPr>
        <w:t>Do you remember what the question actually was?/Anh có nhớ câu hỏi đó thực sự là gì không?</w:t>
      </w:r>
    </w:p>
    <w:p>
      <w:pPr>
        <w:keepLines/>
        <w:spacing w:line="276" w:lineRule="auto" w:after="60"/>
      </w:pPr>
      <w:r>
        <w:rPr>
          <w:rFonts w:ascii="Arial" w:hAnsi="Arial" w:eastAsia="Arial"/>
          <w:b/>
          <w:sz w:val="22"/>
        </w:rPr>
        <w:t xml:space="preserve">Tony: </w:t>
      </w:r>
      <w:r>
        <w:rPr>
          <w:rFonts w:ascii="Arial" w:hAnsi="Arial" w:eastAsia="Arial"/>
          <w:sz w:val="22"/>
        </w:rPr>
        <w:t>Word for word, someone asked what I'd actually learned from the mistake, not why I made it./Từng chữ một, ai đó hỏi anh thực sự đã học được gì từ sai lầm đó, không phải tại sao anh mắc nó.</w:t>
      </w:r>
    </w:p>
    <w:p>
      <w:pPr>
        <w:keepLines/>
        <w:spacing w:line="276" w:lineRule="auto" w:after="60"/>
      </w:pPr>
      <w:r>
        <w:rPr>
          <w:rFonts w:ascii="Arial" w:hAnsi="Arial" w:eastAsia="Arial"/>
          <w:b/>
          <w:sz w:val="22"/>
        </w:rPr>
        <w:t>RECALLING A LIFE-CHANGING QUESTION WORD FOR WORD, YEARS LATER, AS PROOF OF ITS LASTING IMPACT / NHỚ LẠI MỘT CÂU HỎI THAY ĐỔI CUỘC ĐỜI TỪNG CHỮ MỘT, NHIỀU NĂM SAU, LÀM BẰNG CHỨNG CHO TÁC ĐỘNG LÂU DÀI CỦA NÓ</w:t>
      </w:r>
    </w:p>
    <w:p>
      <w:pPr>
        <w:keepLines/>
        <w:spacing w:line="276" w:lineRule="auto" w:after="60"/>
      </w:pPr>
      <w:r>
        <w:rPr>
          <w:rFonts w:ascii="Arial" w:hAnsi="Arial" w:eastAsia="Arial"/>
          <w:b/>
          <w:sz w:val="22"/>
        </w:rPr>
        <w:t xml:space="preserve">Task line 1: </w:t>
      </w:r>
      <w:r>
        <w:rPr>
          <w:rFonts w:ascii="Arial" w:hAnsi="Arial" w:eastAsia="Arial"/>
          <w:sz w:val="22"/>
        </w:rPr>
        <w:t>Ask for the exact wording, testing whether the memory is genuine or embellished over time./Hỏi về cách diễn đạt chính xác, kiểm tra liệu ký ức đó chân thực hay đã được tô vẽ theo thời gian.</w:t>
      </w:r>
    </w:p>
    <w:p>
      <w:pPr>
        <w:keepLines/>
        <w:spacing w:line="276" w:lineRule="auto" w:after="60"/>
      </w:pPr>
      <w:r>
        <w:rPr>
          <w:rFonts w:ascii="Arial" w:hAnsi="Arial" w:eastAsia="Arial"/>
          <w:b/>
          <w:sz w:val="22"/>
        </w:rPr>
        <w:t xml:space="preserve">Task line 2: </w:t>
      </w:r>
      <w:r>
        <w:rPr>
          <w:rFonts w:ascii="Arial" w:hAnsi="Arial" w:eastAsia="Arial"/>
          <w:sz w:val="22"/>
        </w:rPr>
        <w:t>Recall the question word for word, naming the precise distinction between learning and blame./Nhớ lại câu hỏi từng chữ một, nêu tên sự phân biệt chính xác giữa việc học và sự đổ lỗi.</w:t>
      </w:r>
    </w:p>
    <w:p>
      <w:pPr>
        <w:keepLines/>
        <w:spacing w:line="276" w:lineRule="auto" w:after="60"/>
      </w:pPr>
      <w:r>
        <w:rPr>
          <w:rFonts w:ascii="Arial" w:hAnsi="Arial" w:eastAsia="Arial"/>
          <w:b/>
          <w:sz w:val="22"/>
        </w:rPr>
        <w:t xml:space="preserve">Task line 3: </w:t>
      </w:r>
      <w:r>
        <w:rPr>
          <w:rFonts w:ascii="Arial" w:hAnsi="Arial" w:eastAsia="Arial"/>
          <w:sz w:val="22"/>
        </w:rPr>
        <w:t>Recognise that "what did you learn," not "why did you fail," is a genuinely different, forward-looking question./Nhận diện rằng "em học được gì," không phải "tại sao em thất bại," là một câu hỏi thật sự khác biệt, hướng tới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wording as evidence the moment mattered enough to be preserved exactly, not paraphrased./Ghi nhận cách diễn đạt chính xác này là bằng chứng khoảnh khắc đó đủ quan trọng để được giữ nguyên chính xác, không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is the direct ancestor of "understand the real meaning" in today's own framework./Nhận diện rằng chính câu hỏi này là tổ tiên trực tiếp của "hiểu ý thật sự" trong chính khung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wording this precisely, years later, is itself proof of how deeply the question landed./Nhận diện rằng việc nhớ cách diễn đạt chính xác đến vậy, nhiều năm sau, tự nó là bằng chứng câu hỏi đó đã chạm sâu đến mức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life-changing question word for word, years later, treating the precision of memory itself as proof of the question's lasting impact./Chủ động nhớ lại một câu hỏi thay đổi cuộc đời từng chữ một, nhiều năm sau, xem chính độ chính xác của ký ức là bằng chứng cho tác động lâu dài của câu hỏi đó.</w:t>
      </w:r>
    </w:p>
    <w:p>
      <w:pPr>
        <w:keepLines/>
        <w:spacing w:line="276" w:lineRule="auto" w:after="60"/>
      </w:pPr>
      <w:r>
        <w:rPr>
          <w:rFonts w:ascii="Arial" w:hAnsi="Arial" w:eastAsia="Arial"/>
          <w:b/>
          <w:sz w:val="22"/>
        </w:rPr>
        <w:t xml:space="preserve">Tony: </w:t>
      </w:r>
      <w:r>
        <w:rPr>
          <w:rFonts w:ascii="Arial" w:hAnsi="Arial" w:eastAsia="Arial"/>
          <w:sz w:val="22"/>
        </w:rPr>
        <w:t>Today closes with a nervous new hire who reminded me exactly who I used to be./Hôm nay khép lại với một nhân viên mới lo lắng đã nhắc anh nhớ chính xác con người anh từng là.</w:t>
      </w:r>
    </w:p>
    <w:p>
      <w:pPr>
        <w:pStyle w:val="Heading2"/>
      </w:pPr>
      <w:r>
        <w:rPr>
          <w:rFonts w:ascii="Arial" w:hAnsi="Arial" w:eastAsia="Arial"/>
          <w:b/>
          <w:sz w:val="26"/>
        </w:rPr>
        <w:t>NGÀY 3: Giờ làm việc — dạy vòng lặp phản xạ lần đầu tiên chính thức</w:t>
      </w:r>
    </w:p>
    <w:p>
      <w:pPr>
        <w:keepLines/>
        <w:spacing w:line="276" w:lineRule="auto" w:after="60"/>
      </w:pPr>
      <w:r>
        <w:rPr>
          <w:rFonts w:ascii="Arial" w:hAnsi="Arial" w:eastAsia="Arial"/>
          <w:b/>
          <w:sz w:val="22"/>
        </w:rPr>
        <w:t xml:space="preserve">Tony: </w:t>
      </w:r>
      <w:r>
        <w:rPr>
          <w:rFonts w:ascii="Arial" w:hAnsi="Arial" w:eastAsia="Arial"/>
          <w:sz w:val="22"/>
        </w:rPr>
        <w:t>The framework is simple, situation, understand the real meaning, English reaction, then speak./Khung này đơn giản thôi, tình huống, hiểu ý thật sự, phản ứng tiếng Anh, rồi nói.</w:t>
      </w:r>
    </w:p>
    <w:p>
      <w:pPr>
        <w:keepLines/>
        <w:spacing w:line="276" w:lineRule="auto" w:after="60"/>
      </w:pPr>
      <w:r>
        <w:rPr>
          <w:rFonts w:ascii="Arial" w:hAnsi="Arial" w:eastAsia="Arial"/>
          <w:b/>
          <w:sz w:val="22"/>
        </w:rPr>
        <w:t xml:space="preserve">Tony: </w:t>
      </w:r>
      <w:r>
        <w:rPr>
          <w:rFonts w:ascii="Arial" w:hAnsi="Arial" w:eastAsia="Arial"/>
          <w:sz w:val="22"/>
        </w:rPr>
        <w:t>I didn't have this framework when I started, I built it from four years of getting it wrong first./Anh không có khung này khi mới bắt đầu, anh xây nó từ bốn năm làm sai trước đã.</w:t>
      </w:r>
    </w:p>
    <w:p>
      <w:pPr>
        <w:keepLines/>
        <w:spacing w:line="276" w:lineRule="auto" w:after="60"/>
      </w:pPr>
      <w:r>
        <w:rPr>
          <w:rFonts w:ascii="Arial" w:hAnsi="Arial" w:eastAsia="Arial"/>
          <w:b/>
          <w:sz w:val="22"/>
        </w:rPr>
        <w:t>TEACHING A FRAMEWORK OPENLY FOR THE FIRST TIME AFTER YEARS OF LIVING IT THROUGH INSTINCT ALONE / DẠY MỘT KHUNG CÔNG KHAI LẦN ĐẦU TIÊN SAU NHIỀU NĂM SỐNG QUA NÓ CHỈ BẰNG BẢN NĂNG</w:t>
      </w:r>
    </w:p>
    <w:p>
      <w:pPr>
        <w:keepLines/>
        <w:spacing w:line="276" w:lineRule="auto" w:after="60"/>
      </w:pPr>
      <w:r>
        <w:rPr>
          <w:rFonts w:ascii="Arial" w:hAnsi="Arial" w:eastAsia="Arial"/>
          <w:b/>
          <w:sz w:val="22"/>
        </w:rPr>
        <w:t xml:space="preserve">Task line 1: </w:t>
      </w:r>
      <w:r>
        <w:rPr>
          <w:rFonts w:ascii="Arial" w:hAnsi="Arial" w:eastAsia="Arial"/>
          <w:sz w:val="22"/>
        </w:rPr>
        <w:t>State the core framework plainly, in four simple, sequential steps./Nêu rõ khung cốt lõi một cách đơn giản, trong bốn bước tuần tự, đơn giản.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framework did not exist at the start, only years of trial and error./Thừa nhận trung thực rằng khung này không tồn tại lúc đầu, chỉ có nhiều năm thử và sai.</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a framework built retroactively from lived error carries more authority than an invented model./Nhận diện rằng việc dạy một khung được xây hồi tố từ sai lầm đã sống qua mang thẩm quyền nhiều hơn một mô hình được phát minh.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notable moment of humility from a Director actively teaching a class./Ghi nhận sự thừa nhận này là một khoảnh khắc khiêm tốn hiếm hoi, đáng chú ý từ một Director đang trực tiếp đứng lớp.</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framework silently used throughout every single lesson across the entire book./Nhận diện rằng đây chính xác là khung được sử dụng thầm lặng suốt mọi bài học trong toàn bộ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structure explicitly, for the first time, converts years of instinct into something genuinely teachable./Nhận diện rằng việc nêu tên cấu trúc này rõ ràng, lần đầu tiên, chuyển đổi nhiều năm bản năng thành điều thật sự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teach a framework openly for the first time after years of living it through instinct alone, admitting honestly that it was built from getting things wrong first./Chủ động dạy một khung công khai lần đầu tiên sau nhiều năm sống qua nó chỉ bằng bản năng, thừa nhận trung thực rằng nó được xây từ việc làm sai trước đã.</w:t>
      </w:r>
    </w:p>
    <w:p>
      <w:pPr>
        <w:keepLines/>
        <w:spacing w:line="276" w:lineRule="auto" w:after="60"/>
      </w:pPr>
      <w:r>
        <w:rPr>
          <w:rFonts w:ascii="Arial" w:hAnsi="Arial" w:eastAsia="Arial"/>
          <w:b/>
          <w:sz w:val="22"/>
        </w:rPr>
        <w:t xml:space="preserve">Material Planner: </w:t>
      </w:r>
      <w:r>
        <w:rPr>
          <w:rFonts w:ascii="Arial" w:hAnsi="Arial" w:eastAsia="Arial"/>
          <w:sz w:val="22"/>
        </w:rPr>
        <w:t>So we get the shortcut you didn't have./Vậy tụi em có được đường tắt anh không có.</w:t>
      </w:r>
    </w:p>
    <w:p>
      <w:pPr>
        <w:keepLines/>
        <w:spacing w:line="276" w:lineRule="auto" w:after="60"/>
      </w:pPr>
      <w:r>
        <w:rPr>
          <w:rFonts w:ascii="Arial" w:hAnsi="Arial" w:eastAsia="Arial"/>
          <w:b/>
          <w:sz w:val="22"/>
        </w:rPr>
        <w:t xml:space="preserve">Tony: </w:t>
      </w:r>
      <w:r>
        <w:rPr>
          <w:rFonts w:ascii="Arial" w:hAnsi="Arial" w:eastAsia="Arial"/>
          <w:sz w:val="22"/>
        </w:rPr>
        <w:t>You do, though the shortcut still requires living through your own hard conversations to actually stick./Đúng vậy, dù đường tắt đó vẫn cần em trải qua chính những cuộc trò chuyện khó của mình để thực sự bám lại.</w:t>
      </w:r>
    </w:p>
    <w:p>
      <w:pPr>
        <w:keepLines/>
        <w:spacing w:line="276" w:lineRule="auto" w:after="60"/>
      </w:pPr>
      <w:r>
        <w:rPr>
          <w:rFonts w:ascii="Arial" w:hAnsi="Arial" w:eastAsia="Arial"/>
          <w:b/>
          <w:sz w:val="22"/>
        </w:rPr>
        <w:t>GRANTING A GENUINE SHORTCUT WHILE HONESTLY NAMING ITS REAL, UNAVOIDABLE LIMIT / TRAO MỘT ĐƯỜNG TẮT CHÂN THỰC TRONG KHI TRUNG THỰC NÊU TÊN GIỚI HẠN THẬT SỰ, KHÔNG THỂ TRÁNH KHỎI CỦA NÓ</w:t>
      </w:r>
    </w:p>
    <w:p>
      <w:pPr>
        <w:keepLines/>
        <w:spacing w:line="276" w:lineRule="auto" w:after="60"/>
      </w:pPr>
      <w:r>
        <w:rPr>
          <w:rFonts w:ascii="Arial" w:hAnsi="Arial" w:eastAsia="Arial"/>
          <w:b/>
          <w:sz w:val="22"/>
        </w:rPr>
        <w:t xml:space="preserve">Task line 1: </w:t>
      </w:r>
      <w:r>
        <w:rPr>
          <w:rFonts w:ascii="Arial" w:hAnsi="Arial" w:eastAsia="Arial"/>
          <w:sz w:val="22"/>
        </w:rPr>
        <w:t>Name the shortcut explicitly, recognising the direct advantage this cohort has over the founder's own start./Nêu tên đường tắt một cách rõ ràng, nhận diện lợi thế trực tiếp lứa học viên này có so với chính khởi đầu của người sáng lập.</w:t>
      </w:r>
    </w:p>
    <w:p>
      <w:pPr>
        <w:keepLines/>
        <w:spacing w:line="276" w:lineRule="auto" w:after="60"/>
      </w:pPr>
      <w:r>
        <w:rPr>
          <w:rFonts w:ascii="Arial" w:hAnsi="Arial" w:eastAsia="Arial"/>
          <w:b/>
          <w:sz w:val="22"/>
        </w:rPr>
        <w:t xml:space="preserve">Task line 2: </w:t>
      </w:r>
      <w:r>
        <w:rPr>
          <w:rFonts w:ascii="Arial" w:hAnsi="Arial" w:eastAsia="Arial"/>
          <w:sz w:val="22"/>
        </w:rPr>
        <w:t>Confirm the shortcut is real while naming its genuine limit, lived practice still required./Xác nhận đường tắt là thật trong khi nêu tên giới hạn chân thực của nó, thực hành đã sống qua vẫn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overselling a framework as a complete substitute for lived experience would be dishonest teaching./Nhận diện rằng việc thổi phồng một khung như một sự thay thế hoàn chỉnh cho kinh nghiệm đã sống qua sẽ là giảng dạy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protecting students from false confidence before their first real test./Ghi nhận giới hạn trung thực này là bảo vệ học viên khỏi sự tự tin giả tạo trước bài kiểm tra thật đầu tiên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shortcut still requiring real practice is a genuinely useful head start, not a complete replacement./Nhận diện rằng một đường tắt vẫn cần thực hành thật sự là một khởi đầu sớm thật sự hữu ích, không phải một sự thay thế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will be proven true within minutes, during the live shipment issue about to be used./Nhận diện rằng giới hạn trung thực này sẽ được chứng minh đúng trong vài phút, trong vấn đề lô hàng thật sắp được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grant a genuine shortcut while honestly naming its real, unavoidable limit, refusing to oversell the framework as a substitute for lived practice./Chủ động trao một đường tắt chân thực trong khi trung thực nêu tên giới hạn thật sự, không thể tránh khỏi của nó, từ chối thổi phồng khung như một sự thay thế cho thực hành đã sống qua.</w:t>
      </w:r>
    </w:p>
    <w:p>
      <w:pPr>
        <w:keepLines/>
        <w:spacing w:line="276" w:lineRule="auto" w:after="60"/>
      </w:pPr>
      <w:r>
        <w:rPr>
          <w:rFonts w:ascii="Arial" w:hAnsi="Arial" w:eastAsia="Arial"/>
          <w:b/>
          <w:sz w:val="22"/>
        </w:rPr>
        <w:t xml:space="preserve">Material Planner: </w:t>
      </w:r>
      <w:r>
        <w:rPr>
          <w:rFonts w:ascii="Arial" w:hAnsi="Arial" w:eastAsia="Arial"/>
          <w:sz w:val="22"/>
        </w:rPr>
        <w:t>Can we practise on something real, not just a scripted example?/Tụi em có thể luyện trên tình huống thật, không chỉ ví dụ đã soạn sẵn không?</w:t>
      </w:r>
    </w:p>
    <w:p>
      <w:pPr>
        <w:keepLines/>
        <w:spacing w:line="276" w:lineRule="auto" w:after="60"/>
      </w:pPr>
      <w:r>
        <w:rPr>
          <w:rFonts w:ascii="Arial" w:hAnsi="Arial" w:eastAsia="Arial"/>
          <w:b/>
          <w:sz w:val="22"/>
        </w:rPr>
        <w:t xml:space="preserve">Tony: </w:t>
      </w:r>
      <w:r>
        <w:rPr>
          <w:rFonts w:ascii="Arial" w:hAnsi="Arial" w:eastAsia="Arial"/>
          <w:sz w:val="22"/>
        </w:rPr>
        <w:t>Actually, yes, there's a live shipment issue on the floor right now, let's use that./Thật ra, có, đang có một vấn đề lô hàng thật trên sàn ngay bây giờ, mình dùng cái đó luôn.</w:t>
      </w:r>
    </w:p>
    <w:p>
      <w:pPr>
        <w:keepLines/>
        <w:spacing w:line="276" w:lineRule="auto" w:after="60"/>
      </w:pPr>
      <w:r>
        <w:rPr>
          <w:rFonts w:ascii="Arial" w:hAnsi="Arial" w:eastAsia="Arial"/>
          <w:b/>
          <w:sz w:val="22"/>
        </w:rPr>
        <w:t>REPLACING A PLANNED, SAFE EXERCISE WITH A GENUINE, UNSCRIPTED REAL PROBLEM ON REQUEST / THAY THẾ MỘT BÀI TẬP AN TOÀN, ĐÃ LÊN KẾ HOẠCH BẰNG MỘT VẤN ĐỀ THẬT, CHƯA SOẠN SẴN THEO YÊU CẦU</w:t>
      </w:r>
    </w:p>
    <w:p>
      <w:pPr>
        <w:keepLines/>
        <w:spacing w:line="276" w:lineRule="auto" w:after="60"/>
      </w:pPr>
      <w:r>
        <w:rPr>
          <w:rFonts w:ascii="Arial" w:hAnsi="Arial" w:eastAsia="Arial"/>
          <w:b/>
          <w:sz w:val="22"/>
        </w:rPr>
        <w:t xml:space="preserve">Task line 1: </w:t>
      </w:r>
      <w:r>
        <w:rPr>
          <w:rFonts w:ascii="Arial" w:hAnsi="Arial" w:eastAsia="Arial"/>
          <w:sz w:val="22"/>
        </w:rPr>
        <w:t>Ask a bold, genuine request for real practice rather than a safer, scripted exercise./Hỏi một yêu cầu táo bạo, chân thực về thực hành thật thay vì một bài tập an toàn hơn, đã soạn sẵn.</w:t>
      </w:r>
    </w:p>
    <w:p>
      <w:pPr>
        <w:keepLines/>
        <w:spacing w:line="276" w:lineRule="auto" w:after="60"/>
      </w:pPr>
      <w:r>
        <w:rPr>
          <w:rFonts w:ascii="Arial" w:hAnsi="Arial" w:eastAsia="Arial"/>
          <w:b/>
          <w:sz w:val="22"/>
        </w:rPr>
        <w:t xml:space="preserve">Task line 2: </w:t>
      </w:r>
      <w:r>
        <w:rPr>
          <w:rFonts w:ascii="Arial" w:hAnsi="Arial" w:eastAsia="Arial"/>
          <w:sz w:val="22"/>
        </w:rPr>
        <w:t>Agree immediately, replacing the planned exercise with an actual, currently unfolding operational issue./Đồng ý ngay lập tức, thay thế bài tập đã lên kế hoạch bằng một vấn đề vận hành thật, đang diễn ra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saying yes to this request risks losing control of the lesson's careful pacing, and is worth it anyway./Nhận diện rằng việc đồng ý với yêu cầu này có nguy cơ mất kiểm soát nhịp độ cẩn thận của bài học, và vẫn đáng làm.</w:t>
      </w:r>
    </w:p>
    <w:p>
      <w:pPr>
        <w:keepLines/>
        <w:spacing w:line="276" w:lineRule="auto" w:after="60"/>
      </w:pPr>
      <w:r>
        <w:rPr>
          <w:rFonts w:ascii="Arial" w:hAnsi="Arial" w:eastAsia="Arial"/>
          <w:b/>
          <w:sz w:val="22"/>
        </w:rPr>
        <w:t xml:space="preserve">Task line 4: </w:t>
      </w:r>
      <w:r>
        <w:rPr>
          <w:rFonts w:ascii="Arial" w:hAnsi="Arial" w:eastAsia="Arial"/>
          <w:sz w:val="22"/>
        </w:rPr>
        <w:t>Record this pivot as proof the earlier promise, real over scripted, was never just a teaching slogan./Ghi nhận sự chuyển hướng này là bằng chứng lời hứa trước đó, thật hơn đã soạn sẵn, chưa bao giờ chỉ là một khẩu hiệu giảng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 student bold enough to ask for something real, on day one, is exactly the trait worth encouraging./Nhận diện rằng một học viên đủ táo bạo để yêu cầu điều gì đó thật, ngay ngày đầu tiên, chính xác là đặc điểm đáng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improvisation mirrors the same comfort with real, unscripted moments practised throughout the whole book./Nhận diện rằng sự ứng biến này phản chiếu chính sự thoải mái với những khoảnh khắc thật, chưa soạn sẵn đã thực hành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planned, safe exercise with a genuine, unscripted real problem the moment it is requested, trusting the framework to hold up under real conditions./Chủ động thay thế một bài tập an toàn, đã lên kế hoạch bằng một vấn đề thật, chưa soạn sẵn ngay khi nó được yêu cầu, tin tưởng khung sẽ vững vàng dưới điều kiện thật.</w:t>
      </w:r>
    </w:p>
    <w:p>
      <w:pPr>
        <w:keepLines/>
        <w:spacing w:line="276" w:lineRule="auto" w:after="60"/>
      </w:pPr>
      <w:r>
        <w:rPr>
          <w:rFonts w:ascii="Arial" w:hAnsi="Arial" w:eastAsia="Arial"/>
          <w:b/>
          <w:sz w:val="22"/>
        </w:rPr>
        <w:t xml:space="preserve">Material Planner: </w:t>
      </w:r>
      <w:r>
        <w:rPr>
          <w:rFonts w:ascii="Arial" w:hAnsi="Arial" w:eastAsia="Arial"/>
          <w:sz w:val="22"/>
        </w:rPr>
        <w:t>Does the framework change depending on who you're talking to?/Khung này có thay đổi tùy vào việc anh đang nói chuyện với ai không?</w:t>
      </w:r>
    </w:p>
    <w:p>
      <w:pPr>
        <w:keepLines/>
        <w:spacing w:line="276" w:lineRule="auto" w:after="60"/>
      </w:pPr>
      <w:r>
        <w:rPr>
          <w:rFonts w:ascii="Arial" w:hAnsi="Arial" w:eastAsia="Arial"/>
          <w:b/>
          <w:sz w:val="22"/>
        </w:rPr>
        <w:t xml:space="preserve">Tony: </w:t>
      </w:r>
      <w:r>
        <w:rPr>
          <w:rFonts w:ascii="Arial" w:hAnsi="Arial" w:eastAsia="Arial"/>
          <w:sz w:val="22"/>
        </w:rPr>
        <w:t>The steps stay the same, but the words inside them change completely, that part takes longer to learn./Các bước giữ nguyên, nhưng lời nói bên trong chúng thay đổi hoàn toàn, phần đó mất nhiều thời gian hơn để học.</w:t>
      </w:r>
    </w:p>
    <w:p>
      <w:pPr>
        <w:keepLines/>
        <w:spacing w:line="276" w:lineRule="auto" w:after="60"/>
      </w:pPr>
      <w:r>
        <w:rPr>
          <w:rFonts w:ascii="Arial" w:hAnsi="Arial" w:eastAsia="Arial"/>
          <w:b/>
          <w:sz w:val="22"/>
        </w:rPr>
        <w:t>DISTINGUISHING A FRAMEWORK'S FIXED STRUCTURE FROM ITS INFINITELY VARIABLE CONTENT / PHÂN BIỆT CẤU TRÚC CỐ ĐỊNH CỦA MỘT KHUNG VỚI NỘI DUNG BIẾN ĐỔI VÔ HẠN CỦA NÓ</w:t>
      </w:r>
    </w:p>
    <w:p>
      <w:pPr>
        <w:keepLines/>
        <w:spacing w:line="276" w:lineRule="auto" w:after="60"/>
      </w:pPr>
      <w:r>
        <w:rPr>
          <w:rFonts w:ascii="Arial" w:hAnsi="Arial" w:eastAsia="Arial"/>
          <w:b/>
          <w:sz w:val="22"/>
        </w:rPr>
        <w:t xml:space="preserve">Task line 1: </w:t>
      </w:r>
      <w:r>
        <w:rPr>
          <w:rFonts w:ascii="Arial" w:hAnsi="Arial" w:eastAsia="Arial"/>
          <w:sz w:val="22"/>
        </w:rPr>
        <w:t>Ask a sharp, analytical question probing whether a framework adapts to different audiences./Hỏi một câu hỏi sắc bén, mang tính phân tích thăm dò liệu một khung có thích ứng với các khán giả khác nhau không.</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the fixed sequence of steps and the variable content within each step./Phân biệt rõ ràng giữa trình tự cố định của các bước và nội dung biến đổi bên trong mỗi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between structure and content is exactly what makes a framework genuinely reusable./Nhận diện rằng sự phân biệt này giữa cấu trúc và nội dung chính xác là điều khiến một khung thật sự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honestly setting realistic expectations about how long true mastery actually takes./Ghi nhận câu trả lời này là trung thực thiết lập kỳ vọng thực tế về việc sự thành thạo thật sự thật sự mất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speaking to James requires the same four steps as a planner speaking to a supplier./Nhận diện rằng một Director nói chuyện với James đòi hỏi cùng bốn bước như một nhân viên hoạch định nói chuyện với một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variable part takes longer protects against false confidence after just one framework lesson./Nhận diện rằng việc thừa nhận phần biến đổi này mất nhiều thời gian hơn bảo vệ khỏi sự tự tin giả tạo sau chỉ một bài học khung.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framework's fixed structure from its infinitely variable content, honestly naming which part takes longer to genuinely master./Chủ động phân biệt cấu trúc cố định của một khung với nội dung biến đổi vô hạn của nó, trung thực nêu tên phần nào mất nhiều thời gian hơn để thật sự thành thạo.</w:t>
      </w:r>
    </w:p>
    <w:p>
      <w:pPr>
        <w:keepLines/>
        <w:spacing w:line="276" w:lineRule="auto" w:after="60"/>
      </w:pPr>
      <w:r>
        <w:rPr>
          <w:rFonts w:ascii="Arial" w:hAnsi="Arial" w:eastAsia="Arial"/>
          <w:b/>
          <w:sz w:val="22"/>
        </w:rPr>
        <w:t xml:space="preserve">Material Planner: </w:t>
      </w:r>
      <w:r>
        <w:rPr>
          <w:rFonts w:ascii="Arial" w:hAnsi="Arial" w:eastAsia="Arial"/>
          <w:sz w:val="22"/>
        </w:rPr>
        <w:t>That's actually reassuring, I was worried I'd need to memorise a script./Điều đó thực ra an tâm, em đã lo mình sẽ cần thuộc lòng một kịch bản.</w:t>
      </w:r>
    </w:p>
    <w:p>
      <w:pPr>
        <w:keepLines/>
        <w:spacing w:line="276" w:lineRule="auto" w:after="60"/>
      </w:pPr>
      <w:r>
        <w:rPr>
          <w:rFonts w:ascii="Arial" w:hAnsi="Arial" w:eastAsia="Arial"/>
          <w:b/>
          <w:sz w:val="22"/>
        </w:rPr>
        <w:t xml:space="preserve">Tony: </w:t>
      </w:r>
      <w:r>
        <w:rPr>
          <w:rFonts w:ascii="Arial" w:hAnsi="Arial" w:eastAsia="Arial"/>
          <w:sz w:val="22"/>
        </w:rPr>
        <w:t>No script, ever, a memorised script breaks the first time something unexpected happens./Không bao giờ có kịch bản, một kịch bản thuộc lòng sẽ vỡ ngay lần đầu tiên có điều gì đó bất ngờ xảy ra.</w:t>
      </w:r>
    </w:p>
    <w:p>
      <w:pPr>
        <w:keepLines/>
        <w:spacing w:line="276" w:lineRule="auto" w:after="60"/>
      </w:pPr>
      <w:r>
        <w:rPr>
          <w:rFonts w:ascii="Arial" w:hAnsi="Arial" w:eastAsia="Arial"/>
          <w:b/>
          <w:sz w:val="22"/>
        </w:rPr>
        <w:t>REJECTING MEMORISED SCRIPTS ENTIRELY BECAUSE THEY FAIL AT THE EXACT MOMENT THEY ARE MOST NEEDED / TỪ CHỐI HOÀN TOÀN KỊCH BẢN THUỘC LÒNG VÌ CHÚNG THẤT BẠI ĐÚNG KHOẢNH KHẮC CHÚNG CẦN NHẤT</w:t>
      </w:r>
    </w:p>
    <w:p>
      <w:pPr>
        <w:keepLines/>
        <w:spacing w:line="276" w:lineRule="auto" w:after="60"/>
      </w:pPr>
      <w:r>
        <w:rPr>
          <w:rFonts w:ascii="Arial" w:hAnsi="Arial" w:eastAsia="Arial"/>
          <w:b/>
          <w:sz w:val="22"/>
        </w:rPr>
        <w:t xml:space="preserve">Task line 1: </w:t>
      </w:r>
      <w:r>
        <w:rPr>
          <w:rFonts w:ascii="Arial" w:hAnsi="Arial" w:eastAsia="Arial"/>
          <w:sz w:val="22"/>
        </w:rPr>
        <w:t>Express genuine relief at a clarified expectation, naming the specific worry it resolves./Bày tỏ sự nhẹ nhõm chân thực trước một kỳ vọng đã được làm rõ, nêu tên mối lo cụ thể nó giải quyết.</w:t>
      </w:r>
    </w:p>
    <w:p>
      <w:pPr>
        <w:keepLines/>
        <w:spacing w:line="276" w:lineRule="auto" w:after="60"/>
      </w:pPr>
      <w:r>
        <w:rPr>
          <w:rFonts w:ascii="Arial" w:hAnsi="Arial" w:eastAsia="Arial"/>
          <w:b/>
          <w:sz w:val="22"/>
        </w:rPr>
        <w:t xml:space="preserve">Task line 2: </w:t>
      </w:r>
      <w:r>
        <w:rPr>
          <w:rFonts w:ascii="Arial" w:hAnsi="Arial" w:eastAsia="Arial"/>
          <w:sz w:val="22"/>
        </w:rPr>
        <w:t>Reject memorised scripts absolutely, explaining precisely why they fail under real, unpredictable conditions./Từ chối kịch bản thuộc lòng một cách tuyệt đối, giải thích chính xác lý do chúng thất bại dưới điều kiện thật, khó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script's rigidity is exactly what makes it fragile the moment reality diverges from the plan./Nhận diện rằng sự cứng nhắc của một kịch bản chính xác là điều khiến nó dễ vỡ ngay khoảnh khắc thực tế đi lệch khỏi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explaining why the live shipment issue, not a written example, was chosen for practice./Ghi nhận sự từ chối này là giải thích lý do vấn đề lô hàng thật, không phải một ví dụ viết sẵn, được chọn để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survives unpredictability precisely because it teaches a process, not fixed words./Nhận diện rằng một khung tồn tại được qua sự khó lường chính xác vì nó dạy một quy trình, không phải những từ ngữ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absolute rejection of scripts is about to be proven true within minutes of live practice./Nhận diện rằng sự từ chối tuyệt đối kịch bản này sắp được chứng minh đúng trong vòng vài phút thực hành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reject memorised scripts entirely because they fail at the exact moment they are most needed, favouring a flexible process over fixed words./Chủ động từ chối hoàn toàn kịch bản thuộc lòng vì chúng thất bại đúng khoảnh khắc chúng cần nhất, ưu tiên một quy trình linh hoạt hơn những từ ngữ cố định.</w:t>
      </w:r>
    </w:p>
    <w:p>
      <w:pPr>
        <w:keepLines/>
        <w:spacing w:line="276" w:lineRule="auto" w:after="60"/>
      </w:pPr>
      <w:r>
        <w:rPr>
          <w:rFonts w:ascii="Arial" w:hAnsi="Arial" w:eastAsia="Arial"/>
          <w:b/>
          <w:sz w:val="22"/>
        </w:rPr>
        <w:t xml:space="preserve">Material Planner: </w:t>
      </w:r>
      <w:r>
        <w:rPr>
          <w:rFonts w:ascii="Arial" w:hAnsi="Arial" w:eastAsia="Arial"/>
          <w:sz w:val="22"/>
        </w:rPr>
        <w:t>What if I freeze completely, in front of everyone?/Nếu em hoàn toàn đơ ra, trước mặt mọi người thì sao?</w:t>
      </w:r>
    </w:p>
    <w:p>
      <w:pPr>
        <w:keepLines/>
        <w:spacing w:line="276" w:lineRule="auto" w:after="60"/>
      </w:pPr>
      <w:r>
        <w:rPr>
          <w:rFonts w:ascii="Arial" w:hAnsi="Arial" w:eastAsia="Arial"/>
          <w:b/>
          <w:sz w:val="22"/>
        </w:rPr>
        <w:t xml:space="preserve">Tony: </w:t>
      </w:r>
      <w:r>
        <w:rPr>
          <w:rFonts w:ascii="Arial" w:hAnsi="Arial" w:eastAsia="Arial"/>
          <w:sz w:val="22"/>
        </w:rPr>
        <w:t>Then you freeze, and we wait, that's allowed here, this isn't a room that punishes silence./Vậy thì em đơ ra, và mình chờ, điều đó được phép ở đây, đây không phải một căn phòng trừng phạt sự im lặng.</w:t>
      </w:r>
    </w:p>
    <w:p>
      <w:pPr>
        <w:keepLines/>
        <w:spacing w:line="276" w:lineRule="auto" w:after="60"/>
      </w:pPr>
      <w:r>
        <w:rPr>
          <w:rFonts w:ascii="Arial" w:hAnsi="Arial" w:eastAsia="Arial"/>
          <w:b/>
          <w:sz w:val="22"/>
        </w:rPr>
        <w:t>EXPLICITLY PERMITTING FAILURE OR FREEZING RATHER THAN DEMANDING FLAWLESS PERFORMANCE ON DAY ONE / CHO PHÉP RÕ RÀNG SỰ THẤT BẠI HOẶC ĐƠ RA THAY VÌ ĐÒI HỎI HIỆU SUẤT HOÀN HẢO NGAY NGÀY ĐẦU</w:t>
      </w:r>
    </w:p>
    <w:p>
      <w:pPr>
        <w:keepLines/>
        <w:spacing w:line="276" w:lineRule="auto" w:after="60"/>
      </w:pPr>
      <w:r>
        <w:rPr>
          <w:rFonts w:ascii="Arial" w:hAnsi="Arial" w:eastAsia="Arial"/>
          <w:b/>
          <w:sz w:val="22"/>
        </w:rPr>
        <w:t xml:space="preserve">Task line 1: </w:t>
      </w:r>
      <w:r>
        <w:rPr>
          <w:rFonts w:ascii="Arial" w:hAnsi="Arial" w:eastAsia="Arial"/>
          <w:sz w:val="22"/>
        </w:rPr>
        <w:t>Voice a genuine, vulnerable fear about a worst-case scenario before attempting something new./Nói ra một nỗi sợ chân thực, dễ tổn thương về một kịch bản xấu nhất trước khi thử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Explicitly permit that exact worst-case outcome, naming the room as genuinely safe for it./Rõ ràng cho phép chính kết quả xấu nhất đó, nêu tên căn phòng là thật sự an toàn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permission for failure removes far more anxiety than vague reassurance would./Nhận diện rằng việc rõ ràng nêu tên sự cho phép cho thất bại loại bỏ nhiều lo lắng hơn hẳn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protecting the room's psychological safety before the first real attempt even begins./Ghi nhận sự cho phép này là bảo vệ sự an toàn tâm lý của căn phòng trước cả khi lần thử thật đầu tiên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room punishing silence would teach performance over honesty, the opposite of the entire framework's point./Nhận diện rằng một căn phòng trừng phạt sự im lặng sẽ dạy sự trình diễn hơn sự trung thực, ngược lại hoàn toàn với trọng tâm của cả khung.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explicit permission makes the room genuinely safer for the very risk-taking about to happen./Nhận diện rằng sự cho phép rõ ràng này khiến căn phòng thật sự an toàn hơn cho chính sự chấp nhận rủi ro sắp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permit failure or freezing explicitly rather than demanding flawless performance on day one, protecting the room's safety before the first real attempt./Chủ động cho phép rõ ràng sự thất bại hoặc đơ ra thay vì đòi hỏi hiệu suất hoàn hảo ngay ngày đầu, bảo vệ sự an toàn của căn phòng trước lần thử thật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named out loud, and a real problem about to test it immediately./Hôm nay khép lại với một khung được nêu tên thành lời, và một vấn đề thật sắp thử thách nó ngay lập tức.</w:t>
      </w:r>
    </w:p>
    <w:p>
      <w:pPr>
        <w:pStyle w:val="Heading2"/>
      </w:pPr>
      <w:r>
        <w:rPr>
          <w:rFonts w:ascii="Arial" w:hAnsi="Arial" w:eastAsia="Arial"/>
          <w:b/>
          <w:sz w:val="26"/>
        </w:rPr>
        <w:t>NGÀY 4: Giờ làm việc — Ms. Van đối mặt một tình huống thật</w:t>
      </w:r>
    </w:p>
    <w:p>
      <w:pPr>
        <w:keepLines/>
        <w:spacing w:line="276" w:lineRule="auto" w:after="60"/>
      </w:pPr>
      <w:r>
        <w:rPr>
          <w:rFonts w:ascii="Arial" w:hAnsi="Arial" w:eastAsia="Arial"/>
          <w:b/>
          <w:sz w:val="22"/>
        </w:rPr>
        <w:t xml:space="preserve">Material Planner: </w:t>
      </w:r>
      <w:r>
        <w:rPr>
          <w:rFonts w:ascii="Arial" w:hAnsi="Arial" w:eastAsia="Arial"/>
          <w:sz w:val="22"/>
        </w:rPr>
        <w:t>Tony, the supplier says the shipment's delayed because of a documentation error on our side./Tony, nhà cung cấp nói lô hàng bị trễ vì lỗi chứng từ từ phía mình.</w:t>
      </w:r>
    </w:p>
    <w:p>
      <w:pPr>
        <w:keepLines/>
        <w:spacing w:line="276" w:lineRule="auto" w:after="60"/>
      </w:pPr>
      <w:r>
        <w:rPr>
          <w:rFonts w:ascii="Arial" w:hAnsi="Arial" w:eastAsia="Arial"/>
          <w:b/>
          <w:sz w:val="22"/>
        </w:rPr>
        <w:t xml:space="preserve">Tony: </w:t>
      </w:r>
      <w:r>
        <w:rPr>
          <w:rFonts w:ascii="Arial" w:hAnsi="Arial" w:eastAsia="Arial"/>
          <w:sz w:val="22"/>
        </w:rPr>
        <w:t>What's your instinct, before I say anything?/Bản năng của em nói gì, trước khi anh nói gì?</w:t>
      </w:r>
    </w:p>
    <w:p>
      <w:pPr>
        <w:keepLines/>
        <w:spacing w:line="276" w:lineRule="auto" w:after="60"/>
      </w:pPr>
      <w:r>
        <w:rPr>
          <w:rFonts w:ascii="Arial" w:hAnsi="Arial" w:eastAsia="Arial"/>
          <w:b/>
          <w:sz w:val="22"/>
        </w:rPr>
        <w:t>ASKING FOR RAW INSTINCT BEFORE OFFERING ANY GUIDANCE, LETTING THE STUDENT REVEAL HERSELF FIRST / HỎI VỀ BẢN NĂNG THÔ TRƯỚC KHI ĐƯA RA BẤT KỲ SỰ HƯỚNG DẪN NÀO, ĐỂ HỌC VIÊN TỰ BỘC LỘ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real operational problem with a supplier's stated explanation attached./Báo cáo một vấn đề vận hành thật, cụ thể kèm theo lời giải thích đã nêu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raw, unfiltered instinct before offering any coaching input at all./Hỏi trực tiếp về bản năng thô, chưa qua lọc trước khi đưa ra bất kỳ đầu vào huấn luyện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instinct first reveals the exact gap the framework is meant to close./Nhận diện rằng việc hỏi về bản năng trước tiết lộ chính xác khoảng trống mà khung nhằm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the coaching method in action, question first, correction only if genuinely needed./Ghi nhận trình tự này là phương pháp huấn luyện đang hoạt động, câu hỏi trước, sự điều chỉnh chỉ khi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asked without judgement, mirrors the same coaching style Tuan Anh once received./Nhận diện rằng chính câu hỏi này, được hỏi mà không phán xét, phản chiếu chính phong cách huấn luyện Tuấn Anh từng nhận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a defensive instinct surface honestly, before correcting it, makes the correction land far deeper./Nhận diện rằng việc để một bản năng phòng thủ xuất hiện trung thực, trước khi sửa nó, khiến sự điều chỉnh chạm sâu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raw instinct before offering any guidance, letting the student reveal her real first reaction rather than a rehearsed, correct-sounding answer./Chủ động hỏi về bản năng thô trước khi đưa ra bất kỳ sự hướng dẫn nào, để học viên bộc lộ phản ứng đầu tiên thật sự thay vì một câu trả lời đã diễn tập, nghe có vẻ đúng.</w:t>
      </w:r>
    </w:p>
    <w:p>
      <w:pPr>
        <w:keepLines/>
        <w:spacing w:line="276" w:lineRule="auto" w:after="60"/>
      </w:pPr>
      <w:r>
        <w:rPr>
          <w:rFonts w:ascii="Arial" w:hAnsi="Arial" w:eastAsia="Arial"/>
          <w:b/>
          <w:sz w:val="22"/>
        </w:rPr>
        <w:t xml:space="preserve">Material Planner: </w:t>
      </w:r>
      <w:r>
        <w:rPr>
          <w:rFonts w:ascii="Arial" w:hAnsi="Arial" w:eastAsia="Arial"/>
          <w:sz w:val="22"/>
        </w:rPr>
        <w:t>I want to argue it's their fault, honestly, that's my first reaction./Thật lòng em muốn tranh cãi đó là lỗi họ, đó là phản ứng đầu tiên của em.</w:t>
      </w:r>
    </w:p>
    <w:p>
      <w:pPr>
        <w:keepLines/>
        <w:spacing w:line="276" w:lineRule="auto" w:after="60"/>
      </w:pPr>
      <w:r>
        <w:rPr>
          <w:rFonts w:ascii="Arial" w:hAnsi="Arial" w:eastAsia="Arial"/>
          <w:b/>
          <w:sz w:val="22"/>
        </w:rPr>
        <w:t xml:space="preserve">Tony: </w:t>
      </w:r>
      <w:r>
        <w:rPr>
          <w:rFonts w:ascii="Arial" w:hAnsi="Arial" w:eastAsia="Arial"/>
          <w:sz w:val="22"/>
        </w:rPr>
        <w:t>Good, name that instinct out loud, then ask what actually happened before reacting to it./Tốt, gọi tên bản năng đó ra thành lời, rồi hỏi thực sự chuyện gì đã xảy ra trước khi phản ứng.</w:t>
      </w:r>
    </w:p>
    <w:p>
      <w:pPr>
        <w:keepLines/>
        <w:spacing w:line="276" w:lineRule="auto" w:after="60"/>
      </w:pPr>
      <w:r>
        <w:rPr>
          <w:rFonts w:ascii="Arial" w:hAnsi="Arial" w:eastAsia="Arial"/>
          <w:b/>
          <w:sz w:val="22"/>
        </w:rPr>
        <w:t>PRAISING AN HONEST DEFENSIVE INSTINCT BEFORE TEACHING HOW TO INTERRUPT IT / KHEN NGỢI MỘT BẢN NĂNG PHÒNG THỦ TRUNG THỰC TRƯỚC KHI DẠY CÁCH NGẮT QUÃNG NÓ</w:t>
      </w:r>
    </w:p>
    <w:p>
      <w:pPr>
        <w:keepLines/>
        <w:spacing w:line="276" w:lineRule="auto" w:after="60"/>
      </w:pPr>
      <w:r>
        <w:rPr>
          <w:rFonts w:ascii="Arial" w:hAnsi="Arial" w:eastAsia="Arial"/>
          <w:b/>
          <w:sz w:val="22"/>
        </w:rPr>
        <w:t xml:space="preserve">Task line 1: </w:t>
      </w:r>
      <w:r>
        <w:rPr>
          <w:rFonts w:ascii="Arial" w:hAnsi="Arial" w:eastAsia="Arial"/>
          <w:sz w:val="22"/>
        </w:rPr>
        <w:t>Admit honestly to a defensive, blame-assigning first instinct without softening it./Thừa nhận trung thực một bản năng phòng thủ, đổ lỗi đầu tiên mà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Praise the honesty explicitly, then teach a two-step interruption, name it, then ask before reacting./Khen ngợi sự trung thực một cách rõ ràng, sau đó dạy một sự ngắt quãng hai bước, gọi tên nó, rồi hỏi trước khi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the honest admission, not punishing the instinct itself, keeps future disclosures genuine./Nhận diện rằng việc khen ngợi sự thừa nhận trung thực, không trừng phạt chính bản năng đó, giữ những tiết lộ tương lai chân thực.</w:t>
      </w:r>
    </w:p>
    <w:p>
      <w:pPr>
        <w:keepLines/>
        <w:spacing w:line="276" w:lineRule="auto" w:after="60"/>
      </w:pPr>
      <w:r>
        <w:rPr>
          <w:rFonts w:ascii="Arial" w:hAnsi="Arial" w:eastAsia="Arial"/>
          <w:b/>
          <w:sz w:val="22"/>
        </w:rPr>
        <w:t xml:space="preserve">Task line 4: </w:t>
      </w:r>
      <w:r>
        <w:rPr>
          <w:rFonts w:ascii="Arial" w:hAnsi="Arial" w:eastAsia="Arial"/>
          <w:sz w:val="22"/>
        </w:rPr>
        <w:t>Record "name it, then ask" as the exact micro-technique the whole framework's second step actually means in practice./Ghi nhận "gọi tên nó, rồi hỏi" là kỹ thuật vi mô chính xác mà bước thứ hai của cả khung thật sự có nghĩa trong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defensive instinct named aloud loses much of its power to drive an actual reaction./Nhận diện rằng một bản năng phòng thủ được nêu tên thành lời mất phần lớn sức mạnh để thúc đẩy một phản ứng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technique is about to be tested in real time, within the very next sentence spoken./Nhận diện rằng chính kỹ thuật này sắp được thử nghiệm trong thời gian thực, ngay trong câu tiếp theo được nói.</w:t>
      </w:r>
    </w:p>
    <w:p>
      <w:pPr>
        <w:keepLines/>
        <w:spacing w:line="276" w:lineRule="auto" w:after="60"/>
      </w:pPr>
      <w:r>
        <w:rPr>
          <w:rFonts w:ascii="Arial" w:hAnsi="Arial" w:eastAsia="Arial"/>
          <w:b/>
          <w:sz w:val="22"/>
        </w:rPr>
        <w:t xml:space="preserve">Task line 7: </w:t>
      </w:r>
      <w:r>
        <w:rPr>
          <w:rFonts w:ascii="Arial" w:hAnsi="Arial" w:eastAsia="Arial"/>
          <w:sz w:val="22"/>
        </w:rPr>
        <w:t>Deliberately praise an honest defensive instinct before teaching how to interrupt it, converting a raw impulse into a specific, repeatable two-step technique./Chủ động khen ngợi một bản năng phòng thủ trung thực trước khi dạy cách ngắt quãng nó, chuyển đổi một sự thôi thúc thô thành một kỹ thuật hai bước cụ thể, có thể lặp lại.</w:t>
      </w:r>
    </w:p>
    <w:p>
      <w:pPr>
        <w:keepLines/>
        <w:spacing w:line="276" w:lineRule="auto" w:after="60"/>
      </w:pPr>
      <w:r>
        <w:rPr>
          <w:rFonts w:ascii="Arial" w:hAnsi="Arial" w:eastAsia="Arial"/>
          <w:b/>
          <w:sz w:val="22"/>
        </w:rPr>
        <w:t xml:space="preserve">Material Planner: </w:t>
      </w:r>
      <w:r>
        <w:rPr>
          <w:rFonts w:ascii="Arial" w:hAnsi="Arial" w:eastAsia="Arial"/>
          <w:sz w:val="22"/>
        </w:rPr>
        <w:t>Can you confirm exactly which document had the error?/Anh có thể xác nhận chính xác chứng từ nào bị lỗi không?</w:t>
      </w:r>
    </w:p>
    <w:p>
      <w:pPr>
        <w:keepLines/>
        <w:spacing w:line="276" w:lineRule="auto" w:after="60"/>
      </w:pPr>
      <w:r>
        <w:rPr>
          <w:rFonts w:ascii="Arial" w:hAnsi="Arial" w:eastAsia="Arial"/>
          <w:b/>
          <w:sz w:val="22"/>
        </w:rPr>
        <w:t xml:space="preserve">Tony: </w:t>
      </w:r>
      <w:r>
        <w:rPr>
          <w:rFonts w:ascii="Arial" w:hAnsi="Arial" w:eastAsia="Arial"/>
          <w:sz w:val="22"/>
        </w:rPr>
        <w:t>That's it, that's the reflex, ask before you argue, every single time./Đúng rồi đó, đó chính là phản xạ, hỏi trước khi tranh cãi, mọi lần không ngoại lệ.</w:t>
      </w:r>
    </w:p>
    <w:p>
      <w:pPr>
        <w:keepLines/>
        <w:spacing w:line="276" w:lineRule="auto" w:after="60"/>
      </w:pPr>
      <w:r>
        <w:rPr>
          <w:rFonts w:ascii="Arial" w:hAnsi="Arial" w:eastAsia="Arial"/>
          <w:b/>
          <w:sz w:val="22"/>
        </w:rPr>
        <w:t>RECOGNISING THE EXACT MOMENT A TAUGHT REFLEX FIRES CORRECTLY IN LIVE CONDITIONS / NHẬN RA CHÍNH XÁC KHOẢNH KHẮC MỘT PHẢN XẠ ĐÃ DẠY KÍCH HOẠT ĐÚNG TRONG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specific, genuinely inquiring question directed at the supplier rather than an accusatory one./Hỏi một câu hỏi cụ thể, thực sự thăm dò hướng đến nhà cung cấp thay vì một câu mang tính buộc tội.</w:t>
      </w:r>
    </w:p>
    <w:p>
      <w:pPr>
        <w:keepLines/>
        <w:spacing w:line="276" w:lineRule="auto" w:after="60"/>
      </w:pPr>
      <w:r>
        <w:rPr>
          <w:rFonts w:ascii="Arial" w:hAnsi="Arial" w:eastAsia="Arial"/>
          <w:b/>
          <w:sz w:val="22"/>
        </w:rPr>
        <w:t xml:space="preserve">Task line 2: </w:t>
      </w:r>
      <w:r>
        <w:rPr>
          <w:rFonts w:ascii="Arial" w:hAnsi="Arial" w:eastAsia="Arial"/>
          <w:sz w:val="22"/>
        </w:rPr>
        <w:t>Confirm this exact moment as the reflex working correctly, naming it as universal and exceptionless./Xác nhận chính khoảnh khắc này là phản xạ đang hoạt động đúng, nêu tên nó là phổ quát và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the reflex in the exact instant it fires makes the lesson permanently memorable./Nhận diện rằng việc bắt được phản xạ ngay khoảnh khắc nó kích hoạt khiến bài học đáng nhớ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framework's first live, successful demonstration inside the Academy itself./Ghi nhận sự xác nhận này là minh chứng sống, thành công đầu tiên của khung ngay bên trong Học viện.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single time" sets an absolute, non-negotiable standard rather than a situational suggestion./Nhận diện rằng "mọi lần không ngoại lệ" đặt ra một tiêu chuẩn tuyệt đối, không thể thương lượng thay vì một gợi ý theo tình huống.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real success previews the larger confirmation still to come once the actual answer is known./Nhận diện rằng thành công nhỏ, thật này báo trước sự xác nhận lớn hơn vẫn sắp đến một khi câu trả lời thật sự được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moment a taught reflex fires correctly in live conditions, confirming it aloud rather than letting the success pass unnamed./Chủ động nhận ra chính xác khoảnh khắc một phản xạ đã dạy kích hoạt đúng trong điều kiện thật, xác nhận nó thành lời thay vì để thành công đó trôi qua không được nêu tên.</w:t>
      </w:r>
    </w:p>
    <w:p>
      <w:pPr>
        <w:keepLines/>
        <w:spacing w:line="276" w:lineRule="auto" w:after="60"/>
      </w:pPr>
      <w:r>
        <w:rPr>
          <w:rFonts w:ascii="Arial" w:hAnsi="Arial" w:eastAsia="Arial"/>
          <w:b/>
          <w:sz w:val="22"/>
        </w:rPr>
        <w:t xml:space="preserve">Material Planner: </w:t>
      </w:r>
      <w:r>
        <w:rPr>
          <w:rFonts w:ascii="Arial" w:hAnsi="Arial" w:eastAsia="Arial"/>
          <w:sz w:val="22"/>
        </w:rPr>
        <w:t>Should I say something to the supplier now, or wait until I know more?/Em có nên nói gì với nhà cung cấp bây giờ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Say something now, silence while you investigate can feel like blame even when it isn't meant that way./Nói gì đó bây giờ đi, sự im lặng trong khi em điều tra có thể cảm thấy như một sự đổ lỗi ngay cả khi không có ý đó.</w:t>
      </w:r>
    </w:p>
    <w:p>
      <w:pPr>
        <w:keepLines/>
        <w:spacing w:line="276" w:lineRule="auto" w:after="60"/>
      </w:pPr>
      <w:r>
        <w:rPr>
          <w:rFonts w:ascii="Arial" w:hAnsi="Arial" w:eastAsia="Arial"/>
          <w:b/>
          <w:sz w:val="22"/>
        </w:rPr>
        <w:t>RECOGNISING THAT SILENCE DURING INVESTIGATION CAN BE MISREAD AS ACCUSATION, EVEN WHEN NONE IS INTENDED / NHẬN DIỆN RẰNG SỰ IM LẶNG TRONG KHI ĐIỀU TRA CÓ THỂ BỊ HIỂU SAI THÀNH SỰ BUỘC TỘI, NGAY CẢ KHI KHÔNG CÓ Ý ĐÓ</w:t>
      </w:r>
    </w:p>
    <w:p>
      <w:pPr>
        <w:keepLines/>
        <w:spacing w:line="276" w:lineRule="auto" w:after="60"/>
      </w:pPr>
      <w:r>
        <w:rPr>
          <w:rFonts w:ascii="Arial" w:hAnsi="Arial" w:eastAsia="Arial"/>
          <w:b/>
          <w:sz w:val="22"/>
        </w:rPr>
        <w:t xml:space="preserve">Task line 1: </w:t>
      </w:r>
      <w:r>
        <w:rPr>
          <w:rFonts w:ascii="Arial" w:hAnsi="Arial" w:eastAsia="Arial"/>
          <w:sz w:val="22"/>
        </w:rPr>
        <w:t>Ask a practical, uncertain question about the right timing for external communication./Hỏi một câu hỏi thực tế, không chắc chắn về thời điểm đúng cho giao tiếp bên ngoài.</w:t>
      </w:r>
    </w:p>
    <w:p>
      <w:pPr>
        <w:keepLines/>
        <w:spacing w:line="276" w:lineRule="auto" w:after="60"/>
      </w:pPr>
      <w:r>
        <w:rPr>
          <w:rFonts w:ascii="Arial" w:hAnsi="Arial" w:eastAsia="Arial"/>
          <w:b/>
          <w:sz w:val="22"/>
        </w:rPr>
        <w:t xml:space="preserve">Task line 2: </w:t>
      </w:r>
      <w:r>
        <w:rPr>
          <w:rFonts w:ascii="Arial" w:hAnsi="Arial" w:eastAsia="Arial"/>
          <w:sz w:val="22"/>
        </w:rPr>
        <w:t>Advise immediate, brief communication, naming the specific risk silence carries during investigation./Khuyên giao tiếp ngay lập tức, ngắn gọn, nêu tên rủi ro cụ thể sự im lặng mang lại trong khi điều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waiting in silence will often fill that gap with the worst possible interpretation./Nhận diện rằng một đối tác chờ đợi trong im lặng thường sẽ lấp đầy khoảng trống đó bằng cách diễn giải tệ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framework beyond internal reflex into external relationship management./Ghi nhận cái nhìn sâu sắc này là mở rộng khung vượt ra ngoài phản xạ nội bộ vào quản lý mối quan hệ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acknowledgement, without full answers yet, still meaningfully protects a working relationship./Nhận diện rằng một sự thừa nhận ngắn gọn, chưa có câu trả lời đầy đủ, vẫn bảo vệ một cách có ý nghĩa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same choice made in Lesson 52 to message affected customers personally./Nhận diện rằng bản năng này phản chiếu chính lựa chọn đã đưa ra ở Lesson 52 để nhắn tin cá nhân cho các khách hàng bị ảnh 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silence during investigation can be misread as accusation even when none is intended, advising immediate brief communication over a complete but delayed answer./Chủ động nhận diện rằng sự im lặng trong khi điều tra có thể bị hiểu sai thành sự buộc tội ngay cả khi không có ý đó, khuyên giao tiếp ngắn gọn ngay lập tức thay vì một câu trả lời đầy đủ nhưng bị trì hoãn.</w:t>
      </w:r>
    </w:p>
    <w:p>
      <w:pPr>
        <w:keepLines/>
        <w:spacing w:line="276" w:lineRule="auto" w:after="60"/>
      </w:pPr>
      <w:r>
        <w:rPr>
          <w:rFonts w:ascii="Arial" w:hAnsi="Arial" w:eastAsia="Arial"/>
          <w:b/>
          <w:sz w:val="22"/>
        </w:rPr>
        <w:t xml:space="preserve">Material Planner: </w:t>
      </w:r>
      <w:r>
        <w:rPr>
          <w:rFonts w:ascii="Arial" w:hAnsi="Arial" w:eastAsia="Arial"/>
          <w:sz w:val="22"/>
        </w:rPr>
        <w:t>Okay, I'll tell them we're checking now and I'll follow up within the hour./Được rồi, em sẽ nói với họ là mình đang kiểm tra và em sẽ theo sát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that's a promise you can actually keep, which matters more than sounding impressive right now./Hoàn hảo, đó là một lời hứa em thực sự có thể giữ, điều đó quan trọng hơn việc nghe có vẻ ấn tượng lúc này.</w:t>
      </w:r>
    </w:p>
    <w:p>
      <w:pPr>
        <w:keepLines/>
        <w:spacing w:line="276" w:lineRule="auto" w:after="60"/>
      </w:pPr>
      <w:r>
        <w:rPr>
          <w:rFonts w:ascii="Arial" w:hAnsi="Arial" w:eastAsia="Arial"/>
          <w:b/>
          <w:sz w:val="22"/>
        </w:rPr>
        <w:t>VALUING A SMALL, KEEPABLE PROMISE OVER A LARGER, MORE IMPRESSIVE-SOUNDING ONE / COI TRỌNG MỘT LỜI HỨA NHỎ, CÓ THỂ GIỮ ĐƯỢC HƠN MỘT LỜI HỨA LỚN HƠN, NGHE ẤN TƯỢNG HƠN</w:t>
      </w:r>
    </w:p>
    <w:p>
      <w:pPr>
        <w:keepLines/>
        <w:spacing w:line="276" w:lineRule="auto" w:after="60"/>
      </w:pPr>
      <w:r>
        <w:rPr>
          <w:rFonts w:ascii="Arial" w:hAnsi="Arial" w:eastAsia="Arial"/>
          <w:b/>
          <w:sz w:val="22"/>
        </w:rPr>
        <w:t xml:space="preserve">Task line 1: </w:t>
      </w:r>
      <w:r>
        <w:rPr>
          <w:rFonts w:ascii="Arial" w:hAnsi="Arial" w:eastAsia="Arial"/>
          <w:sz w:val="22"/>
        </w:rPr>
        <w:t>Propose a specific, realistic communication plan with a concrete, bounded follow-up timeframe./Đề xuất một kế hoạch giao tiếp cụ thể, thực tế với một khung thời gian theo sát cụ thể, có giới hạn.</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naming exactly why its keepability matters more than sounding impressive./Phê duyệt kế hoạch trong khi nêu tên chính xác lý do khả năng giữ được của nó quan trọng hơn việc nghe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modest, realistic promise builds more trust over time than an ambitious one later broken./Nhận diện rằng một lời hứa khiêm tốn, thực tế xây dựng nhiều lòng tin hơn theo thời gian so với một lời hứa tham vọng sau đó bị phá vỡ.</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practical lesson in professional credibility beyond just the reflex framework itself./Ghi nhận sự ưu tiên này là một bài học nhỏ, thực tế về độ tin cậy nghề nghiệp vượt ra ngoài chính khung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a first-time student choosing realism over impressiveness on her own shows the lesson has already landed./Nhận diện rằng một học viên lần đầu tự chọn tính thực tế hơn sự ấn tượng cho thấy bài học đã chạm đến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completes the reflex loop from instinct through communication to follow-through./Nhận diện rằng khoảnh khắc nhỏ này thầm lặng hoàn thành vòng lặp phản xạ từ bản năng qua giao tiếp đến việc thực hiện theo.</w:t>
      </w:r>
    </w:p>
    <w:p>
      <w:pPr>
        <w:keepLines/>
        <w:spacing w:line="276" w:lineRule="auto" w:after="60"/>
      </w:pPr>
      <w:r>
        <w:rPr>
          <w:rFonts w:ascii="Arial" w:hAnsi="Arial" w:eastAsia="Arial"/>
          <w:b/>
          <w:sz w:val="22"/>
        </w:rPr>
        <w:t xml:space="preserve">Task line 7: </w:t>
      </w:r>
      <w:r>
        <w:rPr>
          <w:rFonts w:ascii="Arial" w:hAnsi="Arial" w:eastAsia="Arial"/>
          <w:sz w:val="22"/>
        </w:rPr>
        <w:t>Deliberately value a small, keepable promise over a larger, more impressive-sounding one, naming keepability itself as the more important quality right now./Chủ động coi trọng một lời hứa nhỏ, có thể giữ được hơn một lời hứa lớn hơn, nghe ấn tượng hơn, nêu tên chính khả năng giữ được là phẩm chất quan trọng hơn lúc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Van's follow-up message just went out, want to see it before it's sent?/Tin nhắn theo sát của Van vừa được gửi, anh có muốn xem trước khi nó được gửi không?</w:t>
      </w:r>
    </w:p>
    <w:p>
      <w:pPr>
        <w:keepLines/>
        <w:spacing w:line="276" w:lineRule="auto" w:after="60"/>
      </w:pPr>
      <w:r>
        <w:rPr>
          <w:rFonts w:ascii="Arial" w:hAnsi="Arial" w:eastAsia="Arial"/>
          <w:b/>
          <w:sz w:val="22"/>
        </w:rPr>
        <w:t xml:space="preserve">Tony: </w:t>
      </w:r>
      <w:r>
        <w:rPr>
          <w:rFonts w:ascii="Arial" w:hAnsi="Arial" w:eastAsia="Arial"/>
          <w:sz w:val="22"/>
        </w:rPr>
        <w:t>No need, I trust her judgement on this one, that's the whole point of today./Không cần đâu, anh tin phán đoán của cô ấy về việc này, đó chính là trọng tâm của hôm nay.</w:t>
      </w:r>
    </w:p>
    <w:p>
      <w:pPr>
        <w:keepLines/>
        <w:spacing w:line="276" w:lineRule="auto" w:after="60"/>
      </w:pPr>
      <w:r>
        <w:rPr>
          <w:rFonts w:ascii="Arial" w:hAnsi="Arial" w:eastAsia="Arial"/>
          <w:b/>
          <w:sz w:val="22"/>
        </w:rPr>
        <w:t>DECLINING TO REVIEW A STUDENT'S WORK BEFOREHAND, EXTENDING TRUST AS THE LESSON ITSELF DEMANDS / TỪ CHỐI XEM TRƯỚC CÔNG VIỆC CỦA MỘT HỌC VIÊN, TRAO SỰ TIN TƯỞNG NHƯ CHÍNH BÀI HỌC ĐÒI HỎI</w:t>
      </w:r>
    </w:p>
    <w:p>
      <w:pPr>
        <w:keepLines/>
        <w:spacing w:line="276" w:lineRule="auto" w:after="60"/>
      </w:pPr>
      <w:r>
        <w:rPr>
          <w:rFonts w:ascii="Arial" w:hAnsi="Arial" w:eastAsia="Arial"/>
          <w:b/>
          <w:sz w:val="22"/>
        </w:rPr>
        <w:t xml:space="preserve">Task line 1: </w:t>
      </w:r>
      <w:r>
        <w:rPr>
          <w:rFonts w:ascii="Arial" w:hAnsi="Arial" w:eastAsia="Arial"/>
          <w:sz w:val="22"/>
        </w:rPr>
        <w:t>Offer a considerate, well-intentioned chance to review work before it goes out externally./Đưa ra một cơ hội chu đáo, có thiện ý để xem trước công việc trước khi nó được gửi ra bên ngoài.</w:t>
      </w:r>
    </w:p>
    <w:p>
      <w:pPr>
        <w:keepLines/>
        <w:spacing w:line="276" w:lineRule="auto" w:after="60"/>
      </w:pPr>
      <w:r>
        <w:rPr>
          <w:rFonts w:ascii="Arial" w:hAnsi="Arial" w:eastAsia="Arial"/>
          <w:b/>
          <w:sz w:val="22"/>
        </w:rPr>
        <w:t xml:space="preserve">Task line 2: </w:t>
      </w:r>
      <w:r>
        <w:rPr>
          <w:rFonts w:ascii="Arial" w:hAnsi="Arial" w:eastAsia="Arial"/>
          <w:sz w:val="22"/>
        </w:rPr>
        <w:t>Decline the review explicitly, naming trust in judgement as the actual point of the day's exercise./Từ chối việc xem trước một cách rõ ràng, nêu tên sự tin tưởng vào phán đoán là trọng tâm thật sự của bài tập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every message first would quietly undermine the independence the day was designed to build./Nhận diện rằng việc xem trước mọi tin nhắn sẽ âm thầm làm suy yếu sự độc lập mà ngày hôm nay được thiết kế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declined review as consistent with the exact delegation instinct shown throughout Lesson 52's crisis./Ghi nhận sự từ chối xem trước này là nhất quán với chính bản năng ủy quyền đã thể hiện suốt khủng hoảng ở Lesson 52.</w:t>
      </w:r>
    </w:p>
    <w:p>
      <w:pPr>
        <w:keepLines/>
        <w:spacing w:line="276" w:lineRule="auto" w:after="60"/>
      </w:pPr>
      <w:r>
        <w:rPr>
          <w:rFonts w:ascii="Arial" w:hAnsi="Arial" w:eastAsia="Arial"/>
          <w:b/>
          <w:sz w:val="22"/>
        </w:rPr>
        <w:t xml:space="preserve">Task line 5: </w:t>
      </w:r>
      <w:r>
        <w:rPr>
          <w:rFonts w:ascii="Arial" w:hAnsi="Arial" w:eastAsia="Arial"/>
          <w:sz w:val="22"/>
        </w:rPr>
        <w:t>Recognise that trust extended on day one, not after months of proof, is what makes this Academy genuinely different./Nhận diện rằng sự tin tưởng được trao ngay ngày đầu tiên, không phải sau nhiều tháng chứng minh, là điều khiến Học viện này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Mai offering the review, then accepting the decline gracefully, models the same trust for future cohorts./Nhận diện rằng việc Mai đề nghị xem trước, rồi chấp nhận sự từ chối một cách nhã nhặn, làm mẫu chính sự tin tưởng đó cho các lứa học viên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review a student's work beforehand, extending real trust as the exact lesson of the day demands rather than quietly supervising from behind./Chủ động từ chối xem trước công việc của một học viên, trao sự tin tưởng thật sự như chính bài học của ngày đòi hỏi thay vì âm thầm giám sát từ phía sau.</w:t>
      </w:r>
    </w:p>
    <w:p>
      <w:pPr>
        <w:keepLines/>
        <w:spacing w:line="276" w:lineRule="auto" w:after="60"/>
      </w:pPr>
      <w:r>
        <w:rPr>
          <w:rFonts w:ascii="Arial" w:hAnsi="Arial" w:eastAsia="Arial"/>
          <w:b/>
          <w:sz w:val="22"/>
        </w:rPr>
        <w:t xml:space="preserve">Tony: </w:t>
      </w:r>
      <w:r>
        <w:rPr>
          <w:rFonts w:ascii="Arial" w:hAnsi="Arial" w:eastAsia="Arial"/>
          <w:sz w:val="22"/>
        </w:rPr>
        <w:t>Today closes with a reflex tested once, live, and it held under real conditions./Hôm nay khép lại với một phản xạ được thử nghiệm một lần, trực tiếp, và nó vững vàng dưới điều kiện thật.</w:t>
      </w:r>
    </w:p>
    <w:p>
      <w:pPr>
        <w:pStyle w:val="Heading2"/>
      </w:pPr>
      <w:r>
        <w:rPr>
          <w:rFonts w:ascii="Arial" w:hAnsi="Arial" w:eastAsia="Arial"/>
          <w:b/>
          <w:sz w:val="26"/>
        </w:rPr>
        <w:t>NGÀY 5: Giờ làm việc — phản hồi sau buổi thực hành</w:t>
      </w:r>
    </w:p>
    <w:p>
      <w:pPr>
        <w:keepLines/>
        <w:spacing w:line="276" w:lineRule="auto" w:after="60"/>
      </w:pPr>
      <w:r>
        <w:rPr>
          <w:rFonts w:ascii="Arial" w:hAnsi="Arial" w:eastAsia="Arial"/>
          <w:b/>
          <w:sz w:val="22"/>
        </w:rPr>
        <w:t xml:space="preserve">Material Planner: </w:t>
      </w:r>
      <w:r>
        <w:rPr>
          <w:rFonts w:ascii="Arial" w:hAnsi="Arial" w:eastAsia="Arial"/>
          <w:sz w:val="22"/>
        </w:rPr>
        <w:t>Tony, it actually was our documentation error, the supplier was right./Tony, thật ra đúng là lỗi chứng từ của mình, nhà cung cấp đúng.</w:t>
      </w:r>
    </w:p>
    <w:p>
      <w:pPr>
        <w:keepLines/>
        <w:spacing w:line="276" w:lineRule="auto" w:after="60"/>
      </w:pPr>
      <w:r>
        <w:rPr>
          <w:rFonts w:ascii="Arial" w:hAnsi="Arial" w:eastAsia="Arial"/>
          <w:b/>
          <w:sz w:val="22"/>
        </w:rPr>
        <w:t xml:space="preserve">Tony: </w:t>
      </w:r>
      <w:r>
        <w:rPr>
          <w:rFonts w:ascii="Arial" w:hAnsi="Arial" w:eastAsia="Arial"/>
          <w:sz w:val="22"/>
        </w:rPr>
        <w:t>How did it feel, asking instead of arguing first?/Cảm giác thế nào, khi hỏi trước thay vì tranh cãi trước?</w:t>
      </w:r>
    </w:p>
    <w:p>
      <w:pPr>
        <w:keepLines/>
        <w:spacing w:line="276" w:lineRule="auto" w:after="60"/>
      </w:pPr>
      <w:r>
        <w:rPr>
          <w:rFonts w:ascii="Arial" w:hAnsi="Arial" w:eastAsia="Arial"/>
          <w:b/>
          <w:sz w:val="22"/>
        </w:rPr>
        <w:t>ASKING ABOUT THE EMOTIONAL EXPERIENCE OF A TECHNIQUE, NOT JUST ITS FACTUAL OUTCOME / HỎI VỀ TRẢI NGHIỆM CẢM XÚC CỦA MỘT KỸ THUẬT, KHÔNG CHỈ KẾT QUẢ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Report an honest, potentially uncomfortable factual outcome confirming the initial instinct was wrong./Báo cáo một kết quả thực tế trung thực, có thể khó chịu xác nhận bản năng ban đầu đã sai.</w:t>
      </w:r>
    </w:p>
    <w:p>
      <w:pPr>
        <w:keepLines/>
        <w:spacing w:line="276" w:lineRule="auto" w:after="60"/>
      </w:pPr>
      <w:r>
        <w:rPr>
          <w:rFonts w:ascii="Arial" w:hAnsi="Arial" w:eastAsia="Arial"/>
          <w:b/>
          <w:sz w:val="22"/>
        </w:rPr>
        <w:t xml:space="preserve">Task line 2: </w:t>
      </w:r>
      <w:r>
        <w:rPr>
          <w:rFonts w:ascii="Arial" w:hAnsi="Arial" w:eastAsia="Arial"/>
          <w:sz w:val="22"/>
        </w:rPr>
        <w:t>Redirect the question toward the emotional experience of the technique rather than the factual result alone./Chuyển hướng câu hỏi sang trải nghiệm cảm xúc của kỹ thuật thay vì chỉ riêng kết quả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technique's felt experience matters as much as its outcome for it to genuinely stick./Nhận diện rằng trải nghiệm cảm nhận được của một kỹ thuật quan trọng ngang kết quả của nó để nó thật sự bám lại.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deepening the lesson beyond "it worked" into "here is why it will work again."/Ghi nhận câu hỏi này là đào sâu bài học vượt ra ngoài "nó hiệu quả" thành "đây là lý do nó sẽ hiệu quả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feeling, not just fact, treats the student as a whole person, not just a performer./Nhận diện rằng việc hỏi về cảm giác, không chỉ sự việc, xem học viên như một con người trọn vẹn, không chỉ một người biểu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and shapes the honest answer about to come next./Nhận diện rằng câu hỏi này dự đoán và định hình câu trả lời trung thực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emotional experience of a technique, not just its factual outcome, deepening the lesson beyond simple confirmation that it worked./Chủ động hỏi về trải nghiệm cảm xúc của một kỹ thuật, không chỉ kết quả thực tế của nó, đào sâu bài học vượt ra ngoài sự xác nhận đơn giản rằng nó hiệu quả.</w:t>
      </w:r>
    </w:p>
    <w:p>
      <w:pPr>
        <w:keepLines/>
        <w:spacing w:line="276" w:lineRule="auto" w:after="60"/>
      </w:pPr>
      <w:r>
        <w:rPr>
          <w:rFonts w:ascii="Arial" w:hAnsi="Arial" w:eastAsia="Arial"/>
          <w:b/>
          <w:sz w:val="22"/>
        </w:rPr>
        <w:t xml:space="preserve">Material Planner: </w:t>
      </w:r>
      <w:r>
        <w:rPr>
          <w:rFonts w:ascii="Arial" w:hAnsi="Arial" w:eastAsia="Arial"/>
          <w:sz w:val="22"/>
        </w:rPr>
        <w:t>Strange, honestly, but it saved me from an argument I would have completely lost./Thật lòng thì lạ, nhưng nó cứu em khỏi một cuộc tranh cãi em sẽ hoàn toàn thua.</w:t>
      </w:r>
    </w:p>
    <w:p>
      <w:pPr>
        <w:keepLines/>
        <w:spacing w:line="276" w:lineRule="auto" w:after="60"/>
      </w:pPr>
      <w:r>
        <w:rPr>
          <w:rFonts w:ascii="Arial" w:hAnsi="Arial" w:eastAsia="Arial"/>
          <w:b/>
          <w:sz w:val="22"/>
        </w:rPr>
        <w:t xml:space="preserve">Tony: </w:t>
      </w:r>
      <w:r>
        <w:rPr>
          <w:rFonts w:ascii="Arial" w:hAnsi="Arial" w:eastAsia="Arial"/>
          <w:sz w:val="22"/>
        </w:rPr>
        <w:t>That's the whole framework, in one real moment, well done today./Đó là toàn bộ khung, trong một khoảnh khắc thật, làm tốt lắm hôm nay.</w:t>
      </w:r>
    </w:p>
    <w:p>
      <w:pPr>
        <w:keepLines/>
        <w:spacing w:line="276" w:lineRule="auto" w:after="60"/>
      </w:pPr>
      <w:r>
        <w:rPr>
          <w:rFonts w:ascii="Arial" w:hAnsi="Arial" w:eastAsia="Arial"/>
          <w:b/>
          <w:sz w:val="22"/>
        </w:rPr>
        <w:t>COMPRESSING AN ENTIRE FRAMEWORK'S VALUE INTO ONE STUDENT'S SINGLE, HONEST, LIVED MOMENT / NÉN GIÁ TRỊ CỦA CẢ MỘT KHUNG THÀNH MỘT KHOẢNH KHẮC DUY NHẤT, TRUNG THỰC, ĐÃ SỐNG QUA CỦA MỘT HỌC VIÊN</w:t>
      </w:r>
    </w:p>
    <w:p>
      <w:pPr>
        <w:keepLines/>
        <w:spacing w:line="276" w:lineRule="auto" w:after="60"/>
      </w:pPr>
      <w:r>
        <w:rPr>
          <w:rFonts w:ascii="Arial" w:hAnsi="Arial" w:eastAsia="Arial"/>
          <w:b/>
          <w:sz w:val="22"/>
        </w:rPr>
        <w:t xml:space="preserve">Task line 1: </w:t>
      </w:r>
      <w:r>
        <w:rPr>
          <w:rFonts w:ascii="Arial" w:hAnsi="Arial" w:eastAsia="Arial"/>
          <w:sz w:val="22"/>
        </w:rPr>
        <w:t>Describe the technique's felt experience honestly, naming it strange rather than instantly comfortable./Mô tả trải nghiệm cảm nhận được của kỹ thuật một cách trung thực, gọi nó là lạ thay vì thoải mái ngay lập tức.</w:t>
      </w:r>
    </w:p>
    <w:p>
      <w:pPr>
        <w:keepLines/>
        <w:spacing w:line="276" w:lineRule="auto" w:after="60"/>
      </w:pPr>
      <w:r>
        <w:rPr>
          <w:rFonts w:ascii="Arial" w:hAnsi="Arial" w:eastAsia="Arial"/>
          <w:b/>
          <w:sz w:val="22"/>
        </w:rPr>
        <w:t xml:space="preserve">Task line 2: </w:t>
      </w:r>
      <w:r>
        <w:rPr>
          <w:rFonts w:ascii="Arial" w:hAnsi="Arial" w:eastAsia="Arial"/>
          <w:sz w:val="22"/>
        </w:rPr>
        <w:t>Confirm that this single real moment fully demonstrates the entire framework's worth./Xác nhận rằng khoảnh khắc thật duy nhất này thể hiện đầy đủ giá trị của cả khung.</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 feeling strange, not natural, is honest and expected on its very first real use./Nhận diện rằng một kỹ thuật cảm thấy lạ, không tự nhiên, là trung thực và được mong đợi ở lần sử dụng thật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praise as more valuable feedback than a lengthy formal evaluation would provide./Ghi nhận lời khen được nén này là phản hồi có giá trị hơn một đánh giá chính thức dài dòng sẽ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losing argument is a concrete, felt benefit more convincing than any abstract theory./Nhận diện rằng việc tránh một cuộc tranh cãi thua cuộc là một lợi ích cụ thể, được cảm nhận thuyết phục hơn bất kỳ lý thuyết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genuine win on day one will anchor everything this student learns going forward./Nhận diện rằng chiến thắng nhỏ, chân thực này vào ngày đầu tiên sẽ neo mọi điều học viên này học được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framework's value into one student's single, honest, lived moment, treating a strange feeling and an avoided loss as complete proof./Chủ động nén giá trị của cả một khung thành một khoảnh khắc duy nhất, trung thực, đã sống qua của một học viên, xem một cảm giác lạ và một sự thua cuộc tránh được là bằng chứng trọn vẹn.</w:t>
      </w:r>
    </w:p>
    <w:p>
      <w:pPr>
        <w:keepLines/>
        <w:spacing w:line="276" w:lineRule="auto" w:after="60"/>
      </w:pPr>
      <w:r>
        <w:rPr>
          <w:rFonts w:ascii="Arial" w:hAnsi="Arial" w:eastAsia="Arial"/>
          <w:b/>
          <w:sz w:val="22"/>
        </w:rPr>
        <w:t xml:space="preserve">Material Planner: </w:t>
      </w:r>
      <w:r>
        <w:rPr>
          <w:rFonts w:ascii="Arial" w:hAnsi="Arial" w:eastAsia="Arial"/>
          <w:sz w:val="22"/>
        </w:rPr>
        <w:t>Will it get easier, or does it always feel this uncomfortable at first?/Nó sẽ dễ hơn không, hay lúc nào lần đầu cũng cảm thấy khó chịu thế này?</w:t>
      </w:r>
    </w:p>
    <w:p>
      <w:pPr>
        <w:keepLines/>
        <w:spacing w:line="276" w:lineRule="auto" w:after="60"/>
      </w:pPr>
      <w:r>
        <w:rPr>
          <w:rFonts w:ascii="Arial" w:hAnsi="Arial" w:eastAsia="Arial"/>
          <w:b/>
          <w:sz w:val="22"/>
        </w:rPr>
        <w:t xml:space="preserve">Tony: </w:t>
      </w:r>
      <w:r>
        <w:rPr>
          <w:rFonts w:ascii="Arial" w:hAnsi="Arial" w:eastAsia="Arial"/>
          <w:sz w:val="22"/>
        </w:rPr>
        <w:t>It gets easier, four years from now you might not even remember it felt hard today./Nó sẽ dễ hơn, bốn năm nữa em có thể còn không nhớ nổi hôm nay từng cảm thấy khó.</w:t>
      </w:r>
    </w:p>
    <w:p>
      <w:pPr>
        <w:keepLines/>
        <w:spacing w:line="276" w:lineRule="auto" w:after="60"/>
      </w:pPr>
      <w:r>
        <w:rPr>
          <w:rFonts w:ascii="Arial" w:hAnsi="Arial" w:eastAsia="Arial"/>
          <w:b/>
          <w:sz w:val="22"/>
        </w:rPr>
        <w:t>PROMISING GENUINE FUTURE EASE WHILE NAMING THE EXACT TIMEFRAME FROM ONE'S OWN LIVED EXPERIENCE / HỨA HẸN SỰ DỄ DÀNG THẬT SỰ TRONG TƯƠNG LAI TRONG KHI NÊU TÊN CHÍNH XÁC KHUNG THỜI GIAN TỪ TRẢI NGHIỆM SỐNG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present discomfort is temporary or permanent./Hỏi một câu hỏi thật sự không chắc chắn về việc liệu sự khó chịu hiện tại là tạm thời hay vĩnh viễn.</w:t>
      </w:r>
    </w:p>
    <w:p>
      <w:pPr>
        <w:keepLines/>
        <w:spacing w:line="276" w:lineRule="auto" w:after="60"/>
      </w:pPr>
      <w:r>
        <w:rPr>
          <w:rFonts w:ascii="Arial" w:hAnsi="Arial" w:eastAsia="Arial"/>
          <w:b/>
          <w:sz w:val="22"/>
        </w:rPr>
        <w:t xml:space="preserve">Task line 2: </w:t>
      </w:r>
      <w:r>
        <w:rPr>
          <w:rFonts w:ascii="Arial" w:hAnsi="Arial" w:eastAsia="Arial"/>
          <w:sz w:val="22"/>
        </w:rPr>
        <w:t>Confirm it gets easier while naming a specific, lived timeframe drawn from personal experience./Xác nhận nó sẽ dễ hơn trong khi nêu tên một khung thời gian cụ thể, đã sống qua rút từ kinh nghiệm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"four years" specifically, not "eventually," makes the promise genuinely credible./Nhận diện rằng việc nêu tên "bốn năm" cụ thể, không phải "cuối cùng," khiến lời hứa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drawn directly from the exact same four-year arc just closed in the thesis defence./Ghi nhận lời hứa này là rút trực tiếp từ chính vòng cung bốn năm vừa được khép lại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forgetting a difficulty once felt is itself proof of genuine growth, not a flaw in memory./Nhận diện rằng việc quên đi một khó khăn từng cảm nhận tự nó là bằng chứng của sự trưởng thành chân thực, không phải một khiếm khuyết trí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promise gives today's discomfort a clear, hopeful horizon rather than leaving it open-ended./Nhận diện rằng lời hứa khép lại này mang lại cho sự khó chịu hôm nay một chân trời rõ ràng, đầy hy vọng thay vì để nó mở ngỏ.</w:t>
      </w:r>
    </w:p>
    <w:p>
      <w:pPr>
        <w:keepLines/>
        <w:spacing w:line="276" w:lineRule="auto" w:after="60"/>
      </w:pPr>
      <w:r>
        <w:rPr>
          <w:rFonts w:ascii="Arial" w:hAnsi="Arial" w:eastAsia="Arial"/>
          <w:b/>
          <w:sz w:val="22"/>
        </w:rPr>
        <w:t xml:space="preserve">Task line 7: </w:t>
      </w:r>
      <w:r>
        <w:rPr>
          <w:rFonts w:ascii="Arial" w:hAnsi="Arial" w:eastAsia="Arial"/>
          <w:sz w:val="22"/>
        </w:rPr>
        <w:t>Deliberately promise genuine future ease while naming the exact timeframe from one's own lived experience, making the promise credible rather than vaguely comforting./Chủ động hứa hẹn sự dễ dàng thật sự trong tương lai trong khi nêu tên chính xác khung thời gian từ trải nghiệm sống của chính mình, khiến lời hứa đáng tin thay vì an ủi một cách mơ hồ.</w:t>
      </w:r>
    </w:p>
    <w:p>
      <w:pPr>
        <w:keepLines/>
        <w:spacing w:line="276" w:lineRule="auto" w:after="60"/>
      </w:pPr>
      <w:r>
        <w:rPr>
          <w:rFonts w:ascii="Arial" w:hAnsi="Arial" w:eastAsia="Arial"/>
          <w:b/>
          <w:sz w:val="22"/>
        </w:rPr>
        <w:t xml:space="preserve">Material Planner: </w:t>
      </w:r>
      <w:r>
        <w:rPr>
          <w:rFonts w:ascii="Arial" w:hAnsi="Arial" w:eastAsia="Arial"/>
          <w:sz w:val="22"/>
        </w:rPr>
        <w:t>Did the supplier notice, that I asked instead of arguing?/Nhà cung cấp có nhận ra không, việc em hỏi thay vì tranh cãi?</w:t>
      </w:r>
    </w:p>
    <w:p>
      <w:pPr>
        <w:keepLines/>
        <w:spacing w:line="276" w:lineRule="auto" w:after="60"/>
      </w:pPr>
      <w:r>
        <w:rPr>
          <w:rFonts w:ascii="Arial" w:hAnsi="Arial" w:eastAsia="Arial"/>
          <w:b/>
          <w:sz w:val="22"/>
        </w:rPr>
        <w:t xml:space="preserve">Tony: </w:t>
      </w:r>
      <w:r>
        <w:rPr>
          <w:rFonts w:ascii="Arial" w:hAnsi="Arial" w:eastAsia="Arial"/>
          <w:sz w:val="22"/>
        </w:rPr>
        <w:t>Probably, and even if they didn't consciously notice, they'll trust you more the next time something goes wrong./Có thể có, và ngay cả khi họ không nhận ra một cách có ý thức, họ sẽ tin em nhiều hơn lần tới khi có gì đó sai.</w:t>
      </w:r>
    </w:p>
    <w:p>
      <w:pPr>
        <w:keepLines/>
        <w:spacing w:line="276" w:lineRule="auto" w:after="60"/>
      </w:pPr>
      <w:r>
        <w:rPr>
          <w:rFonts w:ascii="Arial" w:hAnsi="Arial" w:eastAsia="Arial"/>
          <w:b/>
          <w:sz w:val="22"/>
        </w:rPr>
        <w:t>NAMING A LONG-TERM RELATIONSHIP BENEFIT THAT MAY NEVER BE CONSCIOUSLY NOTICED BY THE OTHER SIDE / NÊU TÊN MỘT LỢI ÍCH QUAN HỆ DÀI HẠN CÓ THỂ KHÔNG BAO GIỜ ĐƯỢC PHÍA KIA NHẬN RA MỘT CÁCH CÓ Ý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counterparty perceived a specific behavioural change./Hỏi một câu hỏi thực sự tò mò về việc liệu một đối tác có nhận ra một sự thay đổi hành vi cụ thể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uncertainty while naming a durable, longer-term benefit regardless of conscious notice./Trả lời trung thực với sự không chắc chắn trong khi nêu tên một lợi ích lâu dài, bền vững bất kể có được nhận ra có ý thức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often accumulates invisibly, through consistent small behaviours, rather than through single noticed moments./Nhận diện rằng lòng tin thường tích lũy một cách vô hình, qua các hành vi nhỏ nhất quán, thay vì qua những khoảnh khắc được nhận ra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day's lesson beyond the immediate interaction into long-term relationship value./Ghi nhận cái nhìn sâu sắc này là mở rộng bài học của ngày vượt ra ngoài sự tương tác tức thời vào giá trị mối quan hệ dài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invisible trust-building is precisely what powered the distributed leadership defended in the thesis./Nhận diện rằng mẫu hình xây dựng lòng tin vô hình này chính xác là điều đã cung cấp năng lượng cho sự lãnh đạo phân tán được bảo vệ trong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external validation to know a good choice was made reflects genuine, internalised confidence./Nhận diện rằng việc không cần sự xác nhận bên ngoài để biết một lựa chọn tốt đã được đưa ra phản ánh sự tự tin chân thực, đã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long-term relationship benefit that may never be consciously noticed by the other side, valuing invisible trust-building over visible acknowledgement./Chủ động nêu tên một lợi ích quan hệ dài hạn có thể không bao giờ được phía kia nhận ra một cách có ý thức, coi trọng việc xây dựng lòng tin vô hình hơn sự ghi nhận hữu hình.</w:t>
      </w:r>
    </w:p>
    <w:p>
      <w:pPr>
        <w:keepLines/>
        <w:spacing w:line="276" w:lineRule="auto" w:after="60"/>
      </w:pPr>
      <w:r>
        <w:rPr>
          <w:rFonts w:ascii="Arial" w:hAnsi="Arial" w:eastAsia="Arial"/>
          <w:b/>
          <w:sz w:val="22"/>
        </w:rPr>
        <w:t xml:space="preserve">Material Planner: </w:t>
      </w:r>
      <w:r>
        <w:rPr>
          <w:rFonts w:ascii="Arial" w:hAnsi="Arial" w:eastAsia="Arial"/>
          <w:sz w:val="22"/>
        </w:rPr>
        <w:t>That's a strange kind of reward, one nobody actually sees./Đó là một loại phần thưởng kỳ lạ, một loại không ai thực sự thấy.</w:t>
      </w:r>
    </w:p>
    <w:p>
      <w:pPr>
        <w:keepLines/>
        <w:spacing w:line="276" w:lineRule="auto" w:after="60"/>
      </w:pPr>
      <w:r>
        <w:rPr>
          <w:rFonts w:ascii="Arial" w:hAnsi="Arial" w:eastAsia="Arial"/>
          <w:b/>
          <w:sz w:val="22"/>
        </w:rPr>
        <w:t xml:space="preserve">Tony: </w:t>
      </w:r>
      <w:r>
        <w:rPr>
          <w:rFonts w:ascii="Arial" w:hAnsi="Arial" w:eastAsia="Arial"/>
          <w:sz w:val="22"/>
        </w:rPr>
        <w:t>Most of the real ones are, honestly, you'll get used to working for the ones nobody claps for./Thật lòng, hầu hết những phần thưởng thật đều vậy, em sẽ quen với việc làm việc vì những thứ không ai vỗ tay.</w:t>
      </w:r>
    </w:p>
    <w:p>
      <w:pPr>
        <w:keepLines/>
        <w:spacing w:line="276" w:lineRule="auto" w:after="60"/>
      </w:pPr>
      <w:r>
        <w:rPr>
          <w:rFonts w:ascii="Arial" w:hAnsi="Arial" w:eastAsia="Arial"/>
          <w:b/>
          <w:sz w:val="22"/>
        </w:rPr>
        <w:t>PREPARING A NEW HIRE FOR A CAREER BUILT ON REWARDS THAT RARELY COME WITH VISIBLE RECOGNITION / CHUẨN BỊ CHO MỘT NHÂN VIÊN MỚI CHO MỘT SỰ NGHIỆP ĐƯỢC XÂY TRÊN NHỮNG PHẦN THƯỞNG HIẾM KHI ĐI KÈM SỰ CÔNG NHẬN HỮU HÌNH</w:t>
      </w:r>
    </w:p>
    <w:p>
      <w:pPr>
        <w:keepLines/>
        <w:spacing w:line="276" w:lineRule="auto" w:after="60"/>
      </w:pPr>
      <w:r>
        <w:rPr>
          <w:rFonts w:ascii="Arial" w:hAnsi="Arial" w:eastAsia="Arial"/>
          <w:b/>
          <w:sz w:val="22"/>
        </w:rPr>
        <w:t xml:space="preserve">Task line 1: </w:t>
      </w:r>
      <w:r>
        <w:rPr>
          <w:rFonts w:ascii="Arial" w:hAnsi="Arial" w:eastAsia="Arial"/>
          <w:sz w:val="22"/>
        </w:rPr>
        <w:t>Name the strangeness of an unwitnessed reward honestly, without pretending it feels fully satisfying yet./Nêu tên sự kỳ lạ của một phần thưởng không được chứng kiến một cách trung thực, mà không giả vờ nó cảm thấy thỏa mãn hoàn toàn.</w:t>
      </w:r>
    </w:p>
    <w:p>
      <w:pPr>
        <w:keepLines/>
        <w:spacing w:line="276" w:lineRule="auto" w:after="60"/>
      </w:pPr>
      <w:r>
        <w:rPr>
          <w:rFonts w:ascii="Arial" w:hAnsi="Arial" w:eastAsia="Arial"/>
          <w:b/>
          <w:sz w:val="22"/>
        </w:rPr>
        <w:t xml:space="preserve">Task line 2: </w:t>
      </w:r>
      <w:r>
        <w:rPr>
          <w:rFonts w:ascii="Arial" w:hAnsi="Arial" w:eastAsia="Arial"/>
          <w:sz w:val="22"/>
        </w:rPr>
        <w:t>Generalise this observation into a broader, honest preparation for an entire career of quiet, unclapped work./Khái quát hóa quan sát này thành một sự chuẩn bị rộng hơn, trung thực cho cả một sự nghiệp làm việc thầm lặng, không được vỗ tay.</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someone for invisible rewards protects her from later disillusionment when applause never comes./Nhận diện rằng việc chuẩn bị cho ai đó về những phần thưởng vô hình bảo vệ cô ấy khỏi sự vỡ mộng sau này khi tiếng vỗ tay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preparation as a genuinely valuable, if unglamorous, gift on someone's very first day./Ghi nhận sự chuẩn bị trung thực này là một món quà thật sự có giá trị, dù không hào nhoáng, vào chính ngày đầu tiên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lesson was learned the hard way across dozens of unwitnessed decisions throughout this entire book./Nhận diện rằng chính bài học này đã được học một cách khó khăn qua hàng chục quyết định không được chứng kiến suốt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saying this plainly, on day one, is a small act of mentorship that could take years to learn alone./Nhận diện rằng việc nói điều này một cách thẳng thắn, ngày đầu tiên, là một hành động kèm cặp nhỏ có thể mất nhiều năm để tự học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new hire for a career built on rewards that rarely come with visible recognition, naming this honestly rather than letting her discover it alone over years./Chủ động chuẩn bị cho một nhân viên mới cho một sự nghiệp được xây trên những phần thưởng hiếm khi đi kèm sự công nhận hữu hình, nêu tên điều này trung thực thay vì để cô ấy tự khám phá một mình suốt nhiều năm.</w:t>
      </w:r>
    </w:p>
    <w:p>
      <w:pPr>
        <w:keepLines/>
        <w:spacing w:line="276" w:lineRule="auto" w:after="60"/>
      </w:pPr>
      <w:r>
        <w:rPr>
          <w:rFonts w:ascii="Arial" w:hAnsi="Arial" w:eastAsia="Arial"/>
          <w:b/>
          <w:sz w:val="22"/>
        </w:rPr>
        <w:t xml:space="preserve">Material Planner: </w:t>
      </w:r>
      <w:r>
        <w:rPr>
          <w:rFonts w:ascii="Arial" w:hAnsi="Arial" w:eastAsia="Arial"/>
          <w:sz w:val="22"/>
        </w:rPr>
        <w:t>Can I message you if something like this happens again next week?/Em có thể nhắn tin cho anh nếu điều gì đó như thế này xảy ra lại tuần sau không?</w:t>
      </w:r>
    </w:p>
    <w:p>
      <w:pPr>
        <w:keepLines/>
        <w:spacing w:line="276" w:lineRule="auto" w:after="60"/>
      </w:pPr>
      <w:r>
        <w:rPr>
          <w:rFonts w:ascii="Arial" w:hAnsi="Arial" w:eastAsia="Arial"/>
          <w:b/>
          <w:sz w:val="22"/>
        </w:rPr>
        <w:t xml:space="preserve">Tony: </w:t>
      </w:r>
      <w:r>
        <w:rPr>
          <w:rFonts w:ascii="Arial" w:hAnsi="Arial" w:eastAsia="Arial"/>
          <w:sz w:val="22"/>
        </w:rPr>
        <w:t>You can, though try the reflex alone first, message me with what you tried, not just the problem itself./Em có thể, dù hãy thử phản xạ một mình trước, nhắn cho anh những gì em đã thử, không chỉ chính vấn đề đó.</w:t>
      </w:r>
    </w:p>
    <w:p>
      <w:pPr>
        <w:keepLines/>
        <w:spacing w:line="276" w:lineRule="auto" w:after="60"/>
      </w:pPr>
      <w:r>
        <w:rPr>
          <w:rFonts w:ascii="Arial" w:hAnsi="Arial" w:eastAsia="Arial"/>
          <w:b/>
          <w:sz w:val="22"/>
        </w:rPr>
        <w:t>OFFERING CONTINUED SUPPORT WHILE STRUCTURING IT TO ENCOURAGE INDEPENDENCE RATHER THAN DEPENDENCE / ĐƯA RA SỰ HỖ TRỢ TIẾP TỤC TRONG KHI CẤU TRÚC NÓ ĐỂ KHUYẾN KHÍCH SỰ ĐỘC LẬP THAY VÌ SỰ PHỤ THUỘC</w:t>
      </w:r>
    </w:p>
    <w:p>
      <w:pPr>
        <w:keepLines/>
        <w:spacing w:line="276" w:lineRule="auto" w:after="60"/>
      </w:pPr>
      <w:r>
        <w:rPr>
          <w:rFonts w:ascii="Arial" w:hAnsi="Arial" w:eastAsia="Arial"/>
          <w:b/>
          <w:sz w:val="22"/>
        </w:rPr>
        <w:t xml:space="preserve">Task line 1: </w:t>
      </w:r>
      <w:r>
        <w:rPr>
          <w:rFonts w:ascii="Arial" w:hAnsi="Arial" w:eastAsia="Arial"/>
          <w:sz w:val="22"/>
        </w:rPr>
        <w:t>Ask for ongoing access to support beyond the single day's structured training./Hỏi về sự tiếp cận hỗ trợ liên tục vượt ra ngoài buổi đào tạo có cấu trúc của một ngày.</w:t>
      </w:r>
    </w:p>
    <w:p>
      <w:pPr>
        <w:keepLines/>
        <w:spacing w:line="276" w:lineRule="auto" w:after="60"/>
      </w:pPr>
      <w:r>
        <w:rPr>
          <w:rFonts w:ascii="Arial" w:hAnsi="Arial" w:eastAsia="Arial"/>
          <w:b/>
          <w:sz w:val="22"/>
        </w:rPr>
        <w:t xml:space="preserve">Task line 2: </w:t>
      </w:r>
      <w:r>
        <w:rPr>
          <w:rFonts w:ascii="Arial" w:hAnsi="Arial" w:eastAsia="Arial"/>
          <w:sz w:val="22"/>
        </w:rPr>
        <w:t>Grant the access while structuring it deliberately to require independent attempt first./Cấp quyền tiếp cận đó trong khi cấu trúc nó có chủ đích để yêu cầu sự thử nghiệm độc lập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availability could quietly recreate the same dependence the whole day worked against./Nhận diện rằng sự sẵn sàng vô điều kiện có thể âm thầm tái tạo chính sự phụ thuộc mà cả ngày đã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openness as genuine support that still protects the independence just built today./Ghi nhận sự cởi mở có cấu trúc này là sự hỗ trợ chân thực nhưng vẫn bảo vệ sự độc lập vừa được xây dựng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"what you tried" rather than just the problem trains a habit of attempted solutions first./Nhận diện rằng việc hỏi về "những gì em đã thử" thay vì chỉ vấn đề rèn luyện thói quen tìm giải pháp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structural choice will shape whether the framework becomes a genuine reflex or a permanent crutch./Nhận diện rằng lựa chọn cấu trúc nhỏ này sẽ định hình liệu khung có trở thành một phản xạ thật sự hay một chỗ dựa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offer continued support while structuring it to encourage independence rather than dependence, asking for attempted solutions before the problem itself./Chủ động đưa ra sự hỗ trợ tiếp tục trong khi cấu trúc nó để khuyến khích sự độc lập thay vì sự phụ thuộc, hỏi về các giải pháp đã thử trước chính vấn đề đó.</w:t>
      </w:r>
    </w:p>
    <w:p>
      <w:pPr>
        <w:keepLines/>
        <w:spacing w:line="276" w:lineRule="auto" w:after="60"/>
      </w:pPr>
      <w:r>
        <w:rPr>
          <w:rFonts w:ascii="Arial" w:hAnsi="Arial" w:eastAsia="Arial"/>
          <w:b/>
          <w:sz w:val="22"/>
        </w:rPr>
        <w:t xml:space="preserve">Tony: </w:t>
      </w:r>
      <w:r>
        <w:rPr>
          <w:rFonts w:ascii="Arial" w:hAnsi="Arial" w:eastAsia="Arial"/>
          <w:sz w:val="22"/>
        </w:rPr>
        <w:t>Today closes with one student's real win, and a promise built from four lived years, not a guess./Hôm nay khép lại với một chiến thắng thật của một học viên, và một lời hứa được xây từ bốn năm đã sống qua, không phải một phỏng đoán.</w:t>
      </w:r>
    </w:p>
    <w:p>
      <w:pPr>
        <w:pStyle w:val="Heading2"/>
      </w:pPr>
      <w:r>
        <w:rPr>
          <w:rFonts w:ascii="Arial" w:hAnsi="Arial" w:eastAsia="Arial"/>
          <w:b/>
          <w:sz w:val="26"/>
        </w:rPr>
        <w:t>NGÀY 6: Giờ làm việc — trao đổi với Mai sau buổi đầu tiên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watching Van today, she reminded me a little of both of us actually./Tony, nhìn Van hôm nay, cô ấy nhắc em nhớ đến cả hai mình đó.</w:t>
      </w:r>
    </w:p>
    <w:p>
      <w:pPr>
        <w:keepLines/>
        <w:spacing w:line="276" w:lineRule="auto" w:after="60"/>
      </w:pPr>
      <w:r>
        <w:rPr>
          <w:rFonts w:ascii="Arial" w:hAnsi="Arial" w:eastAsia="Arial"/>
          <w:b/>
          <w:sz w:val="22"/>
        </w:rPr>
        <w:t xml:space="preserve">Tony: </w:t>
      </w:r>
      <w:r>
        <w:rPr>
          <w:rFonts w:ascii="Arial" w:hAnsi="Arial" w:eastAsia="Arial"/>
          <w:sz w:val="22"/>
        </w:rPr>
        <w:t>I saw that too, that's exactly why I wanted the first cohort here, at Wanek 2./Anh cũng thấy vậy, đó chính xác là lý do anh muốn lứa đầu tiên ở đây, tại Wanek 2.</w:t>
      </w:r>
    </w:p>
    <w:p>
      <w:pPr>
        <w:keepLines/>
        <w:spacing w:line="276" w:lineRule="auto" w:after="60"/>
      </w:pPr>
      <w:r>
        <w:rPr>
          <w:rFonts w:ascii="Arial" w:hAnsi="Arial" w:eastAsia="Arial"/>
          <w:b/>
          <w:sz w:val="22"/>
        </w:rPr>
        <w:t>RECOGNISING A NEW HIRE AS A MIRROR FOR TWO DIFFERENT PEOPLE'S OWN PAST GROWTH / NHẬN RA MỘT NHÂN VIÊN MỚI LÀ TẤM GƯƠNG PHẢN CHIẾU SỰ TRƯỞNG THÀNH TRONG QUÁ KHỨ CỦA HAI NGƯỜI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shared observation seeing echoes of two different people in one new hire./Đưa ra một quan sát chân thực, được chia sẻ thấy được tiếng vọng của hai người khác nhau trong một nhân viên mới.</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it as the exact, deliberate reason for the location choice made earlier./Xác nhận quan sát đó trong khi nêu tên nó là lý do chính xác, có chủ đích cho lựa chọn địa điểm đã đưa ra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two different mentors seeing themselves in the same student confirms the pattern is genuinely structural./Nhận diện rằng hai người cố vấn khác nhau thấy chính mình trong cùng một học viên xác nhận mẫu hình đó thật sự mang tính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closing the loop between the morning's location choice and the day's actual result./Ghi nhận sự nhận diện chung này là khép lại vòng lặp giữa lựa chọn địa điểm buổi sáng và kết quả thật sự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seeing herself in Van reflects her own arc from sourcing buyer to strategy lead across this book./Nhận diện rằng việc Mai thấy chính mình trong Van phản ánh chính vòng cung của cô ấy từ nhân viên mua hàng đến trưởng chiến lược suốt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larger conversation still to come about Mai's own next step./Nhận diện rằng sự trao đổi này thiết lập cho cuộc trò chuyện lớn hơn vẫn sắp đến về bước tiếp theo của chính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hire as a mirror for two different people's own past growth, confirming that a deliberate location choice produced exactly the intended effect./Chủ động nhận ra một nhân viên mới là tấm gương phản chiếu sự trưởng thành trong quá khứ của hai người khác nhau, xác nhận rằng một lựa chọn địa điểm có chủ đích đã tạo ra chính xác hiệu ứng dự định.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run this quarterly, across all five plants eventually?/Mình có nên chạy hằng quý, xuyên cả năm nhà máy dần dần không?</w:t>
      </w:r>
    </w:p>
    <w:p>
      <w:pPr>
        <w:keepLines/>
        <w:spacing w:line="276" w:lineRule="auto" w:after="60"/>
      </w:pPr>
      <w:r>
        <w:rPr>
          <w:rFonts w:ascii="Arial" w:hAnsi="Arial" w:eastAsia="Arial"/>
          <w:b/>
          <w:sz w:val="22"/>
        </w:rPr>
        <w:t xml:space="preserve">Tony: </w:t>
      </w:r>
      <w:r>
        <w:rPr>
          <w:rFonts w:ascii="Arial" w:hAnsi="Arial" w:eastAsia="Arial"/>
          <w:sz w:val="22"/>
        </w:rPr>
        <w:t>Yes, and I want you leading half the cohorts yourself, not just co-designing the material./Có, và anh muốn em tự mình dẫn dắt một nửa các lứa học viên, không chỉ đồng thiết kế tài liệu.</w:t>
      </w:r>
    </w:p>
    <w:p>
      <w:pPr>
        <w:keepLines/>
        <w:spacing w:line="276" w:lineRule="auto" w:after="60"/>
      </w:pPr>
      <w:r>
        <w:rPr>
          <w:rFonts w:ascii="Arial" w:hAnsi="Arial" w:eastAsia="Arial"/>
          <w:b/>
          <w:sz w:val="22"/>
        </w:rPr>
        <w:t>OFFERING REAL OWNERSHIP OF DELIVERY, NOT JUST CONTINUED CREDIT FOR DESIGN / TRAO QUYỀN SỞ HỮU THẬT SỰ CHO VIỆC TRIỂN KHAI, KHÔNG CHỈ TIẾP TỤC ĐƯỢC GHI CÔNG CHO THIẾT KẾ</w:t>
      </w:r>
    </w:p>
    <w:p>
      <w:pPr>
        <w:keepLines/>
        <w:spacing w:line="276" w:lineRule="auto" w:after="60"/>
      </w:pPr>
      <w:r>
        <w:rPr>
          <w:rFonts w:ascii="Arial" w:hAnsi="Arial" w:eastAsia="Arial"/>
          <w:b/>
          <w:sz w:val="22"/>
        </w:rPr>
        <w:t xml:space="preserve">Task line 1: </w:t>
      </w:r>
      <w:r>
        <w:rPr>
          <w:rFonts w:ascii="Arial" w:hAnsi="Arial" w:eastAsia="Arial"/>
          <w:sz w:val="22"/>
        </w:rPr>
        <w:t>Propose a specific, scalable expansion plan across the company's full geographic footprint./Đề xuất một kế hoạch mở rộng cụ thể, có thể nhân rộng trên toàn bộ dấu chân địa lý của công ty.</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offering a specific, larger role, leading cohorts directly rather than just co-designing./Phê duyệt việc mở rộng trong khi đề nghị một vai trò lớn hơn, cụ thể, trực tiếp dẫn dắt các lứa học viên thay vì chỉ đồng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that this offer moves Mai from behind-the-scenes contributor to genuinely visible, front-facing leader./Nhận diện rằng lời đề nghị này chuyển Mai từ người đóng góp đằng sau hậu trường thành một người lãnh đạo thật sự hiển thị, trực tiếp đứng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leading versus designing, as the exact difference between support and real ownership./Ghi nhận sự phân biệt này, dẫn dắt so với thiết kế, là sự khác biệt chính xác giữa hỗ trợ và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half the cohorts, not all, still leaves room for shared, sustainable ownership between them./Nhận diện rằng việc đề nghị một nửa các lứa học viên, không phải tất cả, vẫn để lại chỗ cho quyền sở hữu chung, bền vững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promotion directly echoes the same kind of real scope once offered to Mai in Lesson 49./Nhận diện rằng sự thăng tiến cụ thể này trực tiếp vọng lại chính loại phạm vi thật sự từng được đề nghị cho Mai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offer real ownership of delivery, not just continued credit for design, naming the distinction explicitly as the difference between support and genuine leadership./Chủ động trao quyền sở hữu thật sự cho việc triển khai, không chỉ tiếp tục được ghi công cho thiết kế, nêu tên rõ ràng sự phân biệt là sự khác biệt giữa hỗ trợ và lãnh đạo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a big step up from category strategy./Đó là một bước tiến lớn từ chiến lược ngành hàng.</w:t>
      </w:r>
    </w:p>
    <w:p>
      <w:pPr>
        <w:keepLines/>
        <w:spacing w:line="276" w:lineRule="auto" w:after="60"/>
      </w:pPr>
      <w:r>
        <w:rPr>
          <w:rFonts w:ascii="Arial" w:hAnsi="Arial" w:eastAsia="Arial"/>
          <w:b/>
          <w:sz w:val="22"/>
        </w:rPr>
        <w:t xml:space="preserve">Tony: </w:t>
      </w:r>
      <w:r>
        <w:rPr>
          <w:rFonts w:ascii="Arial" w:hAnsi="Arial" w:eastAsia="Arial"/>
          <w:sz w:val="22"/>
        </w:rPr>
        <w:t>It is, and I think you're more than ready for it, the same way I once was told I was./Đúng vậy, và anh nghĩ em đã sẵn sàng hơn cả mức cần, giống như anh từng được nói vậy.</w:t>
      </w:r>
    </w:p>
    <w:p>
      <w:pPr>
        <w:keepLines/>
        <w:spacing w:line="276" w:lineRule="auto" w:after="60"/>
      </w:pPr>
      <w:r>
        <w:rPr>
          <w:rFonts w:ascii="Arial" w:hAnsi="Arial" w:eastAsia="Arial"/>
          <w:b/>
          <w:sz w:val="22"/>
        </w:rPr>
        <w:t>REPEATING A SENTENCE ONCE SAID TO ONESELF, FOUR YEARS LATER, TO CLOSE A MENTORSHIP LOOP / LẶP LẠI MỘT CÂU NÓI TỪNG ĐƯỢC NÓI VỚI CHÍNH MÌNH, BỐN NĂM SAU, ĐỂ KHÉP LẠI MỘT VÒNG LẶP KÈM CẶP</w:t>
      </w:r>
    </w:p>
    <w:p>
      <w:pPr>
        <w:keepLines/>
        <w:spacing w:line="276" w:lineRule="auto" w:after="60"/>
      </w:pPr>
      <w:r>
        <w:rPr>
          <w:rFonts w:ascii="Arial" w:hAnsi="Arial" w:eastAsia="Arial"/>
          <w:b/>
          <w:sz w:val="22"/>
        </w:rPr>
        <w:t xml:space="preserve">Task line 1: </w:t>
      </w:r>
      <w:r>
        <w:rPr>
          <w:rFonts w:ascii="Arial" w:hAnsi="Arial" w:eastAsia="Arial"/>
          <w:sz w:val="22"/>
        </w:rPr>
        <w:t>Name the genuine scale of the step being offered, honestly acknowledging it is significant./Nêu tên quy mô chân thực của bước tiến đang được đề nghị, trung thực thừa nhận nó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scale while naming a specific, personal precedent, being told the same thing once oneself./Xác nhận quy mô trong khi nêu tên một tiền lệ cụ thể, cá nhân, chính mình từng được nói điều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a sentence once received closes a mentorship loop in a way generic encouragement cannot./Nhận diện rằng việc lặp lại một câu nói từng nhận được khép lại một vòng lặp kèm cặp theo cách sự khích lệ chung chung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emotional centre of the whole day, more personal than any operational plan./Ghi nhận sự lặp lại này là trung tâm cảm xúc của cả ngày, mang tính cá nhân hơn bất kỳ kế hoạch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told "you're ready" by someone who once needed to hear it themselves carries unique credibility./Nhận diện rằng việc được nói "em đã sẵn sàng" bởi ai đó từng cần nghe chính điều đó mang độ tin cậy riêng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sentence will likely be repeated again, someday, by Mai to someone else entirely./Nhận diện rằng chính câu nói này có khả năng sẽ được lặp lại lần nữa, một ngày nào đó, bởi Mai với ai đó khác hoàn toàn.</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sentence once said to oneself, four years later, letting the repetition itself close a mentorship loop rather than offering new, generic encouragement./Chủ động lặp lại một câu nói từng được nói với chính mình, bốn năm sau, để chính sự lặp lại khép lại một vòng lặp kèm cặp thay vì đưa ra sự khích lệ mới, chung chung.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think about it overnight, honestly, not because I'm unsure, but because it deserves that./Em có thể suy nghĩ qua đêm được không, thật lòng, không phải vì em không chắc, mà vì nó xứng đáng như vậy.</w:t>
      </w:r>
    </w:p>
    <w:p>
      <w:pPr>
        <w:keepLines/>
        <w:spacing w:line="276" w:lineRule="auto" w:after="60"/>
      </w:pPr>
      <w:r>
        <w:rPr>
          <w:rFonts w:ascii="Arial" w:hAnsi="Arial" w:eastAsia="Arial"/>
          <w:b/>
          <w:sz w:val="22"/>
        </w:rPr>
        <w:t xml:space="preserve">Tony: </w:t>
      </w:r>
      <w:r>
        <w:rPr>
          <w:rFonts w:ascii="Arial" w:hAnsi="Arial" w:eastAsia="Arial"/>
          <w:sz w:val="22"/>
        </w:rPr>
        <w:t>Take the night, that's exactly the kind of care I'd want in whoever leads this./Cứ dành cả đêm đi, đó chính xác là loại sự quan tâm anh muốn thấy ở người sẽ dẫn dắt việc này.</w:t>
      </w:r>
    </w:p>
    <w:p>
      <w:pPr>
        <w:keepLines/>
        <w:spacing w:line="276" w:lineRule="auto" w:after="60"/>
      </w:pPr>
      <w:r>
        <w:rPr>
          <w:rFonts w:ascii="Arial" w:hAnsi="Arial" w:eastAsia="Arial"/>
          <w:b/>
          <w:sz w:val="22"/>
        </w:rPr>
        <w:t>RESPECTING A REQUEST FOR TIME AS EVIDENCE OF SERIOUSNESS RATHER THAN HESITATION / TÔN TRỌNG MỘT YÊU CẦU VỀ THỜI GIAN LÀ BẰNG CHỨNG CỦA SỰ NGHIÊM TÚC THAY VÌ SỰ DO DỰ</w:t>
      </w:r>
    </w:p>
    <w:p>
      <w:pPr>
        <w:keepLines/>
        <w:spacing w:line="276" w:lineRule="auto" w:after="60"/>
      </w:pPr>
      <w:r>
        <w:rPr>
          <w:rFonts w:ascii="Arial" w:hAnsi="Arial" w:eastAsia="Arial"/>
          <w:b/>
          <w:sz w:val="22"/>
        </w:rPr>
        <w:t xml:space="preserve">Task line 1: </w:t>
      </w:r>
      <w:r>
        <w:rPr>
          <w:rFonts w:ascii="Arial" w:hAnsi="Arial" w:eastAsia="Arial"/>
          <w:sz w:val="22"/>
        </w:rPr>
        <w:t>Request time to reflect on a significant offer, explicitly clarifying the reason is not doubt./Yêu cầu thời gian để suy ngẫm về một lời đề nghị quan trọng, rõ ràng làm rõ lý do không phải là sự nghi ngờ.</w:t>
      </w:r>
    </w:p>
    <w:p>
      <w:pPr>
        <w:keepLines/>
        <w:spacing w:line="276" w:lineRule="auto" w:after="60"/>
      </w:pPr>
      <w:r>
        <w:rPr>
          <w:rFonts w:ascii="Arial" w:hAnsi="Arial" w:eastAsia="Arial"/>
          <w:b/>
          <w:sz w:val="22"/>
        </w:rPr>
        <w:t xml:space="preserve">Task line 2: </w:t>
      </w:r>
      <w:r>
        <w:rPr>
          <w:rFonts w:ascii="Arial" w:hAnsi="Arial" w:eastAsia="Arial"/>
          <w:sz w:val="22"/>
        </w:rPr>
        <w:t>Grant the time readily, naming this exact care as a qualifying trait for the role itself./Cấp thời gian đó một cách sẵn sàng, nêu tên chính sự quan tâm này là một đặc điểm đủ tiêu chuẩn cho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for a serious decision reflects the same weight the decision genuinely deserves./Nhận diện rằng việc yêu cầu thời gian cho một quyết định nghiêm túc phản ánh đúng trọng lượng mà quyết định đó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patience once extended by Tony's own mentors years earlier./Ghi nhận sự kiên nhẫn này là nhất quán với chính sự kiên nhẫn từng được trao bởi các người cố vấn của Tony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this request as a qualifying trait, not a delay, reframes patience as leadership readiness./Nhận diện rằng việc xem yêu cầu này là một đặc điểm đủ tiêu chuẩn, không phải một sự trì hoãn, tái định khung sự kiên nhẫn là sự sẵn sàng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mirrors the same patience Tony once extended to Mai during Lesson 49's retention decision./Nhận diện rằng sự trao đổi nhỏ này phản chiếu chính sự kiên nhẫn Tony từng trao cho Mai trong quyết định giữ chân nhân tài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respect a request for time as evidence of genuine seriousness rather than hesitation, naming the request itself as proof of readiness for the role./Chủ động tôn trọng một yêu cầu về thời gian là bằng chứng của sự nghiêm túc chân thực thay vì sự do dự, nêu tên chính yêu cầu đó là bằng chứng của sự sẵn sàng cho vai trò.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can I choose which plant hosts my first cohort myself?/Còn một điều nữa, em có thể tự chọn nhà máy nào tổ chức lứa học viên đầu tiên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 choice should be yours entirely, not mine to make for you./Tất nhiên, lựa chọn đó nên hoàn toàn là của em, không phải của anh để quyết định thay em.</w:t>
      </w:r>
    </w:p>
    <w:p>
      <w:pPr>
        <w:keepLines/>
        <w:spacing w:line="276" w:lineRule="auto" w:after="60"/>
      </w:pPr>
      <w:r>
        <w:rPr>
          <w:rFonts w:ascii="Arial" w:hAnsi="Arial" w:eastAsia="Arial"/>
          <w:b/>
          <w:sz w:val="22"/>
        </w:rPr>
        <w:t>HANDING OVER A SYMBOLIC FIRST CHOICE COMPLETELY, RATHER THAN QUIETLY INFLUENCING IT / TRAO HOÀN TOÀN MỘT LỰA CHỌN ĐẦU TIÊN MANG TÍNH BIỂU TƯỢNG, THAY VÌ ÂM THẦM TÁC ĐỘNG ĐẾN NÓ</w:t>
      </w:r>
    </w:p>
    <w:p>
      <w:pPr>
        <w:keepLines/>
        <w:spacing w:line="276" w:lineRule="auto" w:after="60"/>
      </w:pPr>
      <w:r>
        <w:rPr>
          <w:rFonts w:ascii="Arial" w:hAnsi="Arial" w:eastAsia="Arial"/>
          <w:b/>
          <w:sz w:val="22"/>
        </w:rPr>
        <w:t xml:space="preserve">Task line 1: </w:t>
      </w:r>
      <w:r>
        <w:rPr>
          <w:rFonts w:ascii="Arial" w:hAnsi="Arial" w:eastAsia="Arial"/>
          <w:sz w:val="22"/>
        </w:rPr>
        <w:t>Ask directly for full autonomy over a specific, symbolically meaningful first decision./Hỏi trực tiếp về quyền tự chủ đầy đủ đối với một quyết định đầu tiên cụ thể,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Grant full autonomy immediately, explicitly naming the choice as belonging entirely to her, not to him./Cấp quyền tự chủ đầy đủ ngay lập tức, rõ ràng nêu tên lựa chọn đó hoàn toàn thuộc về cô ấy, không phải anh.</w:t>
      </w:r>
    </w:p>
    <w:p>
      <w:pPr>
        <w:keepLines/>
        <w:spacing w:line="276" w:lineRule="auto" w:after="60"/>
      </w:pPr>
      <w:r>
        <w:rPr>
          <w:rFonts w:ascii="Arial" w:hAnsi="Arial" w:eastAsia="Arial"/>
          <w:b/>
          <w:sz w:val="22"/>
        </w:rPr>
        <w:t xml:space="preserve">Task line 3: </w:t>
      </w:r>
      <w:r>
        <w:rPr>
          <w:rFonts w:ascii="Arial" w:hAnsi="Arial" w:eastAsia="Arial"/>
          <w:sz w:val="22"/>
        </w:rPr>
        <w:t>Recognise that quietly steering this symbolic first choice would undercut the real ownership just promised./Nhận diện rằng việc âm thầm định hướng lựa chọn đầu tiên mang tính biểu tượng này sẽ làm suy yếu quyền sở hữu thật sự vừa được hứa hẹn.</w:t>
      </w:r>
    </w:p>
    <w:p>
      <w:pPr>
        <w:keepLines/>
        <w:spacing w:line="276" w:lineRule="auto" w:after="60"/>
      </w:pPr>
      <w:r>
        <w:rPr>
          <w:rFonts w:ascii="Arial" w:hAnsi="Arial" w:eastAsia="Arial"/>
          <w:b/>
          <w:sz w:val="22"/>
        </w:rPr>
        <w:t xml:space="preserve">Task line 4: </w:t>
      </w:r>
      <w:r>
        <w:rPr>
          <w:rFonts w:ascii="Arial" w:hAnsi="Arial" w:eastAsia="Arial"/>
          <w:sz w:val="22"/>
        </w:rPr>
        <w:t>Record this full handover as completing the shift from co-designer to genuinely independent programme leader./Ghi nhận sự trao quyền đầy đủ này là hoàn thành sự chuyển đổi từ đồng thiết kế thành một người lãnh đạo chương trình thật sự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unlike today's Wanek 2 launch, will carry Mai's own personal meaning, not Tony's./Nhận diện rằng lựa chọn này, không giống lễ ra mắt Wanek 2 hôm nay, sẽ mang ý nghĩa cá nhân của chính Mai, không phải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the urge to suggest a location, even a good one, proves the promotion was genuinely real./Nhận diện rằng việc chống lại thôi thúc gợi ý một địa điểm, ngay cả một địa điểm tốt, chứng minh sự thăng tiến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a symbolic first choice completely rather than quietly influencing it, letting the decision carry someone else's meaning instead of one's own./Chủ động trao hoàn toàn một lựa chọn đầu tiên mang tính biểu tượng thay vì âm thầm tác động đến nó, để quyết định mang ý nghĩa của người khác thay vì của chính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scare you at all, handing something this big away?/Việc trao đi thứ lớn thế này có làm anh sợ chút nào không?</w:t>
      </w:r>
    </w:p>
    <w:p>
      <w:pPr>
        <w:keepLines/>
        <w:spacing w:line="276" w:lineRule="auto" w:after="60"/>
      </w:pPr>
      <w:r>
        <w:rPr>
          <w:rFonts w:ascii="Arial" w:hAnsi="Arial" w:eastAsia="Arial"/>
          <w:b/>
          <w:sz w:val="22"/>
        </w:rPr>
        <w:t xml:space="preserve">Tony: </w:t>
      </w:r>
      <w:r>
        <w:rPr>
          <w:rFonts w:ascii="Arial" w:hAnsi="Arial" w:eastAsia="Arial"/>
          <w:sz w:val="22"/>
        </w:rPr>
        <w:t>A little, honestly, though it would scare me more to keep it and watch it stay small forever./Thật lòng, một chút, dù nó sẽ khiến anh sợ hơn nếu giữ nó lại và thấy nó mãi mãi nhỏ bé.</w:t>
      </w:r>
    </w:p>
    <w:p>
      <w:pPr>
        <w:keepLines/>
        <w:spacing w:line="276" w:lineRule="auto" w:after="60"/>
      </w:pPr>
      <w:r>
        <w:rPr>
          <w:rFonts w:ascii="Arial" w:hAnsi="Arial" w:eastAsia="Arial"/>
          <w:b/>
          <w:sz w:val="22"/>
        </w:rPr>
        <w:t>NAMING THE FEAR OF STAGNATION AS GREATER THAN THE FEAR OF LETTING GO OF SOMETHING VALUABLE / NÊU TÊN NỖI SỢ TRÌ TRỆ LỚN HƠN NỖI SỢ BUÔNG BỎ ĐIỀU GÌ ĐÓ CÓ GIÁ TRỊ</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about the emotional cost of relinquishing control over something valued./Hỏi một câu hỏi thực sự sắc sảo về cái giá cảm xúc của việc từ bỏ quyền kiểm soát điều gì đó được coi trọng.</w:t>
      </w:r>
    </w:p>
    <w:p>
      <w:pPr>
        <w:keepLines/>
        <w:spacing w:line="276" w:lineRule="auto" w:after="60"/>
      </w:pPr>
      <w:r>
        <w:rPr>
          <w:rFonts w:ascii="Arial" w:hAnsi="Arial" w:eastAsia="Arial"/>
          <w:b/>
          <w:sz w:val="22"/>
        </w:rPr>
        <w:t xml:space="preserve">Task line 2: </w:t>
      </w:r>
      <w:r>
        <w:rPr>
          <w:rFonts w:ascii="Arial" w:hAnsi="Arial" w:eastAsia="Arial"/>
          <w:sz w:val="22"/>
        </w:rPr>
        <w:t>Admit mild fear honestly while naming a larger, competing fear that outweighs it./Thừa nhận nỗi sợ nhẹ một cách trung thực trong khi nêu tên một nỗi sợ lớn hơn, cạnh tranh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stagnation, not loss of control, is the genuinely bigger risk to something meant to grow./Nhận diện rằng sự trì trệ, không phải mất quyền kiểm soát, mới là rủi ro thật sự lớn hơn cho điều gì đó được sinh ra để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honest fear comparison as the emotional truth beneath every delegation decision made throughout this book./Ghi nhận sự so sánh nỗi sợ trung thực này là sự thật cảm xúc bên dưới mọi quyết định ủy quyền được đưa ra suốt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all, even a small amount, keeps this handover honest rather than performed as effortless./Nhận diện rằng việc thừa nhận nỗi sợ dù chỉ một chút giữ cho sự trao quyền này trung thực thay vì được trình diễn như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directly answers why real ownership, not just co-design credit, was offered today./Nhận diện rằng sự so sánh trung thực này trực tiếp trả lời tại sao quyền sở hữu thật sự, không chỉ công lao đồng thiết kế, được đề nghị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fear of stagnation as greater than the fear of letting go of something valuable, admitting both honestly rather than pretending neither exists./Chủ động nêu tên nỗi sợ trì trệ lớn hơn nỗi sợ buông bỏ điều gì đó có giá trị, thừa nhận cả hai một cách trung thực thay vì giả vờ không cái nào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promotion offered the same way one was once offered to me, word for word./Hôm nay khép lại với một sự thăng tiến được đề nghị theo cùng cách nó từng được đề nghị với anh, từng chữ một.</w:t>
      </w:r>
    </w:p>
    <w:p>
      <w:pPr>
        <w:pStyle w:val="Heading2"/>
      </w:pPr>
      <w:r>
        <w:rPr>
          <w:rFonts w:ascii="Arial" w:hAnsi="Arial" w:eastAsia="Arial"/>
          <w:b/>
          <w:sz w:val="26"/>
        </w:rPr>
        <w:t>NGÀY 7: Buổi tối — cuộc gọi từ Dr. Ramesh Iyer và Linh</w:t>
      </w:r>
    </w:p>
    <w:p>
      <w:pPr>
        <w:keepLines/>
        <w:spacing w:line="276" w:lineRule="auto" w:after="60"/>
      </w:pPr>
      <w:r>
        <w:rPr>
          <w:rFonts w:ascii="Arial" w:hAnsi="Arial" w:eastAsia="Arial"/>
          <w:b/>
          <w:sz w:val="22"/>
        </w:rPr>
        <w:t xml:space="preserve">Wife: </w:t>
      </w:r>
      <w:r>
        <w:rPr>
          <w:rFonts w:ascii="Arial" w:hAnsi="Arial" w:eastAsia="Arial"/>
          <w:sz w:val="22"/>
        </w:rPr>
        <w:t>Dr. Iyer called earlier, said he'd try again tonight, as a friend this time, not an advisor./Thầy Iyer gọi lúc nãy, nói sẽ gọi lại tối nay, với tư cách bạn lần này, không phải giảng viên hướng dẫn.</w:t>
      </w:r>
    </w:p>
    <w:p>
      <w:pPr>
        <w:keepLines/>
        <w:spacing w:line="276" w:lineRule="auto" w:after="60"/>
      </w:pPr>
      <w:r>
        <w:rPr>
          <w:rFonts w:ascii="Arial" w:hAnsi="Arial" w:eastAsia="Arial"/>
          <w:b/>
          <w:sz w:val="22"/>
        </w:rPr>
        <w:t xml:space="preserve">Tony: </w:t>
      </w:r>
      <w:r>
        <w:rPr>
          <w:rFonts w:ascii="Arial" w:hAnsi="Arial" w:eastAsia="Arial"/>
          <w:sz w:val="22"/>
        </w:rPr>
        <w:t>That distinction actually means a lot, I've never had him call me just as a friend before./Sự phân biệt đó thực ra có ý nghĩa nhiều lắm, thầy chưa bao giờ gọi cho anh chỉ với tư cách bạn trước đây.</w:t>
      </w:r>
    </w:p>
    <w:p>
      <w:pPr>
        <w:keepLines/>
        <w:spacing w:line="276" w:lineRule="auto" w:after="60"/>
      </w:pPr>
      <w:r>
        <w:rPr>
          <w:rFonts w:ascii="Arial" w:hAnsi="Arial" w:eastAsia="Arial"/>
          <w:b/>
          <w:sz w:val="22"/>
        </w:rPr>
        <w:t>NOTICING A RELATIONSHIP QUIETLY CHANGE SHAPE THE MOMENT THE FORMAL ROLE ENDS / NHẬN RA MỘT MỐI QUAN HỆ THẦM LẶNG THAY ĐỔI HÌNH DẠNG NGAY KHOẢNH KHẮC VAI TRÒ CHÍNH THỨC KẾT THÚC</w:t>
      </w:r>
    </w:p>
    <w:p>
      <w:pPr>
        <w:keepLines/>
        <w:spacing w:line="276" w:lineRule="auto" w:after="60"/>
      </w:pPr>
      <w:r>
        <w:rPr>
          <w:rFonts w:ascii="Arial" w:hAnsi="Arial" w:eastAsia="Arial"/>
          <w:b/>
          <w:sz w:val="22"/>
        </w:rPr>
        <w:t xml:space="preserve">Task line 1: </w:t>
      </w:r>
      <w:r>
        <w:rPr>
          <w:rFonts w:ascii="Arial" w:hAnsi="Arial" w:eastAsia="Arial"/>
          <w:sz w:val="22"/>
        </w:rPr>
        <w:t>Relay a specific, meaningful distinction someone drew about the nature of an upcoming call./Chuyển tiếp một sự phân biệt cụ thể, có ý nghĩa ai đó đã nêu về bản chất của một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distinction, naming it as genuinely new territory in the relationship./Nhận diện tầm quan trọng của sự phân biệt này, nêu tên nó là lãnh thổ thật sự mới trong mối quan hệ.</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advisory relationship ending naturally makes room for a different, equal kind of closeness./Nhận diện rằng một mối quan hệ cố vấn chính thức kết thúc tự nhiên mở ra chỗ cho một loại gần gũi khác, bình đẳng.</w:t>
      </w:r>
    </w:p>
    <w:p>
      <w:pPr>
        <w:keepLines/>
        <w:spacing w:line="276" w:lineRule="auto" w:after="60"/>
      </w:pPr>
      <w:r>
        <w:rPr>
          <w:rFonts w:ascii="Arial" w:hAnsi="Arial" w:eastAsia="Arial"/>
          <w:b/>
          <w:sz w:val="22"/>
        </w:rPr>
        <w:t xml:space="preserve">Task line 4: </w:t>
      </w:r>
      <w:r>
        <w:rPr>
          <w:rFonts w:ascii="Arial" w:hAnsi="Arial" w:eastAsia="Arial"/>
          <w:sz w:val="22"/>
        </w:rPr>
        <w:t>Record this small shift as a genuine, welcome consequence of finishing the thesis, not a loss of anything./Ghi nhận sự chuyển dịch nhỏ này là một hệ quả chân thực, được chào đón của việc hoàn thành luận văn, không phải sự mất mát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hard questions can transform into friendship only once the formal grading is over./Nhận diện rằng bốn năm những câu hỏi khó có thể chuyển hóa thành tình bạn chỉ khi việc chấm điểm chính thức đã kết thúc.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relational shift is its own small, personal echo of the day's larger promotion theme./Nhận diện rằng sự chuyển dịch quan hệ thầm lặng này tự nó là một tiếng vọng nhỏ, cá nhân của chủ đề thăng tiến lớn hơn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relationship quietly change shape the moment its formal role ends, welcoming genuine friendship as its own kind of completion./Chủ động nhận ra một mối quan hệ thầm lặng thay đổi hình dạng ngay khoảnh khắc vai trò chính thức của nó kết thúc, chào đón tình bạn chân thực là một kiểu hoàn thành của riêng nó.</w:t>
      </w:r>
    </w:p>
    <w:p>
      <w:pPr>
        <w:keepLines/>
        <w:spacing w:line="276" w:lineRule="auto" w:after="60"/>
      </w:pPr>
      <w:r>
        <w:rPr>
          <w:rFonts w:ascii="Arial" w:hAnsi="Arial" w:eastAsia="Arial"/>
          <w:b/>
          <w:sz w:val="22"/>
        </w:rPr>
        <w:t xml:space="preserve">University Lecturer: </w:t>
      </w:r>
      <w:r>
        <w:rPr>
          <w:rFonts w:ascii="Arial" w:hAnsi="Arial" w:eastAsia="Arial"/>
          <w:sz w:val="22"/>
        </w:rPr>
        <w:t>Tony, I heard the Academy launch went well, tell me everything, not the polished version./Tony, thầy nghe lễ ra mắt Học viện diễn ra tốt đẹp, kể thầy nghe hết đi, không phải bản đã đánh bóng.</w:t>
      </w:r>
    </w:p>
    <w:p>
      <w:pPr>
        <w:keepLines/>
        <w:spacing w:line="276" w:lineRule="auto" w:after="60"/>
      </w:pPr>
      <w:r>
        <w:rPr>
          <w:rFonts w:ascii="Arial" w:hAnsi="Arial" w:eastAsia="Arial"/>
          <w:b/>
          <w:sz w:val="22"/>
        </w:rPr>
        <w:t xml:space="preserve">Tony: </w:t>
      </w:r>
      <w:r>
        <w:rPr>
          <w:rFonts w:ascii="Arial" w:hAnsi="Arial" w:eastAsia="Arial"/>
          <w:sz w:val="22"/>
        </w:rPr>
        <w:t>The unpolished version is better anyway, a student made me improvise the whole practical exercise./Bản chưa đánh bóng thật ra hay hơn, một học viên khiến anh phải ứng biến toàn bộ bài tập thực hành.</w:t>
      </w:r>
    </w:p>
    <w:p>
      <w:pPr>
        <w:keepLines/>
        <w:spacing w:line="276" w:lineRule="auto" w:after="60"/>
      </w:pPr>
      <w:r>
        <w:rPr>
          <w:rFonts w:ascii="Arial" w:hAnsi="Arial" w:eastAsia="Arial"/>
          <w:b/>
          <w:sz w:val="22"/>
        </w:rPr>
        <w:t>CHOOSING TO SHARE THE UNPOLISHED, HONEST VERSION OF A DAY EVEN WHEN A TIDY ONE WOULD BE EASIER / CHỌN CHIA SẺ PHIÊN BẢN CHƯA ĐÁNH BÓNG, TRUNG THỰC CỦA MỘT NGÀY NGAY CẢ KHI MỘT PHIÊN BẢN GỌN GÀNG SẼ DỄ HƠN</w:t>
      </w:r>
    </w:p>
    <w:p>
      <w:pPr>
        <w:keepLines/>
        <w:spacing w:line="276" w:lineRule="auto" w:after="60"/>
      </w:pPr>
      <w:r>
        <w:rPr>
          <w:rFonts w:ascii="Arial" w:hAnsi="Arial" w:eastAsia="Arial"/>
          <w:b/>
          <w:sz w:val="22"/>
        </w:rPr>
        <w:t xml:space="preserve">Task line 1: </w:t>
      </w:r>
      <w:r>
        <w:rPr>
          <w:rFonts w:ascii="Arial" w:hAnsi="Arial" w:eastAsia="Arial"/>
          <w:sz w:val="22"/>
        </w:rPr>
        <w:t>Explicitly request the honest, unpolished version of events rather than a rehearsed summary./Rõ ràng yêu cầu phiên bản trung thực, chưa đánh bóng của sự việc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Agree readily, naming a specific unplanned moment as genuinely better than any polished account./Đồng ý sẵn sàng, nêu tên một khoảnh khắc không có kế hoạch cụ thể thật sự tốt hơn bất kỳ lời kể đã đánh bóng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friend, unlike an examiner, explicitly prefers the messy truth over the impressive summary./Nhận diện rằng một người bạn, khác với một giám khảo, rõ ràng ưu tiên sự thật lộn xộn hơn bản tóm tắt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clearest marker yet of the relationship's genuine shift from formal to personal./Ghi nhận sự ưu tiên này là dấu hiệu rõ ràng nhất cho đến nay về sự chuyển dịch chân thực của mối quan hệ từ chính thức sang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the improvised exercise is, honestly, the single best story from the entire day to tell a friend./Nhận diện rằng bài tập ứng biến, thật lòng, là câu chuyện hay nhất duy nhất trong cả ngày để kể cho một người bạn.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extends the same value, honesty over polish, taught to Van just hours earlier./Nhận diện rằng việc chia sẻ điều này trung thực mở rộng chính giá trị đó, trung thực hơn đánh bóng, đã dạy cho Van chỉ vài giờ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the unpolished, honest version of a day even when a tidy one would be easier, treating the unscripted moment as the best story worth telling./Chủ động chọn chia sẻ phiên bản chưa đánh bóng, trung thực của một ngày ngay cả khi một phiên bản gọn gàng sẽ dễ hơn, xem khoảnh khắc chưa soạn sẵn là câu chuyện hay nhất đáng kể.</w:t>
      </w:r>
    </w:p>
    <w:p>
      <w:pPr>
        <w:keepLines/>
        <w:spacing w:line="276" w:lineRule="auto" w:after="60"/>
      </w:pPr>
      <w:r>
        <w:rPr>
          <w:rFonts w:ascii="Arial" w:hAnsi="Arial" w:eastAsia="Arial"/>
          <w:b/>
          <w:sz w:val="22"/>
        </w:rPr>
        <w:t xml:space="preserve">University Lecturer: </w:t>
      </w:r>
      <w:r>
        <w:rPr>
          <w:rFonts w:ascii="Arial" w:hAnsi="Arial" w:eastAsia="Arial"/>
          <w:sz w:val="22"/>
        </w:rPr>
        <w:t>That's the version I actually wanted to hear, congratulations, my friend./Đó chính là phiên bản thầy thực sự muốn nghe, chúc mừng em, người bạn của thầy.</w:t>
      </w:r>
    </w:p>
    <w:p>
      <w:pPr>
        <w:keepLines/>
        <w:spacing w:line="276" w:lineRule="auto" w:after="60"/>
      </w:pPr>
      <w:r>
        <w:rPr>
          <w:rFonts w:ascii="Arial" w:hAnsi="Arial" w:eastAsia="Arial"/>
          <w:b/>
          <w:sz w:val="22"/>
        </w:rPr>
        <w:t xml:space="preserve">Wife: </w:t>
      </w:r>
      <w:r>
        <w:rPr>
          <w:rFonts w:ascii="Arial" w:hAnsi="Arial" w:eastAsia="Arial"/>
          <w:sz w:val="22"/>
        </w:rPr>
        <w:t>Did you tell him about Mai, the promotion?/Anh có kể cho thầy nghe về Mai, chuyện thăng tiến không?</w:t>
      </w:r>
    </w:p>
    <w:p>
      <w:pPr>
        <w:keepLines/>
        <w:spacing w:line="276" w:lineRule="auto" w:after="60"/>
      </w:pPr>
      <w:r>
        <w:rPr>
          <w:rFonts w:ascii="Arial" w:hAnsi="Arial" w:eastAsia="Arial"/>
          <w:b/>
          <w:sz w:val="22"/>
        </w:rPr>
        <w:t xml:space="preserve">Tony: </w:t>
      </w:r>
      <w:r>
        <w:rPr>
          <w:rFonts w:ascii="Arial" w:hAnsi="Arial" w:eastAsia="Arial"/>
          <w:sz w:val="22"/>
        </w:rPr>
        <w:t>I did, and he said something I'm still thinking about, that today was really her graduation too./Anh có kể, và thầy nói điều gì đó anh vẫn còn suy nghĩ, rằng hôm nay thật ra cũng là lễ tốt nghiệp của cô ấy.</w:t>
      </w:r>
    </w:p>
    <w:p>
      <w:pPr>
        <w:keepLines/>
        <w:spacing w:line="276" w:lineRule="auto" w:after="60"/>
      </w:pPr>
      <w:r>
        <w:rPr>
          <w:rFonts w:ascii="Arial" w:hAnsi="Arial" w:eastAsia="Arial"/>
          <w:b/>
          <w:sz w:val="22"/>
        </w:rPr>
        <w:t>RECEIVING A FRIEND'S REFRAMING OF THE DAY AS TWO GRADUATIONS INSTEAD OF ONE / ĐÓN NHẬN SỰ TÁI ĐỊNH KHUNG CỦA MỘT NGƯỜI BẠN VỀ NGÀY HÔM NAY LÀ HAI LỄ TỐT NGHIỆP THAY VÌ MỘT</w:t>
      </w:r>
    </w:p>
    <w:p>
      <w:pPr>
        <w:keepLines/>
        <w:spacing w:line="276" w:lineRule="auto" w:after="60"/>
      </w:pPr>
      <w:r>
        <w:rPr>
          <w:rFonts w:ascii="Arial" w:hAnsi="Arial" w:eastAsia="Arial"/>
          <w:b/>
          <w:sz w:val="22"/>
        </w:rPr>
        <w:t xml:space="preserve">Task line 1: </w:t>
      </w:r>
      <w:r>
        <w:rPr>
          <w:rFonts w:ascii="Arial" w:hAnsi="Arial" w:eastAsia="Arial"/>
          <w:sz w:val="22"/>
        </w:rPr>
        <w:t>Ask a natural, curious question about whether a significant piece of news was shared during the call./Hỏi một câu hỏi tự nhiên, tò mò về việc liệu một tin tức quan trọng có được chia sẻ trong cuộc gọi không.</w:t>
      </w:r>
    </w:p>
    <w:p>
      <w:pPr>
        <w:keepLines/>
        <w:spacing w:line="276" w:lineRule="auto" w:after="60"/>
      </w:pPr>
      <w:r>
        <w:rPr>
          <w:rFonts w:ascii="Arial" w:hAnsi="Arial" w:eastAsia="Arial"/>
          <w:b/>
          <w:sz w:val="22"/>
        </w:rPr>
        <w:t xml:space="preserve">Task line 2: </w:t>
      </w:r>
      <w:r>
        <w:rPr>
          <w:rFonts w:ascii="Arial" w:hAnsi="Arial" w:eastAsia="Arial"/>
          <w:sz w:val="22"/>
        </w:rPr>
        <w:t>Relay a specific, striking reframing offered by the friend, naming it as still being processed./Chuyển tiếp một sự tái định khung cụ thể, ấn tượng được người bạn đưa ra, nêu tên nó vẫn đang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today "her graduation too" reframes the whole day around Mai's growth, not just the Academy's launch./Nhận diện rằng việc gọi hôm nay là "lễ tốt nghiệp của cô ấy nữa" tái định khung cả ngày quanh sự trưởng thành của Mai, không chỉ lễ ra mắt Học viện.</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the kind of insight only someone outside the day's events could offer clearly./Ghi nhận quan sát này là loại cái nhìn sâu sắc chỉ ai đó bên ngoài các sự kiện trong ngày mới có thể đưa ra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outside perspective often names a pattern too close to see from inside the day itself./Nhận diện rằng góc nhìn bên ngoài của một người cố vấn thường nêu tên một mẫu hình quá gần để thấy được từ bên trong chính ngày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connects yesterday's thesis defence directly to today's promotion in a way not yet consciously noticed./Nhận diện rằng sự tái định khung này kết nối buổi bảo vệ luận văn hôm qua trực tiếp với sự thăng tiến hôm nay theo một cách chưa được nhận ra một cách có ý thức.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friend's reframing of the day as two graduations instead of one, letting an outside perspective reveal a pattern too close to see alone./Chủ động đón nhận sự tái định khung của một người bạn về ngày hôm nay là hai lễ tốt nghiệp thay vì một, để một góc nhìn bên ngoài tiết lộ một mẫu hình quá gần để tự thấy một mình.</w:t>
      </w:r>
    </w:p>
    <w:p>
      <w:pPr>
        <w:keepLines/>
        <w:spacing w:line="276" w:lineRule="auto" w:after="60"/>
      </w:pPr>
      <w:r>
        <w:rPr>
          <w:rFonts w:ascii="Arial" w:hAnsi="Arial" w:eastAsia="Arial"/>
          <w:b/>
          <w:sz w:val="22"/>
        </w:rPr>
        <w:t xml:space="preserve">Wife: </w:t>
      </w:r>
      <w:r>
        <w:rPr>
          <w:rFonts w:ascii="Arial" w:hAnsi="Arial" w:eastAsia="Arial"/>
          <w:sz w:val="22"/>
        </w:rPr>
        <w:t>He's right, in a way, wasn't today the whole point of your thesis proven true?/Thầy đúng, theo một cách nào đó, chẳng phải hôm nay chính là toàn bộ luận điểm luận văn của anh được chứng minh đúng sao?</w:t>
      </w:r>
    </w:p>
    <w:p>
      <w:pPr>
        <w:keepLines/>
        <w:spacing w:line="276" w:lineRule="auto" w:after="60"/>
      </w:pPr>
      <w:r>
        <w:rPr>
          <w:rFonts w:ascii="Arial" w:hAnsi="Arial" w:eastAsia="Arial"/>
          <w:b/>
          <w:sz w:val="22"/>
        </w:rPr>
        <w:t xml:space="preserve">Tony: </w:t>
      </w:r>
      <w:r>
        <w:rPr>
          <w:rFonts w:ascii="Arial" w:hAnsi="Arial" w:eastAsia="Arial"/>
          <w:sz w:val="22"/>
        </w:rPr>
        <w:t>It was, though I didn't fully see it until just now, sitting here with you saying it out loud./Đúng vậy, dù anh chưa hoàn toàn thấy điều đó cho đến ngay bây giờ, ngồi đây với em nói nó thành lời.</w:t>
      </w:r>
    </w:p>
    <w:p>
      <w:pPr>
        <w:keepLines/>
        <w:spacing w:line="276" w:lineRule="auto" w:after="60"/>
      </w:pPr>
      <w:r>
        <w:rPr>
          <w:rFonts w:ascii="Arial" w:hAnsi="Arial" w:eastAsia="Arial"/>
          <w:b/>
          <w:sz w:val="22"/>
        </w:rPr>
        <w:t>FULLY UNDERSTANDING ONE'S OWN THESIS ONLY AFTER LIVING A DAY THAT PROVED IT TRUE / THẬT SỰ HIỂU CHÍNH LUẬN VĂN CỦA MÌNH CHỈ SAU KHI SỐNG QUA MỘT NGÀY ĐÃ CHỨNG MINH NÓ ĐÚNG</w:t>
      </w:r>
    </w:p>
    <w:p>
      <w:pPr>
        <w:keepLines/>
        <w:spacing w:line="276" w:lineRule="auto" w:after="60"/>
      </w:pPr>
      <w:r>
        <w:rPr>
          <w:rFonts w:ascii="Arial" w:hAnsi="Arial" w:eastAsia="Arial"/>
          <w:b/>
          <w:sz w:val="22"/>
        </w:rPr>
        <w:t xml:space="preserve">Task line 1: </w:t>
      </w:r>
      <w:r>
        <w:rPr>
          <w:rFonts w:ascii="Arial" w:hAnsi="Arial" w:eastAsia="Arial"/>
          <w:sz w:val="22"/>
        </w:rPr>
        <w:t>Connect a friend's observation directly back to the thesis's own central argument./Kết nối quan sát của một người bạn trực tiếp trở lại với luận điểm trung tâm của chính luận văn.</w:t>
      </w:r>
    </w:p>
    <w:p>
      <w:pPr>
        <w:keepLines/>
        <w:spacing w:line="276" w:lineRule="auto" w:after="60"/>
      </w:pPr>
      <w:r>
        <w:rPr>
          <w:rFonts w:ascii="Arial" w:hAnsi="Arial" w:eastAsia="Arial"/>
          <w:b/>
          <w:sz w:val="22"/>
        </w:rPr>
        <w:t xml:space="preserve">Task line 2: </w:t>
      </w:r>
      <w:r>
        <w:rPr>
          <w:rFonts w:ascii="Arial" w:hAnsi="Arial" w:eastAsia="Arial"/>
          <w:sz w:val="22"/>
        </w:rPr>
        <w:t>Admit honestly that full understanding only arrived now, spoken aloud, not during the day's events themselves./Thừa nhận trung thực rằng sự hiểu biết đầy đủ chỉ đến bây giờ, được nói thành lời, không phải trong chính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an argument and fully understanding it can be two genuinely separate, sequential experiences./Nhận diện rằng việc sống qua một luận điểm và thật sự hiểu nó có thể là hai trải nghiệm thật sự riêng biệt, nối tiếp nhau.</w:t>
      </w:r>
    </w:p>
    <w:p>
      <w:pPr>
        <w:keepLines/>
        <w:spacing w:line="276" w:lineRule="auto" w:after="60"/>
      </w:pPr>
      <w:r>
        <w:rPr>
          <w:rFonts w:ascii="Arial" w:hAnsi="Arial" w:eastAsia="Arial"/>
          <w:b/>
          <w:sz w:val="22"/>
        </w:rPr>
        <w:t xml:space="preserve">Task line 4: </w:t>
      </w:r>
      <w:r>
        <w:rPr>
          <w:rFonts w:ascii="Arial" w:hAnsi="Arial" w:eastAsia="Arial"/>
          <w:sz w:val="22"/>
        </w:rPr>
        <w:t>Record this delayed realisation as the true, quiet emotional climax closing both the thesis and the Academy launch together./Ghi nhận sự nhận ra muộn màng này là đỉnh điểm cảm xúc thật sự, lặng lẽ khép lại cả luận văn lẫn lễ ra mắt Học viện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saying a thing aloud can complete understanding a friend's phone call could only begin./Nhận diện rằng người bạn đời nói một điều thành lời có thể hoàn thành sự hiểu biết mà một cuộc gọi của bạn bè chỉ có thể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clarity mirrors how many lessons in this book only made sense in hindsight./Nhận diện rằng chính sự rõ ràng muộn màng này phản chiếu cách nhiều bài học trong cuốn sách này chỉ có ý nghĩa khi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full understanding of one's own thesis only after living a day that proved it true, letting a quiet home conversation complete what the day itself could only demonstrate./Chủ động đạt đến sự hiểu biết đầy đủ về chính luận văn của mình chỉ sau khi sống qua một ngày đã chứng minh nó đúng, để một cuộc trò chuyện yên tĩnh ở nhà hoàn thành điều mà chính ngày hôm đó chỉ có thể chứng minh.</w:t>
      </w:r>
    </w:p>
    <w:p>
      <w:pPr>
        <w:keepLines/>
        <w:spacing w:line="276" w:lineRule="auto" w:after="60"/>
      </w:pPr>
      <w:r>
        <w:rPr>
          <w:rFonts w:ascii="Arial" w:hAnsi="Arial" w:eastAsia="Arial"/>
          <w:b/>
          <w:sz w:val="22"/>
        </w:rPr>
        <w:t xml:space="preserve">Wife: </w:t>
      </w:r>
      <w:r>
        <w:rPr>
          <w:rFonts w:ascii="Arial" w:hAnsi="Arial" w:eastAsia="Arial"/>
          <w:sz w:val="22"/>
        </w:rPr>
        <w:t>Fifty-four lessons, and this might be the first one that actually finished something instead of just closing a day./Năm mươi bốn bài học, và đây có lẽ là bài đầu tiên thực sự hoàn thành điều gì đó thay vì chỉ khép lại một ngày.</w:t>
      </w:r>
    </w:p>
    <w:p>
      <w:pPr>
        <w:keepLines/>
        <w:spacing w:line="276" w:lineRule="auto" w:after="60"/>
      </w:pPr>
      <w:r>
        <w:rPr>
          <w:rFonts w:ascii="Arial" w:hAnsi="Arial" w:eastAsia="Arial"/>
          <w:b/>
          <w:sz w:val="22"/>
        </w:rPr>
        <w:t xml:space="preserve">Tony: </w:t>
      </w:r>
      <w:r>
        <w:rPr>
          <w:rFonts w:ascii="Arial" w:hAnsi="Arial" w:eastAsia="Arial"/>
          <w:sz w:val="22"/>
        </w:rPr>
        <w:t>Not finished, honestly, just handed forward, that feels like the more accurate word for it./Thật lòng, không phải hoàn thành, chỉ là được trao tiếp, đó có vẻ là từ chính xác hơn cho nó.</w:t>
      </w:r>
    </w:p>
    <w:p>
      <w:pPr>
        <w:keepLines/>
        <w:spacing w:line="276" w:lineRule="auto" w:after="60"/>
      </w:pPr>
      <w:r>
        <w:rPr>
          <w:rFonts w:ascii="Arial" w:hAnsi="Arial" w:eastAsia="Arial"/>
          <w:b/>
          <w:sz w:val="22"/>
        </w:rPr>
        <w:t>CORRECTING "FINISHED" TO "HANDED FORWARD" AS THE MORE ACCURATE WORD FOR WHAT TODAY ACTUALLY WAS / SỬA "HOÀN THÀNH" THÀNH "ĐƯỢC TRAO TIẾP" LÀ TỪ CHÍNH XÁC HƠN CHO ĐIỀU HÔM NAY THẬT SỰ LÀ</w:t>
      </w:r>
    </w:p>
    <w:p>
      <w:pPr>
        <w:keepLines/>
        <w:spacing w:line="276" w:lineRule="auto" w:after="60"/>
      </w:pPr>
      <w:r>
        <w:rPr>
          <w:rFonts w:ascii="Arial" w:hAnsi="Arial" w:eastAsia="Arial"/>
          <w:b/>
          <w:sz w:val="22"/>
        </w:rPr>
        <w:t xml:space="preserve">Task line 1: </w:t>
      </w:r>
      <w:r>
        <w:rPr>
          <w:rFonts w:ascii="Arial" w:hAnsi="Arial" w:eastAsia="Arial"/>
          <w:sz w:val="22"/>
        </w:rPr>
        <w:t>Offer a warm, milestone-aware observation naming today as different in kind from ordinary lesson closings./Đưa ra một quan sát ấm áp, ý thức về cột mốc nêu tên hôm nay khác về bản chất với những lần khép lại bài học thông thường.</w:t>
      </w:r>
    </w:p>
    <w:p>
      <w:pPr>
        <w:keepLines/>
        <w:spacing w:line="276" w:lineRule="auto" w:after="60"/>
      </w:pPr>
      <w:r>
        <w:rPr>
          <w:rFonts w:ascii="Arial" w:hAnsi="Arial" w:eastAsia="Arial"/>
          <w:b/>
          <w:sz w:val="22"/>
        </w:rPr>
        <w:t xml:space="preserve">Task line 2: </w:t>
      </w:r>
      <w:r>
        <w:rPr>
          <w:rFonts w:ascii="Arial" w:hAnsi="Arial" w:eastAsia="Arial"/>
          <w:sz w:val="22"/>
        </w:rPr>
        <w:t>Gently correct the word choice, offering "handed forward" as more precise than "finished."/Nhẹ nhàng sửa lựa chọn từ ngữ, đưa ra "được trao tiếp" là chính xác hơn "hoàn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nothing in this story ever truly finishes, it only ever changes hands to someone new./Nhận diện rằng không có gì trong câu chuyện này thật sự hoàn thành, nó chỉ luôn đổi tay sang ai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precise correction as the exact philosophy that will carry the Academy through its next cohort, and the one after./Ghi nhận sự sửa chữa chính xác này là chính triết lý sẽ mang Học viện qua lứa học viên tiếp theo, và lứa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linguistic precision mirrors the same care for exact words taught to Van earlier that day./Nhận diện rằng sự chính xác ngôn ngữ nhỏ này phản chiếu chính sự quan tâm đến từ ngữ chính xác đã dạy cho Van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"handed forward" honestly describes Van's framework, Mai's promotion, and even this friendship, all at once./Nhận diện rằng "được trao tiếp" mô tả trung thực khung của Van, sự thăng tiến của Mai, và ngay cả tình bạn này, tất cả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"finished" to "handed forward" as the more accurate word for what today actually was, closing the day on a philosophy rather than a full stop./Chủ động sửa "hoàn thành" thành "được trao tiếp" là từ chính xác hơn cho điều hôm nay thật sự là, khép lại ngày bằng một triết lý thay vì một dấu chấm hết.</w:t>
      </w:r>
    </w:p>
    <w:p>
      <w:pPr>
        <w:keepLines/>
        <w:spacing w:line="276" w:lineRule="auto" w:after="60"/>
      </w:pPr>
      <w:r>
        <w:rPr>
          <w:rFonts w:ascii="Arial" w:hAnsi="Arial" w:eastAsia="Arial"/>
          <w:b/>
          <w:sz w:val="22"/>
        </w:rPr>
        <w:t xml:space="preserve">Wife: </w:t>
      </w:r>
      <w:r>
        <w:rPr>
          <w:rFonts w:ascii="Arial" w:hAnsi="Arial" w:eastAsia="Arial"/>
          <w:sz w:val="22"/>
        </w:rPr>
        <w:t>What did you actually call him back, when he said that?/Vậy anh thực sự gọi thầy là gì lúc đó, khi thầy nói vậy?</w:t>
      </w:r>
    </w:p>
    <w:p>
      <w:pPr>
        <w:keepLines/>
        <w:spacing w:line="276" w:lineRule="auto" w:after="60"/>
      </w:pPr>
      <w:r>
        <w:rPr>
          <w:rFonts w:ascii="Arial" w:hAnsi="Arial" w:eastAsia="Arial"/>
          <w:b/>
          <w:sz w:val="22"/>
        </w:rPr>
        <w:t xml:space="preserve">Tony: </w:t>
      </w:r>
      <w:r>
        <w:rPr>
          <w:rFonts w:ascii="Arial" w:hAnsi="Arial" w:eastAsia="Arial"/>
          <w:sz w:val="22"/>
        </w:rPr>
        <w:t>I didn't have a word ready, honestly, so I just said thank you, my friend, and meant every part of it./Thật lòng anh không có sẵn từ nào, nên anh chỉ nói cảm ơn, người bạn của tôi, và có ý từng chữ trong đó.</w:t>
      </w:r>
    </w:p>
    <w:p>
      <w:pPr>
        <w:keepLines/>
        <w:spacing w:line="276" w:lineRule="auto" w:after="60"/>
      </w:pPr>
      <w:r>
        <w:rPr>
          <w:rFonts w:ascii="Arial" w:hAnsi="Arial" w:eastAsia="Arial"/>
          <w:b/>
          <w:sz w:val="22"/>
        </w:rPr>
        <w:t>RETURNING A NEW TITLE WITHOUT A PREPARED SCRIPT, LETTING THE WORDS ARRIVE HONESTLY IN THE MOMENT / ĐÁP LẠI MỘT DANH XƯNG MỚI MÀ KHÔNG CÓ KỊCH BẢN CHUẨN BỊ SẴN, ĐỂ NHỮNG LỜI NÓI ĐẾN MỘT CÁCH TRUNG THỰC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Ask a curious, specific question about the exact words used in reply to a meaningful moment./Hỏi một câu hỏi tò mò, cụ thể về những từ chính xác được dùng để đáp lại một khoảnh khắc có ý nghĩa.</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 prepared response, offering the simplest true words instead./Thừa nhận trung thực rằng không có phản hồi chuẩn bị sẵn, đưa ra những lời đơn giản nhất, chân thực nhất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simple reply often carries more genuine weight than an eloquent, prepared one./Nhận diện rằng một phản hồi chưa soạn sẵn, đơn giản thường mang trọng lượng chân thực nhiều hơn một phản hồi hùng biện, đã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the quietest, most personal exchange of the entire day, bigger events aside./Ghi nhận khoảnh khắc nhỏ này là sự trao đổi yên tĩnh nhất, mang tính cá nhân nhất của cả ngày, bỏ qua những sự kiện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speak without a script mirrors the same choice made at the morning's very first opening line./Nhận diện rằng bản năng nói mà không có kịch bản này phản chiếu chính lựa chọn đã đưa ra ở câu mở đầu đầu tiên của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friendship this new still deserves the exact same honesty practised with strangers and colleagues all day./Nhận diện rằng một tình bạn mới như vậy vẫn xứng đáng có chính sự trung thực đã thực hành với người lạ và đồng nghiệp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return a new title without a prepared script, letting the simplest true words arrive honestly in the moment rather than reaching for something more eloquent./Chủ động đáp lại một danh xưng mới mà không có kịch bản chuẩn bị sẵn, để những lời đơn giản nhất, chân thực nhất đến trong khoảnh khắc thay vì tìm kiếm điều gì đó hùng biện hơn.</w:t>
      </w:r>
    </w:p>
    <w:p>
      <w:pPr>
        <w:keepLines/>
        <w:spacing w:line="276" w:lineRule="auto" w:after="60"/>
      </w:pPr>
      <w:r>
        <w:rPr>
          <w:rFonts w:ascii="Arial" w:hAnsi="Arial" w:eastAsia="Arial"/>
          <w:b/>
          <w:sz w:val="22"/>
        </w:rPr>
        <w:t xml:space="preserve">Wife: </w:t>
      </w:r>
      <w:r>
        <w:rPr>
          <w:rFonts w:ascii="Arial" w:hAnsi="Arial" w:eastAsia="Arial"/>
          <w:sz w:val="22"/>
        </w:rPr>
        <w:t>Twelve new people, one new leader for the programme, and one new friend, all in a single day./Mười hai người mới, một lãnh đạo mới cho chương trình, và một người bạn mới, tất cả trong một ngày duy nhất.</w:t>
      </w:r>
    </w:p>
    <w:p>
      <w:pPr>
        <w:keepLines/>
        <w:spacing w:line="276" w:lineRule="auto" w:after="60"/>
      </w:pPr>
      <w:r>
        <w:rPr>
          <w:rFonts w:ascii="Arial" w:hAnsi="Arial" w:eastAsia="Arial"/>
          <w:b/>
          <w:sz w:val="22"/>
        </w:rPr>
        <w:t xml:space="preserve">Tony: </w:t>
      </w:r>
      <w:r>
        <w:rPr>
          <w:rFonts w:ascii="Arial" w:hAnsi="Arial" w:eastAsia="Arial"/>
          <w:sz w:val="22"/>
        </w:rPr>
        <w:t>When you list it like that, it sounds like more than any single day should reasonably hold./Khi em liệt kê như vậy, nó nghe như nhiều hơn những gì một ngày duy nhất nên hợp lý chứa đựng được.</w:t>
      </w:r>
    </w:p>
    <w:p>
      <w:pPr>
        <w:keepLines/>
        <w:spacing w:line="276" w:lineRule="auto" w:after="60"/>
      </w:pPr>
      <w:r>
        <w:rPr>
          <w:rFonts w:ascii="Arial" w:hAnsi="Arial" w:eastAsia="Arial"/>
          <w:b/>
          <w:sz w:val="22"/>
        </w:rPr>
        <w:t>HEARING A DAY'S FULL WEIGHT NAMED ALOUD AND FINDING IT GENUINELY HARD TO BELIEVE IT ALL HAPPENED ONCE / NGHE TOÀN BỘ TRỌNG LƯỢNG CỦA MỘT NGÀY ĐƯỢC NÊU TÊN THÀNH LỜI VÀ THẤY THẬT SỰ KHÓ TIN TẤT CẢ ĐÃ XẢY RA MỘT LẦN</w:t>
      </w:r>
    </w:p>
    <w:p>
      <w:pPr>
        <w:keepLines/>
        <w:spacing w:line="276" w:lineRule="auto" w:after="60"/>
      </w:pPr>
      <w:r>
        <w:rPr>
          <w:rFonts w:ascii="Arial" w:hAnsi="Arial" w:eastAsia="Arial"/>
          <w:b/>
          <w:sz w:val="22"/>
        </w:rPr>
        <w:t xml:space="preserve">Task line 1: </w:t>
      </w:r>
      <w:r>
        <w:rPr>
          <w:rFonts w:ascii="Arial" w:hAnsi="Arial" w:eastAsia="Arial"/>
          <w:sz w:val="22"/>
        </w:rPr>
        <w:t>List the day's distinct outcomes plainly, one hire, one promotion, one friendship, without embellishment./Liệt kê các kết quả riêng biệt của ngày một cách thẳng thắn, một nhân viên mới, một sự thăng tiến, một tình bạn, không tô vẽ.</w:t>
      </w:r>
    </w:p>
    <w:p>
      <w:pPr>
        <w:keepLines/>
        <w:spacing w:line="276" w:lineRule="auto" w:after="60"/>
      </w:pPr>
      <w:r>
        <w:rPr>
          <w:rFonts w:ascii="Arial" w:hAnsi="Arial" w:eastAsia="Arial"/>
          <w:b/>
          <w:sz w:val="22"/>
        </w:rPr>
        <w:t xml:space="preserve">Task line 2: </w:t>
      </w:r>
      <w:r>
        <w:rPr>
          <w:rFonts w:ascii="Arial" w:hAnsi="Arial" w:eastAsia="Arial"/>
          <w:sz w:val="22"/>
        </w:rPr>
        <w:t>React with genuine, slightly overwhelmed disbelief at the sheer accumulated weight once heard aloud./Phản ứng với sự không thể tin chân thực, hơi choáng ngợp trước trọng lượng tích lũy thuần túy một khi được nghe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through events one at a time hides their combined weight until someone lists them together./Nhận diện rằng việc sống qua các sự kiện từng cái một che giấu trọng lượng kết hợp của chúng cho đến khi ai đó liệt kê chúng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moment of disbelief as the honest, human-scale reaction to a genuinely extraordinary day./Ghi nhận khoảnh khắc không thể tin này là phản ứng trung thực, ở quy mô con người trước một ngày thật sự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listing technique is exactly what made the four-year thesis journey feel real just one day earlier./Nhận diện rằng chính kỹ thuật liệt kê này chính xác là điều khiến hành trình luận văn bốn năm cảm thấy thật chỉ một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recap often does more emotional work than hours of the day's own formal proceedings./Nhận diện rằng bản tóm tắt đơn giản của người bạn đời thường làm được nhiều công việc cảm xúc hơn nhiều giờ của chính các thủ tục chính thức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 day's full weight named aloud and find it genuinely hard to believe it all happened at once, letting a simple recap do the emotional work formal ceremony could not./Chủ động nghe toàn bộ trọng lượng của một ngày được nêu tên thành lời và thấy thật sự khó tin tất cả đã xảy ra cùng lúc, để một bản tóm tắt đơn giản làm công việc cảm xúc mà nghi lễ chính thức không thể.</w:t>
      </w:r>
    </w:p>
    <w:p>
      <w:pPr>
        <w:keepLines/>
        <w:spacing w:line="276" w:lineRule="auto" w:after="60"/>
      </w:pPr>
      <w:r>
        <w:rPr>
          <w:rFonts w:ascii="Arial" w:hAnsi="Arial" w:eastAsia="Arial"/>
          <w:b/>
          <w:sz w:val="22"/>
        </w:rPr>
        <w:t xml:space="preserve">Tony: </w:t>
      </w:r>
      <w:r>
        <w:rPr>
          <w:rFonts w:ascii="Arial" w:hAnsi="Arial" w:eastAsia="Arial"/>
          <w:sz w:val="22"/>
        </w:rPr>
        <w:t>Today closes with a title I never expected from him, and one I think I'll keep for a long time./Hôm nay khép lại với một danh xưng anh chưa bao giờ mong đợi từ thầy, và một danh xưng anh nghĩ mình sẽ giữ trong thời gian dài.</w:t>
      </w:r>
    </w:p>
    <w:p>
      <w:pPr>
        <w:pStyle w:val="Heading1"/>
      </w:pPr>
      <w:r>
        <w:rPr>
          <w:rFonts w:ascii="Arial" w:hAnsi="Arial" w:eastAsia="Arial"/>
          <w:b/>
          <w:sz w:val="32"/>
        </w:rPr>
        <w:t>LESSON 55</w:t>
      </w:r>
    </w:p>
    <w:p>
      <w:pPr>
        <w:keepLines/>
        <w:spacing w:line="276" w:lineRule="auto" w:after="60"/>
      </w:pPr>
      <w:r>
        <w:rPr>
          <w:rFonts w:ascii="Arial" w:hAnsi="Arial" w:eastAsia="Arial"/>
          <w:b/>
          <w:sz w:val="22"/>
        </w:rPr>
        <w:t>I WAS STANDING ON IT TOO</w:t>
      </w:r>
    </w:p>
    <w:p>
      <w:pPr>
        <w:keepLines/>
        <w:spacing w:line="276" w:lineRule="auto" w:after="60"/>
      </w:pPr>
      <w:r>
        <w:rPr>
          <w:rFonts w:ascii="Arial" w:hAnsi="Arial" w:eastAsia="Arial"/>
          <w:sz w:val="22"/>
        </w:rPr>
        <w:t>Global Leadership and Keynote Communication — Flying to Ashley Furniture's North Carolina Headquarters to Meet Four Years of Video-Call Colleagues in Person for the First Time, and Discovering That the Systems Built to Protect a Team Quietly Protected Their Builder as Well</w:t>
      </w:r>
    </w:p>
    <w:p>
      <w:pPr>
        <w:pStyle w:val="Heading2"/>
      </w:pPr>
      <w:r>
        <w:rPr>
          <w:rFonts w:ascii="Arial" w:hAnsi="Arial" w:eastAsia="Arial"/>
          <w:b/>
          <w:sz w:val="26"/>
        </w:rPr>
        <w:t>NGÀY 1: Sáng sớm giờ Bắc Carolina — ngày hội nghị</w:t>
      </w:r>
    </w:p>
    <w:p>
      <w:pPr>
        <w:keepLines/>
        <w:spacing w:line="276" w:lineRule="auto" w:after="60"/>
      </w:pPr>
      <w:r>
        <w:rPr>
          <w:rFonts w:ascii="Arial" w:hAnsi="Arial" w:eastAsia="Arial"/>
          <w:b/>
          <w:sz w:val="22"/>
        </w:rPr>
        <w:t xml:space="preserve">Tony: </w:t>
      </w:r>
      <w:r>
        <w:rPr>
          <w:rFonts w:ascii="Arial" w:hAnsi="Arial" w:eastAsia="Arial"/>
          <w:sz w:val="22"/>
        </w:rPr>
        <w:t>Twenty-two hours of flying, and I still can't quite believe I'm actually here./Hai mươi hai giờ bay, và anh vẫn không tin nổi mình thực sự đang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Tony, welcome to headquarters, finally, after all these years of video calls./Tony, chào mừng đến trụ sở chính, cuối cùng, sau bao nhiêu năm gọi video.</w:t>
      </w:r>
    </w:p>
    <w:p>
      <w:pPr>
        <w:keepLines/>
        <w:spacing w:line="276" w:lineRule="auto" w:after="60"/>
      </w:pPr>
      <w:r>
        <w:rPr>
          <w:rFonts w:ascii="Arial" w:hAnsi="Arial" w:eastAsia="Arial"/>
          <w:b/>
          <w:sz w:val="22"/>
        </w:rPr>
        <w:t xml:space="preserve">Tony: </w:t>
      </w:r>
      <w:r>
        <w:rPr>
          <w:rFonts w:ascii="Arial" w:hAnsi="Arial" w:eastAsia="Arial"/>
          <w:sz w:val="22"/>
        </w:rPr>
        <w:t>You're taller than I pictured, somehow, four years of a screen didn't prepare me for that./Anh cao hơn em tưởng tượng, không hiểu sao, bốn năm qua màn hình không chuẩn bị được cho em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Everyone says that, come on, let me walk you to the keynote hall myself./Ai cũng nói vậy, đi nào, để anh tự đưa em đến hội trường phát biểu.</w:t>
      </w:r>
    </w:p>
    <w:p>
      <w:pPr>
        <w:keepLines/>
        <w:spacing w:line="276" w:lineRule="auto" w:after="60"/>
      </w:pPr>
      <w:r>
        <w:rPr>
          <w:rFonts w:ascii="Arial" w:hAnsi="Arial" w:eastAsia="Arial"/>
          <w:b/>
          <w:sz w:val="22"/>
        </w:rPr>
        <w:t>ARRIVING SOMEWHERE ONLY EVER SEEN THROUGH A SCREEN AND FINDING IT GENUINELY HARD TO BELIEVE / ĐẾN MỘT NƠI CHỈ TỪNG THẤY QUA MÀN HÌNH VÀ THẤY THẬT SỰ KHÓ TIN</w:t>
      </w:r>
    </w:p>
    <w:p>
      <w:pPr>
        <w:keepLines/>
        <w:spacing w:line="276" w:lineRule="auto" w:after="60"/>
      </w:pPr>
      <w:r>
        <w:rPr>
          <w:rFonts w:ascii="Arial" w:hAnsi="Arial" w:eastAsia="Arial"/>
          <w:b/>
          <w:sz w:val="22"/>
        </w:rPr>
        <w:t xml:space="preserve">Task line 1: </w:t>
      </w:r>
      <w:r>
        <w:rPr>
          <w:rFonts w:ascii="Arial" w:hAnsi="Arial" w:eastAsia="Arial"/>
          <w:sz w:val="22"/>
        </w:rPr>
        <w:t>Name the exact, exhausting length of a journey as concrete proof of its significance./Nêu tên độ dài chính xác, mệt mỏi của một chuyến đi làm bằng chứng cụ thể cho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Admit genuine disbelief at physically being somewhere long known only through a screen./Thừa nhận sự không thể tin chân thực khi thực sự có mặt ở một nơi từ lâu chỉ được biết qua màn hình.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screen, however clear, never fully prepares anyone for a person's actual physical presence./Nhận diện rằng một màn hình, dù rõ ràng đến đâu, không bao giờ chuẩn bị đầy đủ cho sự hiện diện vật lý thật sự của một người.</w:t>
      </w:r>
    </w:p>
    <w:p>
      <w:pPr>
        <w:keepLines/>
        <w:spacing w:line="276" w:lineRule="auto" w:after="60"/>
      </w:pPr>
      <w:r>
        <w:rPr>
          <w:rFonts w:ascii="Arial" w:hAnsi="Arial" w:eastAsia="Arial"/>
          <w:b/>
          <w:sz w:val="22"/>
        </w:rPr>
        <w:t xml:space="preserve">Task line 4: </w:t>
      </w:r>
      <w:r>
        <w:rPr>
          <w:rFonts w:ascii="Arial" w:hAnsi="Arial" w:eastAsia="Arial"/>
          <w:sz w:val="22"/>
        </w:rPr>
        <w:t>Name a small, disarming physical surprise, height, as proof the video relationship was always incomplete./Nêu tên một sự bất ngờ vật lý nhỏ, chiều cao, làm bằng chứng mối quan hệ qua video luôn luôn chưa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personally walking a guest to the hall signals genuine warmth beyond formal hierarchy./Nhận diện rằng một lãnh đạo cấp cao tự mình đưa một vị khách đến hội trường báo hiệu sự ấm áp chân thực vượt ra ngoài hệ thống phân cấp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height observation is a common, genuinely funny reaction shared by every remote colleague meeting in person./Nhận diện rằng quan sát nhỏ về chiều cao này là một phản ứng phổ biến, thật sự buồn cười được chia sẻ bởi mọi đồng nghiệp từ xa khi gặp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arrive somewhere only ever seen through a screen and find it genuinely hard to believe, letting a small physical surprise prove the video relationship was always incomplete./Chủ động đến một nơi chỉ từng thấy qua màn hình và thấy thật sự khó tin, để một sự bất ngờ vật lý nhỏ chứng minh mối quan hệ qua video luôn luôn chưa trọn vẹn.</w:t>
      </w:r>
    </w:p>
    <w:p>
      <w:pPr>
        <w:keepLines/>
        <w:spacing w:line="276" w:lineRule="auto" w:after="60"/>
      </w:pPr>
      <w:r>
        <w:rPr>
          <w:rFonts w:ascii="Arial" w:hAnsi="Arial" w:eastAsia="Arial"/>
          <w:b/>
          <w:sz w:val="22"/>
        </w:rPr>
        <w:t xml:space="preserve">Tony: </w:t>
      </w:r>
      <w:r>
        <w:rPr>
          <w:rFonts w:ascii="Arial" w:hAnsi="Arial" w:eastAsia="Arial"/>
          <w:sz w:val="22"/>
        </w:rPr>
        <w:t>How many people are actually in the audience today?/Hôm nay thực sự có bao nhiêu người trong khán phòng?</w:t>
      </w:r>
    </w:p>
    <w:p>
      <w:pPr>
        <w:keepLines/>
        <w:spacing w:line="276" w:lineRule="auto" w:after="60"/>
      </w:pPr>
      <w:r>
        <w:rPr>
          <w:rFonts w:ascii="Arial" w:hAnsi="Arial" w:eastAsia="Arial"/>
          <w:b/>
          <w:sz w:val="22"/>
        </w:rPr>
        <w:t xml:space="preserve">SVP Global Supply Chain: </w:t>
      </w:r>
      <w:r>
        <w:rPr>
          <w:rFonts w:ascii="Arial" w:hAnsi="Arial" w:eastAsia="Arial"/>
          <w:sz w:val="22"/>
        </w:rPr>
        <w:t>About four hundred, plus a livestream to every plant we operate, including yours./Khoảng bốn trăm, cộng thêm phát trực tiếp đến mọi nhà máy mình vận hành, kể cả của em.</w:t>
      </w:r>
    </w:p>
    <w:p>
      <w:pPr>
        <w:keepLines/>
        <w:spacing w:line="276" w:lineRule="auto" w:after="60"/>
      </w:pPr>
      <w:r>
        <w:rPr>
          <w:rFonts w:ascii="Arial" w:hAnsi="Arial" w:eastAsia="Arial"/>
          <w:b/>
          <w:sz w:val="22"/>
        </w:rPr>
        <w:t>LEARNING THE TRUE SCALE OF AN AUDIENCE ONLY MOMENTS BEFORE STEPPING IN FRONT OF IT / BIẾT ĐƯỢC QUY MÔ THẬT SỰ CỦA MỘT KHÁN GIẢ CHỈ VÀI KHOẢNH KHẮC TRƯỚC KHI BƯỚC RA TRƯỚC NÓ</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actual scale of the audience waiting ahead./Hỏi một câu hỏi trực tiếp, thực tế về quy mô thật sự của khán giả đang chờ phía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layered number, naming both the physical room and its wider broadcast reach./Trả lời bằng một con số cụ thể, nhiều lớp, nêu tên cả căn phòng vật lý lẫn phạm vi phát sóng rộng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yours" personally connects the abstract audience number back to a familiar, specific plant./Nhận diện rằng "kể cả của em" kết nối cá nhân con số khán giả trừu tượng trở lại với một nhà máy quen thuộc,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scale as genuinely larger than any audience previously addressed throughout the entire career./Ghi nhận quy mô này thật sự lớn hơn bất kỳ khán giả nào trước đó từng được nói chuyện suốt cả sự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this scale so close to the actual moment tests composure under genuine, immediate pressure./Nhận diện rằng việc biết quy mô này quá gần với khoảnh khắc thật sự thử thách sự điềm tĩnh dưới áp lực chân thực,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livestream reaching Van's own plant means today's honesty will travel directly back to where it started./Nhận diện rằng một buổi phát trực tiếp chạm đến chính nhà máy của Van có nghĩa sự trung thực hôm nay sẽ đi thẳng trở lại nơi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true scale of an audience only moments before stepping in front of it, absorbing the number calmly rather than letting it derail composure./Chủ động biết được quy mô thật sự của một khán giả chỉ vài khoảnh khắc trước khi bước ra trước nó, hấp thụ con số đó một cách bình tĩnh thay vì để nó làm chệch hướng sự điềm tĩnh.</w:t>
      </w:r>
    </w:p>
    <w:p>
      <w:pPr>
        <w:keepLines/>
        <w:spacing w:line="276" w:lineRule="auto" w:after="60"/>
      </w:pPr>
      <w:r>
        <w:rPr>
          <w:rFonts w:ascii="Arial" w:hAnsi="Arial" w:eastAsia="Arial"/>
          <w:b/>
          <w:sz w:val="22"/>
        </w:rPr>
        <w:t xml:space="preserve">SVP Global Supply Chain: </w:t>
      </w:r>
      <w:r>
        <w:rPr>
          <w:rFonts w:ascii="Arial" w:hAnsi="Arial" w:eastAsia="Arial"/>
          <w:sz w:val="22"/>
        </w:rPr>
        <w:t>Nervous, or is that word too small for whatever this is?/Lo lắng, hay từ đó quá nhỏ để diễn tả điều này?</w:t>
      </w:r>
    </w:p>
    <w:p>
      <w:pPr>
        <w:keepLines/>
        <w:spacing w:line="276" w:lineRule="auto" w:after="60"/>
      </w:pPr>
      <w:r>
        <w:rPr>
          <w:rFonts w:ascii="Arial" w:hAnsi="Arial" w:eastAsia="Arial"/>
          <w:b/>
          <w:sz w:val="22"/>
        </w:rPr>
        <w:t xml:space="preserve">Tony: </w:t>
      </w:r>
      <w:r>
        <w:rPr>
          <w:rFonts w:ascii="Arial" w:hAnsi="Arial" w:eastAsia="Arial"/>
          <w:sz w:val="22"/>
        </w:rPr>
        <w:t>Too small, honestly, this feels different from every crisis I've handled, and I've handled a few./Thật lòng, quá nhỏ, điều này cảm thấy khác với mọi khủng hoảng anh từng xử lý, và anh cũng đã xử lý vài lần rồi.</w:t>
      </w:r>
    </w:p>
    <w:p>
      <w:pPr>
        <w:keepLines/>
        <w:spacing w:line="276" w:lineRule="auto" w:after="60"/>
      </w:pPr>
      <w:r>
        <w:rPr>
          <w:rFonts w:ascii="Arial" w:hAnsi="Arial" w:eastAsia="Arial"/>
          <w:b/>
          <w:sz w:val="22"/>
        </w:rPr>
        <w:t>NAMING A NEW KIND OF PRESSURE AS GENUINELY DIFFERENT FROM EVERY CRISIS ALREADY SURVIVED / NÊU TÊN MỘT LOẠI ÁP LỰC MỚI THẬT SỰ KHÁC VỚI MỌI KHỦNG HOẢNG ĐÃ TỪNG VƯỢT QUA</w:t>
      </w:r>
    </w:p>
    <w:p>
      <w:pPr>
        <w:keepLines/>
        <w:spacing w:line="276" w:lineRule="auto" w:after="60"/>
      </w:pPr>
      <w:r>
        <w:rPr>
          <w:rFonts w:ascii="Arial" w:hAnsi="Arial" w:eastAsia="Arial"/>
          <w:b/>
          <w:sz w:val="22"/>
        </w:rPr>
        <w:t xml:space="preserve">Task line 1: </w:t>
      </w:r>
      <w:r>
        <w:rPr>
          <w:rFonts w:ascii="Arial" w:hAnsi="Arial" w:eastAsia="Arial"/>
          <w:sz w:val="22"/>
        </w:rPr>
        <w:t>Ask a perceptive, slightly playful question testing whether a common word actually fits the moment./Hỏi một câu hỏi sắc sảo, hơi đùa nghịch kiểm tra liệu một từ thông thường có thật sự phù hợp với khoảnh khắc không.</w:t>
      </w:r>
    </w:p>
    <w:p>
      <w:pPr>
        <w:keepLines/>
        <w:spacing w:line="276" w:lineRule="auto" w:after="60"/>
      </w:pPr>
      <w:r>
        <w:rPr>
          <w:rFonts w:ascii="Arial" w:hAnsi="Arial" w:eastAsia="Arial"/>
          <w:b/>
          <w:sz w:val="22"/>
        </w:rPr>
        <w:t xml:space="preserve">Task line 2: </w:t>
      </w:r>
      <w:r>
        <w:rPr>
          <w:rFonts w:ascii="Arial" w:hAnsi="Arial" w:eastAsia="Arial"/>
          <w:sz w:val="22"/>
        </w:rPr>
        <w:t>Agree that the word is insufficient, naming this specific pressure as genuinely unlike prior crises./Đồng ý rằng từ đó không đủ, nêu tên áp lực cụ thể này thật sự khác với các khủng hoảng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public visibility creates a different kind of pressure than private, operational crisis management./Nhận diện rằng sự hiển thị công khai tạo ra một loại áp lực khác với việc quản lý khủng hoảng vận hành,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useful self-knowledge before stepping into an entirely new kind of test./Ghi nhận sự phân biệt trung thực này là sự tự hiểu biết hữu ích trước khi bước vào một loại thử thách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feeling precisely, rather than settling for an imprecise word, mirrors the exact framework taught to Van./Nhận diện rằng việc nêu tên một cảm giác chính xác, thay vì bằng lòng với một từ không chính xác, phản chiếu chính khung đã dạy cho Van.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made to a senior mentor, sets a genuinely calm tone before the biggest stage yet./Nhận diện rằng sự thừa nhận trung thực này, được đưa ra với một người cố vấn cấp cao, thiết lập một giọng điệu thật sự bình tĩnh trước sân khấu lớn nhất từ trước đến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kind of pressure as genuinely different from every crisis already survived, refusing a familiar word that would understate what today actually is./Chủ động nêu tên một loại áp lực mới thật sự khác với mọi khủng hoảng đã từng vượt qua, từ chối một từ quen thuộc sẽ đánh giá thấp điều hôm nay thật sự là.</w:t>
      </w:r>
    </w:p>
    <w:p>
      <w:pPr>
        <w:keepLines/>
        <w:spacing w:line="276" w:lineRule="auto" w:after="60"/>
      </w:pPr>
      <w:r>
        <w:rPr>
          <w:rFonts w:ascii="Arial" w:hAnsi="Arial" w:eastAsia="Arial"/>
          <w:b/>
          <w:sz w:val="22"/>
        </w:rPr>
        <w:t xml:space="preserve">SVP Global Supply Chain: </w:t>
      </w:r>
      <w:r>
        <w:rPr>
          <w:rFonts w:ascii="Arial" w:hAnsi="Arial" w:eastAsia="Arial"/>
          <w:sz w:val="22"/>
        </w:rPr>
        <w:t>That's fair, this room does something to people the first time./Cũng hợp lý, căn phòng này làm điều gì đó với mọi người lần đầu tiên.</w:t>
      </w:r>
    </w:p>
    <w:p>
      <w:pPr>
        <w:keepLines/>
        <w:spacing w:line="276" w:lineRule="auto" w:after="60"/>
      </w:pPr>
      <w:r>
        <w:rPr>
          <w:rFonts w:ascii="Arial" w:hAnsi="Arial" w:eastAsia="Arial"/>
          <w:b/>
          <w:sz w:val="22"/>
        </w:rPr>
        <w:t xml:space="preserve">Tony: </w:t>
      </w:r>
      <w:r>
        <w:rPr>
          <w:rFonts w:ascii="Arial" w:hAnsi="Arial" w:eastAsia="Arial"/>
          <w:sz w:val="22"/>
        </w:rPr>
        <w:t>I believe it, I can already feel it doing something to me, and I haven't even walked in yet./Anh tin điều đó, anh đã có thể cảm thấy nó đang làm điều gì đó với anh rồi, mà anh còn chưa bước vào nữa.</w:t>
      </w:r>
    </w:p>
    <w:p>
      <w:pPr>
        <w:keepLines/>
        <w:spacing w:line="276" w:lineRule="auto" w:after="60"/>
      </w:pPr>
      <w:r>
        <w:rPr>
          <w:rFonts w:ascii="Arial" w:hAnsi="Arial" w:eastAsia="Arial"/>
          <w:b/>
          <w:sz w:val="22"/>
        </w:rPr>
        <w:t>FEELING A ROOM'S EFFECT BEFORE EVEN PHYSICALLY ENTERING IT / CẢM NHẬN ĐƯỢC TÁC ĐỘNG CỦA MỘT CĂN PHÒNG NGAY CẢ TRƯỚC KHI THẬT SỰ BƯỚC VÀO NÓ</w:t>
      </w:r>
    </w:p>
    <w:p>
      <w:pPr>
        <w:keepLines/>
        <w:spacing w:line="276" w:lineRule="auto" w:after="60"/>
      </w:pPr>
      <w:r>
        <w:rPr>
          <w:rFonts w:ascii="Arial" w:hAnsi="Arial" w:eastAsia="Arial"/>
          <w:b/>
          <w:sz w:val="22"/>
        </w:rPr>
        <w:t xml:space="preserve">Task line 1: </w:t>
      </w:r>
      <w:r>
        <w:rPr>
          <w:rFonts w:ascii="Arial" w:hAnsi="Arial" w:eastAsia="Arial"/>
          <w:sz w:val="22"/>
        </w:rPr>
        <w:t>Validate the earlier admission of nervousness, naming it as a common, near-universal first-time reaction./Xác nhận sự thừa nhận lo lắng trước đó, nêu tên nó là một phản ứng phổ biến, gần như phổ quát lần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effect is already being felt, even before physical entry into the space itself./Xác nhận tác động đó đã đang được cảm nhận, ngay cả trước khi bước vào không gian đó về mặt vật lý.</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anticipation itself can carry real emotional weight, independent of the actual event beginning./Nhận diện rằng sự mong đợi tự nó có thể mang trọng lượng cảm xúc thật sự, độc lập với việc sự kiện thật sự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feeling as an honest, physical marker of how significant this moment genuinely is./Ghi nhận cảm giác đón trước này là một dấu hiệu trung thực, mang tính thể chất về mức độ quan trọng thật sự của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feeling aloud, before entering, processes it rather than letting it build silently./Nhận diện rằng việc nêu tên cảm giác này thành lời, trước khi bước vào, xử lý nó thay vì để nó tích tụ trong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moment of anticipation with James closes the physical distance the video calls never could./Nhận diện rằng khoảnh khắc mong đợi chung này với James khép lại khoảng cách vật lý mà các cuộc gọi video chưa bao giờ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a room's effect before even physically entering it, naming the sensation honestly rather than waiting until the moment officially begins./Chủ động cảm nhận được tác động của một căn phòng ngay cả trước khi thật sự bước vào nó, nêu tên cảm giác đó một cách trung thực thay vì chờ đến khi khoảnh khắc chính thức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Any last-minute changes to the keynote, or are you keeping it as written?/Có thay đổi phút chót nào cho bài phát biểu không, hay em giữ nguyên như đã viết?</w:t>
      </w:r>
    </w:p>
    <w:p>
      <w:pPr>
        <w:keepLines/>
        <w:spacing w:line="276" w:lineRule="auto" w:after="60"/>
      </w:pPr>
      <w:r>
        <w:rPr>
          <w:rFonts w:ascii="Arial" w:hAnsi="Arial" w:eastAsia="Arial"/>
          <w:b/>
          <w:sz w:val="22"/>
        </w:rPr>
        <w:t xml:space="preserve">Tony: </w:t>
      </w:r>
      <w:r>
        <w:rPr>
          <w:rFonts w:ascii="Arial" w:hAnsi="Arial" w:eastAsia="Arial"/>
          <w:sz w:val="22"/>
        </w:rPr>
        <w:t>As written, mostly, though seeing Robert and Patricia's faces earlier might change how I deliver one part./Chủ yếu như đã viết, dù việc thấy mặt Robert và Patricia trước đó có thể thay đổi cách em trình bày một phần.</w:t>
      </w:r>
    </w:p>
    <w:p>
      <w:pPr>
        <w:keepLines/>
        <w:spacing w:line="276" w:lineRule="auto" w:after="60"/>
      </w:pPr>
      <w:r>
        <w:rPr>
          <w:rFonts w:ascii="Arial" w:hAnsi="Arial" w:eastAsia="Arial"/>
          <w:b/>
          <w:sz w:val="22"/>
        </w:rPr>
        <w:t>LETTING REAL, IN-PERSON REACTIONS SUBTLY RESHAPE A CAREFULLY PREPARED DELIVERY / ĐỂ NHỮNG PHẢN ỨNG THẬT SỰ, TRỰC TIẾP TINH TẾ ĐỊNH HÌNH LẠI MỘT PHẦN TRÌNH BÀY ĐÃ ĐƯỢC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Ask a practical, last-minute question about whether prepared content will change before delivery./Hỏi một câu hỏi thực tế, phút chót về việc liệu nội dung đã chuẩn bị có thay đổi trước khi trình bày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content stays mostly fixed while naming a specific, recent influence on delivery style./Xác nhận nội dung chủ yếu giữ nguyên trong khi nêu tên một ảnh hưởng cụ thể, gần đây đến phong cách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real, unplanned encounters just minutes earlier can meaningfully reshape a fully prepared script./Nhận diện rằng những cuộc gặp gỡ thật sự, không có kế hoạch chỉ vài phút trước có thể định hình lại có ý nghĩa một kịch bản đã chuẩn bị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proof the morning's reunions were genuinely absorbed, not just pleasantly experienced./Ghi nhận sự điều chỉnh nhỏ này là bằng chứng những cuộc hội ngộ buổi sáng thật sự được hấp thụ, không chỉ được trải nghiệm dễ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a script left too rigid would miss the chance to speak more directly to specific people now physically present./Nhận diện rằng một kịch bản quá cứng nhắc sẽ bỏ lỡ cơ hội nói trực tiếp hơn với những người cụ thể giờ đây đang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responsiveness mirrors the same half-ready opening line strategy from the Academy launch./Nhận diện rằng sự đáp ứng nhỏ này phản chiếu chính chiến lược câu mở đầu sẵn sàng một nửa từ lễ ra mắt Học viện.</w:t>
      </w:r>
    </w:p>
    <w:p>
      <w:pPr>
        <w:keepLines/>
        <w:spacing w:line="276" w:lineRule="auto" w:after="60"/>
      </w:pPr>
      <w:r>
        <w:rPr>
          <w:rFonts w:ascii="Arial" w:hAnsi="Arial" w:eastAsia="Arial"/>
          <w:b/>
          <w:sz w:val="22"/>
        </w:rPr>
        <w:t xml:space="preserve">Task line 7: </w:t>
      </w:r>
      <w:r>
        <w:rPr>
          <w:rFonts w:ascii="Arial" w:hAnsi="Arial" w:eastAsia="Arial"/>
          <w:sz w:val="22"/>
        </w:rPr>
        <w:t>Deliberately let real, in-person reactions just witnessed subtly reshape a carefully prepared delivery, keeping the content fixed while adjusting how it lands./Chủ động để những phản ứng thật sự, trực tiếp vừa chứng kiến tinh tế định hình lại một phần trình bày đã được chuẩn bị kỹ lưỡng, giữ nguyên nội dung trong khi điều chỉnh cách nó chạm đến người nghe.</w:t>
      </w:r>
    </w:p>
    <w:p>
      <w:pPr>
        <w:keepLines/>
        <w:spacing w:line="276" w:lineRule="auto" w:after="60"/>
      </w:pPr>
      <w:r>
        <w:rPr>
          <w:rFonts w:ascii="Arial" w:hAnsi="Arial" w:eastAsia="Arial"/>
          <w:b/>
          <w:sz w:val="22"/>
        </w:rPr>
        <w:t xml:space="preserve">SVP Global Supply Chain: </w:t>
      </w:r>
      <w:r>
        <w:rPr>
          <w:rFonts w:ascii="Arial" w:hAnsi="Arial" w:eastAsia="Arial"/>
          <w:sz w:val="22"/>
        </w:rPr>
        <w:t>Water's on the podium already, and there's a clock only you can see from where you'll stand./Nước đã để sẵn trên bục rồi, và có một đồng hồ chỉ mình em thấy được từ chỗ em sẽ đứng.</w:t>
      </w:r>
    </w:p>
    <w:p>
      <w:pPr>
        <w:keepLines/>
        <w:spacing w:line="276" w:lineRule="auto" w:after="60"/>
      </w:pPr>
      <w:r>
        <w:rPr>
          <w:rFonts w:ascii="Arial" w:hAnsi="Arial" w:eastAsia="Arial"/>
          <w:b/>
          <w:sz w:val="22"/>
        </w:rPr>
        <w:t xml:space="preserve">Tony: </w:t>
      </w:r>
      <w:r>
        <w:rPr>
          <w:rFonts w:ascii="Arial" w:hAnsi="Arial" w:eastAsia="Arial"/>
          <w:sz w:val="22"/>
        </w:rPr>
        <w:t>Good to know, small details like that matter more than people realise on a day like today./Tốt khi biết điều đó, những chi tiết nhỏ như vậy quan trọng hơn mọi người nhận ra trong một ngày như hôm nay.</w:t>
      </w:r>
    </w:p>
    <w:p>
      <w:pPr>
        <w:keepLines/>
        <w:spacing w:line="276" w:lineRule="auto" w:after="60"/>
      </w:pPr>
      <w:r>
        <w:rPr>
          <w:rFonts w:ascii="Arial" w:hAnsi="Arial" w:eastAsia="Arial"/>
          <w:b/>
          <w:sz w:val="22"/>
        </w:rPr>
        <w:t>APPRECIATING SMALL, PRACTICAL DETAILS AS GENUINELY IMPORTANT ON AN OTHERWISE OVERWHELMING DAY / TRÂN TRỌNG CÁC CHI TIẾT NHỎ, THỰC TẾ LÀ THẬT SỰ QUAN TRỌNG TRONG MỘT NGÀY VỐN DĨ CHOÁNG NGỢP</w:t>
      </w:r>
    </w:p>
    <w:p>
      <w:pPr>
        <w:keepLines/>
        <w:spacing w:line="276" w:lineRule="auto" w:after="60"/>
      </w:pPr>
      <w:r>
        <w:rPr>
          <w:rFonts w:ascii="Arial" w:hAnsi="Arial" w:eastAsia="Arial"/>
          <w:b/>
          <w:sz w:val="22"/>
        </w:rPr>
        <w:t xml:space="preserve">Task line 1: </w:t>
      </w:r>
      <w:r>
        <w:rPr>
          <w:rFonts w:ascii="Arial" w:hAnsi="Arial" w:eastAsia="Arial"/>
          <w:sz w:val="22"/>
        </w:rPr>
        <w:t>Offer small, practical logistical details ahead of a major, high-pressure moment./Đưa ra những chi tiết hậu cần nhỏ, thực tế trước một khoảnh khắc lớn, áp lực cao.</w:t>
      </w:r>
    </w:p>
    <w:p>
      <w:pPr>
        <w:keepLines/>
        <w:spacing w:line="276" w:lineRule="auto" w:after="60"/>
      </w:pPr>
      <w:r>
        <w:rPr>
          <w:rFonts w:ascii="Arial" w:hAnsi="Arial" w:eastAsia="Arial"/>
          <w:b/>
          <w:sz w:val="22"/>
        </w:rPr>
        <w:t xml:space="preserve">Task line 2: </w:t>
      </w:r>
      <w:r>
        <w:rPr>
          <w:rFonts w:ascii="Arial" w:hAnsi="Arial" w:eastAsia="Arial"/>
          <w:sz w:val="22"/>
        </w:rPr>
        <w:t>Appreciate the details explicitly, naming their outsized importance on a day like today./Trân trọng các chi tiết đó một cách rõ ràng, nêu tên tầm quan trọng vượt trội của chúng trong một ngày như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practical grounding, a visible clock, water within reach, genuinely steadies nerves better than reassurance alone./Nhận diện rằng sự vững vàng thực tế, một chiếc đồng hồ có thể thấy, nước trong tầm tay, thật sự làm dịu sự lo lắng tốt hơn riêng sự trấn an.</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a genuine, practical lesson about managing high-stakes moments through small controllables./Ghi nhận sự trân trọng này là một bài học thực tế, chân thực về việc quản lý các khoảnh khắc mức độ quan trọng cao qua những điều nhỏ có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thinking of these small details reflects the same care shown across years of video calls./Nhận diện rằng một người cố vấn nghĩ đến những chi tiết nhỏ này phản ánh chính sự quan tâm đã thể hiện suốt nhiều năm gọi video.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is the last quiet moment before stepping fully into the day's biggest stage./Nhận diện rằng sự trao đổi nhỏ này là khoảnh khắc yên tĩnh cuối cùng trước khi bước hoàn toàn vào sân khấu lớn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small, practical details as genuinely important on an otherwise overwhelming day, recognising that controllable specifics steady nerves better than abstract reassurance./Chủ động trân trọng các chi tiết nhỏ, thực tế là thật sự quan trọng trong một ngày vốn dĩ choáng ngợp, nhận diện rằng những điều cụ thể có thể kiểm soát làm vững vàng sự lo lắng tốt hơn sự trấn an trừu tượng.</w:t>
      </w:r>
    </w:p>
    <w:p>
      <w:pPr>
        <w:keepLines/>
        <w:spacing w:line="276" w:lineRule="auto" w:after="60"/>
      </w:pPr>
      <w:r>
        <w:rPr>
          <w:rFonts w:ascii="Arial" w:hAnsi="Arial" w:eastAsia="Arial"/>
          <w:b/>
          <w:sz w:val="22"/>
        </w:rPr>
        <w:t xml:space="preserve">Tony: </w:t>
      </w:r>
      <w:r>
        <w:rPr>
          <w:rFonts w:ascii="Arial" w:hAnsi="Arial" w:eastAsia="Arial"/>
          <w:sz w:val="22"/>
        </w:rPr>
        <w:t>Today closes with a keynote I've rehearsed for weeks, in front of a room I only just learned the size of./Hôm nay khép lại với một bài phát biểu chính anh đã diễn tập suốt nhiều tuần, trước một căn phòng anh chỉ vừa mới biết được quy mô.</w:t>
      </w:r>
    </w:p>
    <w:p>
      <w:pPr>
        <w:pStyle w:val="Heading2"/>
      </w:pPr>
      <w:r>
        <w:rPr>
          <w:rFonts w:ascii="Arial" w:hAnsi="Arial" w:eastAsia="Arial"/>
          <w:b/>
          <w:sz w:val="26"/>
        </w:rPr>
        <w:t>NGÀY 2: Gặp lại những gương mặt quen thuộc, lần đầu ngoài đời thật</w:t>
      </w:r>
    </w:p>
    <w:p>
      <w:pPr>
        <w:keepLines/>
        <w:spacing w:line="276" w:lineRule="auto" w:after="60"/>
      </w:pPr>
      <w:r>
        <w:rPr>
          <w:rFonts w:ascii="Arial" w:hAnsi="Arial" w:eastAsia="Arial"/>
          <w:b/>
          <w:sz w:val="22"/>
        </w:rPr>
        <w:t xml:space="preserve">Ashley Sourcing VP: </w:t>
      </w:r>
      <w:r>
        <w:rPr>
          <w:rFonts w:ascii="Arial" w:hAnsi="Arial" w:eastAsia="Arial"/>
          <w:sz w:val="22"/>
        </w:rPr>
        <w:t>Tony, the tariff negotiation call, years ago, I still think about that index clause./Tony, cuộc đàm phán thuế nhập khẩu, nhiều năm trước, tôi vẫn nghĩ về điều khoản chỉ số đó.</w:t>
      </w:r>
    </w:p>
    <w:p>
      <w:pPr>
        <w:keepLines/>
        <w:spacing w:line="276" w:lineRule="auto" w:after="60"/>
      </w:pPr>
      <w:r>
        <w:rPr>
          <w:rFonts w:ascii="Arial" w:hAnsi="Arial" w:eastAsia="Arial"/>
          <w:b/>
          <w:sz w:val="22"/>
        </w:rPr>
        <w:t xml:space="preserve">Tony: </w:t>
      </w:r>
      <w:r>
        <w:rPr>
          <w:rFonts w:ascii="Arial" w:hAnsi="Arial" w:eastAsia="Arial"/>
          <w:sz w:val="22"/>
        </w:rPr>
        <w:t>It's still holding up on our end too, quarterly reviews, no surprises either direction./Bên tôi cũng vẫn giữ vững, rà soát hằng quý, không bất ngờ ở cả hai chiều.</w:t>
      </w:r>
    </w:p>
    <w:p>
      <w:pPr>
        <w:keepLines/>
        <w:spacing w:line="276" w:lineRule="auto" w:after="60"/>
      </w:pPr>
      <w:r>
        <w:rPr>
          <w:rFonts w:ascii="Arial" w:hAnsi="Arial" w:eastAsia="Arial"/>
          <w:b/>
          <w:sz w:val="22"/>
        </w:rPr>
        <w:t>DISCOVERING THAT A YEARS-OLD NEGOTIATED CLAUSE STILL LIVES VIVIDLY IN A COUNTERPARTY'S MEMORY / KHÁM PHÁ RẰNG MỘT ĐIỀU KHOẢN ĐÀM PHÁN TỪ NHIỀU NĂM TRƯỚC VẪN SỐNG ĐỘNG TRONG KÝ ỨC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Recall a specific, years-old negotiated detail unprompted, in the middle of an in-person greeting./Nhớ lại một chi tiết đàm phán cụ thể, từ nhiều năm trước mà không được nhắc, giữa một lời chào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mechanism's continued success with specific operational proof, not vague reassurance./Xác nhận sự thành công tiếp diễn của cơ chế đó bằng minh chứng vận hành cụ thể, không phải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remembering a specific clause years later proves the negotiation genuinely mattered to both sides./Nhận diện rằng một đối tác nhớ một điều khoản cụ thể nhiều năm sau chứng minh cuộc đàm phán đó thật sự quan trọng với cả hai phía.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first of several unplanned confirmations that past work genuinely outlasted its original moment./Ghi nhận sự công nhận này là xác nhận không có kế hoạch đầu tiên trong nhiều xác nhận rằng công việc trong quá khứ thật sự tồn tại lâu hơn khoảnh khắc ban đầu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 surprises either direction" is precisely the kind of quiet, unglamorous success worth naming aloud./Nhận diện rằng "không bất ngờ ở cả hai chiều" chính xác là loại thành công thầm lặng, không hào nhoáng đáng được nêu tên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before the keynote even begins, foreshadows its central argument about lasting systems./Nhận diện rằng sự trao đổi này, diễn ra trước cả khi bài phát biểu chính bắt đầu, báo trước luận điểm trung tâm của nó về các hệ thống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years-old negotiated clause still lives vividly in a counterparty's memory, confirming its continued success with specific proof rather than vague reassurance./Chủ động khám phá rằng một điều khoản đàm phán từ nhiều năm trước vẫn sống động trong ký ức của một đối tác, xác nhận sự thành công tiếp diễn của nó bằng minh chứng cụ thể thay vì sự trấn an mơ hồ.</w:t>
      </w:r>
    </w:p>
    <w:p>
      <w:pPr>
        <w:keepLines/>
        <w:spacing w:line="276" w:lineRule="auto" w:after="60"/>
      </w:pPr>
      <w:r>
        <w:rPr>
          <w:rFonts w:ascii="Arial" w:hAnsi="Arial" w:eastAsia="Arial"/>
          <w:b/>
          <w:sz w:val="22"/>
        </w:rPr>
        <w:t xml:space="preserve">Board Member, Global Risk: </w:t>
      </w:r>
      <w:r>
        <w:rPr>
          <w:rFonts w:ascii="Arial" w:hAnsi="Arial" w:eastAsia="Arial"/>
          <w:sz w:val="22"/>
        </w:rPr>
        <w:t>You're the one who chose Cambodia's weaker infrastructure over cleaner numbers, I remember that answer./Anh là người đã chọn hạ tầng yếu hơn của Campuchia thay vì con số sạch sẽ hơn, tôi nhớ câu trả lời đó.</w:t>
      </w:r>
    </w:p>
    <w:p>
      <w:pPr>
        <w:keepLines/>
        <w:spacing w:line="276" w:lineRule="auto" w:after="60"/>
      </w:pPr>
      <w:r>
        <w:rPr>
          <w:rFonts w:ascii="Arial" w:hAnsi="Arial" w:eastAsia="Arial"/>
          <w:b/>
          <w:sz w:val="22"/>
        </w:rPr>
        <w:t xml:space="preserve">Tony: </w:t>
      </w:r>
      <w:r>
        <w:rPr>
          <w:rFonts w:ascii="Arial" w:hAnsi="Arial" w:eastAsia="Arial"/>
          <w:sz w:val="22"/>
        </w:rPr>
        <w:t>I'm glad it's still remembered, that decision proved itself during a typhoon last year./Tôi mừng vì nó vẫn được nhớ đến, quyết định đó đã tự chứng minh trong một cơn bão năm ngoái.</w:t>
      </w:r>
    </w:p>
    <w:p>
      <w:pPr>
        <w:keepLines/>
        <w:spacing w:line="276" w:lineRule="auto" w:after="60"/>
      </w:pPr>
      <w:r>
        <w:rPr>
          <w:rFonts w:ascii="Arial" w:hAnsi="Arial" w:eastAsia="Arial"/>
          <w:b/>
          <w:sz w:val="22"/>
        </w:rPr>
        <w:t>HEARING A BOARD MEMBER RECALL A DEFENDED DECISION, THEN REPORTING BACK ITS REAL-WORLD VINDICATION / NGHE MỘT THÀNH VIÊN HỘI ĐỒNG QUẢN TRỊ NHỚ LẠI MỘT QUYẾT ĐỊNH ĐÃ ĐƯỢC BẢO VỆ, RỒI BÁO CÁO LẠI SỰ MINH CHỨNG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previously challenged decision unprompted, naming its exact original controversy./Nhớ lại một quyết định cụ thể, từng bị thách thức trước đó mà không được nhắc, nêu tên chính xác sự tranh cãi ban đầu của nó.</w:t>
      </w:r>
    </w:p>
    <w:p>
      <w:pPr>
        <w:keepLines/>
        <w:spacing w:line="276" w:lineRule="auto" w:after="60"/>
      </w:pPr>
      <w:r>
        <w:rPr>
          <w:rFonts w:ascii="Arial" w:hAnsi="Arial" w:eastAsia="Arial"/>
          <w:b/>
          <w:sz w:val="22"/>
        </w:rPr>
        <w:t xml:space="preserve">Task line 2: </w:t>
      </w:r>
      <w:r>
        <w:rPr>
          <w:rFonts w:ascii="Arial" w:hAnsi="Arial" w:eastAsia="Arial"/>
          <w:sz w:val="22"/>
        </w:rPr>
        <w:t>Report the decision's real-world vindication, naming the specific crisis that proved it correct./Báo cáo sự minh chứng thật sự trong thực tế của quyết định đó, nêu tên cuộc khủng hoảng cụ thể đã chứng minh nó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member's specific memory of a defended decision reflects genuine, sustained scrutiny, not passing interest./Nhận diện rằng ký ức cụ thể của một thành viên hội đồng quản trị về một quyết định đã được bảo vệ phản ánh sự giám sát chân thực, bền vững, không phải sự quan tâm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vindication as closing a loop first opened during the board presentation years earlier./Ghi nhận sự minh chứng này là khép lại một vòng lặp lần đầu được mở ra trong buổi trình bày hội đồng quản trị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a hard decision matters more than being remembered for an easy, safe one./Nhận diện rằng được nhớ đến vì một quyết định khó khăn quan trọng hơn được nhớ đến vì một quyết định dễ dàng,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vindication, arriving unprompted from a board member, carries more weight than any self-reported success metric./Nhận diện rằng sự minh chứng này, đến mà không được yêu cầu từ một thành viên hội đồng quản trị, mang trọng lượng nhiều hơn bất kỳ chỉ số thành công tự báo cáo nào.</w:t>
      </w:r>
    </w:p>
    <w:p>
      <w:pPr>
        <w:keepLines/>
        <w:spacing w:line="276" w:lineRule="auto" w:after="60"/>
      </w:pPr>
      <w:r>
        <w:rPr>
          <w:rFonts w:ascii="Arial" w:hAnsi="Arial" w:eastAsia="Arial"/>
          <w:b/>
          <w:sz w:val="22"/>
        </w:rPr>
        <w:t xml:space="preserve">Task line 7: </w:t>
      </w:r>
      <w:r>
        <w:rPr>
          <w:rFonts w:ascii="Arial" w:hAnsi="Arial" w:eastAsia="Arial"/>
          <w:sz w:val="22"/>
        </w:rPr>
        <w:t>Deliberately hear a board member recall a defended decision, then report back its real-world vindication with specific, concrete proof rather than modest deflection./Chủ động nghe một thành viên hội đồng quản trị nhớ lại một quyết định đã được bảo vệ, rồi báo cáo lại sự minh chứng thật sự trong thực tế của nó bằng chứng cứ cụ thể, rõ ràng thay vì sự né tránh khiêm tốn.</w:t>
      </w:r>
    </w:p>
    <w:p>
      <w:pPr>
        <w:keepLines/>
        <w:spacing w:line="276" w:lineRule="auto" w:after="60"/>
      </w:pPr>
      <w:r>
        <w:rPr>
          <w:rFonts w:ascii="Arial" w:hAnsi="Arial" w:eastAsia="Arial"/>
          <w:b/>
          <w:sz w:val="22"/>
        </w:rPr>
        <w:t xml:space="preserve">Ashley Audit Lead: </w:t>
      </w:r>
      <w:r>
        <w:rPr>
          <w:rFonts w:ascii="Arial" w:hAnsi="Arial" w:eastAsia="Arial"/>
          <w:sz w:val="22"/>
        </w:rPr>
        <w:t>And the resilience audit, Tony, still ninety percent on that spares coverage target?/Còn buổi kiểm toán khả năng phục hồi, Tony, mức bao phủ phụ tùng vẫn giữ chín mươi phần trăm chứ?</w:t>
      </w:r>
    </w:p>
    <w:p>
      <w:pPr>
        <w:keepLines/>
        <w:spacing w:line="276" w:lineRule="auto" w:after="60"/>
      </w:pPr>
      <w:r>
        <w:rPr>
          <w:rFonts w:ascii="Arial" w:hAnsi="Arial" w:eastAsia="Arial"/>
          <w:b/>
          <w:sz w:val="22"/>
        </w:rPr>
        <w:t xml:space="preserve">Tony: </w:t>
      </w:r>
      <w:r>
        <w:rPr>
          <w:rFonts w:ascii="Arial" w:hAnsi="Arial" w:eastAsia="Arial"/>
          <w:sz w:val="22"/>
        </w:rPr>
        <w:t>Ninety-four now, actually, we kept pushing past the original target./Giờ là chín mươi bốn phần trăm rồi, bọn tôi vẫn tiếp tục vượt qua mục tiêu ban đầu.</w:t>
      </w:r>
    </w:p>
    <w:p>
      <w:pPr>
        <w:keepLines/>
        <w:spacing w:line="276" w:lineRule="auto" w:after="60"/>
      </w:pPr>
      <w:r>
        <w:rPr>
          <w:rFonts w:ascii="Arial" w:hAnsi="Arial" w:eastAsia="Arial"/>
          <w:b/>
          <w:sz w:val="22"/>
        </w:rPr>
        <w:t>CORRECTING A COMPLIMENTARY QUESTION UPWARD WITH A SPECIFIC, IMPROVED NUMBER / SỬA LẠI MỘT CÂU HỎI MANG TÍNH KHEN NGỢI THEO HƯỚNG TỐT HƠN BẰNG MỘT CON SỐ CỤ THỂ, ĐÃ CẢI THIỆN</w:t>
      </w:r>
    </w:p>
    <w:p>
      <w:pPr>
        <w:keepLines/>
        <w:spacing w:line="276" w:lineRule="auto" w:after="60"/>
      </w:pPr>
      <w:r>
        <w:rPr>
          <w:rFonts w:ascii="Arial" w:hAnsi="Arial" w:eastAsia="Arial"/>
          <w:b/>
          <w:sz w:val="22"/>
        </w:rPr>
        <w:t xml:space="preserve">Task line 1: </w:t>
      </w:r>
      <w:r>
        <w:rPr>
          <w:rFonts w:ascii="Arial" w:hAnsi="Arial" w:eastAsia="Arial"/>
          <w:sz w:val="22"/>
        </w:rPr>
        <w:t>Ask a specific, technically informed question referencing an exact prior audit metric./Hỏi một câu hỏi cụ thể, được thông tin kỹ thuật tham chiếu một chỉ số kiểm toán chính xác trước đó.</w:t>
      </w:r>
    </w:p>
    <w:p>
      <w:pPr>
        <w:keepLines/>
        <w:spacing w:line="276" w:lineRule="auto" w:after="60"/>
      </w:pPr>
      <w:r>
        <w:rPr>
          <w:rFonts w:ascii="Arial" w:hAnsi="Arial" w:eastAsia="Arial"/>
          <w:b/>
          <w:sz w:val="22"/>
        </w:rPr>
        <w:t xml:space="preserve">Task line 2: </w:t>
      </w:r>
      <w:r>
        <w:rPr>
          <w:rFonts w:ascii="Arial" w:hAnsi="Arial" w:eastAsia="Arial"/>
          <w:sz w:val="22"/>
        </w:rPr>
        <w:t>Correct the expected figure upward, naming a specific, improved number beyond the original target./Sửa con số dự kiến theo hướng tốt hơn, nêu tên một con số cụ thể, đã cải thiện vượt mục tiêu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a compliment upward, not just accepting it, demonstrates genuine continued progress./Nhận diện rằng việc sửa một lời khen theo hướng tốt hơn, không chỉ chấp nhận nó, thể hiện sự tiến bộ tiếp diễn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improved figure as proof the original target was a floor, not a ceiling, for the team./Ghi nhận con số đã cải thiện này là bằng chứng mục tiêu ban đầu là một sàn, không phải một trần, đối với đội ngũ.</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remembering an exact percentage reflects the same rigour once applied during the original audit itself./Nhận diện rằng một kiểm toán viên nhớ chính xác một tỷ lệ phần trăm phản ánh chính sự nghiêm ngặt đã được áp dụng trong chính buổi kiểm toán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quick reunions together are quietly building the exact evidence base the keynote will formally present./Nhận diện rằng ba cuộc hội ngộ nhanh này cùng nhau đang thầm lặng xây dựng chính nền tảng bằng chứng mà bài phát biểu chính sẽ trình bày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complimentary question upward with a specific, improved number, treating the original target as a floor the team continued to exceed./Chủ động sửa lại một câu hỏi mang tính khen ngợi theo hướng tốt hơn bằng một con số cụ thể, đã cải thiện, xem mục tiêu ban đầu là một sàn mà đội ngũ tiếp tục vượt qua.</w:t>
      </w:r>
    </w:p>
    <w:p>
      <w:pPr>
        <w:keepLines/>
        <w:spacing w:line="276" w:lineRule="auto" w:after="60"/>
      </w:pPr>
      <w:r>
        <w:rPr>
          <w:rFonts w:ascii="Arial" w:hAnsi="Arial" w:eastAsia="Arial"/>
          <w:b/>
          <w:sz w:val="22"/>
        </w:rPr>
        <w:t xml:space="preserve">Ashley Sourcing VP: </w:t>
      </w:r>
      <w:r>
        <w:rPr>
          <w:rFonts w:ascii="Arial" w:hAnsi="Arial" w:eastAsia="Arial"/>
          <w:sz w:val="22"/>
        </w:rPr>
        <w:t>Your handshake is different from your video call energy, somehow calmer./Cái bắt tay của anh khác với năng lượng qua video của anh, không hiểu sao lại bình tĩnh hơn.</w:t>
      </w:r>
    </w:p>
    <w:p>
      <w:pPr>
        <w:keepLines/>
        <w:spacing w:line="276" w:lineRule="auto" w:after="60"/>
      </w:pPr>
      <w:r>
        <w:rPr>
          <w:rFonts w:ascii="Arial" w:hAnsi="Arial" w:eastAsia="Arial"/>
          <w:b/>
          <w:sz w:val="22"/>
        </w:rPr>
        <w:t xml:space="preserve">Tony: </w:t>
      </w:r>
      <w:r>
        <w:rPr>
          <w:rFonts w:ascii="Arial" w:hAnsi="Arial" w:eastAsia="Arial"/>
          <w:sz w:val="22"/>
        </w:rPr>
        <w:t>Funny, I was about to say the same thing about you, maybe screens exaggerate more than they reveal./Buồn cười, tôi cũng định nói y hệt vậy về anh, có lẽ màn hình phóng đại nhiều hơn là tiết lộ.</w:t>
      </w:r>
    </w:p>
    <w:p>
      <w:pPr>
        <w:keepLines/>
        <w:spacing w:line="276" w:lineRule="auto" w:after="60"/>
      </w:pPr>
      <w:r>
        <w:rPr>
          <w:rFonts w:ascii="Arial" w:hAnsi="Arial" w:eastAsia="Arial"/>
          <w:b/>
          <w:sz w:val="22"/>
        </w:rPr>
        <w:t>DISCOVERING THAT A SCREEN PERSONA AND AN IN-PERSON PRESENCE CAN GENUINELY DIFFER / KHÁM PHÁ RẰNG MỘT NHÂN CÁCH QUA MÀN HÌNH VÀ SỰ HIỆN DIỆN TRỰC TIẾP CÓ THỂ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observational comment noting a specific difference between video and in-person presence./Đưa ra một nhận xét chân thực, mang tính quan sát lưu ý một sự khác biệt cụ thể giữa sự hiện diện qua video và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same observation reciprocally, offering a broader theory about why screens might distort perception./Xác nhận cùng quan sát đó một cách tương hỗ, đưa ra một lý thuyết rộng hơn về lý do màn hình có thể làm méo mó nhận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surprise at each other's calmer, real presence reveals something genuine about video communication's limits./Nhận diện rằng sự bất ngờ lẫn nhau trước sự hiện diện bình tĩnh hơn, thật sự của nhau tiết lộ điều gì đó chân thực về giới hạn của giao tiếp video.</w:t>
      </w:r>
    </w:p>
    <w:p>
      <w:pPr>
        <w:keepLines/>
        <w:spacing w:line="276" w:lineRule="auto" w:after="60"/>
      </w:pPr>
      <w:r>
        <w:rPr>
          <w:rFonts w:ascii="Arial" w:hAnsi="Arial" w:eastAsia="Arial"/>
          <w:b/>
          <w:sz w:val="22"/>
        </w:rPr>
        <w:t xml:space="preserve">Task line 4: </w:t>
      </w:r>
      <w:r>
        <w:rPr>
          <w:rFonts w:ascii="Arial" w:hAnsi="Arial" w:eastAsia="Arial"/>
          <w:sz w:val="22"/>
        </w:rPr>
        <w:t>Record this small theory as a genuinely interesting insight worth carrying into future remote working relationships./Ghi nhận lý thuyết nhỏ này là một cái nhìn sâu sắc thật sự thú vị đáng mang vào các mối quan hệ làm việc từ xa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tense negotiation calls may have created an exaggerated, more combative impression than reality warranted./Nhận diện rằng nhiều năm các cuộc gọi đàm phán căng thẳng có thể đã tạo ra một ấn tượng phóng đại, đối đầu hơn so với thực tế đảm bảo.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mutual realisation softens the tone for the rest of the reunion, and likely the whole trip./Nhận diện rằng sự nhận ra nhỏ, chung này làm dịu giọng điệu cho phần còn lại của cuộc hội ngộ, và có lẽ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screen persona and an in-person presence can genuinely differ, offering a shared theory about why video might distort rather than reveal character./Chủ động khám phá rằng một nhân cách qua màn hình và sự hiện diện trực tiếp có thể thật sự khác nhau, đưa ra một lý thuyết chung về lý do video có thể làm méo mó thay vì tiết lộ tính cách.</w:t>
      </w:r>
    </w:p>
    <w:p>
      <w:pPr>
        <w:keepLines/>
        <w:spacing w:line="276" w:lineRule="auto" w:after="60"/>
      </w:pPr>
      <w:r>
        <w:rPr>
          <w:rFonts w:ascii="Arial" w:hAnsi="Arial" w:eastAsia="Arial"/>
          <w:b/>
          <w:sz w:val="22"/>
        </w:rPr>
        <w:t xml:space="preserve">Board Member, Global Risk: </w:t>
      </w:r>
      <w:r>
        <w:rPr>
          <w:rFonts w:ascii="Arial" w:hAnsi="Arial" w:eastAsia="Arial"/>
          <w:sz w:val="22"/>
        </w:rPr>
        <w:t>I read your board presentation twice, back then, it stayed with me longer than most do./Tôi đọc bài trình bày hội đồng quản trị của anh hai lần, hồi đó, nó ở lại trong đầu tôi lâu hơn hầu hết các bài khác.</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honestly, I rewrote that presentation four times the night before./Điều đó có ý nghĩa nhiều hơn có lẽ cô nhận ra, thật lòng, tôi đã viết lại bài trình bày đó bốn lần vào đêm hôm trước.</w:t>
      </w:r>
    </w:p>
    <w:p>
      <w:pPr>
        <w:keepLines/>
        <w:spacing w:line="276" w:lineRule="auto" w:after="60"/>
      </w:pPr>
      <w:r>
        <w:rPr>
          <w:rFonts w:ascii="Arial" w:hAnsi="Arial" w:eastAsia="Arial"/>
          <w:b/>
          <w:sz w:val="22"/>
        </w:rPr>
        <w:t>REVEALING THE INVISIBLE EFFORT BEHIND A PRESENTATION REMEMBERED AS EFFORTLESSLY POLISHED / TIẾT LỘ NỖ LỰC VÔ HÌNH ĐẰNG SAU MỘT BÀI TRÌNH BÀY ĐƯỢC NHỚ ĐẾN NHƯ THỂ ĐÁNH BÓNG KHÔNG TỐN CÔNG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about a presentation's unusually lasting impact./Đưa ra một lời khen chân thực, cụ thể về tác động bất thường lâu dài của một bài trình bày.</w:t>
      </w:r>
    </w:p>
    <w:p>
      <w:pPr>
        <w:keepLines/>
        <w:spacing w:line="276" w:lineRule="auto" w:after="60"/>
      </w:pPr>
      <w:r>
        <w:rPr>
          <w:rFonts w:ascii="Arial" w:hAnsi="Arial" w:eastAsia="Arial"/>
          <w:b/>
          <w:sz w:val="22"/>
        </w:rPr>
        <w:t xml:space="preserve">Task line 2: </w:t>
      </w:r>
      <w:r>
        <w:rPr>
          <w:rFonts w:ascii="Arial" w:hAnsi="Arial" w:eastAsia="Arial"/>
          <w:sz w:val="22"/>
        </w:rPr>
        <w:t>Receive the compliment while revealing the invisible, effortful process behind its apparent polish./Đón nhận lời khen trong khi tiết lộ quy trình vô hình, tốn công đằng sau vẻ ngoài bóng bẩy rõ ràng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lasting impressions often hide significant, unseen labour that the audience never witnesses./Nhận diện rằng những ấn tượng lâu dài thường che giấu công sức đáng kể, không được thấy mà khán giả không bao giờ chứng kiến.</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honestly correcting the common assumption that great presentations happen effortlessly./Ghi nhận sự tiết lộ này là trung thực sửa chữa giả định phổ biến rằng những bài trình bày tuyệt vời diễn ra không tốn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four rewrites protects future colleagues from believing polish requires no real struggle./Nhận diện rằng việc thừa nhận bốn lần viết lại bảo vệ các đồng nghiệp tương lai khỏi tin rằng sự bóng bẩy không đòi hỏi cuộc chiến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effort mirrors the same honesty about mistakes central to the entire keynote about to be given./Nhận diện rằng sự trung thực về nỗ lực này phản chiếu chính sự trung thực về sai lầm là trung tâm của cả bài phát biểu chính sắp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invisible effort behind a presentation remembered as effortlessly polished, correcting the assumption that great work happens without real struggle./Chủ động tiết lộ nỗ lực vô hình đằng sau một bài trình bày được nhớ đến như thể đánh bóng không tốn công, sửa chữa giả định rằng công việc tuyệt vời diễn ra mà không có cuộc chiến thật sự.</w:t>
      </w:r>
    </w:p>
    <w:p>
      <w:pPr>
        <w:keepLines/>
        <w:spacing w:line="276" w:lineRule="auto" w:after="60"/>
      </w:pPr>
      <w:r>
        <w:rPr>
          <w:rFonts w:ascii="Arial" w:hAnsi="Arial" w:eastAsia="Arial"/>
          <w:b/>
          <w:sz w:val="22"/>
        </w:rPr>
        <w:t xml:space="preserve">Ashley Audit Lead: </w:t>
      </w:r>
      <w:r>
        <w:rPr>
          <w:rFonts w:ascii="Arial" w:hAnsi="Arial" w:eastAsia="Arial"/>
          <w:sz w:val="22"/>
        </w:rPr>
        <w:t>Do you remember correcting my draft notes, that first audit, you were direct about it./Anh có nhớ đã đính chính ghi chú nháp của tôi không, buổi kiểm toán đầu tiên đó, anh khá thẳng thắn về nó.</w:t>
      </w:r>
    </w:p>
    <w:p>
      <w:pPr>
        <w:keepLines/>
        <w:spacing w:line="276" w:lineRule="auto" w:after="60"/>
      </w:pPr>
      <w:r>
        <w:rPr>
          <w:rFonts w:ascii="Arial" w:hAnsi="Arial" w:eastAsia="Arial"/>
          <w:b/>
          <w:sz w:val="22"/>
        </w:rPr>
        <w:t xml:space="preserve">Tony: </w:t>
      </w:r>
      <w:r>
        <w:rPr>
          <w:rFonts w:ascii="Arial" w:hAnsi="Arial" w:eastAsia="Arial"/>
          <w:sz w:val="22"/>
        </w:rPr>
        <w:t>I remember worrying afterward that it looked difficult, not thorough, I'm relieved it read the right way./Tôi nhớ đã lo lắng sau đó rằng nó trông giống gây khó dễ, không phải kỹ lưỡng, tôi nhẹ nhõm vì nó được hiểu đúng cách.</w:t>
      </w:r>
    </w:p>
    <w:p>
      <w:pPr>
        <w:keepLines/>
        <w:spacing w:line="276" w:lineRule="auto" w:after="60"/>
      </w:pPr>
      <w:r>
        <w:rPr>
          <w:rFonts w:ascii="Arial" w:hAnsi="Arial" w:eastAsia="Arial"/>
          <w:b/>
          <w:sz w:val="22"/>
        </w:rPr>
        <w:t>LEARNING, YEARS LATER, THAT A RISKY MOMENT OF DIRECTNESS WAS RECEIVED EXACTLY AS INTENDED / BIẾT ĐƯỢC, NHIỀU NĂM SAU, RẰNG MỘT KHOẢNH KHẮC THẲNG THẮN RỦI RO ĐÃ ĐƯỢC TIẾP NHẬN ĐÚNG NHƯ DỰ ĐỊNH</w:t>
      </w:r>
    </w:p>
    <w:p>
      <w:pPr>
        <w:keepLines/>
        <w:spacing w:line="276" w:lineRule="auto" w:after="60"/>
      </w:pPr>
      <w:r>
        <w:rPr>
          <w:rFonts w:ascii="Arial" w:hAnsi="Arial" w:eastAsia="Arial"/>
          <w:b/>
          <w:sz w:val="22"/>
        </w:rPr>
        <w:t xml:space="preserve">Task line 1: </w:t>
      </w:r>
      <w:r>
        <w:rPr>
          <w:rFonts w:ascii="Arial" w:hAnsi="Arial" w:eastAsia="Arial"/>
          <w:sz w:val="22"/>
        </w:rPr>
        <w:t>Recall a specific, once-risky moment of professional directness from years earlier./Nhớ lại một khoảnh khắc thẳng thắn nghề nghiệp từng rủi ro cụ thể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Admit a genuine, long-held worry about how that directness might have been perceived at the time./Thừa nhận một mối lo chân thực, đã giữ lâu về cách sự thẳng thắn đó có thể đã được nhận thức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resolving a years-old private worry, even in passing, brings genuine relief long after the fact./Nhận diện rằng việc giải quyết một mối lo riêng tư từ nhiều năm trước, ngay cả khi thoáng qua, mang lại sự nhẹ nhõm chân thực rất lâu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relief as closing a small, private loop that had quietly persisted since the original moment./Ghi nhận sự nhẹ nhõm này là khép lại một vòng lặp nhỏ, riêng tư đã thầm lặng tồn tại từ khoảnh khắc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being direct with someone senior always risked being misread, making this confirmation genuinely valuable./Nhận diện rằng việc thẳng thắn với ai đó cấp cao luôn có nguy cơ bị hiểu sai, khiến sự xác nhận này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resolved worry adds one more piece of evidence to the day's larger theme of past choices proving sound./Nhận diện rằng mối lo nhỏ đã được giải quyết này thêm một mảnh bằng chứng nữa vào chủ đề lớn hơn của ngày về các lựa chọn trong quá khứ chứng minh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learn, years later, that a risky moment of directness was received exactly as intended, letting a long-held private worry finally resolve./Chủ động biết được, nhiều năm sau, rằng một khoảnh khắc thẳng thắn rủi ro đã được tiếp nhận đúng như dự định, để một mối lo riêng tư đã giữ lâu cuối cùng được giải quyết.</w:t>
      </w:r>
    </w:p>
    <w:p>
      <w:pPr>
        <w:keepLines/>
        <w:spacing w:line="276" w:lineRule="auto" w:after="60"/>
      </w:pPr>
      <w:r>
        <w:rPr>
          <w:rFonts w:ascii="Arial" w:hAnsi="Arial" w:eastAsia="Arial"/>
          <w:b/>
          <w:sz w:val="22"/>
        </w:rPr>
        <w:t xml:space="preserve">Ashley Sourcing VP: </w:t>
      </w:r>
      <w:r>
        <w:rPr>
          <w:rFonts w:ascii="Arial" w:hAnsi="Arial" w:eastAsia="Arial"/>
          <w:sz w:val="22"/>
        </w:rPr>
        <w:t>James mentioned you're speaking today, that's a fast climb from where I first knew you./James nhắc anh sẽ phát biểu hôm nay, đó là một sự thăng tiến nhanh từ nơi tôi lần đầu biết anh.</w:t>
      </w:r>
    </w:p>
    <w:p>
      <w:pPr>
        <w:keepLines/>
        <w:spacing w:line="276" w:lineRule="auto" w:after="60"/>
      </w:pPr>
      <w:r>
        <w:rPr>
          <w:rFonts w:ascii="Arial" w:hAnsi="Arial" w:eastAsia="Arial"/>
          <w:b/>
          <w:sz w:val="22"/>
        </w:rPr>
        <w:t xml:space="preserve">Tony: </w:t>
      </w:r>
      <w:r>
        <w:rPr>
          <w:rFonts w:ascii="Arial" w:hAnsi="Arial" w:eastAsia="Arial"/>
          <w:sz w:val="22"/>
        </w:rPr>
        <w:t>Fast from the outside, maybe, it felt like exactly the right speed from where I was standing./Nhanh khi nhìn từ bên ngoài có lẽ vậy, nó cảm thấy đúng tốc độ từ nơi tôi đang đứng.</w:t>
      </w:r>
    </w:p>
    <w:p>
      <w:pPr>
        <w:keepLines/>
        <w:spacing w:line="276" w:lineRule="auto" w:after="60"/>
      </w:pPr>
      <w:r>
        <w:rPr>
          <w:rFonts w:ascii="Arial" w:hAnsi="Arial" w:eastAsia="Arial"/>
          <w:b/>
          <w:sz w:val="22"/>
        </w:rPr>
        <w:t>REFRAMING AN OUTSIDE PERCEPTION OF SPEED AGAINST ONE'S OWN, DIFFERENT LIVED EXPERIENCE OF PACE / TÁI ĐỊNH KHUNG NHẬN THỨC BÊN NGOÀI VỀ TỐC ĐỘ THEO CHÍNH TRẢI NGHIỆM SỐNG KHÁC BIỆT VỀ NHỊP ĐỘ</w:t>
      </w:r>
    </w:p>
    <w:p>
      <w:pPr>
        <w:keepLines/>
        <w:spacing w:line="276" w:lineRule="auto" w:after="60"/>
      </w:pPr>
      <w:r>
        <w:rPr>
          <w:rFonts w:ascii="Arial" w:hAnsi="Arial" w:eastAsia="Arial"/>
          <w:b/>
          <w:sz w:val="22"/>
        </w:rPr>
        <w:t xml:space="preserve">Task line 1: </w:t>
      </w:r>
      <w:r>
        <w:rPr>
          <w:rFonts w:ascii="Arial" w:hAnsi="Arial" w:eastAsia="Arial"/>
          <w:sz w:val="22"/>
        </w:rPr>
        <w:t>Note an outside observer's perception of unusually rapid career progression./Lưu ý nhận thức của một người quan sát bên ngoài về sự thăng tiến sự nghiệp nhanh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perception gently, distinguishing external speed from internal, felt pace./Tái định khung nhận thức đó một cách nhẹ nhàng, phân biệt tốc độ bên ngoài với nhịp độ cảm nhận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years lived one honest decision at a time never felt fast from the inside, whatever it looks like now./Nhận diện rằng nhiều năm được sống qua từng quyết định trung thực một chưa bao giờ cảm thấy nhanh từ bên trong, dù nó trông thế nào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against the false narrative of overnight success the keynote is about to reject outright./Ghi nhận sự tái định khung này là bảo vệ khỏi câu chuyện giả về thành công qua đêm mà bài phát biểu chính sắp bác bỏ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outside perceptions of speed often compress years of unseen, incremental effort into a single misleading impression./Nhận diện rằng nhận thức bên ngoài về tốc độ thường nén nhiều năm nỗ lực tăng dần, không được thấy thành một ấn tượng gây hiểu lầm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previews the exact argument, hundreds of small decisions, about to anchor the entire keynote./Nhận diện rằng sự sửa chữa nhỏ này báo trước chính xác luận điểm, hàng trăm quyết định nhỏ, sắp neo giữ toàn bộ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outside perception of speed against one's own different, lived experience of pace, refusing to let external impressions define an internal timeline./Chủ động tái định khung nhận thức bên ngoài về tốc độ theo chính trải nghiệm sống khác biệt về nhịp độ, từ chối để những ấn tượng bên ngoài định nghĩa một dòng thời gian nội tâm.</w:t>
      </w:r>
    </w:p>
    <w:p>
      <w:pPr>
        <w:keepLines/>
        <w:spacing w:line="276" w:lineRule="auto" w:after="60"/>
      </w:pPr>
      <w:r>
        <w:rPr>
          <w:rFonts w:ascii="Arial" w:hAnsi="Arial" w:eastAsia="Arial"/>
          <w:b/>
          <w:sz w:val="22"/>
        </w:rPr>
        <w:t xml:space="preserve">Tony: </w:t>
      </w:r>
      <w:r>
        <w:rPr>
          <w:rFonts w:ascii="Arial" w:hAnsi="Arial" w:eastAsia="Arial"/>
          <w:sz w:val="22"/>
        </w:rPr>
        <w:t>Today closes with three old colleagues met in person, each one confirming something built years ago still holds./Hôm nay khép lại với ba đồng nghiệp cũ được gặp trực tiếp, mỗi người xác nhận điều gì đó được xây dựng nhiều năm trước vẫn vững vàng.</w:t>
      </w:r>
    </w:p>
    <w:p>
      <w:pPr>
        <w:pStyle w:val="Heading2"/>
      </w:pPr>
      <w:r>
        <w:rPr>
          <w:rFonts w:ascii="Arial" w:hAnsi="Arial" w:eastAsia="Arial"/>
          <w:b/>
          <w:sz w:val="26"/>
        </w:rPr>
        <w:t>NGÀY 3: Bài phát biểu chính — tổng kết một hành trình</w:t>
      </w:r>
    </w:p>
    <w:p>
      <w:pPr>
        <w:keepLines/>
        <w:spacing w:line="276" w:lineRule="auto" w:after="60"/>
      </w:pPr>
      <w:r>
        <w:rPr>
          <w:rFonts w:ascii="Arial" w:hAnsi="Arial" w:eastAsia="Arial"/>
          <w:b/>
          <w:sz w:val="22"/>
        </w:rPr>
        <w:t xml:space="preserve">Tony: </w:t>
      </w:r>
      <w:r>
        <w:rPr>
          <w:rFonts w:ascii="Arial" w:hAnsi="Arial" w:eastAsia="Arial"/>
          <w:sz w:val="22"/>
        </w:rPr>
        <w:t>Four years ago, I was fixing a late purchase order at a plant most of you have never visited./Bốn năm trước, tôi từng sửa một đơn hàng trễ hạn tại một nhà máy hầu hết các bạn chưa từng ghé thăm.</w:t>
      </w:r>
    </w:p>
    <w:p>
      <w:pPr>
        <w:keepLines/>
        <w:spacing w:line="276" w:lineRule="auto" w:after="60"/>
      </w:pPr>
      <w:r>
        <w:rPr>
          <w:rFonts w:ascii="Arial" w:hAnsi="Arial" w:eastAsia="Arial"/>
          <w:b/>
          <w:sz w:val="22"/>
        </w:rPr>
        <w:t xml:space="preserve">Tony: </w:t>
      </w:r>
      <w:r>
        <w:rPr>
          <w:rFonts w:ascii="Arial" w:hAnsi="Arial" w:eastAsia="Arial"/>
          <w:sz w:val="22"/>
        </w:rPr>
        <w:t>Today, I lead supply chain across five plants and two countries, and I want to be honest about how that happened./Hôm nay, tôi lãnh đạo chuỗi cung ứng xuyên năm nhà máy và hai quốc gia, và tôi muốn thành thật về cách điều đó xảy ra.</w:t>
      </w:r>
    </w:p>
    <w:p>
      <w:pPr>
        <w:keepLines/>
        <w:spacing w:line="276" w:lineRule="auto" w:after="60"/>
      </w:pPr>
      <w:r>
        <w:rPr>
          <w:rFonts w:ascii="Arial" w:hAnsi="Arial" w:eastAsia="Arial"/>
          <w:b/>
          <w:sz w:val="22"/>
        </w:rPr>
        <w:t>OPENING A GLOBAL KEYNOTE WITH A DELIBERATELY HUMBLE, SPECIFIC STARTING POINT / MỞ ĐẦU MỘT BÀI PHÁT BIỂU CHÍNH TOÀN CẦU BẰNG MỘT ĐIỂM KHỞI ĐẦU CHỦ ĐÍCH KHIÊM TỐN, CỤ THỂ</w:t>
      </w:r>
    </w:p>
    <w:p>
      <w:pPr>
        <w:keepLines/>
        <w:spacing w:line="276" w:lineRule="auto" w:after="60"/>
      </w:pPr>
      <w:r>
        <w:rPr>
          <w:rFonts w:ascii="Arial" w:hAnsi="Arial" w:eastAsia="Arial"/>
          <w:b/>
          <w:sz w:val="22"/>
        </w:rPr>
        <w:t xml:space="preserve">Task line 1: </w:t>
      </w:r>
      <w:r>
        <w:rPr>
          <w:rFonts w:ascii="Arial" w:hAnsi="Arial" w:eastAsia="Arial"/>
          <w:sz w:val="22"/>
        </w:rPr>
        <w:t>Open with a specific, humble origin point rather than a generic statement of achievement./Mở đầu bằng một điểm khởi đầu khiêm tốn, cụ thể thay vì một tuyên bố thành tựu chung chung.</w:t>
      </w:r>
    </w:p>
    <w:p>
      <w:pPr>
        <w:keepLines/>
        <w:spacing w:line="276" w:lineRule="auto" w:after="60"/>
      </w:pPr>
      <w:r>
        <w:rPr>
          <w:rFonts w:ascii="Arial" w:hAnsi="Arial" w:eastAsia="Arial"/>
          <w:b/>
          <w:sz w:val="22"/>
        </w:rPr>
        <w:t xml:space="preserve">Task line 2: </w:t>
      </w:r>
      <w:r>
        <w:rPr>
          <w:rFonts w:ascii="Arial" w:hAnsi="Arial" w:eastAsia="Arial"/>
          <w:sz w:val="22"/>
        </w:rPr>
        <w:t>State the current scale plainly, then announce an intention toward honesty about the path between them./Nêu rõ quy mô hiện tại một cách thẳng thắn, sau đó tuyên bố ý định hướng tới sự trung thực về con đường giữa hai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unglamorous starting point to four hundred people takes real, deliberate courage./Nhận diện rằng việc nêu tên một điểm khởi đầu không hào nhoáng trước bốn trăm người đòi hỏi sự can đảm thật sự,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as the exact same honest-gap principle already defended before an academic panel./Ghi nhận cấu trúc mở đầu này là chính nguyên tắc lỗ hổng-trung thực đã được bảo vệ trước một hội đồng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contrast, small plant to five plants, gives the audience an immediate, relatable measure of scale./Nhận diện rằng sự tương phản này, một nhà máy nhỏ đến năm nhà máy, mang lại cho khán giả một thước đo quy mô tức thời,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announcing honesty as the keynote's explicit intention sets audience expectations before the content even begins./Nhận diện rằng việc tuyên bố sự trung thực là ý định rõ ràng của bài phát biểu chính thiết lập kỳ vọng khán giả trước cả khi nội dung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open a global keynote with a deliberately humble, specific starting point, announcing honesty as the explicit intention before any achievement is claimed./Chủ động mở đầu một bài phát biểu chính toàn cầu bằng một điểm khởi đầu chủ đích khiêm tốn, cụ thể, tuyên bố sự trung thực là ý định rõ ràng trước khi bất kỳ thành tựu nào được nhận.</w:t>
      </w:r>
    </w:p>
    <w:p>
      <w:pPr>
        <w:keepLines/>
        <w:spacing w:line="276" w:lineRule="auto" w:after="60"/>
      </w:pPr>
      <w:r>
        <w:rPr>
          <w:rFonts w:ascii="Arial" w:hAnsi="Arial" w:eastAsia="Arial"/>
          <w:b/>
          <w:sz w:val="22"/>
        </w:rPr>
        <w:t xml:space="preserve">Tony: </w:t>
      </w:r>
      <w:r>
        <w:rPr>
          <w:rFonts w:ascii="Arial" w:hAnsi="Arial" w:eastAsia="Arial"/>
          <w:sz w:val="22"/>
        </w:rPr>
        <w:t>It wasn't one big decision, it was hundreds of small honest ones, admitted mistakes, and people I trusted with real authority./Đó không phải một quyết định lớn, mà là hàng trăm quyết định nhỏ trung thực, những sai lầm được thừa nhận, và những người tôi tin tưởng trao quyền thật sự.</w:t>
      </w:r>
    </w:p>
    <w:p>
      <w:pPr>
        <w:keepLines/>
        <w:spacing w:line="276" w:lineRule="auto" w:after="60"/>
      </w:pPr>
      <w:r>
        <w:rPr>
          <w:rFonts w:ascii="Arial" w:hAnsi="Arial" w:eastAsia="Arial"/>
          <w:b/>
          <w:sz w:val="22"/>
        </w:rPr>
        <w:t xml:space="preserve">Tony: </w:t>
      </w:r>
      <w:r>
        <w:rPr>
          <w:rFonts w:ascii="Arial" w:hAnsi="Arial" w:eastAsia="Arial"/>
          <w:sz w:val="22"/>
        </w:rPr>
        <w:t>The system survived a typhoon last year with almost no input from me, that's the actual achievement I'm proudest of./Hệ thống đã sống sót qua một cơn bão năm ngoái mà gần như không cần đến sự can thiệp của tôi, đó chính là thành tựu tôi tự hào nhất.</w:t>
      </w:r>
    </w:p>
    <w:p>
      <w:pPr>
        <w:keepLines/>
        <w:spacing w:line="276" w:lineRule="auto" w:after="60"/>
      </w:pPr>
      <w:r>
        <w:rPr>
          <w:rFonts w:ascii="Arial" w:hAnsi="Arial" w:eastAsia="Arial"/>
          <w:b/>
          <w:sz w:val="22"/>
        </w:rPr>
        <w:t>NAMING THE REAL ACHIEVEMENT AS ONE'S OWN ABSENCE FROM THE OUTCOME, NOT ONE'S PRESENCE IN IT / NÊU TÊN THÀNH TỰU THẬT SỰ LÀ SỰ VẮNG MẶT CỦA CHÍNH MÌNH TRONG KẾT QUẢ, KHÔNG PHẢI SỰ HIỆN DIỆN</w:t>
      </w:r>
    </w:p>
    <w:p>
      <w:pPr>
        <w:keepLines/>
        <w:spacing w:line="276" w:lineRule="auto" w:after="60"/>
      </w:pPr>
      <w:r>
        <w:rPr>
          <w:rFonts w:ascii="Arial" w:hAnsi="Arial" w:eastAsia="Arial"/>
          <w:b/>
          <w:sz w:val="22"/>
        </w:rPr>
        <w:t xml:space="preserve">Task line 1: </w:t>
      </w:r>
      <w:r>
        <w:rPr>
          <w:rFonts w:ascii="Arial" w:hAnsi="Arial" w:eastAsia="Arial"/>
          <w:sz w:val="22"/>
        </w:rPr>
        <w:t>Reject the single-big-decision narrative explicitly, naming the real, cumulative source of resilience./Bác bỏ câu chuyện một-quyết-định-lớn một cách rõ ràng, nêu tên nguồn gốc thật sự, tích lũy của khả năng phục hồi.</w:t>
      </w:r>
    </w:p>
    <w:p>
      <w:pPr>
        <w:keepLines/>
        <w:spacing w:line="276" w:lineRule="auto" w:after="60"/>
      </w:pPr>
      <w:r>
        <w:rPr>
          <w:rFonts w:ascii="Arial" w:hAnsi="Arial" w:eastAsia="Arial"/>
          <w:b/>
          <w:sz w:val="22"/>
        </w:rPr>
        <w:t xml:space="preserve">Task line 2: </w:t>
      </w:r>
      <w:r>
        <w:rPr>
          <w:rFonts w:ascii="Arial" w:hAnsi="Arial" w:eastAsia="Arial"/>
          <w:sz w:val="22"/>
        </w:rPr>
        <w:t>Name the proudest achievement as one's own minimal involvement, not maximal control, in the outcome./Nêu tên thành tựu tự hào nhất là sự tham gia tối thiểu của chính mình, không phải sự kiểm soát tối đa, trong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absence as an achievement inverts what most keynotes at this scale typically celebrate./Nhận diện rằng việc nhận sự vắng mặt là một thành tựu đảo ngược điều mà hầu hết các bài phát biểu chính ở quy mô này thường tôn vinh.</w:t>
      </w:r>
    </w:p>
    <w:p>
      <w:pPr>
        <w:keepLines/>
        <w:spacing w:line="276" w:lineRule="auto" w:after="60"/>
      </w:pPr>
      <w:r>
        <w:rPr>
          <w:rFonts w:ascii="Arial" w:hAnsi="Arial" w:eastAsia="Arial"/>
          <w:b/>
          <w:sz w:val="22"/>
        </w:rPr>
        <w:t xml:space="preserve">Task line 4: </w:t>
      </w:r>
      <w:r>
        <w:rPr>
          <w:rFonts w:ascii="Arial" w:hAnsi="Arial" w:eastAsia="Arial"/>
          <w:sz w:val="22"/>
        </w:rPr>
        <w:t>Record this inversion as the keynote's true thesis, directly lifted from the academic one defended one lesson earlier./Ghi nhận sự đảo ngược này là luận điểm thật sự của bài phát biểu chính, được lấy trực tiếp từ luận văn học thuật đã bảo vệ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typhoon specifically, to a global audience, extends its lesson far beyond the original plants involved./Nhận diện rằng việc nêu tên cụ thể cơn bão này, trước một khán giả toàn cầu, mở rộng bài học của nó vượt xa các nhà máy ban đầu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claim will be tested directly within minutes, once the audience begins asking genuinely hard questions./Nhận diện rằng tuyên bố này sẽ được thử thách trực tiếp trong vài phút, một khi khán giả bắt đầu hỏi những câu hỏi thật sự khó.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achievement as one's own absence from the outcome rather than one's presence in it, inverting the typical keynote narrative of personal control./Chủ động nêu tên thành tựu thật sự là sự vắng mặt của chính mình trong kết quả thay vì sự hiện diện, đảo ngược câu chuyện bài phát biểu chính thông thường về sự kiểm soát cá nhân.</w:t>
      </w:r>
    </w:p>
    <w:p>
      <w:pPr>
        <w:keepLines/>
        <w:spacing w:line="276" w:lineRule="auto" w:after="60"/>
      </w:pPr>
      <w:r>
        <w:rPr>
          <w:rFonts w:ascii="Arial" w:hAnsi="Arial" w:eastAsia="Arial"/>
          <w:b/>
          <w:sz w:val="22"/>
        </w:rPr>
        <w:t xml:space="preserve">Audience Member: </w:t>
      </w:r>
      <w:r>
        <w:rPr>
          <w:rFonts w:ascii="Arial" w:hAnsi="Arial" w:eastAsia="Arial"/>
          <w:sz w:val="22"/>
        </w:rPr>
        <w:t>What's the one habit you'd tell every plant leader in this room to build first?/Thói quen duy nhất anh sẽ bảo mọi lãnh đạo nhà máy trong phòng này xây dựng đầu tiên là gì?</w:t>
      </w:r>
    </w:p>
    <w:p>
      <w:pPr>
        <w:keepLines/>
        <w:spacing w:line="276" w:lineRule="auto" w:after="60"/>
      </w:pPr>
      <w:r>
        <w:rPr>
          <w:rFonts w:ascii="Arial" w:hAnsi="Arial" w:eastAsia="Arial"/>
          <w:b/>
          <w:sz w:val="22"/>
        </w:rPr>
        <w:t xml:space="preserve">Tony: </w:t>
      </w:r>
      <w:r>
        <w:rPr>
          <w:rFonts w:ascii="Arial" w:hAnsi="Arial" w:eastAsia="Arial"/>
          <w:sz w:val="22"/>
        </w:rPr>
        <w:t>Admit the gap before someone else finds it, everything else I've built started from that single habit./Thừa nhận lỗ hổng trước khi ai đó khác tìm ra, mọi thứ khác tôi xây dựng đều bắt đầu từ chính thói quen đó.</w:t>
      </w:r>
    </w:p>
    <w:p>
      <w:pPr>
        <w:keepLines/>
        <w:spacing w:line="276" w:lineRule="auto" w:after="60"/>
      </w:pPr>
      <w:r>
        <w:rPr>
          <w:rFonts w:ascii="Arial" w:hAnsi="Arial" w:eastAsia="Arial"/>
          <w:b/>
          <w:sz w:val="22"/>
        </w:rPr>
        <w:t>COMPRESSING A WHOLE CAREER'S PHILOSOPHY INTO ONE HABIT WHEN ASKED FOR THE SINGLE MOST IMPORTANT ONE / NÉN TRIẾT LÝ CỦA CẢ MỘT SỰ NGHIỆP THÀNH MỘT THÓI QUEN KHI ĐƯỢC HỎI VỀ THÓI QUEN QUAN TRỌNG NHẤT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compressing question demanding the single most foundational habit./Hỏi một câu hỏi thực sự thực tế, mang tính nén đòi hỏi thói quen nền tảng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one specific, actionable habit, naming it as the origin point for everything else built./Trả lời bằng một thói quen cụ thể, có thể hành động duy nhất, nêu tên nó là điểm khởi nguồn cho mọi thứ khác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single habit, not a list, respects the audience's need for something genuinely actionable./Nhận diện rằng việc nêu tên một thói quen duy nhất, không phải một danh sách, tôn trọng nhu cầu của khán giả về điều gì đó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same habit named as the biggest personal change during the thesis defence./Ghi nhận câu trả lời này là chính thói quen được nêu tên là sự thay đổi cá nhân lớn nhất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"before someone else finds it" adds real urgency, distinguishing proactive honesty from reactive confession./Nhận diện rằng "trước khi ai đó khác tìm ra" thêm sự khẩn cấp thật sự, phân biệt sự trung thực chủ động với sự thú nhận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compressed answer gives four hundred plant leaders something concrete to try tomorrow morning./Nhận diện rằng câu trả lời được nén này mang lại cho bốn trăm lãnh đạo nhà máy điều gì đó cụ thể để thử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whole career's philosophy into one specific, actionable habit when asked for the single most important one, refusing to hedge with a list./Chủ động nén triết lý của cả một sự nghiệp thành một thói quen cụ thể, có thể hành động duy nhất khi được hỏi về thói quen quan trọng nhất duy nhất, từ chối dàn trải bằng một danh sách.</w:t>
      </w:r>
    </w:p>
    <w:p>
      <w:pPr>
        <w:keepLines/>
        <w:spacing w:line="276" w:lineRule="auto" w:after="60"/>
      </w:pPr>
      <w:r>
        <w:rPr>
          <w:rFonts w:ascii="Arial" w:hAnsi="Arial" w:eastAsia="Arial"/>
          <w:b/>
          <w:sz w:val="22"/>
        </w:rPr>
        <w:t xml:space="preserve">Tony: </w:t>
      </w:r>
      <w:r>
        <w:rPr>
          <w:rFonts w:ascii="Arial" w:hAnsi="Arial" w:eastAsia="Arial"/>
          <w:sz w:val="22"/>
        </w:rPr>
        <w:t>I want to name one uncomfortable part honestly, distributed leadership meant giving up control I genuinely liked having./Tôi muốn nêu tên một phần khó chịu một cách trung thực, lãnh đạo phân tán có nghĩa là từ bỏ quyền kiểm soát mà tôi thật sự thích có.</w:t>
      </w:r>
    </w:p>
    <w:p>
      <w:pPr>
        <w:keepLines/>
        <w:spacing w:line="276" w:lineRule="auto" w:after="60"/>
      </w:pPr>
      <w:r>
        <w:rPr>
          <w:rFonts w:ascii="Arial" w:hAnsi="Arial" w:eastAsia="Arial"/>
          <w:b/>
          <w:sz w:val="22"/>
        </w:rPr>
        <w:t xml:space="preserve">Tony: </w:t>
      </w:r>
      <w:r>
        <w:rPr>
          <w:rFonts w:ascii="Arial" w:hAnsi="Arial" w:eastAsia="Arial"/>
          <w:sz w:val="22"/>
        </w:rPr>
        <w:t>That discomfort never fully went away, I just decided the results mattered more than my comfort did./Sự khó chịu đó chưa bao giờ hoàn toàn biến mất, tôi chỉ quyết định kết quả quan trọng hơn sự thoải mái của tôi.</w:t>
      </w:r>
    </w:p>
    <w:p>
      <w:pPr>
        <w:keepLines/>
        <w:spacing w:line="276" w:lineRule="auto" w:after="60"/>
      </w:pPr>
      <w:r>
        <w:rPr>
          <w:rFonts w:ascii="Arial" w:hAnsi="Arial" w:eastAsia="Arial"/>
          <w:b/>
          <w:sz w:val="22"/>
        </w:rPr>
        <w:t>ADMITTING TO A GENUINE, ONGOING PERSONAL COST BEHIND A PRINCIPLE OFTEN PRESENTED AS PAINLESS / THỪA NHẬN MỘT CÁI GIÁ CÁ NHÂN CHÂN THỰC, ĐANG TIẾP DIỄN ĐẰNG SAU MỘT NGUYÊN TẮC THƯỜNG ĐƯỢC TRÌNH BÀY LÀ KHÔNG ĐAU ĐỚN</w:t>
      </w:r>
    </w:p>
    <w:p>
      <w:pPr>
        <w:keepLines/>
        <w:spacing w:line="276" w:lineRule="auto" w:after="60"/>
      </w:pPr>
      <w:r>
        <w:rPr>
          <w:rFonts w:ascii="Arial" w:hAnsi="Arial" w:eastAsia="Arial"/>
          <w:b/>
          <w:sz w:val="22"/>
        </w:rPr>
        <w:t xml:space="preserve">Task line 1: </w:t>
      </w:r>
      <w:r>
        <w:rPr>
          <w:rFonts w:ascii="Arial" w:hAnsi="Arial" w:eastAsia="Arial"/>
          <w:sz w:val="22"/>
        </w:rPr>
        <w:t>Name a specific, uncomfortable cost of the keynote's central principle rather than presenting it as painless./Nêu tên một cái giá khó chịu, cụ thể của nguyên tắc trung tâm bài phát biểu chính thay vì trình bày nó là không đau đớn.</w:t>
      </w:r>
    </w:p>
    <w:p>
      <w:pPr>
        <w:keepLines/>
        <w:spacing w:line="276" w:lineRule="auto" w:after="60"/>
      </w:pPr>
      <w:r>
        <w:rPr>
          <w:rFonts w:ascii="Arial" w:hAnsi="Arial" w:eastAsia="Arial"/>
          <w:b/>
          <w:sz w:val="22"/>
        </w:rPr>
        <w:t xml:space="preserve">Task line 2: </w:t>
      </w:r>
      <w:r>
        <w:rPr>
          <w:rFonts w:ascii="Arial" w:hAnsi="Arial" w:eastAsia="Arial"/>
          <w:sz w:val="22"/>
        </w:rPr>
        <w:t>Admit this discomfort never fully resolved, only that a different value was prioritised above it./Thừa nhận sự khó chịu này chưa bao giờ hoàn toàn được giải quyết, chỉ là một giá trị khác được ưu tiên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distributed leadership as effortless would be a subtle dishonesty within an otherwise honest keynote./Nhận diện rằng việc trình bày lãnh đạo phân tán là không tốn công sẽ là một sự không trung thực tinh vi trong một bài phát biểu chính vốn dĩ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adding genuine emotional texture to what could otherwise sound like a clean, easy formula./Ghi nhận sự thừa nhận này là thêm kết cấu cảm xúc chân thực vào điều lẽ ra có thể nghe như một công thức gọn gàng,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ongoing, unresolved discomfort to four hundred people requires more courage than naming a past, resolved one./Nhận diện rằng việc nêu tên một sự khó chịu đang tiếp diễn, chưa được giải quyết trước bốn trăm người đòi hỏi nhiều can đảm hơn việc nêu tên một sự khó chịu đã qua, đã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gives every plant leader in the room permission to feel the same discomfort without shame./Nhận diện rằng sự thừa nhận này trao cho mọi lãnh đạo nhà máy trong phòng sự cho phép để cảm thấy cùng sự khó chịu mà không xấu hổ.</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genuine, ongoing personal cost behind a principle often presented as painless, refusing to let the keynote sound cleaner than the reality it describes./Chủ động thừa nhận một cái giá cá nhân chân thực, đang tiếp diễn đằng sau một nguyên tắc thường được trình bày là không đau đớn, từ chối để bài phát biểu chính nghe gọn gàng hơn thực tế nó mô tả.</w:t>
      </w:r>
    </w:p>
    <w:p>
      <w:pPr>
        <w:keepLines/>
        <w:spacing w:line="276" w:lineRule="auto" w:after="60"/>
      </w:pPr>
      <w:r>
        <w:rPr>
          <w:rFonts w:ascii="Arial" w:hAnsi="Arial" w:eastAsia="Arial"/>
          <w:b/>
          <w:sz w:val="22"/>
        </w:rPr>
        <w:t xml:space="preserve">Tony: </w:t>
      </w:r>
      <w:r>
        <w:rPr>
          <w:rFonts w:ascii="Arial" w:hAnsi="Arial" w:eastAsia="Arial"/>
          <w:sz w:val="22"/>
        </w:rPr>
        <w:t>One more thing before questions, none of this makes me special, it makes the method repeatable, which matters more./Thêm một điều nữa trước phần hỏi đáp, không điều gì trong này khiến tôi đặc biệt, nó khiến phương pháp có thể lặp lại, điều đó quan trọng hơn.</w:t>
      </w:r>
    </w:p>
    <w:p>
      <w:pPr>
        <w:keepLines/>
        <w:spacing w:line="276" w:lineRule="auto" w:after="60"/>
      </w:pPr>
      <w:r>
        <w:rPr>
          <w:rFonts w:ascii="Arial" w:hAnsi="Arial" w:eastAsia="Arial"/>
          <w:b/>
          <w:sz w:val="22"/>
        </w:rPr>
        <w:t xml:space="preserve">SVP Global Supply Chain: </w:t>
      </w:r>
      <w:r>
        <w:rPr>
          <w:rFonts w:ascii="Arial" w:hAnsi="Arial" w:eastAsia="Arial"/>
          <w:sz w:val="22"/>
        </w:rPr>
        <w:t>Strong note to end on, let's open it up to the room./Một ghi chú mạnh mẽ để kết thúc, hãy mở phần này ra cho cả phòng.</w:t>
      </w:r>
    </w:p>
    <w:p>
      <w:pPr>
        <w:keepLines/>
        <w:spacing w:line="276" w:lineRule="auto" w:after="60"/>
      </w:pPr>
      <w:r>
        <w:rPr>
          <w:rFonts w:ascii="Arial" w:hAnsi="Arial" w:eastAsia="Arial"/>
          <w:b/>
          <w:sz w:val="22"/>
        </w:rPr>
        <w:t>EXPLICITLY REFUSING PERSONAL EXCEPTIONALISM AS THE KEYNOTE'S FINAL, DELIBERATE NOTE / RÕ RÀNG TỪ CHỐI CHỦ NGHĨA ĐẶC BIỆT CÁ NHÂN LÀ NỐT NHẠC CUỐI CÙNG, CÓ CHỦ ĐÍCH CỦA BÀI PHÁT BIỂU CHÍNH</w:t>
      </w:r>
    </w:p>
    <w:p>
      <w:pPr>
        <w:keepLines/>
        <w:spacing w:line="276" w:lineRule="auto" w:after="60"/>
      </w:pPr>
      <w:r>
        <w:rPr>
          <w:rFonts w:ascii="Arial" w:hAnsi="Arial" w:eastAsia="Arial"/>
          <w:b/>
          <w:sz w:val="22"/>
        </w:rPr>
        <w:t xml:space="preserve">Task line 1: </w:t>
      </w:r>
      <w:r>
        <w:rPr>
          <w:rFonts w:ascii="Arial" w:hAnsi="Arial" w:eastAsia="Arial"/>
          <w:sz w:val="22"/>
        </w:rPr>
        <w:t>Explicitly reject personal exceptionalism as the keynote's takeaway, redirecting focus toward a repeatable method instead./Rõ ràng bác bỏ chủ nghĩa đặc biệt cá nhân là điều rút ra của bài phát biểu chính, chuyển hướng sự tập trung sang một phương pháp có thể lặp lại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this closing note as strong, then formally transition the room into open questions./Xác nhận ghi chú kết thúc này là mạnh mẽ, sau đó chính thức chuyển căn phòng sang phần hỏi đáp mở.</w:t>
      </w:r>
    </w:p>
    <w:p>
      <w:pPr>
        <w:keepLines/>
        <w:spacing w:line="276" w:lineRule="auto" w:after="60"/>
      </w:pPr>
      <w:r>
        <w:rPr>
          <w:rFonts w:ascii="Arial" w:hAnsi="Arial" w:eastAsia="Arial"/>
          <w:b/>
          <w:sz w:val="22"/>
        </w:rPr>
        <w:t xml:space="preserve">Task line 3: </w:t>
      </w:r>
      <w:r>
        <w:rPr>
          <w:rFonts w:ascii="Arial" w:hAnsi="Arial" w:eastAsia="Arial"/>
          <w:sz w:val="22"/>
        </w:rPr>
        <w:t>Recognise that ending on repeatability, not personal specialness, protects the keynote from becoming an unhelpful hero story./Nhận diện rằng việc kết thúc bằng khả năng lặp lại, không phải sự đặc biệt cá nhân, bảo vệ bài phát biểu chính khỏi trở thành một câu chuyện anh hùng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closing line as the single sentence most directly actionable for four hundred different plant leaders./Ghi nhận câu kết này là câu duy nhất có thể hành động trực tiếp nhất cho bốn trăm lãnh đạo nhà máy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this note publicly gives it institutional weight beyond just personal opinion./Nhận diện rằng một lãnh đạo cấp cao xác nhận ghi chú này công khai mang lại cho nó trọng lượng thể chế vượt ra ngoài chỉ ý kiến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the floor immediately after this line invites the room to test the claim rather than just applaud it./Nhận diện rằng việc mở sàn ngay sau câu này mời gọi căn phòng thử thách tuyên bố đó thay vì chỉ vỗ tay cho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personal exceptionalism as the keynote's final, deliberate note, redirecting the room's attention toward a repeatable method just before questions begin./Chủ động từ chối chủ nghĩa đặc biệt cá nhân là nốt nhạc cuối cùng, có chủ đích của bài phát biểu chính, chuyển hướng sự chú ý của căn phòng sang một phương pháp có thể lặp lại ngay trước khi phần hỏi đáp bắt đầu.</w:t>
      </w:r>
    </w:p>
    <w:p>
      <w:pPr>
        <w:keepLines/>
        <w:spacing w:line="276" w:lineRule="auto" w:after="60"/>
      </w:pPr>
      <w:r>
        <w:rPr>
          <w:rFonts w:ascii="Arial" w:hAnsi="Arial" w:eastAsia="Arial"/>
          <w:b/>
          <w:sz w:val="22"/>
        </w:rPr>
        <w:t xml:space="preserve">Tony: </w:t>
      </w:r>
      <w:r>
        <w:rPr>
          <w:rFonts w:ascii="Arial" w:hAnsi="Arial" w:eastAsia="Arial"/>
          <w:sz w:val="22"/>
        </w:rPr>
        <w:t>I could feel the room go quiet during that line about the typhoon, quieter than any applause line I'd written./Tôi có thể cảm nhận căn phòng trở nên yên lặng trong câu nói về cơn bão đó, yên lặng hơn bất kỳ câu nói dành cho vỗ tay nào tôi từng viết.</w:t>
      </w:r>
    </w:p>
    <w:p>
      <w:pPr>
        <w:keepLines/>
        <w:spacing w:line="276" w:lineRule="auto" w:after="60"/>
      </w:pPr>
      <w:r>
        <w:rPr>
          <w:rFonts w:ascii="Arial" w:hAnsi="Arial" w:eastAsia="Arial"/>
          <w:b/>
          <w:sz w:val="22"/>
        </w:rPr>
        <w:t xml:space="preserve">Tony: </w:t>
      </w:r>
      <w:r>
        <w:rPr>
          <w:rFonts w:ascii="Arial" w:hAnsi="Arial" w:eastAsia="Arial"/>
          <w:sz w:val="22"/>
        </w:rPr>
        <w:t>That silence told me more than any applause could, honesty lands differently than performance does./Sự im lặng đó nói cho tôi biết nhiều hơn bất kỳ tiếng vỗ tay nào có thể, sự trung thực chạm đến khác với sự trình diễn.</w:t>
      </w:r>
    </w:p>
    <w:p>
      <w:pPr>
        <w:keepLines/>
        <w:spacing w:line="276" w:lineRule="auto" w:after="60"/>
      </w:pPr>
      <w:r>
        <w:rPr>
          <w:rFonts w:ascii="Arial" w:hAnsi="Arial" w:eastAsia="Arial"/>
          <w:b/>
          <w:sz w:val="22"/>
        </w:rPr>
        <w:t>READING A ROOM'S SILENCE AS MORE MEANINGFUL FEEDBACK THAN ITS APPLAUSE / ĐỌC SỰ IM LẶNG CỦA MỘT CĂN PHÒNG LÀ PHẢN HỒI CÓ Ý NGHĨA HƠN TIẾNG VỖ TAY CỦA NÓ</w:t>
      </w:r>
    </w:p>
    <w:p>
      <w:pPr>
        <w:keepLines/>
        <w:spacing w:line="276" w:lineRule="auto" w:after="60"/>
      </w:pPr>
      <w:r>
        <w:rPr>
          <w:rFonts w:ascii="Arial" w:hAnsi="Arial" w:eastAsia="Arial"/>
          <w:b/>
          <w:sz w:val="22"/>
        </w:rPr>
        <w:t xml:space="preserve">Task line 1: </w:t>
      </w:r>
      <w:r>
        <w:rPr>
          <w:rFonts w:ascii="Arial" w:hAnsi="Arial" w:eastAsia="Arial"/>
          <w:sz w:val="22"/>
        </w:rPr>
        <w:t>Notice a specific, felt shift in audience energy during a particular, unrehearsed moment./Nhận thấy một sự thay đổi năng lượng khán giả cụ thể, được cảm nhận trong một khoảnh khắc cụ thể, chưa diễn tập.</w:t>
      </w:r>
    </w:p>
    <w:p>
      <w:pPr>
        <w:keepLines/>
        <w:spacing w:line="276" w:lineRule="auto" w:after="60"/>
      </w:pPr>
      <w:r>
        <w:rPr>
          <w:rFonts w:ascii="Arial" w:hAnsi="Arial" w:eastAsia="Arial"/>
          <w:b/>
          <w:sz w:val="22"/>
        </w:rPr>
        <w:t xml:space="preserve">Task line 2: </w:t>
      </w:r>
      <w:r>
        <w:rPr>
          <w:rFonts w:ascii="Arial" w:hAnsi="Arial" w:eastAsia="Arial"/>
          <w:sz w:val="22"/>
        </w:rPr>
        <w:t>Interpret this silence as more informative feedback than any applause line specifically written for effect./Diễn giải sự im lặng này là phản hồi mang tính thông tin nhiều hơn bất kỳ câu nói dành cho vỗ tay nào được viết riêng để tạo hiệu ứng.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emotional impact often registers as stillness, not noise, in a room this large./Nhận diện rằng tác động cảm xúc chân thực thường đăng ký như sự tĩnh lặng, không phải tiếng ồn, trong một căn phòng lớn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reading of the room as a genuinely sophisticated communication skill developed over years of real audiences./Ghi nhận cách đọc căn phòng này là một kỹ năng giao tiếp thật sự tinh vi được phát triển qua nhiều năm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honesty's reception from performance's reception is a genuinely rare, valuable public-speaking insight./Nhận diện rằng việc phân biệt sự tiếp nhận của trung thực với sự tiếp nhận của trình diễn là một cái nhìn sâu sắc nói trước công chúng thật sự hiếm,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directly inform how the fire story is told again, moments from now, in the coming question./Nhận diện rằng cái nhìn sâu sắc này sẽ trực tiếp định hình cách câu chuyện vụ cháy được kể lại, chỉ vài khoảnh khắc sau, trong câu hỏi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read a room's silence as more meaningful feedback than its applause, trusting stillness as proof that honesty landed differently than performance./Chủ động đọc sự im lặng của một căn phòng là phản hồi có ý nghĩa hơn tiếng vỗ tay của nó, tin tưởng sự tĩnh lặng là bằng chứng rằng sự trung thực đã chạm đến khác với sự trình diễn.</w:t>
      </w:r>
    </w:p>
    <w:p>
      <w:pPr>
        <w:keepLines/>
        <w:spacing w:line="276" w:lineRule="auto" w:after="60"/>
      </w:pPr>
      <w:r>
        <w:rPr>
          <w:rFonts w:ascii="Arial" w:hAnsi="Arial" w:eastAsia="Arial"/>
          <w:b/>
          <w:sz w:val="22"/>
        </w:rPr>
        <w:t xml:space="preserve">Tony: </w:t>
      </w:r>
      <w:r>
        <w:rPr>
          <w:rFonts w:ascii="Arial" w:hAnsi="Arial" w:eastAsia="Arial"/>
          <w:sz w:val="22"/>
        </w:rPr>
        <w:t>I can see James near the front, arms crossed, and I genuinely can't tell if that's approval or concern./Tôi có thể thấy James ở gần phía trước, khoanh tay, và tôi thật sự không thể biết đó là sự tán thành hay lo ngại.</w:t>
      </w:r>
    </w:p>
    <w:p>
      <w:pPr>
        <w:keepLines/>
        <w:spacing w:line="276" w:lineRule="auto" w:after="60"/>
      </w:pPr>
      <w:r>
        <w:rPr>
          <w:rFonts w:ascii="Arial" w:hAnsi="Arial" w:eastAsia="Arial"/>
          <w:b/>
          <w:sz w:val="22"/>
        </w:rPr>
        <w:t xml:space="preserve">Tony: </w:t>
      </w:r>
      <w:r>
        <w:rPr>
          <w:rFonts w:ascii="Arial" w:hAnsi="Arial" w:eastAsia="Arial"/>
          <w:sz w:val="22"/>
        </w:rPr>
        <w:t>I decide not to let that uncertainty change a single word of what I actually planned to say./Tôi quyết định không để sự không chắc chắn đó thay đổi một chữ nào trong những gì tôi thật sự định nói.</w:t>
      </w:r>
    </w:p>
    <w:p>
      <w:pPr>
        <w:keepLines/>
        <w:spacing w:line="276" w:lineRule="auto" w:after="60"/>
      </w:pPr>
      <w:r>
        <w:rPr>
          <w:rFonts w:ascii="Arial" w:hAnsi="Arial" w:eastAsia="Arial"/>
          <w:b/>
          <w:sz w:val="22"/>
        </w:rPr>
        <w:t>REFUSING TO LET AN AMBIGUOUS SENIOR REACTION ALTER A CAREFULLY CHOSEN MESSAGE MID-DELIVERY / TỪ CHỐI ĐỂ MỘT PHẢN ỨNG CẤP CAO MƠ HỒ THAY ĐỔI MỘT THÔNG ĐIỆP ĐÃ ĐƯỢC CHỌN CẨN THẬN GIỮA CHỪNG TRÌNH BÀY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ambiguous physical cue from a senior leader in the audience mid-speech./Nhận thấy một tín hiệu vật lý cụ thể, mơ hồ từ một lãnh đạo cấp cao trong khán giả giữa bài phát biểu.</w:t>
      </w:r>
    </w:p>
    <w:p>
      <w:pPr>
        <w:keepLines/>
        <w:spacing w:line="276" w:lineRule="auto" w:after="60"/>
      </w:pPr>
      <w:r>
        <w:rPr>
          <w:rFonts w:ascii="Arial" w:hAnsi="Arial" w:eastAsia="Arial"/>
          <w:b/>
          <w:sz w:val="22"/>
        </w:rPr>
        <w:t xml:space="preserve">Task line 2: </w:t>
      </w:r>
      <w:r>
        <w:rPr>
          <w:rFonts w:ascii="Arial" w:hAnsi="Arial" w:eastAsia="Arial"/>
          <w:sz w:val="22"/>
        </w:rPr>
        <w:t>Decide deliberately not to let this genuine uncertainty alter the planned message in real time./Quyết định một cách có chủ đích không để sự không chắc chắn chân thực này thay đổi thông điệp đã lên kế hoạch trong thời gian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room too anxiously, mid-delivery, risks compromising a message that was carefully chosen in advance./Nhận diện rằng việc đọc một căn phòng quá lo lắng, giữa chừng trình bày, có nguy cơ làm tổn hại một thông điệp đã được chọn cẩn thận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protecting the keynote's integrity from being reshaped by a single, possibly meaningless gesture./Ghi nhận kỷ luật này là bảo vệ tính toàn vẹn của bài phát biểu chính khỏi bị định hình lại bởi một cử chỉ đơn lẻ, có thể vô nghĩa.</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crossed arms could mean anything, and assigning it certain meaning would be its own kind of dishonesty./Nhận diện rằng việc một người cố vấn khoanh tay có thể có nghĩa bất cứ điều gì, và gán cho nó một ý nghĩa chắc chắn sẽ là một hình thức không trung thực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under genuine uncertainty is itself a quiet demonstration of the keynote's own argument./Nhận diện rằng sự điềm tĩnh dưới sự không chắc chắn chân thực này tự nó là một minh chứng thầm lặng cho chính luận điểm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an ambiguous senior reaction alter a carefully chosen message mid-delivery, trusting the planned words over an uncertain read of one gesture./Chủ động từ chối để một phản ứng cấp cao mơ hồ thay đổi một thông điệp đã được chọn cẩn thận giữa chừng trình bày, tin tưởng những lời đã lên kế hoạch hơn một cách đọc không chắc chắn về một cử chỉ.</w:t>
      </w:r>
    </w:p>
    <w:p>
      <w:pPr>
        <w:keepLines/>
        <w:spacing w:line="276" w:lineRule="auto" w:after="60"/>
      </w:pPr>
      <w:r>
        <w:rPr>
          <w:rFonts w:ascii="Arial" w:hAnsi="Arial" w:eastAsia="Arial"/>
          <w:b/>
          <w:sz w:val="22"/>
        </w:rPr>
        <w:t xml:space="preserve">Tony: </w:t>
      </w:r>
      <w:r>
        <w:rPr>
          <w:rFonts w:ascii="Arial" w:hAnsi="Arial" w:eastAsia="Arial"/>
          <w:sz w:val="22"/>
        </w:rPr>
        <w:t>Today closes with a keynote's honest argument made, and a room now waiting to test it with real questions./Hôm nay khép lại với luận điểm trung thực của bài phát biểu chính đã được đưa ra, và một căn phòng giờ đây đang chờ thử thách nó bằng những câu hỏi thật.</w:t>
      </w:r>
    </w:p>
    <w:p>
      <w:pPr>
        <w:pStyle w:val="Heading2"/>
      </w:pPr>
      <w:r>
        <w:rPr>
          <w:rFonts w:ascii="Arial" w:hAnsi="Arial" w:eastAsia="Arial"/>
          <w:b/>
          <w:sz w:val="26"/>
        </w:rPr>
        <w:t>NGÀY 4: Phần hỏi đáp — một câu hỏi xúc động</w:t>
      </w:r>
    </w:p>
    <w:p>
      <w:pPr>
        <w:keepLines/>
        <w:spacing w:line="276" w:lineRule="auto" w:after="60"/>
      </w:pPr>
      <w:r>
        <w:rPr>
          <w:rFonts w:ascii="Arial" w:hAnsi="Arial" w:eastAsia="Arial"/>
          <w:b/>
          <w:sz w:val="22"/>
        </w:rPr>
        <w:t xml:space="preserve">Audience Member: </w:t>
      </w:r>
      <w:r>
        <w:rPr>
          <w:rFonts w:ascii="Arial" w:hAnsi="Arial" w:eastAsia="Arial"/>
          <w:sz w:val="22"/>
        </w:rPr>
        <w:t>Was there a moment you wanted to quit, honestly, in four years this demanding?/Có lúc nào anh muốn bỏ cuộc không, thật lòng, trong bốn năm đòi hỏi nhiều đến vậy?</w:t>
      </w:r>
    </w:p>
    <w:p>
      <w:pPr>
        <w:keepLines/>
        <w:spacing w:line="276" w:lineRule="auto" w:after="60"/>
      </w:pPr>
      <w:r>
        <w:rPr>
          <w:rFonts w:ascii="Arial" w:hAnsi="Arial" w:eastAsia="Arial"/>
          <w:b/>
          <w:sz w:val="22"/>
        </w:rPr>
        <w:t xml:space="preserve">Tony: </w:t>
      </w:r>
      <w:r>
        <w:rPr>
          <w:rFonts w:ascii="Arial" w:hAnsi="Arial" w:eastAsia="Arial"/>
          <w:sz w:val="22"/>
        </w:rPr>
        <w:t>Once, honestly, during a factory launch that almost failed because of an equipment fire./Có một lần, thật lòng, trong một lần khởi động nhà máy suýt thất bại vì hỏa hoạn thiết bị.</w:t>
      </w:r>
    </w:p>
    <w:p>
      <w:pPr>
        <w:keepLines/>
        <w:spacing w:line="276" w:lineRule="auto" w:after="60"/>
      </w:pPr>
      <w:r>
        <w:rPr>
          <w:rFonts w:ascii="Arial" w:hAnsi="Arial" w:eastAsia="Arial"/>
          <w:b/>
          <w:sz w:val="22"/>
        </w:rPr>
        <w:t>ANSWERING AN UNEXPECTEDLY PERSONAL QUESTION HONESTLY IN FRONT OF FOUR HUNDRED PEOPLE / TRẢ LỜI MỘT CÂU HỎI BẤT NGỜ MANG TÍNH CÁ NHÂN MỘT CÁCH TRUNG THỰC TRƯỚC BỐN TRĂM NGƯỜI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vulnerable question that shifts the register of the entire room./Hỏi một câu hỏi thực sự mang tính cá nhân, dễ tổn thương làm thay đổi cung bậc của toàn bộ căn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real crisis rather than deflecting toward a safer, general answer./Trả lời trung thực bằng một cuộc khủng hoảng cụ thể, có thật thay vì né tránh sang một câu trả lời an toàn hơn,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question could easily be deflected with humour, but honesty here matters more./Nhận diện rằng chính câu hỏi này dễ dàng có thể bị né tránh bằng sự hài hước, nhưng sự trung thực ở đây quan trọng hơn.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peak of the entire trip, more revealing than any prepared keynote line./Ghi nhận khoảnh khắc này là đỉnh điểm cảm xúc của cả chuyến đi, tiết lộ nhiều hơn bất kỳ câu nói bài phát biểu chính đã chuẩn bị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fire specifically connects a public global audience directly to a private thesis chapter./Nhận diện rằng việc nêu tên cụ thể vụ cháy kết nối trực tiếp một khán giả toàn cầu công khai với một chương luận văn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live and unscripted, models exactly the habit just named minutes earlier./Nhận diện rằng việc trả lời điều này trung thực, trực tiếp và không có kịch bản, làm mẫu chính xác thói quen vừa được nêu tên vài phút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answer an unexpectedly personal question honestly in front of four hundred people, choosing a specific real crisis over a safer, deflecting answer./Chủ động trả lời một câu hỏi bất ngờ mang tính cá nhân một cách trung thực trước bốn trăm người, chọn một cuộc khủng hoảng thật cụ thể thay vì một câu trả lời né tránh, an toàn hơn.</w:t>
      </w:r>
    </w:p>
    <w:p>
      <w:pPr>
        <w:keepLines/>
        <w:spacing w:line="276" w:lineRule="auto" w:after="60"/>
      </w:pPr>
      <w:r>
        <w:rPr>
          <w:rFonts w:ascii="Arial" w:hAnsi="Arial" w:eastAsia="Arial"/>
          <w:b/>
          <w:sz w:val="22"/>
        </w:rPr>
        <w:t xml:space="preserve">Tony: </w:t>
      </w:r>
      <w:r>
        <w:rPr>
          <w:rFonts w:ascii="Arial" w:hAnsi="Arial" w:eastAsia="Arial"/>
          <w:sz w:val="22"/>
        </w:rPr>
        <w:t>I didn't quit because a framework agreement I'd built years earlier absorbed the damage instead of me./Tôi đã không bỏ cuộc vì một hợp đồng khung tôi xây từ nhiều năm trước đã hấp thụ thiệt hại thay tôi.</w:t>
      </w:r>
    </w:p>
    <w:p>
      <w:pPr>
        <w:keepLines/>
        <w:spacing w:line="276" w:lineRule="auto" w:after="60"/>
      </w:pPr>
      <w:r>
        <w:rPr>
          <w:rFonts w:ascii="Arial" w:hAnsi="Arial" w:eastAsia="Arial"/>
          <w:b/>
          <w:sz w:val="22"/>
        </w:rPr>
        <w:t xml:space="preserve">Audience Member: </w:t>
      </w:r>
      <w:r>
        <w:rPr>
          <w:rFonts w:ascii="Arial" w:hAnsi="Arial" w:eastAsia="Arial"/>
          <w:sz w:val="22"/>
        </w:rPr>
        <w:t>So the systems you built also held you up, not just your teams./Vậy các hệ thống anh xây cũng nâng đỡ chính anh, không chỉ đội của anh.</w:t>
      </w:r>
    </w:p>
    <w:p>
      <w:pPr>
        <w:keepLines/>
        <w:spacing w:line="276" w:lineRule="auto" w:after="60"/>
      </w:pPr>
      <w:r>
        <w:rPr>
          <w:rFonts w:ascii="Arial" w:hAnsi="Arial" w:eastAsia="Arial"/>
          <w:b/>
          <w:sz w:val="22"/>
        </w:rPr>
        <w:t>RECEIVING A LISTENER'S PRECISE SYNTHESIS OF A TRUTH NOT YET FULLY NAMED ONESELF / ĐÓN NHẬN SỰ TỔNG HỢP CHÍNH XÁC CỦA MỘT NGƯỜI NGHE VỀ MỘT SỰ THẬT CHƯA ĐƯỢC CHÍNH MÌNH NÊU TÊN ĐẦY ĐỦ</w:t>
      </w:r>
    </w:p>
    <w:p>
      <w:pPr>
        <w:keepLines/>
        <w:spacing w:line="276" w:lineRule="auto" w:after="60"/>
      </w:pPr>
      <w:r>
        <w:rPr>
          <w:rFonts w:ascii="Arial" w:hAnsi="Arial" w:eastAsia="Arial"/>
          <w:b/>
          <w:sz w:val="22"/>
        </w:rPr>
        <w:t xml:space="preserve">Task line 1: </w:t>
      </w:r>
      <w:r>
        <w:rPr>
          <w:rFonts w:ascii="Arial" w:hAnsi="Arial" w:eastAsia="Arial"/>
          <w:sz w:val="22"/>
        </w:rPr>
        <w:t>Explain the specific mechanism, a prior agreement, that absorbed real damage during a genuine crisis./Giải thích cơ chế cụ thể, một hợp đồng trước đó, đã hấp thụ thiệt hại thật sự trong một cuộc khủng hoảng chân thực.</w:t>
      </w:r>
    </w:p>
    <w:p>
      <w:pPr>
        <w:keepLines/>
        <w:spacing w:line="276" w:lineRule="auto" w:after="60"/>
      </w:pPr>
      <w:r>
        <w:rPr>
          <w:rFonts w:ascii="Arial" w:hAnsi="Arial" w:eastAsia="Arial"/>
          <w:b/>
          <w:sz w:val="22"/>
        </w:rPr>
        <w:t xml:space="preserve">Task line 2: </w:t>
      </w:r>
      <w:r>
        <w:rPr>
          <w:rFonts w:ascii="Arial" w:hAnsi="Arial" w:eastAsia="Arial"/>
          <w:sz w:val="22"/>
        </w:rPr>
        <w:t>Receive a listener's precise, unprompted synthesis naming a truth not yet fully articulated by the speaker./Đón nhận sự tổng hợp chính xác, không được yêu cầu của một người nghe nêu tên một sự thật chưa được người nói diễn đạt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an audience member reaching this insight independently validates it as genuinely true, not rehearsed./Nhận diện rằng một khán giả đạt đến cái nhìn sâu sắc này một cách độc lập xác nhận nó thật sự đúng, không phải đã diễn tập.</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more valuable than any line originally prepared for the keynote itself./Ghi nhận sự tổng hợp này có giá trị hơn bất kỳ câu nói nào ban đầu được chuẩn bị cho chính bài phát biểu.</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systems protecting their builder too, was genuinely new even to the person who built them./Nhận diện rằng cái nhìn sâu sắc này, các hệ thống cũng bảo vệ chính người xây dựng chúng, thật sự mới ngay cả với người đã xây dựng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what the Advanced Polish quote about a safety net will later be built from./Nhận diện rằng chính sự trao đổi này là điều câu trích dẫn Advanced Polish về tấm lưới an toàn sau này sẽ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listener's precise synthesis of a truth not yet fully named oneself, confirming it aloud rather than merely accepting the compliment./Chủ động đón nhận sự tổng hợp chính xác của một người nghe về một sự thật chưa được chính mình nêu tên đầy đủ, xác nhận nó thành lời thay vì chỉ đơn thuần chấp nhận lời khen.</w:t>
      </w:r>
    </w:p>
    <w:p>
      <w:pPr>
        <w:keepLines/>
        <w:spacing w:line="276" w:lineRule="auto" w:after="60"/>
      </w:pPr>
      <w:r>
        <w:rPr>
          <w:rFonts w:ascii="Arial" w:hAnsi="Arial" w:eastAsia="Arial"/>
          <w:b/>
          <w:sz w:val="22"/>
        </w:rPr>
        <w:t xml:space="preserve">Tony: </w:t>
      </w:r>
      <w:r>
        <w:rPr>
          <w:rFonts w:ascii="Arial" w:hAnsi="Arial" w:eastAsia="Arial"/>
          <w:sz w:val="22"/>
        </w:rPr>
        <w:t>Exactly, I think that's the part nobody tells you when they say "build systems, not heroics."/Chính xác, tôi nghĩ đó là phần không ai nói cho bạn khi họ bảo "xây hệ thống, không phải chủ nghĩa anh hùng."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question, then we need to let Tony breathe./Thêm một câu hỏi nữa, rồi mình cần để Tony thở chút.</w:t>
      </w:r>
    </w:p>
    <w:p>
      <w:pPr>
        <w:keepLines/>
        <w:spacing w:line="276" w:lineRule="auto" w:after="60"/>
      </w:pPr>
      <w:r>
        <w:rPr>
          <w:rFonts w:ascii="Arial" w:hAnsi="Arial" w:eastAsia="Arial"/>
          <w:b/>
          <w:sz w:val="22"/>
        </w:rPr>
        <w:t>CONFIRMING A NEWLY SYNTHESISED INSIGHT AS A GENUINE GAP IN COMMON LEADERSHIP ADVICE / XÁC NHẬN MỘT CÁI NHÌN SÂU SẮC VỪA TỔNG HỢP LÀ MỘT LỖ HỔNG THẬT SỰ TRONG LỜI KHUYÊN LÃNH ĐẠO PHỔ BIẾN</w:t>
      </w:r>
    </w:p>
    <w:p>
      <w:pPr>
        <w:keepLines/>
        <w:spacing w:line="276" w:lineRule="auto" w:after="60"/>
      </w:pPr>
      <w:r>
        <w:rPr>
          <w:rFonts w:ascii="Arial" w:hAnsi="Arial" w:eastAsia="Arial"/>
          <w:b/>
          <w:sz w:val="22"/>
        </w:rPr>
        <w:t xml:space="preserve">Task line 1: </w:t>
      </w:r>
      <w:r>
        <w:rPr>
          <w:rFonts w:ascii="Arial" w:hAnsi="Arial" w:eastAsia="Arial"/>
          <w:sz w:val="22"/>
        </w:rPr>
        <w:t>Confirm the audience member's synthesis explicitly, naming it as a genuine gap in common advice./Xác nhận sự tổng hợp của khán giả một cách rõ ràng, nêu tên nó là một lỗ hổng thật sự trong lời khuyên phổ biến.</w:t>
      </w:r>
    </w:p>
    <w:p>
      <w:pPr>
        <w:keepLines/>
        <w:spacing w:line="276" w:lineRule="auto" w:after="60"/>
      </w:pPr>
      <w:r>
        <w:rPr>
          <w:rFonts w:ascii="Arial" w:hAnsi="Arial" w:eastAsia="Arial"/>
          <w:b/>
          <w:sz w:val="22"/>
        </w:rPr>
        <w:t xml:space="preserve">Task line 2: </w:t>
      </w:r>
      <w:r>
        <w:rPr>
          <w:rFonts w:ascii="Arial" w:hAnsi="Arial" w:eastAsia="Arial"/>
          <w:sz w:val="22"/>
        </w:rPr>
        <w:t>Interject warmly to protect the speaker's wellbeing, naming a practical limit after an emotionally demanding exchange./Xen vào một cách ấm áp để bảo vệ sức khỏe của người nói, nêu tên một giới hạn thực tế sau một sự trao đổi đòi hỏi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gap in a widely repeated phrase, "build systems, not heroics," adds genuine new depth to it./Nhận diện rằng việc nêu tên một lỗ hổng trong một cụm từ được lặp lại rộng rãi, "xây hệ thống, không phải chủ nghĩa anh hùng," thêm chiều sâu mới thật sự cho nó.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care shown by a senior leader publicly, protecting a colleague even mid-triumph./Ghi nhận khoảnh khắc này là sự quan tâm được một lãnh đạo cấp cao thể hiện công khai, bảo vệ một đồng nghiệp ngay cả giữa lúc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protective interjection here mirrors the same care shown across years of video calls before this trip./Nhận diện rằng sự xen vào bảo vệ của James ở đây phản chiếu chính sự quan tâm đã thể hiện suốt nhiều năm gọi video trước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protection sets up the choice still to come about whether to actually stop./Nhận diện rằng khoảnh khắc bảo vệ nhỏ này thiết lập cho lựa chọn vẫn sắp đến về việc có thật sự dừng lại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newly synthesised insight as a genuine gap in common leadership advice, while a senior leader protects the speaker's wellbeing mid-triumph./Chủ động xác nhận một cái nhìn sâu sắc vừa tổng hợp là một lỗ hổng thật sự trong lời khuyên lãnh đạo phổ biến, trong khi một lãnh đạo cấp cao bảo vệ sức khỏe của người nói giữa lúc thành công.</w:t>
      </w:r>
    </w:p>
    <w:p>
      <w:pPr>
        <w:keepLines/>
        <w:spacing w:line="276" w:lineRule="auto" w:after="60"/>
      </w:pPr>
      <w:r>
        <w:rPr>
          <w:rFonts w:ascii="Arial" w:hAnsi="Arial" w:eastAsia="Arial"/>
          <w:b/>
          <w:sz w:val="22"/>
        </w:rPr>
        <w:t xml:space="preserve">Tony: </w:t>
      </w:r>
      <w:r>
        <w:rPr>
          <w:rFonts w:ascii="Arial" w:hAnsi="Arial" w:eastAsia="Arial"/>
          <w:sz w:val="22"/>
        </w:rPr>
        <w:t>I'm happy to keep going, honestly, this is the best part of the whole trip./Tôi sẵn lòng tiếp tục, thật lòng, đây là phần hay nhất của cả chuyến đi.</w:t>
      </w:r>
    </w:p>
    <w:p>
      <w:pPr>
        <w:keepLines/>
        <w:spacing w:line="276" w:lineRule="auto" w:after="60"/>
      </w:pPr>
      <w:r>
        <w:rPr>
          <w:rFonts w:ascii="Arial" w:hAnsi="Arial" w:eastAsia="Arial"/>
          <w:b/>
          <w:sz w:val="22"/>
        </w:rPr>
        <w:t xml:space="preserve">Audience Member: </w:t>
      </w:r>
      <w:r>
        <w:rPr>
          <w:rFonts w:ascii="Arial" w:hAnsi="Arial" w:eastAsia="Arial"/>
          <w:sz w:val="22"/>
        </w:rPr>
        <w:t>Did your family know how close it came, at the time, or only afterward?/Gia đình anh có biết chuyện đó gần đến mức nào, vào lúc đó, hay chỉ biết sau này?</w:t>
      </w:r>
    </w:p>
    <w:p>
      <w:pPr>
        <w:keepLines/>
        <w:spacing w:line="276" w:lineRule="auto" w:after="60"/>
      </w:pPr>
      <w:r>
        <w:rPr>
          <w:rFonts w:ascii="Arial" w:hAnsi="Arial" w:eastAsia="Arial"/>
          <w:b/>
          <w:sz w:val="22"/>
        </w:rPr>
        <w:t xml:space="preserve">Tony: </w:t>
      </w:r>
      <w:r>
        <w:rPr>
          <w:rFonts w:ascii="Arial" w:hAnsi="Arial" w:eastAsia="Arial"/>
          <w:sz w:val="22"/>
        </w:rPr>
        <w:t>Only afterward, honestly, and I've never fully explained why I waited to tell them until now./Thật lòng, chỉ biết sau này, và tôi chưa bao giờ giải thích đầy đủ lý do tôi chờ để kể cho họ đến tận bây giờ.</w:t>
      </w:r>
    </w:p>
    <w:p>
      <w:pPr>
        <w:keepLines/>
        <w:spacing w:line="276" w:lineRule="auto" w:after="60"/>
      </w:pPr>
      <w:r>
        <w:rPr>
          <w:rFonts w:ascii="Arial" w:hAnsi="Arial" w:eastAsia="Arial"/>
          <w:b/>
          <w:sz w:val="22"/>
        </w:rPr>
        <w:t>ADMITTING TO A PRIVATE OMISSION LEFT UNEXPLAINED UNTIL A PUBLIC QUESTION FORCED IT INTO THE OPEN / THỪA NHẬN MỘT SỰ BỎ SÓT RIÊNG TƯ CHƯA ĐƯỢC GIẢI THÍCH CHO ĐẾN KHI MỘT CÂU HỎI CÔNG KHAI BUỘC NÓ RA ÁNH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extending the crisis story into its private, family dimension./Hỏi một câu hỏi thực sự thăm dò mở rộng câu chuyện khủng hoảng vào chiều kích gia đình,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family only learned afterward, naming this delay as never fully explained even to himself./Thừa nhận trung thực rằng gia đình chỉ biết sau đó, nêu tên sự trì hoãn này là chưa bao giờ được giải thích đầy đủ ngay cả với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question can surface a private gap in honesty that years of comfortable silence had protected./Nhận diện rằng một câu hỏi công khai có thể làm nổi lên một lỗ hổng trung thực riêng tư mà nhiều năm im lặng thoải mái đã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surprising even to the person answering it in real time./Ghi nhận sự thừa nhận này là thông tin thật sự mới, bất ngờ ngay cả với người trả lời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family from real-time worry is common, but leaving the reason unexamined for years is not./Nhận diện rằng việc bảo vệ gia đình khỏi sự lo lắng thời gian thực là phổ biến, nhưng để lý do đó không được xem xét trong nhiều năm thì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named live and unscripted, is the single most vulnerable moment of the entire trip./Nhận diện rằng lỗ hổng trung thực này, được nêu tên trực tiếp và không có kịch bản, là khoảnh khắc dễ tổn thương nhất duy nhất của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private omission left unexplained until a public question forced it into the open, treating the surprise honestly rather than deflecting it./Chủ động thừa nhận một sự bỏ sót riêng tư chưa được giải thích cho đến khi một câu hỏi công khai buộc nó ra ánh sáng, xử lý sự bất ngờ đó một cách trung thực thay vì né tránh nó.</w:t>
      </w:r>
    </w:p>
    <w:p>
      <w:pPr>
        <w:keepLines/>
        <w:spacing w:line="276" w:lineRule="auto" w:after="60"/>
      </w:pPr>
      <w:r>
        <w:rPr>
          <w:rFonts w:ascii="Arial" w:hAnsi="Arial" w:eastAsia="Arial"/>
          <w:b/>
          <w:sz w:val="22"/>
        </w:rPr>
        <w:t xml:space="preserve">Audience Member: </w:t>
      </w:r>
      <w:r>
        <w:rPr>
          <w:rFonts w:ascii="Arial" w:hAnsi="Arial" w:eastAsia="Arial"/>
          <w:sz w:val="22"/>
        </w:rPr>
        <w:t>That's a hard thing to say out loud, in a room this size./Đó là một điều khó nói thành lời, trong một căn phòng cỡ này.</w:t>
      </w:r>
    </w:p>
    <w:p>
      <w:pPr>
        <w:keepLines/>
        <w:spacing w:line="276" w:lineRule="auto" w:after="60"/>
      </w:pPr>
      <w:r>
        <w:rPr>
          <w:rFonts w:ascii="Arial" w:hAnsi="Arial" w:eastAsia="Arial"/>
          <w:b/>
          <w:sz w:val="22"/>
        </w:rPr>
        <w:t xml:space="preserve">Tony: </w:t>
      </w:r>
      <w:r>
        <w:rPr>
          <w:rFonts w:ascii="Arial" w:hAnsi="Arial" w:eastAsia="Arial"/>
          <w:sz w:val="22"/>
        </w:rPr>
        <w:t>It is, though I think some things only become clear once you're forced to say them somewhere this public./Đúng vậy, dù tôi nghĩ một số điều chỉ trở nên rõ ràng khi bạn bị buộc phải nói chúng ở một nơi công khai thế này.</w:t>
      </w:r>
    </w:p>
    <w:p>
      <w:pPr>
        <w:keepLines/>
        <w:spacing w:line="276" w:lineRule="auto" w:after="60"/>
      </w:pPr>
      <w:r>
        <w:rPr>
          <w:rFonts w:ascii="Arial" w:hAnsi="Arial" w:eastAsia="Arial"/>
          <w:b/>
          <w:sz w:val="22"/>
        </w:rPr>
        <w:t>DISCOVERING THAT PUBLIC PRESSURE CAN CLARIFY A TRUTH PRIVATE REFLECTION NEVER FULLY REACHED / KHÁM PHÁ RẰNG ÁP LỰC CÔNG KHAI CÓ THỂ LÀM RÕ MỘT SỰ THẬT SỰ SUY NGẪM RIÊNG TƯ CHƯA BAO GIỜ HOÀN TOÀN CHẠM TỚI</w:t>
      </w:r>
    </w:p>
    <w:p>
      <w:pPr>
        <w:keepLines/>
        <w:spacing w:line="276" w:lineRule="auto" w:after="60"/>
      </w:pPr>
      <w:r>
        <w:rPr>
          <w:rFonts w:ascii="Arial" w:hAnsi="Arial" w:eastAsia="Arial"/>
          <w:b/>
          <w:sz w:val="22"/>
        </w:rPr>
        <w:t xml:space="preserve">Task line 1: </w:t>
      </w:r>
      <w:r>
        <w:rPr>
          <w:rFonts w:ascii="Arial" w:hAnsi="Arial" w:eastAsia="Arial"/>
          <w:sz w:val="22"/>
        </w:rPr>
        <w:t>Acknowledge the genuine difficulty of the admission just made, naming the room's scale explicitly./Thừa nhận sự khó khăn chân thực của sự thừa nhận vừa được đưa ra, nêu tên quy mô căn phòng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Agree while offering a broader observation about how public pressure can clarify previously unexamined truths./Đồng ý trong khi đưa ra một quan sát rộng hơn về cách áp lực công khai có thể làm rõ những sự thật chưa được xem xét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private reflection alone, over years, had not produced the clarity this single public moment just did./Nhận diện rằng sự suy ngẫm riêng tư đơn thuần, qua nhiều năm, chưa tạo ra sự rõ ràng mà chính khoảnh khắc công khai duy nhất này vừa tạo ra.</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a genuinely unexpected benefit of public speaking beyond its obvious communication purpose./Ghi nhận khám phá này là một lợi ích thật sự bất ngờ của việc nói trước công chúng vượt ra ngoài mục đích giao tiếp rõ ràng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will need to be processed further, privately, once the stage and the room are gone./Nhận diện rằng cái nhìn sâu sắc này sẽ cần được xử lý thêm, riêng tư, một khi sân khấu và căn phòng không còn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sets up the honest conversation still needed at home, once the trip actually ends./Nhận diện rằng khoảnh khắc này trực tiếp thiết lập cho cuộc trò chuyện trung thực vẫn cần thiết ở nhà, một khi chuyến đi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public pressure can clarify a truth private reflection never fully reached, naming this discovery openly rather than treating it as merely uncomfortable./Chủ động khám phá rằng áp lực công khai có thể làm rõ một sự thật sự suy ngẫm riêng tư chưa bao giờ hoàn toàn chạm tới, nêu tên khám phá này một cách cởi mở thay vì chỉ xem nó là khó chịu.</w:t>
      </w:r>
    </w:p>
    <w:p>
      <w:pPr>
        <w:keepLines/>
        <w:spacing w:line="276" w:lineRule="auto" w:after="60"/>
      </w:pPr>
      <w:r>
        <w:rPr>
          <w:rFonts w:ascii="Arial" w:hAnsi="Arial" w:eastAsia="Arial"/>
          <w:b/>
          <w:sz w:val="22"/>
        </w:rPr>
        <w:t xml:space="preserve">Board Member, Global Risk: </w:t>
      </w:r>
      <w:r>
        <w:rPr>
          <w:rFonts w:ascii="Arial" w:hAnsi="Arial" w:eastAsia="Arial"/>
          <w:sz w:val="22"/>
        </w:rPr>
        <w:t>I want to note something for the room, that answer just modelled the exact habit you told us to build./Tôi muốn ghi nhận điều gì đó cho căn phòng, câu trả lời đó vừa làm mẫu chính xác thói quen anh đã bảo chúng tôi xây dựng.</w:t>
      </w:r>
    </w:p>
    <w:p>
      <w:pPr>
        <w:keepLines/>
        <w:spacing w:line="276" w:lineRule="auto" w:after="60"/>
      </w:pPr>
      <w:r>
        <w:rPr>
          <w:rFonts w:ascii="Arial" w:hAnsi="Arial" w:eastAsia="Arial"/>
          <w:b/>
          <w:sz w:val="22"/>
        </w:rPr>
        <w:t xml:space="preserve">Tony: </w:t>
      </w:r>
      <w:r>
        <w:rPr>
          <w:rFonts w:ascii="Arial" w:hAnsi="Arial" w:eastAsia="Arial"/>
          <w:sz w:val="22"/>
        </w:rPr>
        <w:t>I hadn't noticed that myself, honestly, thank you for pointing it out before I could take credit for planning it./Thật lòng tôi chưa tự nhận ra điều đó, cảm ơn cô vì đã chỉ ra trước khi tôi có thể nhận công vì đã lên kế hoạch cho nó.</w:t>
      </w:r>
    </w:p>
    <w:p>
      <w:pPr>
        <w:keepLines/>
        <w:spacing w:line="276" w:lineRule="auto" w:after="60"/>
      </w:pPr>
      <w:r>
        <w:rPr>
          <w:rFonts w:ascii="Arial" w:hAnsi="Arial" w:eastAsia="Arial"/>
          <w:b/>
          <w:sz w:val="22"/>
        </w:rPr>
        <w:t>RECEIVING PUBLIC RECOGNITION FOR AN UNPLANNED ACT OF CONSISTENCY, WITHOUT CLAIMING CREDIT FOR PLANNING IT / ĐÓN NHẬN SỰ CÔNG NHẬN CÔNG KHAI CHO MỘT HÀNH ĐỘNG NHẤT QUÁN KHÔNG CÓ KẾ HOẠCH, MÀ KHÔNG NHẬN CÔNG VÌ ĐÃ LÊN KẾ HOẠCH CHO NÓ</w:t>
      </w:r>
    </w:p>
    <w:p>
      <w:pPr>
        <w:keepLines/>
        <w:spacing w:line="276" w:lineRule="auto" w:after="60"/>
      </w:pPr>
      <w:r>
        <w:rPr>
          <w:rFonts w:ascii="Arial" w:hAnsi="Arial" w:eastAsia="Arial"/>
          <w:b/>
          <w:sz w:val="22"/>
        </w:rPr>
        <w:t xml:space="preserve">Task line 1: </w:t>
      </w:r>
      <w:r>
        <w:rPr>
          <w:rFonts w:ascii="Arial" w:hAnsi="Arial" w:eastAsia="Arial"/>
          <w:sz w:val="22"/>
        </w:rPr>
        <w:t>Publicly note a meta-observation, that a live answer just demonstrated the habit taught minutes earlier./Công khai lưu ý một quan sát bậc cao, rằng một câu trả lời trực tiếp vừa thể hiện thói quen đã dạy vài phút trước.</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noticing this consistency in the moment, refusing to falsely claim it as intentional./Thừa nhận trung thực đã không nhận ra sự nhất quán này ngay lúc đó, từ chối giả vờ nhận nó là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credit for an accidental consistency would itself be a small, ironic dishonesty./Nhận diện rằng việc nhận công cho một sự nhất quán tình cờ tự nó sẽ là một sự không trung thực nhỏ, mỉa mai.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correction as more convincing proof of the habit than any deliberate demonstration could provide./Ghi nhận sự sửa chữa trung thực này là bằng chứng thuyết phục hơn cho thói quen so với bất kỳ sự trình diễn có chủ đích nào có thể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catching this pattern live reflects the same rigorous attention shown throughout her career./Nhận diện rằng một thành viên hội đồng quản trị bắt được mẫu hình này trực tiếp phản ánh chính sự chú ý nghiêm ngặt đã thể hiện suốt sự nghiệp của bà.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correction is itself another live example of the same habit, layered one level deeper./Nhận diện rằng sự sửa chữa nhỏ, trung thực này tự nó là một ví dụ trực tiếp khác của cùng thói quen đó, được xếp lớp sâu hơn một mức.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public recognition for an unplanned act of consistency without claiming credit for planning it, letting the honest correction stand as its own proof./Chủ động đón nhận sự công nhận công khai cho một hành động nhất quán không có kế hoạch mà không nhận công vì đã lên kế hoạch cho nó, để sự sửa chữa trung thực đứng vững như bằng chứng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fire story told publicly for the first time, and a room that heard it exactly as it happened./Hôm nay khép lại với một câu chuyện về vụ cháy được kể công khai lần đầu tiên, và một căn phòng đã nghe nó đúng như nó đã xảy ra.</w:t>
      </w:r>
    </w:p>
    <w:p>
      <w:pPr>
        <w:pStyle w:val="Heading2"/>
      </w:pPr>
      <w:r>
        <w:rPr>
          <w:rFonts w:ascii="Arial" w:hAnsi="Arial" w:eastAsia="Arial"/>
          <w:b/>
          <w:sz w:val="26"/>
        </w:rPr>
        <w:t>NGÀY 5: Sau bài phát biểu — tiệc chiêu đãi</w:t>
      </w:r>
    </w:p>
    <w:p>
      <w:pPr>
        <w:keepLines/>
        <w:spacing w:line="276" w:lineRule="auto" w:after="60"/>
      </w:pPr>
      <w:r>
        <w:rPr>
          <w:rFonts w:ascii="Arial" w:hAnsi="Arial" w:eastAsia="Arial"/>
          <w:b/>
          <w:sz w:val="22"/>
        </w:rPr>
        <w:t xml:space="preserve">Ashley Audit Lead: </w:t>
      </w:r>
      <w:r>
        <w:rPr>
          <w:rFonts w:ascii="Arial" w:hAnsi="Arial" w:eastAsia="Arial"/>
          <w:sz w:val="22"/>
        </w:rPr>
        <w:t>Tony, that answer about the fire, I didn't know that story before today./Tony, câu trả lời về vụ cháy đó, tôi chưa biết câu chuyện đó trước hôm nay.</w:t>
      </w:r>
    </w:p>
    <w:p>
      <w:pPr>
        <w:keepLines/>
        <w:spacing w:line="276" w:lineRule="auto" w:after="60"/>
      </w:pPr>
      <w:r>
        <w:rPr>
          <w:rFonts w:ascii="Arial" w:hAnsi="Arial" w:eastAsia="Arial"/>
          <w:b/>
          <w:sz w:val="22"/>
        </w:rPr>
        <w:t xml:space="preserve">Tony: </w:t>
      </w:r>
      <w:r>
        <w:rPr>
          <w:rFonts w:ascii="Arial" w:hAnsi="Arial" w:eastAsia="Arial"/>
          <w:sz w:val="22"/>
        </w:rPr>
        <w:t>It's in my MBA thesis actually, chapter three, if you're ever bored enough to read it./Thật ra nó nằm trong luận văn MBA của tôi đó, chương ba, nếu chị có lúc nào rảnh muốn đọc.</w:t>
      </w:r>
    </w:p>
    <w:p>
      <w:pPr>
        <w:keepLines/>
        <w:spacing w:line="276" w:lineRule="auto" w:after="60"/>
      </w:pPr>
      <w:r>
        <w:rPr>
          <w:rFonts w:ascii="Arial" w:hAnsi="Arial" w:eastAsia="Arial"/>
          <w:b/>
          <w:sz w:val="22"/>
        </w:rPr>
        <w:t>POINTING A CURIOUS COLLEAGUE TOWARD THE FULL, WRITTEN VERSION OF A STORY JUST TOLD ALOUD / CHỈ MỘT ĐỒNG NGHIỆP TÒ MÒ ĐẾN PHIÊN BẢN ĐẦY ĐỦ, ĐÃ VIẾT CỦA MỘT CÂU CHUYỆN VỪA ĐƯỢC KỂ THÀNH LỜI</w:t>
      </w:r>
    </w:p>
    <w:p>
      <w:pPr>
        <w:keepLines/>
        <w:spacing w:line="276" w:lineRule="auto" w:after="60"/>
      </w:pPr>
      <w:r>
        <w:rPr>
          <w:rFonts w:ascii="Arial" w:hAnsi="Arial" w:eastAsia="Arial"/>
          <w:b/>
          <w:sz w:val="22"/>
        </w:rPr>
        <w:t xml:space="preserve">Task line 1: </w:t>
      </w:r>
      <w:r>
        <w:rPr>
          <w:rFonts w:ascii="Arial" w:hAnsi="Arial" w:eastAsia="Arial"/>
          <w:sz w:val="22"/>
        </w:rPr>
        <w:t>Admit genuine surprise at learning new, significant information about a long-known colleague./Thừa nhận sự bất ngờ chân thực khi biết thông tin mới, quan trọng về một đồng nghiệp đã quen biết lâu.</w:t>
      </w:r>
    </w:p>
    <w:p>
      <w:pPr>
        <w:keepLines/>
        <w:spacing w:line="276" w:lineRule="auto" w:after="60"/>
      </w:pPr>
      <w:r>
        <w:rPr>
          <w:rFonts w:ascii="Arial" w:hAnsi="Arial" w:eastAsia="Arial"/>
          <w:b/>
          <w:sz w:val="22"/>
        </w:rPr>
        <w:t xml:space="preserve">Task line 2: </w:t>
      </w:r>
      <w:r>
        <w:rPr>
          <w:rFonts w:ascii="Arial" w:hAnsi="Arial" w:eastAsia="Arial"/>
          <w:sz w:val="22"/>
        </w:rPr>
        <w:t>Point toward a fuller, written version of the story, offering it with self-deprecating humour./Chỉ đến một phiên bản đầy đủ hơn, đã viết của câu chuyện, đưa ra nó với sự hài hước tự trào.</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written for academic purposes now has a genuinely practical, professional second life./Nhận diện rằng một luận văn được viết cho mục đích học thuật giờ đây có một đời sống thứ hai thật sự thực tế, mang tính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offer as the thesis's first informal circulation among the exact senior leaders it was written to influence./Ghi nhận lời đề nghị này là sự lưu hành không chính thức đầu tiên của luận văn giữa chính những lãnh đạo cấp cao nó được viết để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self-deprecating humour here keeps a genuinely significant document from feeling self-important./Nhận diện rằng sự hài hước tự trào ở đây giữ cho một tài liệu thật sự quan trọng không cảm thấy tự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casual offer, made at a reception, may do more for the thesis's real influence than the keynote itself./Nhận diện rằng lời đề nghị thông thường này, được đưa ra tại một buổi tiệc chiêu đãi, có thể làm được nhiều hơn cho ảnh hưởng thật sự của luận văn hơn cả chính bài phát biểu.</w:t>
      </w:r>
    </w:p>
    <w:p>
      <w:pPr>
        <w:keepLines/>
        <w:spacing w:line="276" w:lineRule="auto" w:after="60"/>
      </w:pPr>
      <w:r>
        <w:rPr>
          <w:rFonts w:ascii="Arial" w:hAnsi="Arial" w:eastAsia="Arial"/>
          <w:b/>
          <w:sz w:val="22"/>
        </w:rPr>
        <w:t xml:space="preserve">Task line 7: </w:t>
      </w:r>
      <w:r>
        <w:rPr>
          <w:rFonts w:ascii="Arial" w:hAnsi="Arial" w:eastAsia="Arial"/>
          <w:sz w:val="22"/>
        </w:rPr>
        <w:t>Deliberately point a curious colleague toward the full, written version of a story just told aloud, offering serious work with light, self-deprecating humour./Chủ động chỉ một đồng nghiệp tò mò đến phiên bản đầy đủ, đã viết của một câu chuyện vừa được kể thành lời, đưa ra công trình nghiêm túc với sự hài hước tự trào, nhẹ nhàng.</w:t>
      </w:r>
    </w:p>
    <w:p>
      <w:pPr>
        <w:keepLines/>
        <w:spacing w:line="276" w:lineRule="auto" w:after="60"/>
      </w:pPr>
      <w:r>
        <w:rPr>
          <w:rFonts w:ascii="Arial" w:hAnsi="Arial" w:eastAsia="Arial"/>
          <w:b/>
          <w:sz w:val="22"/>
        </w:rPr>
        <w:t xml:space="preserve">Ashley Sourcing VP: </w:t>
      </w:r>
      <w:r>
        <w:rPr>
          <w:rFonts w:ascii="Arial" w:hAnsi="Arial" w:eastAsia="Arial"/>
          <w:sz w:val="22"/>
        </w:rPr>
        <w:t>Send it to me, I'd genuinely like to read the whole thing./Gửi cho tôi đi, tôi thực sự muốn đọc toàn bộ.</w:t>
      </w:r>
    </w:p>
    <w:p>
      <w:pPr>
        <w:keepLines/>
        <w:spacing w:line="276" w:lineRule="auto" w:after="60"/>
      </w:pPr>
      <w:r>
        <w:rPr>
          <w:rFonts w:ascii="Arial" w:hAnsi="Arial" w:eastAsia="Arial"/>
          <w:b/>
          <w:sz w:val="22"/>
        </w:rPr>
        <w:t xml:space="preserve">Tony: </w:t>
      </w:r>
      <w:r>
        <w:rPr>
          <w:rFonts w:ascii="Arial" w:hAnsi="Arial" w:eastAsia="Arial"/>
          <w:sz w:val="22"/>
        </w:rPr>
        <w:t>I will, tonight, before I forget in the jet lag./Tôi sẽ gửi, tối nay, trước khi quên vì lệch múi giờ.</w:t>
      </w:r>
    </w:p>
    <w:p>
      <w:pPr>
        <w:keepLines/>
        <w:spacing w:line="276" w:lineRule="auto" w:after="60"/>
      </w:pPr>
      <w:r>
        <w:rPr>
          <w:rFonts w:ascii="Arial" w:hAnsi="Arial" w:eastAsia="Arial"/>
          <w:b/>
          <w:sz w:val="22"/>
        </w:rPr>
        <w:t>COMMITTING TO A SPECIFIC, SAME-NIGHT DEADLINE DESPITE GENUINE EXHAUSTION FROM TRAVEL / CAM KẾT VỚI MỘT HẠN CHÓT CỤ THỂ, TRONG CHÍNH ĐÊM NAY DÙ THẬT SỰ KIỆT SỨC VÌ DI CHUYỂN</w:t>
      </w:r>
    </w:p>
    <w:p>
      <w:pPr>
        <w:keepLines/>
        <w:spacing w:line="276" w:lineRule="auto" w:after="60"/>
      </w:pPr>
      <w:r>
        <w:rPr>
          <w:rFonts w:ascii="Arial" w:hAnsi="Arial" w:eastAsia="Arial"/>
          <w:b/>
          <w:sz w:val="22"/>
        </w:rPr>
        <w:t xml:space="preserve">Task line 1: </w:t>
      </w:r>
      <w:r>
        <w:rPr>
          <w:rFonts w:ascii="Arial" w:hAnsi="Arial" w:eastAsia="Arial"/>
          <w:sz w:val="22"/>
        </w:rPr>
        <w:t>Request the full document directly, expressing genuine rather than polite interest./Yêu cầu tài liệu đầy đủ trực tiếp, thể hiện sự quan tâm chân thực thay vì lịch sự.</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same-night deadline, honestly naming jet lag as a real risk to keeping it./Cam kết với một hạn chót cụ thể trong chính đêm nay, trung thực nêu tên lệch múi giờ là một rủi ro thật sự cho việc giữ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honest reason a promise might slip makes the commitment more credible, not less./Nhận diện rằng việc nêu tên một lý do cụ thể, trung thực khiến một lời hứa có thể trượt khiến cam kết đáng tin hơn, không kém hơn.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keepable-promise principle taught to Van just one lesson earlier./Ghi nhận cam kết này là mở rộng chính nguyên tắc lời hứa-có-thể-giữ đã dạy cho Van chỉ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the thesis tonight, exhausted, matters more than sending a polished cover note days later./Nhận diện rằng việc gửi luận văn tối nay, dù kiệt sức, quan trọng hơn việc gửi một lời giới thiệu đã đánh bóng nhiều ngày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commitment closes the reception on the same note of practical honesty as the keynote itself./Nhận diện rằng cam kết nhỏ, trung thực này khép lại buổi tiệc chiêu đãi bằng chính nốt nhạc trung thực thực tế như chính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same-night deadline despite genuine exhaustion from travel, naming the real risk honestly rather than overpromising politely./Chủ động cam kết với một hạn chót cụ thể, trong chính đêm nay dù thật sự kiệt sức vì di chuyển, nêu tên rủi ro thật sự một cách trung thực thay vì hứa hẹn quá mức một cách lịch sự.</w:t>
      </w:r>
    </w:p>
    <w:p>
      <w:pPr>
        <w:keepLines/>
        <w:spacing w:line="276" w:lineRule="auto" w:after="60"/>
      </w:pPr>
      <w:r>
        <w:rPr>
          <w:rFonts w:ascii="Arial" w:hAnsi="Arial" w:eastAsia="Arial"/>
          <w:b/>
          <w:sz w:val="22"/>
        </w:rPr>
        <w:t xml:space="preserve">Board Member, Global Risk: </w:t>
      </w:r>
      <w:r>
        <w:rPr>
          <w:rFonts w:ascii="Arial" w:hAnsi="Arial" w:eastAsia="Arial"/>
          <w:sz w:val="22"/>
        </w:rPr>
        <w:t>Any plans for a seventh plant, now that Cambodia's proven out?/Có kế hoạch cho nhà máy thứ bảy không, giờ Campuchia đã chứng minh được rồi?</w:t>
      </w:r>
    </w:p>
    <w:p>
      <w:pPr>
        <w:keepLines/>
        <w:spacing w:line="276" w:lineRule="auto" w:after="60"/>
      </w:pPr>
      <w:r>
        <w:rPr>
          <w:rFonts w:ascii="Arial" w:hAnsi="Arial" w:eastAsia="Arial"/>
          <w:b/>
          <w:sz w:val="22"/>
        </w:rPr>
        <w:t xml:space="preserve">Tony: </w:t>
      </w:r>
      <w:r>
        <w:rPr>
          <w:rFonts w:ascii="Arial" w:hAnsi="Arial" w:eastAsia="Arial"/>
          <w:sz w:val="22"/>
        </w:rPr>
        <w:t>Not yet, honestly, I'm still making sure five and six are excellent before I chase a seventh./Chưa có, thật lòng, tôi vẫn đang đảm bảo năm và sáu thật xuất sắc trước khi đuổi theo cái thứ bảy.</w:t>
      </w:r>
    </w:p>
    <w:p>
      <w:pPr>
        <w:keepLines/>
        <w:spacing w:line="276" w:lineRule="auto" w:after="60"/>
      </w:pPr>
      <w:r>
        <w:rPr>
          <w:rFonts w:ascii="Arial" w:hAnsi="Arial" w:eastAsia="Arial"/>
          <w:b/>
          <w:sz w:val="22"/>
        </w:rPr>
        <w:t>DECLINING AN INVITATION TO EXPAND AMBITION BEFORE CURRENT COMMITMENTS ARE GENUINELY EXCELLENT / TỪ CHỐI LỜI MỜI MỞ RỘNG THAM VỌNG TRƯỚC KHI CÁC CAM KẾT HIỆN TẠI THẬT SỰ XUẤT SẮC</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inviting expansion given recent, proven success./Hỏi một câu hỏi tự nhiên, hướng tới tương lai mời gọi sự mở rộng xét đến thành công gần đây,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Decline the expansion honestly, naming the exact discipline of finishing current commitments first./Từ chối sự mở rộng một cách trung thực, nêu tên chính xác kỷ luật hoàn thiện các cam kết hiện tại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 inviting ambition tests whether success has produced discipline or overreach./Nhận diện rằng một thành viên hội đồng quản trị mời gọi tham vọng kiểm tra liệu thành công đã tạo ra kỷ luật hay sự vươn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same sequencing discipline first practised with the rooftop solar pilot at Wanek 4./Ghi nhận sự kiềm chế này là chính kỷ luật sắp xếp trình tự lần đầu được thực hành với thí điểm điện mặt trời áp mái tại Wanek 4.</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premature expansion at a global keynote reception carries more weight than declining it privately./Nhận diện rằng việc từ chối sự mở rộng quá sớm tại một buổi tiệc chiêu đãi bài phát biểu chính toàn cầu mang trọng lượng nhiều hơn việc từ chối nó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restraint gives the whole day's honesty a consistent, disciplined final note./Nhận diện rằng sự kiềm chế khép lại này mang lại cho sự trung thực của cả ngày một nốt nhạc cuối cùng nhất quán, có kỷ luật.</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invitation to expand ambition before current commitments are genuinely excellent, treating disciplined sequencing as more valuable than visible growth./Chủ động từ chối lời mời mở rộng tham vọng trước khi các cam kết hiện tại thật sự xuất sắc, xem sự sắp xếp trình tự có kỷ luật có giá trị hơn sự phát triển hữu hình.</w:t>
      </w:r>
    </w:p>
    <w:p>
      <w:pPr>
        <w:keepLines/>
        <w:spacing w:line="276" w:lineRule="auto" w:after="60"/>
      </w:pPr>
      <w:r>
        <w:rPr>
          <w:rFonts w:ascii="Arial" w:hAnsi="Arial" w:eastAsia="Arial"/>
          <w:b/>
          <w:sz w:val="22"/>
        </w:rPr>
        <w:t xml:space="preserve">SVP Global Supply Chain: </w:t>
      </w:r>
      <w:r>
        <w:rPr>
          <w:rFonts w:ascii="Arial" w:hAnsi="Arial" w:eastAsia="Arial"/>
          <w:sz w:val="22"/>
        </w:rPr>
        <w:t>Someone's already asking if you'll speak again next year, word travels fast in this building./Đã có người hỏi liệu năm sau em có phát biểu lại không rồi, tin tức lan nhanh trong tòa nhà này lắm.</w:t>
      </w:r>
    </w:p>
    <w:p>
      <w:pPr>
        <w:keepLines/>
        <w:spacing w:line="276" w:lineRule="auto" w:after="60"/>
      </w:pPr>
      <w:r>
        <w:rPr>
          <w:rFonts w:ascii="Arial" w:hAnsi="Arial" w:eastAsia="Arial"/>
          <w:b/>
          <w:sz w:val="22"/>
        </w:rPr>
        <w:t xml:space="preserve">Tony: </w:t>
      </w:r>
      <w:r>
        <w:rPr>
          <w:rFonts w:ascii="Arial" w:hAnsi="Arial" w:eastAsia="Arial"/>
          <w:sz w:val="22"/>
        </w:rPr>
        <w:t>I'd want to earn that invitation with another year of results first, not just tonight's reception./Tôi muốn xứng đáng với lời mời đó bằng một năm kết quả nữa trước, không chỉ bằng buổi tiệc chiêu đãi tối nay.</w:t>
      </w:r>
    </w:p>
    <w:p>
      <w:pPr>
        <w:keepLines/>
        <w:spacing w:line="276" w:lineRule="auto" w:after="60"/>
      </w:pPr>
      <w:r>
        <w:rPr>
          <w:rFonts w:ascii="Arial" w:hAnsi="Arial" w:eastAsia="Arial"/>
          <w:b/>
          <w:sz w:val="22"/>
        </w:rPr>
        <w:t>WANTING A FUTURE INVITATION EARNED THROUGH RESULTS RATHER THAN GRANTED BY TONIGHT'S GOODWILL / MUỐN MỘT LỜI MỜI TƯƠNG LAI ĐƯỢC XỨNG ĐÁNG QUA KẾT QUẢ THAY VÌ ĐƯỢC TRAO BỞI THIỆN CHÍ TỐI NAY</w:t>
      </w:r>
    </w:p>
    <w:p>
      <w:pPr>
        <w:keepLines/>
        <w:spacing w:line="276" w:lineRule="auto" w:after="60"/>
      </w:pPr>
      <w:r>
        <w:rPr>
          <w:rFonts w:ascii="Arial" w:hAnsi="Arial" w:eastAsia="Arial"/>
          <w:b/>
          <w:sz w:val="22"/>
        </w:rPr>
        <w:t xml:space="preserve">Task line 1: </w:t>
      </w:r>
      <w:r>
        <w:rPr>
          <w:rFonts w:ascii="Arial" w:hAnsi="Arial" w:eastAsia="Arial"/>
          <w:sz w:val="22"/>
        </w:rPr>
        <w:t>Relay flattering, fast-moving news about future interest generated by tonight's performance./Chuyển tiếp tin tức tâng bốc, lan nhanh về sự quan tâm tương lai được tạo ra bởi buổi trình bày tối nay.</w:t>
      </w:r>
    </w:p>
    <w:p>
      <w:pPr>
        <w:keepLines/>
        <w:spacing w:line="276" w:lineRule="auto" w:after="60"/>
      </w:pPr>
      <w:r>
        <w:rPr>
          <w:rFonts w:ascii="Arial" w:hAnsi="Arial" w:eastAsia="Arial"/>
          <w:b/>
          <w:sz w:val="22"/>
        </w:rPr>
        <w:t xml:space="preserve">Task line 2: </w:t>
      </w:r>
      <w:r>
        <w:rPr>
          <w:rFonts w:ascii="Arial" w:hAnsi="Arial" w:eastAsia="Arial"/>
          <w:sz w:val="22"/>
        </w:rPr>
        <w:t>Decline to accept the invitation as already earned, insisting on another year of real results first./Từ chối chấp nhận lời mời như đã xứng đáng, khăng khăng đòi thêm một năm kết quả thật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reputation built on one good night risks building on genuinely unstable ground./Nhận diện rằng việc chấp nhận danh tiếng được xây trên một đêm tốt đẹp có nguy cơ xây trên nền tảng thật sự không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consistent with the same discipline that declined a seventh plant just hours earlier./Ghi nhận bản năng này là nhất quán với chính kỷ luật đã từ chối nhà máy thứ bảy chỉ vài giờ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protects against confusing a single successful performance with a genuinely proven track record./Nhận diện rằng sự kiềm chế này bảo vệ khỏi việc nhầm lẫn một buổi trình bày thành công đơn lẻ với một thành tích thật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to re-earn recognition, rather than bank it, is itself the habit named earlier that afternoon./Nhận diện rằng việc muốn xứng đáng lại với sự công nhận, thay vì tích lũy nó, tự nó là thói quen đã được nêu tên trước đó vào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a future invitation earned through another year of real results rather than granted by tonight's warm reception alone./Chủ động muốn một lời mời tương lai được xứng đáng qua thêm một năm kết quả thật thay vì được trao chỉ bởi buổi tiệc chiêu đãi ấm áp tối nay.</w:t>
      </w:r>
    </w:p>
    <w:p>
      <w:pPr>
        <w:keepLines/>
        <w:spacing w:line="276" w:lineRule="auto" w:after="60"/>
      </w:pPr>
      <w:r>
        <w:rPr>
          <w:rFonts w:ascii="Arial" w:hAnsi="Arial" w:eastAsia="Arial"/>
          <w:b/>
          <w:sz w:val="22"/>
        </w:rPr>
        <w:t xml:space="preserve">Ashley Sourcing VP: </w:t>
      </w:r>
      <w:r>
        <w:rPr>
          <w:rFonts w:ascii="Arial" w:hAnsi="Arial" w:eastAsia="Arial"/>
          <w:sz w:val="22"/>
        </w:rPr>
        <w:t>That answer is exactly why people are already asking./Chính câu trả lời đó là lý do người ta đã hỏi rồi.</w:t>
      </w:r>
    </w:p>
    <w:p>
      <w:pPr>
        <w:keepLines/>
        <w:spacing w:line="276" w:lineRule="auto" w:after="60"/>
      </w:pPr>
      <w:r>
        <w:rPr>
          <w:rFonts w:ascii="Arial" w:hAnsi="Arial" w:eastAsia="Arial"/>
          <w:b/>
          <w:sz w:val="22"/>
        </w:rPr>
        <w:t xml:space="preserve">Tony: </w:t>
      </w:r>
      <w:r>
        <w:rPr>
          <w:rFonts w:ascii="Arial" w:hAnsi="Arial" w:eastAsia="Arial"/>
          <w:sz w:val="22"/>
        </w:rPr>
        <w:t>Maybe, though I'd rather it be the results talking next year, not tonight's answer./Có lẽ vậy, dù tôi thà để kết quả lên tiếng vào năm sau, không phải câu trả lời tối nay.</w:t>
      </w:r>
    </w:p>
    <w:p>
      <w:pPr>
        <w:keepLines/>
        <w:spacing w:line="276" w:lineRule="auto" w:after="60"/>
      </w:pPr>
      <w:r>
        <w:rPr>
          <w:rFonts w:ascii="Arial" w:hAnsi="Arial" w:eastAsia="Arial"/>
          <w:b/>
          <w:sz w:val="22"/>
        </w:rPr>
        <w:t>REDIRECTING PRAISE FOR A GOOD ANSWER TOWARD THE FUTURE RESULTS IT PROMISES TO DELIVER / CHUYỂN HƯỚNG LỜI KHEN CHO MỘT CÂU TRẢ LỜI HAY SANG NHỮNG KẾT QUẢ TƯƠNG LAI NÓ HỨA HẸN MANG LẠI</w:t>
      </w:r>
    </w:p>
    <w:p>
      <w:pPr>
        <w:keepLines/>
        <w:spacing w:line="276" w:lineRule="auto" w:after="60"/>
      </w:pPr>
      <w:r>
        <w:rPr>
          <w:rFonts w:ascii="Arial" w:hAnsi="Arial" w:eastAsia="Arial"/>
          <w:b/>
          <w:sz w:val="22"/>
        </w:rPr>
        <w:t xml:space="preserve">Task line 1: </w:t>
      </w:r>
      <w:r>
        <w:rPr>
          <w:rFonts w:ascii="Arial" w:hAnsi="Arial" w:eastAsia="Arial"/>
          <w:sz w:val="22"/>
        </w:rPr>
        <w:t>Point out, admiringly, that the humble answer itself is generating the exact reputation it claims to avoid./Chỉ ra, với sự ngưỡng mộ, rằng chính câu trả lời khiêm tốn đang tạo ra chính danh tiếng nó tuyên bố tránh né.</w:t>
      </w:r>
    </w:p>
    <w:p>
      <w:pPr>
        <w:keepLines/>
        <w:spacing w:line="276" w:lineRule="auto" w:after="60"/>
      </w:pPr>
      <w:r>
        <w:rPr>
          <w:rFonts w:ascii="Arial" w:hAnsi="Arial" w:eastAsia="Arial"/>
          <w:b/>
          <w:sz w:val="22"/>
        </w:rPr>
        <w:t xml:space="preserve">Task line 2: </w:t>
      </w:r>
      <w:r>
        <w:rPr>
          <w:rFonts w:ascii="Arial" w:hAnsi="Arial" w:eastAsia="Arial"/>
          <w:sz w:val="22"/>
        </w:rPr>
        <w:t>Redirect the praise once more, preferring future results to speak louder than any single answer tonight./Chuyển hướng lời khen một lần nữa, ưu tiên kết quả tương lai lên tiếng to hơn bất kỳ câu trả lời đơn lẻ nào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the genuine paradox that humility itself can become a form of impressiveness, worth naming rather than ignoring./Nhận diện nghịch lý chân thực rằng chính sự khiêm tốn có thể trở thành một hình thức gây ấn tượng, đáng được nêu tên thay vì bỏ qua.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genuinely self-aware acknowledgement of the paradox, rather than false modesty performed again./Ghi nhận sự trao đổi này là một sự thừa nhận thật sự tự nhận thức về nghịch lý đó, thay vì sự khiêm tốn giả tạo được trình diễn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consistently redirecting praise toward future proof, even when caught in the paradox, still holds real integrity./Nhận diện rằng việc liên tục chuyển hướng lời khen sang bằng chứng tương lai, ngay cả khi bị bắt gặp trong nghịch lý, vẫn giữ tính chính trực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redirection closes the reception on the same disciplined note the whole day has maintained./Nhận diện rằng sự chuyển hướng cuối cùng này khép lại buổi tiệc chiêu đãi bằng chính nốt nhạc có kỷ luật cả ngày đã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praise for a good answer toward the future results it promises to deliver, acknowledging the paradox honestly rather than pretending not to notice it./Chủ động chuyển hướng lời khen cho một câu trả lời hay sang những kết quả tương lai nó hứa hẹn mang lại, thừa nhận nghịch lý một cách trung thực thay vì giả vờ không nhận ra nó.</w:t>
      </w:r>
    </w:p>
    <w:p>
      <w:pPr>
        <w:keepLines/>
        <w:spacing w:line="276" w:lineRule="auto" w:after="60"/>
      </w:pPr>
      <w:r>
        <w:rPr>
          <w:rFonts w:ascii="Arial" w:hAnsi="Arial" w:eastAsia="Arial"/>
          <w:b/>
          <w:sz w:val="22"/>
        </w:rPr>
        <w:t xml:space="preserve">Ashley Audit Lead: </w:t>
      </w:r>
      <w:r>
        <w:rPr>
          <w:rFonts w:ascii="Arial" w:hAnsi="Arial" w:eastAsia="Arial"/>
          <w:sz w:val="22"/>
        </w:rPr>
        <w:t>You've barely touched your food, is that nerves finally catching up, or just jet lag?/Anh gần như chưa đụng đến đồ ăn, đó là do lo lắng cuối cùng đã bắt kịp, hay chỉ là lệch múi giờ?</w:t>
      </w:r>
    </w:p>
    <w:p>
      <w:pPr>
        <w:keepLines/>
        <w:spacing w:line="276" w:lineRule="auto" w:after="60"/>
      </w:pPr>
      <w:r>
        <w:rPr>
          <w:rFonts w:ascii="Arial" w:hAnsi="Arial" w:eastAsia="Arial"/>
          <w:b/>
          <w:sz w:val="22"/>
        </w:rPr>
        <w:t xml:space="preserve">Tony: </w:t>
      </w:r>
      <w:r>
        <w:rPr>
          <w:rFonts w:ascii="Arial" w:hAnsi="Arial" w:eastAsia="Arial"/>
          <w:sz w:val="22"/>
        </w:rPr>
        <w:t>Both, honestly, though mostly I think I'm still somewhere between the stage and this room./Thật lòng, cả hai, dù chủ yếu tôi nghĩ tôi vẫn đang ở đâu đó giữa sân khấu và căn phòng này.</w:t>
      </w:r>
    </w:p>
    <w:p>
      <w:pPr>
        <w:keepLines/>
        <w:spacing w:line="276" w:lineRule="auto" w:after="60"/>
      </w:pPr>
      <w:r>
        <w:rPr>
          <w:rFonts w:ascii="Arial" w:hAnsi="Arial" w:eastAsia="Arial"/>
          <w:b/>
          <w:sz w:val="22"/>
        </w:rPr>
        <w:t>NAMING THE DISORIENTING GAP BETWEEN A PUBLIC PEAK AND THE ORDINARY MOMENT RIGHT AFTER IT / NÊU TÊN KHOẢNG TRỐNG GÂY MẤT PHƯƠNG HƯỚNG GIỮA MỘT ĐỈNH ĐIỂM CÔNG KHAI VÀ KHOẢNH KHẮC BÌNH THƯỜNG NGAY SAU ĐÓ</w:t>
      </w:r>
    </w:p>
    <w:p>
      <w:pPr>
        <w:keepLines/>
        <w:spacing w:line="276" w:lineRule="auto" w:after="60"/>
      </w:pPr>
      <w:r>
        <w:rPr>
          <w:rFonts w:ascii="Arial" w:hAnsi="Arial" w:eastAsia="Arial"/>
          <w:b/>
          <w:sz w:val="22"/>
        </w:rPr>
        <w:t xml:space="preserve">Task line 1: </w:t>
      </w:r>
      <w:r>
        <w:rPr>
          <w:rFonts w:ascii="Arial" w:hAnsi="Arial" w:eastAsia="Arial"/>
          <w:sz w:val="22"/>
        </w:rPr>
        <w:t>Notice a small, physical detail, untouched food, as a caring, observant check-in./Nhận thấy một chi tiết nhỏ, mang tính thể chất, đồ ăn chưa đụng đến, như một sự kiểm tra quan tâm, tinh ý.</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plausible causes, then name a more precise, disorienting feeling underneath them./Trả lời trung thực với cả hai nguyên nhân có thể, sau đó nêu tên một cảm giác chính xác hơn, gây mất phương hướng bên dưới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the gap between an intense public peak and its ordinary aftermath is genuinely disorienting, not imagined./Nhận diện rằng khoảng trống giữa một đỉnh điểm công khai mãnh liệt và hậu quả bình thường của nó thật sự gây mất phương hướng, không phải tưởng tượng.</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more useful than simply attributing the feeling to fatigue alone./Ghi nhận việc nêu tên trung thực này hữu ích hơn việc chỉ đơn thuần quy cảm giác đó cho sự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"between the stage and this room" captures something specific that neither "nervous" nor "tired" alone would./Nhận diện rằng "giữa sân khấu và căn phòng này" nắm bắt điều gì đó cụ thể mà riêng "lo lắng" hay "mệt mỏi" sẽ không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small, caring observation opens space for this honest, precise naming to happen at all./Nhận diện rằng quan sát nhỏ, quan tâm của một đồng nghiệp mở ra không gian để việc nêu tên trung thực, chính xác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disorienting gap between a public peak and the ordinary moment right after it, offering a precise feeling rather than a simple, single-cause explanation./Chủ động nêu tên khoảng trống gây mất phương hướng giữa một đỉnh điểm công khai và khoảnh khắc bình thường ngay sau đó, đưa ra một cảm giác chính xác thay vì một lời giải thích đơn giản, một nguyên nhân.</w:t>
      </w:r>
    </w:p>
    <w:p>
      <w:pPr>
        <w:keepLines/>
        <w:spacing w:line="276" w:lineRule="auto" w:after="60"/>
      </w:pPr>
      <w:r>
        <w:rPr>
          <w:rFonts w:ascii="Arial" w:hAnsi="Arial" w:eastAsia="Arial"/>
          <w:b/>
          <w:sz w:val="22"/>
        </w:rPr>
        <w:t xml:space="preserve">Tony: </w:t>
      </w:r>
      <w:r>
        <w:rPr>
          <w:rFonts w:ascii="Arial" w:hAnsi="Arial" w:eastAsia="Arial"/>
          <w:sz w:val="22"/>
        </w:rPr>
        <w:t>Today closes with a reception full of small, honest promises, each one more real than a toast could ever be./Hôm nay khép lại với một buổi tiệc chiêu đãi đầy những lời hứa nhỏ, trung thực, mỗi lời chân thực hơn bất kỳ lời chúc mừng nào có thể có.</w:t>
      </w:r>
    </w:p>
    <w:p>
      <w:pPr>
        <w:pStyle w:val="Heading2"/>
      </w:pPr>
      <w:r>
        <w:rPr>
          <w:rFonts w:ascii="Arial" w:hAnsi="Arial" w:eastAsia="Arial"/>
          <w:b/>
          <w:sz w:val="26"/>
        </w:rPr>
        <w:t>NGÀY 6: Chiều muộn — một khoảnh khắc riêng tư</w:t>
      </w:r>
    </w:p>
    <w:p>
      <w:pPr>
        <w:keepLines/>
        <w:spacing w:line="276" w:lineRule="auto" w:after="60"/>
      </w:pPr>
      <w:r>
        <w:rPr>
          <w:rFonts w:ascii="Arial" w:hAnsi="Arial" w:eastAsia="Arial"/>
          <w:b/>
          <w:sz w:val="22"/>
        </w:rPr>
        <w:t xml:space="preserve">Tony: </w:t>
      </w:r>
      <w:r>
        <w:rPr>
          <w:rFonts w:ascii="Arial" w:hAnsi="Arial" w:eastAsia="Arial"/>
          <w:sz w:val="22"/>
        </w:rPr>
        <w:t>Standing outside this building, I keep thinking about how small Wanek 2 felt by comparison, four years ago./Đứng bên ngoài tòa nhà này, anh cứ nghĩ về việc Wanek 2 trông nhỏ bé thế nào khi so sánh, bốn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Everyone who's stood where you're standing thought the exact same thing, myself included./Ai từng đứng ở vị trí em đang đứng cũng nghĩ y hệt vậy, kể cả anh.</w:t>
      </w:r>
    </w:p>
    <w:p>
      <w:pPr>
        <w:keepLines/>
        <w:spacing w:line="276" w:lineRule="auto" w:after="60"/>
      </w:pPr>
      <w:r>
        <w:rPr>
          <w:rFonts w:ascii="Arial" w:hAnsi="Arial" w:eastAsia="Arial"/>
          <w:b/>
          <w:sz w:val="22"/>
        </w:rPr>
        <w:t>FEELING SCALE BECOME PHYSICALLY REAL ONLY WHILE STANDING DIRECTLY NEXT TO IT / CẢM THẤY QUY MÔ TRỞ NÊN THẬT SỰ VỀ MẶT VẬT LÝ CHỈ KHI ĐỨNG TRỰC TIẾP CẠNH NÓ</w:t>
      </w:r>
    </w:p>
    <w:p>
      <w:pPr>
        <w:keepLines/>
        <w:spacing w:line="276" w:lineRule="auto" w:after="60"/>
      </w:pPr>
      <w:r>
        <w:rPr>
          <w:rFonts w:ascii="Arial" w:hAnsi="Arial" w:eastAsia="Arial"/>
          <w:b/>
          <w:sz w:val="22"/>
        </w:rPr>
        <w:t xml:space="preserve">Task line 1: </w:t>
      </w:r>
      <w:r>
        <w:rPr>
          <w:rFonts w:ascii="Arial" w:hAnsi="Arial" w:eastAsia="Arial"/>
          <w:sz w:val="22"/>
        </w:rPr>
        <w:t>Voice a quiet, reflective comparison between a small, familiar place and this genuinely large one./Nói ra một sự so sánh yên tĩnh, mang tính suy ngẫm giữa một nơi nhỏ, quen thuộc và nơi thật sự lớn này.</w:t>
      </w:r>
    </w:p>
    <w:p>
      <w:pPr>
        <w:keepLines/>
        <w:spacing w:line="276" w:lineRule="auto" w:after="60"/>
      </w:pPr>
      <w:r>
        <w:rPr>
          <w:rFonts w:ascii="Arial" w:hAnsi="Arial" w:eastAsia="Arial"/>
          <w:b/>
          <w:sz w:val="22"/>
        </w:rPr>
        <w:t xml:space="preserve">Task line 2: </w:t>
      </w:r>
      <w:r>
        <w:rPr>
          <w:rFonts w:ascii="Arial" w:hAnsi="Arial" w:eastAsia="Arial"/>
          <w:sz w:val="22"/>
        </w:rPr>
        <w:t>Confirm this exact reaction as universal among everyone who has stood in the same position before./Xác nhận chính phản ứng này là phổ quát giữa mọi người từng đứng ở cùng vị trí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however often described in numbers, only becomes emotionally real through direct physical comparison./Nhận diện rằng quy mô, dù được mô tả bằng số liệu bao nhiêu lần, chỉ trở nên thật sự về mặt cảm xúc qua sự so sánh vật lý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reaction as a genuine, universal rite of passage for anyone reaching this specific moment./Ghi nhận phản ứng chung này là một nghi thức chuyển tiếp chân thực, phổ quát cho bất kỳ ai đạt đến khoảnh khắc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including himself in this universal reaction closes a distance between mentor and mentee./Nhận diện rằng việc James bao gồm chính mình trong phản ứng phổ quát này khép lại một khoảng cách giữa người cố vấn và người được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moment outside the building genuinely completes the day differently than the keynote's applause could./Nhận diện rằng khoảnh khắc yên tĩnh bên ngoài tòa nhà này thật sự hoàn thành ngày theo cách khác với tiếng vỗ tay của bài phát biểu chính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scale become physically real only while standing directly next to it, sharing this quiet reaction rather than keeping it private./Chủ động cảm thấy quy mô trở nên thật sự về mặt vật lý chỉ khi đứng trực tiếp cạnh nó, chia sẻ phản ứng yên tĩnh này thay vì giữ nó riêng tư.</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 for that./Điều đó lạ mà an ủi thật, cảm ơn anh vì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Safe flight home tomorrow, Tony, and truly, well done today./Chuyến bay về an toàn nhé Tony, và thật lòng, làm tốt lắm hôm nay.</w:t>
      </w:r>
    </w:p>
    <w:p>
      <w:pPr>
        <w:keepLines/>
        <w:spacing w:line="276" w:lineRule="auto" w:after="60"/>
      </w:pPr>
      <w:r>
        <w:rPr>
          <w:rFonts w:ascii="Arial" w:hAnsi="Arial" w:eastAsia="Arial"/>
          <w:b/>
          <w:sz w:val="22"/>
        </w:rPr>
        <w:t>FINDING GENUINE COMFORT IN A SHARED, UNIVERSAL REACTION RATHER THAN A UNIQUE PERSONAL ONE / TÌM THẤY SỰ AN ỦI CHÂN THỰC TRONG MỘT PHẢN ỨNG CHUNG, PHỔ QUÁT THAY VÌ MỘT PHẢN ỨNG CÁ NHÂN DUY NHẤT</w:t>
      </w:r>
    </w:p>
    <w:p>
      <w:pPr>
        <w:keepLines/>
        <w:spacing w:line="276" w:lineRule="auto" w:after="60"/>
      </w:pPr>
      <w:r>
        <w:rPr>
          <w:rFonts w:ascii="Arial" w:hAnsi="Arial" w:eastAsia="Arial"/>
          <w:b/>
          <w:sz w:val="22"/>
        </w:rPr>
        <w:t xml:space="preserve">Task line 1: </w:t>
      </w:r>
      <w:r>
        <w:rPr>
          <w:rFonts w:ascii="Arial" w:hAnsi="Arial" w:eastAsia="Arial"/>
          <w:sz w:val="22"/>
        </w:rPr>
        <w:t>Name the comfort found in shared, universal experience explicitly, calling it oddly reassuring./Nêu tên sự an ủi tìm thấy trong trải nghiệm chung, phổ quát một cách rõ ràng, gọi nó là an tâm một cách lạ kỳ.</w:t>
      </w:r>
    </w:p>
    <w:p>
      <w:pPr>
        <w:keepLines/>
        <w:spacing w:line="276" w:lineRule="auto" w:after="60"/>
      </w:pPr>
      <w:r>
        <w:rPr>
          <w:rFonts w:ascii="Arial" w:hAnsi="Arial" w:eastAsia="Arial"/>
          <w:b/>
          <w:sz w:val="22"/>
        </w:rPr>
        <w:t xml:space="preserve">Task line 2: </w:t>
      </w:r>
      <w:r>
        <w:rPr>
          <w:rFonts w:ascii="Arial" w:hAnsi="Arial" w:eastAsia="Arial"/>
          <w:sz w:val="22"/>
        </w:rPr>
        <w:t>Close the exchange warmly, offering genuine, specific well-wishes for the journey home./Khép lại sự trao đổi một cách ấm áp, đưa ra lời chúc chân thực, cụ thể cho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comfort found in universality, not uniqueness, quietly counters the isolating pressure of high achievement./Nhận diện rằng sự an ủi tìm thấy trong tính phổ quát, không phải tính duy nhất, thầm lặng chống lại áp lực cô lập của thành tựu cao.</w:t>
      </w:r>
    </w:p>
    <w:p>
      <w:pPr>
        <w:keepLines/>
        <w:spacing w:line="276" w:lineRule="auto" w:after="60"/>
      </w:pPr>
      <w:r>
        <w:rPr>
          <w:rFonts w:ascii="Arial" w:hAnsi="Arial" w:eastAsia="Arial"/>
          <w:b/>
          <w:sz w:val="22"/>
        </w:rPr>
        <w:t xml:space="preserve">Task line 4: </w:t>
      </w:r>
      <w:r>
        <w:rPr>
          <w:rFonts w:ascii="Arial" w:hAnsi="Arial" w:eastAsia="Arial"/>
          <w:sz w:val="22"/>
        </w:rPr>
        <w:t>Record this small comfort as a genuinely useful emotional tool to carry into whatever scale comes next./Ghi nhận sự an ủi nhỏ này là một công cụ cảm xúc thật sự hữu ích để mang vào bất kỳ quy mô nào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"well done today" from someone who granted the original opportunity carries a specific, earned weight./Nhận diện rằng "làm tốt lắm hôm nay" từ người đã trao cơ hội ban đầu mang một trọng lượng cụ thể,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exchange sets up the final, most personal thank-you still to come./Nhận diện rằng sự trao đổi khép lại yên tĩnh này thiết lập cho lời cảm ơn cuối cùng, mang tính cá nhân nhất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comfort in a shared, universal reaction rather than a unique personal one, letting ordinary human commonality soften an extraordinary day./Chủ động tìm thấy sự an ủi chân thực trong một phản ứng chung, phổ quát thay vì một phản ứng cá nhân duy nhất, để sự tương đồng con người bình thường làm dịu đi một ngày phi thường.</w:t>
      </w:r>
    </w:p>
    <w:p>
      <w:pPr>
        <w:keepLines/>
        <w:spacing w:line="276" w:lineRule="auto" w:after="60"/>
      </w:pPr>
      <w:r>
        <w:rPr>
          <w:rFonts w:ascii="Arial" w:hAnsi="Arial" w:eastAsia="Arial"/>
          <w:b/>
          <w:sz w:val="22"/>
        </w:rPr>
        <w:t xml:space="preserve">Tony: </w:t>
      </w:r>
      <w:r>
        <w:rPr>
          <w:rFonts w:ascii="Arial" w:hAnsi="Arial" w:eastAsia="Arial"/>
          <w:sz w:val="22"/>
        </w:rPr>
        <w:t>Thank you, James, for trusting a Material Planner with all of this, years ago./Cảm ơn anh, James, vì đã tin tưởng một Material Planner với tất cả những điều này, nhiều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Do you remember the first project I actually trusted you with, fully, no oversight?/Em có nhớ dự án đầu tiên anh thực sự tin tưởng giao cho em, hoàn toàn, không giám sát không?</w:t>
      </w:r>
    </w:p>
    <w:p>
      <w:pPr>
        <w:keepLines/>
        <w:spacing w:line="276" w:lineRule="auto" w:after="60"/>
      </w:pPr>
      <w:r>
        <w:rPr>
          <w:rFonts w:ascii="Arial" w:hAnsi="Arial" w:eastAsia="Arial"/>
          <w:b/>
          <w:sz w:val="22"/>
        </w:rPr>
        <w:t xml:space="preserve">Tony: </w:t>
      </w:r>
      <w:r>
        <w:rPr>
          <w:rFonts w:ascii="Arial" w:hAnsi="Arial" w:eastAsia="Arial"/>
          <w:sz w:val="22"/>
        </w:rPr>
        <w:t>I do, the second plant's supplier consolidation, I was terrified and never told you that at the time./Em nhớ, việc hợp nhất nhà cung cấp của nhà máy thứ hai, em đã sợ hãi và chưa bao giờ nói với anh điều đó lúc đó.</w:t>
      </w:r>
    </w:p>
    <w:p>
      <w:pPr>
        <w:keepLines/>
        <w:spacing w:line="276" w:lineRule="auto" w:after="60"/>
      </w:pPr>
      <w:r>
        <w:rPr>
          <w:rFonts w:ascii="Arial" w:hAnsi="Arial" w:eastAsia="Arial"/>
          <w:b/>
          <w:sz w:val="22"/>
        </w:rPr>
        <w:t>REVEALING A YEARS-OLD, NEVER-DISCLOSED FEAR FROM THE EXACT MOMENT TRUST WAS FIRST FULLY EXTENDED / TIẾT LỘ MỘT NỖI SỢ TỪ NHIỀU NĂM TRƯỚC, CHƯA BAO GIỜ ĐƯỢC TIẾT LỘ TỪ CHÍNH KHOẢNH KHẮC SỰ TIN TƯỞNG LẦN ĐẦU ĐƯỢC TRAO TRỌN VẸN</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recalling the exact origin of a long trust relationship./Hỏi một câu hỏi ấm áp, cụ thể nhớ lại chính khởi nguồn của một mối quan hệ tin tưởng lâu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while revealing a genuine fear kept private at the time, never disclosed until now./Xác nhận ký ức đó trong khi tiết lộ một nỗi sợ chân thực được giữ riêng tư vào lúc đó, chưa bao giờ được tiết lộ cho đến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concealing fear from a new mentor at the time was itself a common, understandable early instinct./Nhận diện rằng việc che giấu nỗi sợ với một người cố vấn mới vào lúc đó tự nó là một bản năng ban đầu phổ biến,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years-delayed disclosure as completing an honest account of a relationship's true beginning./Ghi nhận sự tiết lộ trễ nhiều năm này là hoàn thành một lời kể trung thực về khởi đầu thật sự của một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this fear now, once it can no longer affect the outcome, is genuinely safe honesty./Nhận diện rằng việc tiết lộ nỗi sợ này bây giờ, một khi nó không còn có thể ảnh hưởng đến kết quả, là sự trung thực thật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mirrors the exact honesty about fear practised throughout this entire trip./Nhận diện rằng lời thú nhận nhỏ này phản chiếu chính sự trung thực về nỗi sợ đã thực hành suốt cả chuyến đi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years-old, never-disclosed fear from the exact moment trust was first fully extended, completing an honest account only possible in hindsight./Chủ động tiết lộ một nỗi sợ từ nhiều năm trước, chưa bao giờ được tiết lộ từ chính khoảnh khắc sự tin tưởng lần đầu được trao trọn vẹn, hoàn thành một lời kể trung thực chỉ có thể trong hồi tưởng.</w:t>
      </w:r>
    </w:p>
    <w:p>
      <w:pPr>
        <w:keepLines/>
        <w:spacing w:line="276" w:lineRule="auto" w:after="60"/>
      </w:pPr>
      <w:r>
        <w:rPr>
          <w:rFonts w:ascii="Arial" w:hAnsi="Arial" w:eastAsia="Arial"/>
          <w:b/>
          <w:sz w:val="22"/>
        </w:rPr>
        <w:t xml:space="preserve">SVP Global Supply Chain: </w:t>
      </w:r>
      <w:r>
        <w:rPr>
          <w:rFonts w:ascii="Arial" w:hAnsi="Arial" w:eastAsia="Arial"/>
          <w:sz w:val="22"/>
        </w:rPr>
        <w:t>I had no idea, honestly, you hid it well./Anh không hề biết, thật lòng, em giấu nó khá tốt.</w:t>
      </w:r>
    </w:p>
    <w:p>
      <w:pPr>
        <w:keepLines/>
        <w:spacing w:line="276" w:lineRule="auto" w:after="60"/>
      </w:pPr>
      <w:r>
        <w:rPr>
          <w:rFonts w:ascii="Arial" w:hAnsi="Arial" w:eastAsia="Arial"/>
          <w:b/>
          <w:sz w:val="22"/>
        </w:rPr>
        <w:t xml:space="preserve">Tony: </w:t>
      </w:r>
      <w:r>
        <w:rPr>
          <w:rFonts w:ascii="Arial" w:hAnsi="Arial" w:eastAsia="Arial"/>
          <w:sz w:val="22"/>
        </w:rPr>
        <w:t>I learned later that hiding fear well and actually handling it well are two very different skills./Sau này em học được rằng giấu nỗi sợ giỏi và thực sự xử lý nó giỏi là hai kỹ năng rất khác nhau.</w:t>
      </w:r>
    </w:p>
    <w:p>
      <w:pPr>
        <w:keepLines/>
        <w:spacing w:line="276" w:lineRule="auto" w:after="60"/>
      </w:pPr>
      <w:r>
        <w:rPr>
          <w:rFonts w:ascii="Arial" w:hAnsi="Arial" w:eastAsia="Arial"/>
          <w:b/>
          <w:sz w:val="22"/>
        </w:rPr>
        <w:t>DISTINGUISHING BETWEEN HIDING FEAR WELL AND GENUINELY HANDLING IT, LEARNED ONLY IN HINDSIGHT / PHÂN BIỆT GIỮA GIẤU NỖI SỢ GIỎI VÀ THẬT SỰ XỬ LÝ NÓ, CHỈ HỌC ĐƯỢC KHI NHÌN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the successful concealment, complimenting it honestly rather than dismissively./Bày tỏ sự bất ngờ chân thực trước sự che giấu thành công, khen ngợi nó một cách trung thực thay vì xem nhẹ.</w:t>
      </w:r>
    </w:p>
    <w:p>
      <w:pPr>
        <w:keepLines/>
        <w:spacing w:line="276" w:lineRule="auto" w:after="60"/>
      </w:pPr>
      <w:r>
        <w:rPr>
          <w:rFonts w:ascii="Arial" w:hAnsi="Arial" w:eastAsia="Arial"/>
          <w:b/>
          <w:sz w:val="22"/>
        </w:rPr>
        <w:t xml:space="preserve">Task line 2: </w:t>
      </w:r>
      <w:r>
        <w:rPr>
          <w:rFonts w:ascii="Arial" w:hAnsi="Arial" w:eastAsia="Arial"/>
          <w:sz w:val="22"/>
        </w:rPr>
        <w:t>Draw a precise, hard-won distinction between concealing fear skilfully and genuinely managing it well./Rút ra một sự phân biệt chính xác, khó đạt được giữa việc che giấu nỗi sợ khéo léo và thật sự quản lý nó tốt.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took real time and later experience to understand, not something known from the start./Nhận diện rằng sự phân biệt này cần thời gian thật sự và kinh nghiệm sau này để hiểu, không phải điều được biết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genuinely valuable, hard-won piece of wisdom worth passing forward to Van and future cohorts./Ghi nhận cái nhìn sâu sắc này là một mảnh trí tuệ thật sự có giá trị, khó đạt được đáng truyền tiếp cho Van và các lứa học viên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hiding fear well can actually delay learning to handle it, a genuinely counterintuitive risk worth naming./Nhận diện rằng việc giấu nỗi sợ giỏi thực ra có thể trì hoãn việc học cách xử lý nó, một rủi ro thật sự phản trực giác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shared at the exact place a career began, gives the whole trip its final, honest thesis./Nhận diện rằng cái nhìn sâu sắc khép lại này, được chia sẻ ngay tại nơi một sự nghiệp bắt đầu, mang lại cho cả chuyến đi luận điểm trung thực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hiding fear well and genuinely handling it, a lesson learned only in hindsight and worth naming explicitly now./Chủ động phân biệt giữa giấu nỗi sợ giỏi và thật sự xử lý nó, một bài học chỉ học được khi nhìn lại và đáng nêu tên rõ ràng bây giờ.</w:t>
      </w:r>
    </w:p>
    <w:p>
      <w:pPr>
        <w:keepLines/>
        <w:spacing w:line="276" w:lineRule="auto" w:after="60"/>
      </w:pPr>
      <w:r>
        <w:rPr>
          <w:rFonts w:ascii="Arial" w:hAnsi="Arial" w:eastAsia="Arial"/>
          <w:b/>
          <w:sz w:val="22"/>
        </w:rPr>
        <w:t xml:space="preserve">SVP Global Supply Chain: </w:t>
      </w:r>
      <w:r>
        <w:rPr>
          <w:rFonts w:ascii="Arial" w:hAnsi="Arial" w:eastAsia="Arial"/>
          <w:sz w:val="22"/>
        </w:rPr>
        <w:t>What will you actually remember from today, once the jet lag fades and the details blur?/Em sẽ thực sự nhớ gì từ hôm nay, một khi lệch múi giờ tan biến và các chi tiết mờ đi?</w:t>
      </w:r>
    </w:p>
    <w:p>
      <w:pPr>
        <w:keepLines/>
        <w:spacing w:line="276" w:lineRule="auto" w:after="60"/>
      </w:pPr>
      <w:r>
        <w:rPr>
          <w:rFonts w:ascii="Arial" w:hAnsi="Arial" w:eastAsia="Arial"/>
          <w:b/>
          <w:sz w:val="22"/>
        </w:rPr>
        <w:t xml:space="preserve">Tony: </w:t>
      </w:r>
      <w:r>
        <w:rPr>
          <w:rFonts w:ascii="Arial" w:hAnsi="Arial" w:eastAsia="Arial"/>
          <w:sz w:val="22"/>
        </w:rPr>
        <w:t>Honestly, probably not the keynote itself, more this exact conversation, right here, right now./Thật lòng, có lẽ không phải chính bài phát biểu, mà là chính cuộc trò chuyện này, ngay đây, ngay bây giờ.</w:t>
      </w:r>
    </w:p>
    <w:p>
      <w:pPr>
        <w:keepLines/>
        <w:spacing w:line="276" w:lineRule="auto" w:after="60"/>
      </w:pPr>
      <w:r>
        <w:rPr>
          <w:rFonts w:ascii="Arial" w:hAnsi="Arial" w:eastAsia="Arial"/>
          <w:b/>
          <w:sz w:val="22"/>
        </w:rPr>
        <w:t>PREDICTING THAT A QUIET CONVERSATION WILL OUTLAST THE FORMAL EVENT THAT MADE IT POSSIBLE / DỰ ĐOÁN RẰNG MỘT CUỘC TRÒ CHUYỆN YÊN TĨNH SẼ TỒN TẠI LÂU HƠN SỰ KIỆN CHÍNH THỨC ĐÃ KHIẾN NÓ TRỞ NÊN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which memory will actually survive time and distance./Hỏi một câu hỏi thực sự mang tính suy ngẫm về ký ức nào thật sự sẽ tồn tại qua thời gian và khoảng cách.</w:t>
      </w:r>
    </w:p>
    <w:p>
      <w:pPr>
        <w:keepLines/>
        <w:spacing w:line="276" w:lineRule="auto" w:after="60"/>
      </w:pPr>
      <w:r>
        <w:rPr>
          <w:rFonts w:ascii="Arial" w:hAnsi="Arial" w:eastAsia="Arial"/>
          <w:b/>
          <w:sz w:val="22"/>
        </w:rPr>
        <w:t xml:space="preserve">Task line 2: </w:t>
      </w:r>
      <w:r>
        <w:rPr>
          <w:rFonts w:ascii="Arial" w:hAnsi="Arial" w:eastAsia="Arial"/>
          <w:sz w:val="22"/>
        </w:rPr>
        <w:t>Predict honestly that a small, quiet moment will outlast the large, formal event that enabled it./Dự đoán trung thực rằng một khoảnh khắc nhỏ, yên tĩnh sẽ tồn tại lâu hơn sự kiện lớn, chính thức đã cho phép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achievements often fade into general impressions while specific human moments stay sharp./Nhận diện rằng những thành tựu chính thức thường mờ dần thành những ấn tượng chung trong khi những khoảnh khắc con người cụ thể vẫn sắc nét.</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same choice made earlier, replaying an audience synthesis over the applause./Ghi nhận dự đoán này là nhất quán với chính lựa chọn đã đưa ra trước đó, phát lại một sự tổng hợp khán giả hơn tiếng vỗ tay.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prediction, made to the very person in the conversation, is itself a genuine compliment./Nhận diện rằng dự đoán này, được đưa ra với chính người trong cuộc trò chuyện, tự nó là một lời khen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will likely prove itself true, the way the earlier board decision proved itself during the typhoon./Nhận diện rằng sự trao đổi khép lại này có khả năng sẽ tự chứng minh đúng, giống cách quyết định hội đồng trước đó đã tự chứng minh trong cơn bão.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quiet conversation will outlast the formal event that made it possible, naming this prediction honestly as a genuine compliment./Chủ động dự đoán rằng một cuộc trò chuyện yên tĩnh sẽ tồn tại lâu hơn sự kiện chính thức đã khiến nó trở nên có thể, nêu tên dự đoán này một cách trung thực như một lời khen chân thực.</w:t>
      </w:r>
    </w:p>
    <w:p>
      <w:pPr>
        <w:keepLines/>
        <w:spacing w:line="276" w:lineRule="auto" w:after="60"/>
      </w:pPr>
      <w:r>
        <w:rPr>
          <w:rFonts w:ascii="Arial" w:hAnsi="Arial" w:eastAsia="Arial"/>
          <w:b/>
          <w:sz w:val="22"/>
        </w:rPr>
        <w:t xml:space="preserve">SVP Global Supply Chain: </w:t>
      </w:r>
      <w:r>
        <w:rPr>
          <w:rFonts w:ascii="Arial" w:hAnsi="Arial" w:eastAsia="Arial"/>
          <w:sz w:val="22"/>
        </w:rPr>
        <w:t>That might be the nicest thing anyone's said to me at one of these events./Đó có lẽ là điều tử tế nhất ai đó từng nói với anh tại một trong những sự kiện này.</w:t>
      </w:r>
    </w:p>
    <w:p>
      <w:pPr>
        <w:keepLines/>
        <w:spacing w:line="276" w:lineRule="auto" w:after="60"/>
      </w:pPr>
      <w:r>
        <w:rPr>
          <w:rFonts w:ascii="Arial" w:hAnsi="Arial" w:eastAsia="Arial"/>
          <w:b/>
          <w:sz w:val="22"/>
        </w:rPr>
        <w:t xml:space="preserve">Tony: </w:t>
      </w:r>
      <w:r>
        <w:rPr>
          <w:rFonts w:ascii="Arial" w:hAnsi="Arial" w:eastAsia="Arial"/>
          <w:sz w:val="22"/>
        </w:rPr>
        <w:t>Good, I meant it more than anything I said on that stage tonight./Tốt, em có ý điều đó nhiều hơn bất cứ điều gì em đã nói trên sân khấu đó tối nay.</w:t>
      </w:r>
    </w:p>
    <w:p>
      <w:pPr>
        <w:keepLines/>
        <w:spacing w:line="276" w:lineRule="auto" w:after="60"/>
      </w:pPr>
      <w:r>
        <w:rPr>
          <w:rFonts w:ascii="Arial" w:hAnsi="Arial" w:eastAsia="Arial"/>
          <w:b/>
          <w:sz w:val="22"/>
        </w:rPr>
        <w:t>MEANING A SMALL, PRIVATE COMPLIMENT MORE THAN ANY LINE FROM A CAREFULLY PREPARED PUBLIC SPEECH / CÓ Ý MỘT LỜI KHEN NHỎ, RIÊNG TƯ NHIỀU HƠN BẤT KỲ CÂU NÓI NÀO TỪ MỘT BÀI PHÁT BIỂU CÔNG KHAI ĐÃ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Receive the compliment with genuine, visible warmth, naming its rarity among similar formal events./Đón nhận lời khen với sự ấm áp chân thực, rõ ràng, nêu tên tính hiếm hoi của nó giữa các sự kiện chính thức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sincerity explicitly, ranking it above every carefully prepared line from the keynote itself./Xác nhận sự chân thành một cách rõ ràng, xếp hạng nó trên mọi câu nói đã chuẩn bị kỹ lưỡng từ chính bài phát biểu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unscripted, private words can carry more genuine weight than an entire carefully rehearsed public speech./Nhận diện rằng những lời không có kịch bản, riêng tư có thể mang trọng lượng chân thực nhiều hơn cả một bài phát biểu công khai đã diễn tập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final, quiet confirmation of everything the keynote's honesty argument was actually about./Ghi nhận thứ hạng này là sự xác nhận cuối cùng, yên tĩnh cho mọi điều luận điểm trung thực của bài phát biểu chính thật sự nói về.</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private moment, unwitnessed by four hundred people, is genuinely the trip's real emotional centre./Nhận diện rằng khoảnh khắc riêng tư này, không được bốn trăm người chứng kiến, thật sự là trung tâm cảm xúc thật sự của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completes the full circle from Material Planner to this exact quiet moment outside headquarters./Nhận diện rằng sự trao đổi khép lại này hoàn thành trọn vẹn vòng tròn từ Material Planner đến chính khoảnh khắc yên tĩnh này bên ngoài trụ sở chính.</w:t>
      </w:r>
    </w:p>
    <w:p>
      <w:pPr>
        <w:keepLines/>
        <w:spacing w:line="276" w:lineRule="auto" w:after="60"/>
      </w:pPr>
      <w:r>
        <w:rPr>
          <w:rFonts w:ascii="Arial" w:hAnsi="Arial" w:eastAsia="Arial"/>
          <w:b/>
          <w:sz w:val="22"/>
        </w:rPr>
        <w:t xml:space="preserve">Task line 7: </w:t>
      </w:r>
      <w:r>
        <w:rPr>
          <w:rFonts w:ascii="Arial" w:hAnsi="Arial" w:eastAsia="Arial"/>
          <w:sz w:val="22"/>
        </w:rPr>
        <w:t>Deliberately mean a small, private compliment more than any line from a carefully prepared public speech, ranking genuine connection above rehearsed eloquence./Chủ động có ý một lời khen nhỏ, riêng tư nhiều hơn bất kỳ câu nói nào từ một bài phát biểu công khai đã chuẩn bị kỹ lưỡng, xếp hạng sự kết nối chân thực trên sự hùng biện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a thank-you four years overdue, finally said out loud, standing in the exact place it was earned./Hôm nay khép lại với một lời cảm ơn đã trễ bốn năm, cuối cùng được nói thành lời, đứng ngay tại nơi nó đã được xứng đáng.</w:t>
      </w:r>
    </w:p>
    <w:p>
      <w:pPr>
        <w:pStyle w:val="Heading2"/>
      </w:pPr>
      <w:r>
        <w:rPr>
          <w:rFonts w:ascii="Arial" w:hAnsi="Arial" w:eastAsia="Arial"/>
          <w:b/>
          <w:sz w:val="26"/>
        </w:rPr>
        <w:t>NGÀY 7: Buổi tối — cuộc gọi với Linh từ khách sạn</w:t>
      </w:r>
    </w:p>
    <w:p>
      <w:pPr>
        <w:keepLines/>
        <w:spacing w:line="276" w:lineRule="auto" w:after="60"/>
      </w:pPr>
      <w:r>
        <w:rPr>
          <w:rFonts w:ascii="Arial" w:hAnsi="Arial" w:eastAsia="Arial"/>
          <w:b/>
          <w:sz w:val="22"/>
        </w:rPr>
        <w:t xml:space="preserve">Wife: </w:t>
      </w:r>
      <w:r>
        <w:rPr>
          <w:rFonts w:ascii="Arial" w:hAnsi="Arial" w:eastAsia="Arial"/>
          <w:sz w:val="22"/>
        </w:rPr>
        <w:t>How was it, actually, not the summary you'll give everyone else tomorrow./Thực sự thế nào, không phải bản tóm tắt anh sẽ kể cho mọi người khác vào ngày mai.</w:t>
      </w:r>
    </w:p>
    <w:p>
      <w:pPr>
        <w:keepLines/>
        <w:spacing w:line="276" w:lineRule="auto" w:after="60"/>
      </w:pPr>
      <w:r>
        <w:rPr>
          <w:rFonts w:ascii="Arial" w:hAnsi="Arial" w:eastAsia="Arial"/>
          <w:b/>
          <w:sz w:val="22"/>
        </w:rPr>
        <w:t xml:space="preserve">Tony: </w:t>
      </w:r>
      <w:r>
        <w:rPr>
          <w:rFonts w:ascii="Arial" w:hAnsi="Arial" w:eastAsia="Arial"/>
          <w:sz w:val="22"/>
        </w:rPr>
        <w:t>Overwhelming, honestly, in the best way, I think I'm still processing most of it./Thật lòng, choáng ngợp, theo cách tốt nhất, anh nghĩ anh vẫn đang xử lý phần lớn nó.</w:t>
      </w:r>
    </w:p>
    <w:p>
      <w:pPr>
        <w:keepLines/>
        <w:spacing w:line="276" w:lineRule="auto" w:after="60"/>
      </w:pPr>
      <w:r>
        <w:rPr>
          <w:rFonts w:ascii="Arial" w:hAnsi="Arial" w:eastAsia="Arial"/>
          <w:b/>
          <w:sz w:val="22"/>
        </w:rPr>
        <w:t>GIVING A SPOUSE THE UNPROCESSED, HONEST VERSION OF A DAY BEFORE THE PUBLIC SUMMARY EXISTS / TRAO CHO NGƯỜI BẠN ĐỜI PHIÊN BẢN CHƯA XỬ LÝ, TRUNG THỰC CỦA MỘT NGÀY TRƯỚC KHI BẢN TÓM TẮT CÔNG KHAI TỒN TẠI</w:t>
      </w:r>
    </w:p>
    <w:p>
      <w:pPr>
        <w:keepLines/>
        <w:spacing w:line="276" w:lineRule="auto" w:after="60"/>
      </w:pPr>
      <w:r>
        <w:rPr>
          <w:rFonts w:ascii="Arial" w:hAnsi="Arial" w:eastAsia="Arial"/>
          <w:b/>
          <w:sz w:val="22"/>
        </w:rPr>
        <w:t xml:space="preserve">Task line 1: </w:t>
      </w:r>
      <w:r>
        <w:rPr>
          <w:rFonts w:ascii="Arial" w:hAnsi="Arial" w:eastAsia="Arial"/>
          <w:sz w:val="22"/>
        </w:rPr>
        <w:t>Ask explicitly for the unpolished truth, distinguishing it clearly from a future public retelling./Hỏi rõ ràng về sự thật chưa đánh bóng, phân biệt nó rõ ràng với một lần kể lại công khai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still-unresolved emotional state rather than a tidy conclusion./Trả lời trung thực bằng một trạng thái cảm xúc chân thực, vẫn chưa được giải quyết thay vì một kết luận gọn gàng.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still processing an event is more honest than offering a premature, finished narrative./Nhận diện rằng việc thừa nhận vẫn đang xử lý một sự kiện trung thực hơn việc đưa ra một câu chuyện đã hoàn thiện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rawest telling of a day that will be retold many times, more polished each time./Ghi nhận sự thừa nhận này là lần kể đầu tiên, thô nhất của một ngày sẽ được kể lại nhiều lần, mỗi lần đánh bóng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the unprocessed version, specifically, protects the marriage's access to real feeling./Nhận diện rằng người bạn đời hỏi về phiên bản chưa xử lý, cụ thể, bảo vệ quyền tiếp cận của cuộc hôn nhân với cảm xúc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across a great distance, keeps the marriage genuinely present in an extraordinary day./Nhận diện rằng sự thừa nhận trung thực này, qua một khoảng cách lớn, giữ cuộc hôn nhân thật sự hiện diện trong một ngày phi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spouse the unprocessed, honest version of a day before any public summary exists, admitting to still processing rather than offering a tidy conclusion./Chủ động trao cho người bạn đời phiên bản chưa xử lý, trung thực của một ngày trước khi bất kỳ bản tóm tắt công khai nào tồn tại, thừa nhận vẫn đang xử lý thay vì đưa ra một kết luận gọn gàng.</w:t>
      </w:r>
    </w:p>
    <w:p>
      <w:pPr>
        <w:keepLines/>
        <w:spacing w:line="276" w:lineRule="auto" w:after="60"/>
      </w:pPr>
      <w:r>
        <w:rPr>
          <w:rFonts w:ascii="Arial" w:hAnsi="Arial" w:eastAsia="Arial"/>
          <w:b/>
          <w:sz w:val="22"/>
        </w:rPr>
        <w:t xml:space="preserve">Wife: </w:t>
      </w:r>
      <w:r>
        <w:rPr>
          <w:rFonts w:ascii="Arial" w:hAnsi="Arial" w:eastAsia="Arial"/>
          <w:sz w:val="22"/>
        </w:rPr>
        <w:t>Tell me the one moment you keep replaying, out of the whole day./Kể em nghe một khoảnh khắc anh cứ phát lại, trong cả ngày hôm đó.</w:t>
      </w:r>
    </w:p>
    <w:p>
      <w:pPr>
        <w:keepLines/>
        <w:spacing w:line="276" w:lineRule="auto" w:after="60"/>
      </w:pPr>
      <w:r>
        <w:rPr>
          <w:rFonts w:ascii="Arial" w:hAnsi="Arial" w:eastAsia="Arial"/>
          <w:b/>
          <w:sz w:val="22"/>
        </w:rPr>
        <w:t xml:space="preserve">Tony: </w:t>
      </w:r>
      <w:r>
        <w:rPr>
          <w:rFonts w:ascii="Arial" w:hAnsi="Arial" w:eastAsia="Arial"/>
          <w:sz w:val="22"/>
        </w:rPr>
        <w:t>Someone in the audience named something true about me that I hadn't fully named myself yet./Ai đó trong khán giả đã gọi tên một điều đúng về anh mà anh còn chưa hoàn toàn tự gọi tên được.</w:t>
      </w:r>
    </w:p>
    <w:p>
      <w:pPr>
        <w:keepLines/>
        <w:spacing w:line="276" w:lineRule="auto" w:after="60"/>
      </w:pPr>
      <w:r>
        <w:rPr>
          <w:rFonts w:ascii="Arial" w:hAnsi="Arial" w:eastAsia="Arial"/>
          <w:b/>
          <w:sz w:val="22"/>
        </w:rPr>
        <w:t>IDENTIFYING THE SINGLE MOMENT WORTH REPLAYING OUT OF AN ENTIRE EXTRAORDINARY DAY / XÁC ĐỊNH KHOẢNH KHẮC DUY NHẤT ĐÁNG PHÁT LẠI TRONG CẢ MỘT NGÀY PHI THƯỜNG</w:t>
      </w:r>
    </w:p>
    <w:p>
      <w:pPr>
        <w:keepLines/>
        <w:spacing w:line="276" w:lineRule="auto" w:after="60"/>
      </w:pPr>
      <w:r>
        <w:rPr>
          <w:rFonts w:ascii="Arial" w:hAnsi="Arial" w:eastAsia="Arial"/>
          <w:b/>
          <w:sz w:val="22"/>
        </w:rPr>
        <w:t xml:space="preserve">Task line 1: </w:t>
      </w:r>
      <w:r>
        <w:rPr>
          <w:rFonts w:ascii="Arial" w:hAnsi="Arial" w:eastAsia="Arial"/>
          <w:sz w:val="22"/>
        </w:rPr>
        <w:t>Ask a focused, compressing question isolating the single moment worth dwelling on./Hỏi một câu hỏi tập trung, mang tính nén cô lập khoảnh khắc duy nhất đáng dừng lại.</w:t>
      </w:r>
    </w:p>
    <w:p>
      <w:pPr>
        <w:keepLines/>
        <w:spacing w:line="276" w:lineRule="auto" w:after="60"/>
      </w:pPr>
      <w:r>
        <w:rPr>
          <w:rFonts w:ascii="Arial" w:hAnsi="Arial" w:eastAsia="Arial"/>
          <w:b/>
          <w:sz w:val="22"/>
        </w:rPr>
        <w:t xml:space="preserve">Task line 2: </w:t>
      </w:r>
      <w:r>
        <w:rPr>
          <w:rFonts w:ascii="Arial" w:hAnsi="Arial" w:eastAsia="Arial"/>
          <w:sz w:val="22"/>
        </w:rPr>
        <w:t>Identify the audience synthesis moment specifically, naming why it outweighs every other event of the day./Xác định cụ thể khoảnh khắc tổng hợp của khán giả, nêu tên lý do nó vượt trội hơn mọi sự kiện khác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truly seen by a stranger can matter more than being praised by four hundred people./Nhận diện rằng việc được một người lạ thật sự nhìn thấy có thể quan trọng hơn được bốn trăm người khen ngợi.</w:t>
      </w:r>
    </w:p>
    <w:p>
      <w:pPr>
        <w:keepLines/>
        <w:spacing w:line="276" w:lineRule="auto" w:after="60"/>
      </w:pPr>
      <w:r>
        <w:rPr>
          <w:rFonts w:ascii="Arial" w:hAnsi="Arial" w:eastAsia="Arial"/>
          <w:b/>
          <w:sz w:val="22"/>
        </w:rPr>
        <w:t xml:space="preserve">Task line 4: </w:t>
      </w:r>
      <w:r>
        <w:rPr>
          <w:rFonts w:ascii="Arial" w:hAnsi="Arial" w:eastAsia="Arial"/>
          <w:sz w:val="22"/>
        </w:rPr>
        <w:t>Record this selection as proof that connection, not scale, is what actually stays with a person afterward./Ghi nhận sự lựa chọn này là bằng chứng rằng sự kết nối, không phải quy mô, mới là điều thật sự đọng lại với một người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replayed moment ties the whole trip's public triumph back to a private, still-unfolding self-understanding./Nhận diện rằng khoảnh khắc được phát lại này gắn chiến thắng công khai của cả chuyến đi trở lại với một sự tự hiểu biết riêng tư, vẫn đang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specific choice with a spouse extends the day's honesty into its final, quietest hour./Nhận diện rằng việc chia sẻ lựa chọn cụ thể này với người bạn đời mở rộng sự trung thực của ngày vào giờ cuối cùng, yên tĩnh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single moment worth replaying out of an entire extraordinary day, choosing genuine connection over any measure of scale or applause./Chủ động xác định khoảnh khắc duy nhất đáng phát lại trong cả một ngày phi thường, chọn sự kết nối chân thực hơn bất kỳ thước đo quy mô hay tiếng vỗ tay nào.</w:t>
      </w:r>
    </w:p>
    <w:p>
      <w:pPr>
        <w:keepLines/>
        <w:spacing w:line="276" w:lineRule="auto" w:after="60"/>
      </w:pPr>
      <w:r>
        <w:rPr>
          <w:rFonts w:ascii="Arial" w:hAnsi="Arial" w:eastAsia="Arial"/>
          <w:b/>
          <w:sz w:val="22"/>
        </w:rPr>
        <w:t xml:space="preserve">Wife: </w:t>
      </w:r>
      <w:r>
        <w:rPr>
          <w:rFonts w:ascii="Arial" w:hAnsi="Arial" w:eastAsia="Arial"/>
          <w:sz w:val="22"/>
        </w:rPr>
        <w:t>Did you ever actually eat dinner, or did I just watch you skip an entire meal on video?/Anh có thực sự ăn tối chưa, hay em vừa thấy anh bỏ cả một bữa qua video vậy?</w:t>
      </w:r>
    </w:p>
    <w:p>
      <w:pPr>
        <w:keepLines/>
        <w:spacing w:line="276" w:lineRule="auto" w:after="60"/>
      </w:pPr>
      <w:r>
        <w:rPr>
          <w:rFonts w:ascii="Arial" w:hAnsi="Arial" w:eastAsia="Arial"/>
          <w:b/>
          <w:sz w:val="22"/>
        </w:rPr>
        <w:t xml:space="preserve">Tony: </w:t>
      </w:r>
      <w:r>
        <w:rPr>
          <w:rFonts w:ascii="Arial" w:hAnsi="Arial" w:eastAsia="Arial"/>
          <w:sz w:val="22"/>
        </w:rPr>
        <w:t>I ate a little, honestly, though you're right that I mostly just talked through the whole reception./Thật lòng anh có ăn một chút, dù em nói đúng là anh chủ yếu chỉ nói chuyện suốt cả buổi tiệc chiêu đãi.</w:t>
      </w:r>
    </w:p>
    <w:p>
      <w:pPr>
        <w:keepLines/>
        <w:spacing w:line="276" w:lineRule="auto" w:after="60"/>
      </w:pPr>
      <w:r>
        <w:rPr>
          <w:rFonts w:ascii="Arial" w:hAnsi="Arial" w:eastAsia="Arial"/>
          <w:b/>
          <w:sz w:val="22"/>
        </w:rPr>
        <w:t>BEING GENTLY CAUGHT BY A SPOUSE NOTICING A SMALL, HONEST GAP BETWEEN CLAIM AND REALITY / ĐƯỢC NGƯỜI BẠN ĐỜI NHẸ NHÀNG BẮT GẶP KHI NHẬN RA MỘT KHOẢNG CÁCH NHỎ, TRUNG THỰC GIỮA LỜI TUYÊN BỐ VÀ THỰC TẾ</w:t>
      </w:r>
    </w:p>
    <w:p>
      <w:pPr>
        <w:keepLines/>
        <w:spacing w:line="276" w:lineRule="auto" w:after="60"/>
      </w:pPr>
      <w:r>
        <w:rPr>
          <w:rFonts w:ascii="Arial" w:hAnsi="Arial" w:eastAsia="Arial"/>
          <w:b/>
          <w:sz w:val="22"/>
        </w:rPr>
        <w:t xml:space="preserve">Task line 1: </w:t>
      </w:r>
      <w:r>
        <w:rPr>
          <w:rFonts w:ascii="Arial" w:hAnsi="Arial" w:eastAsia="Arial"/>
          <w:sz w:val="22"/>
        </w:rPr>
        <w:t>Ask a light, observant question noticing a small gap between claimed self-care and actual behaviour./Hỏi một câu hỏi nhẹ nhàng, tinh ý nhận ra một khoảng cách nhỏ giữa sự tự chăm sóc được tuyên bố và hành vi thực tế.</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confirming the observation rather than deflecting or minimising it./Thừa nhận khoảng cách đó một cách trung thực, xác nhận quan sát đó thay vì né tránh hay giảm nhẹ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watching remotely still catches small, honest details that in-person company might miss./Nhận diện rằng một người bạn đời theo dõi từ xa vẫn bắt được những chi tiết nhỏ, trung thực mà sự đồng hành trực tiếp có thể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genuinely welcome form of care, not an unwelcome criticism./Ghi nhận sự sửa chữa nhỏ này là một hình thức quan tâm thật sự được chào đón, không phải một lời chỉ trích không được hoan nghênh.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fully present in every conversation tonight came at the small, real cost of an actual meal./Nhận diện rằng việc hiện diện trọn vẹn trong mọi cuộc trò chuyện tối nay đã trả giá nhỏ, thật sự bằng một bữa ăn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the very end of the day mirrors every other honest admission made throughout it./Nhận diện rằng sự trung thực nhỏ này ở chính cuối ngày phản chiếu mọi sự thừa nhận trung thực khác đã đưa ra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be caught gently by a spouse noticing a small, honest gap between claim and reality, admitting it plainly rather than smoothing it over./Chủ động được người bạn đời nhẹ nhàng bắt gặp khi nhận ra một khoảng cách nhỏ, trung thực giữa lời tuyên bố và thực tế, thừa nhận nó thẳng thắn thay vì làm mượt nó đi.</w:t>
      </w:r>
    </w:p>
    <w:p>
      <w:pPr>
        <w:keepLines/>
        <w:spacing w:line="276" w:lineRule="auto" w:after="60"/>
      </w:pPr>
      <w:r>
        <w:rPr>
          <w:rFonts w:ascii="Arial" w:hAnsi="Arial" w:eastAsia="Arial"/>
          <w:b/>
          <w:sz w:val="22"/>
        </w:rPr>
        <w:t xml:space="preserve">Wife: </w:t>
      </w:r>
      <w:r>
        <w:rPr>
          <w:rFonts w:ascii="Arial" w:hAnsi="Arial" w:eastAsia="Arial"/>
          <w:sz w:val="22"/>
        </w:rPr>
        <w:t>Eat something real before you sleep, promise me that much at least./Ăn gì đó thật sự trước khi ngủ nhé, hứa với em ít nhất điều đó đi.</w:t>
      </w:r>
    </w:p>
    <w:p>
      <w:pPr>
        <w:keepLines/>
        <w:spacing w:line="276" w:lineRule="auto" w:after="60"/>
      </w:pPr>
      <w:r>
        <w:rPr>
          <w:rFonts w:ascii="Arial" w:hAnsi="Arial" w:eastAsia="Arial"/>
          <w:b/>
          <w:sz w:val="22"/>
        </w:rPr>
        <w:t xml:space="preserve">Tony: </w:t>
      </w:r>
      <w:r>
        <w:rPr>
          <w:rFonts w:ascii="Arial" w:hAnsi="Arial" w:eastAsia="Arial"/>
          <w:sz w:val="22"/>
        </w:rPr>
        <w:t>I promise, and unlike some promises today, this is one I can actually keep in the next ten minutes./Anh hứa, và không như một số lời hứa hôm nay, đây là một lời anh thực sự có thể giữ trong mười phút tới.</w:t>
      </w:r>
    </w:p>
    <w:p>
      <w:pPr>
        <w:keepLines/>
        <w:spacing w:line="276" w:lineRule="auto" w:after="60"/>
      </w:pPr>
      <w:r>
        <w:rPr>
          <w:rFonts w:ascii="Arial" w:hAnsi="Arial" w:eastAsia="Arial"/>
          <w:b/>
          <w:sz w:val="22"/>
        </w:rPr>
        <w:t>MAKING A SMALL, IMMEDIATELY KEEPABLE PROMISE AFTER A DAY FULL OF LARGER, LONGER-TERM ONES / ĐƯA RA MỘT LỜI HỨA NHỎ, CÓ THỂ GIỮ NGAY LẬP TỨC SAU MỘT NGÀY ĐẦY NHỮNG LỜI HỨA LỚN HƠN, DÀI HẠN HƠN</w:t>
      </w:r>
    </w:p>
    <w:p>
      <w:pPr>
        <w:keepLines/>
        <w:spacing w:line="276" w:lineRule="auto" w:after="60"/>
      </w:pPr>
      <w:r>
        <w:rPr>
          <w:rFonts w:ascii="Arial" w:hAnsi="Arial" w:eastAsia="Arial"/>
          <w:b/>
          <w:sz w:val="22"/>
        </w:rPr>
        <w:t xml:space="preserve">Task line 1: </w:t>
      </w:r>
      <w:r>
        <w:rPr>
          <w:rFonts w:ascii="Arial" w:hAnsi="Arial" w:eastAsia="Arial"/>
          <w:sz w:val="22"/>
        </w:rPr>
        <w:t>Request a simple, caring commitment, explicitly naming it as the minimum acceptable promise./Yêu cầu một cam kết đơn giản, quan tâm, rõ ràng nêu tên nó là lời hứa tối thiểu có thể chấp nhận được.</w:t>
      </w:r>
    </w:p>
    <w:p>
      <w:pPr>
        <w:keepLines/>
        <w:spacing w:line="276" w:lineRule="auto" w:after="60"/>
      </w:pPr>
      <w:r>
        <w:rPr>
          <w:rFonts w:ascii="Arial" w:hAnsi="Arial" w:eastAsia="Arial"/>
          <w:b/>
          <w:sz w:val="22"/>
        </w:rPr>
        <w:t xml:space="preserve">Task line 2: </w:t>
      </w:r>
      <w:r>
        <w:rPr>
          <w:rFonts w:ascii="Arial" w:hAnsi="Arial" w:eastAsia="Arial"/>
          <w:sz w:val="22"/>
        </w:rPr>
        <w:t>Accept the promise while contrasting it explicitly with other, larger promises made earlier that day./Chấp nhận lời hứa đó trong khi tương phản nó một cách rõ ràng với những lời hứa khác, lớn hơn đã đưa ra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keepable within minutes carries a different, more immediate kind of reliability than a yearlong one./Nhận diện rằng một lời hứa có thể giữ trong vài phút mang một loại độ tin cậy khác, tức thời hơn so với một lời hứa kéo dài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small promise as a fitting, human-scale close to a day that operated mostly at an enormous scale./Ghi nhận lời hứa nhỏ này là một sự khép lại phù hợp, ở quy mô con người cho một ngày phần lớn hoạt động ở quy mô khổng lồ.</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extraordinary day on an ordinary, domestic promise keeps the marriage genuinely grounded./Nhận diện rằng việc kết thúc một ngày phi thường bằng một lời hứa bình thường, mang tính gia đình giữ cuộc hôn nhân thật sự vững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promise closes the loop on the day's larger theme, keepability over grandness./Nhận diện rằng lời hứa nhỏ cuối cùng này khép lại vòng lặp về chủ đề lớn hơn của ngày, khả năng giữ được hơn sự hoành tráng.</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immediately keepable promise after a day full of larger, longer-term ones, closing an extraordinary day on a genuinely ordinary, human note./Chủ động đưa ra một lời hứa nhỏ, có thể giữ ngay lập tức sau một ngày đầy những lời hứa lớn hơn, dài hạn hơn, khép lại một ngày phi thường bằng một nốt nhạc thật sự bình thường, mang tính con người.</w:t>
      </w:r>
    </w:p>
    <w:p>
      <w:pPr>
        <w:keepLines/>
        <w:spacing w:line="276" w:lineRule="auto" w:after="60"/>
      </w:pPr>
      <w:r>
        <w:rPr>
          <w:rFonts w:ascii="Arial" w:hAnsi="Arial" w:eastAsia="Arial"/>
          <w:b/>
          <w:sz w:val="22"/>
        </w:rPr>
        <w:t xml:space="preserve">Wife: </w:t>
      </w:r>
      <w:r>
        <w:rPr>
          <w:rFonts w:ascii="Arial" w:hAnsi="Arial" w:eastAsia="Arial"/>
          <w:sz w:val="22"/>
        </w:rPr>
        <w:t>Fifty-five lessons, and this might be the farthest from home any of them have taken you./Năm mươi lăm bài học, và đây có lẽ là bài đưa anh đi xa nhà nhất trong tất cả.</w:t>
      </w:r>
    </w:p>
    <w:p>
      <w:pPr>
        <w:keepLines/>
        <w:spacing w:line="276" w:lineRule="auto" w:after="60"/>
      </w:pPr>
      <w:r>
        <w:rPr>
          <w:rFonts w:ascii="Arial" w:hAnsi="Arial" w:eastAsia="Arial"/>
          <w:b/>
          <w:sz w:val="22"/>
        </w:rPr>
        <w:t xml:space="preserve">Wife: </w:t>
      </w:r>
      <w:r>
        <w:rPr>
          <w:rFonts w:ascii="Arial" w:hAnsi="Arial" w:eastAsia="Arial"/>
          <w:sz w:val="22"/>
        </w:rPr>
        <w:t>The kids want to know if you met anyone famous, in their words, not James Patterson famous./Bọn trẻ muốn biết anh có gặp ai nổi tiếng không, theo lời chúng, không phải kiểu nổi tiếng như James Patterson.</w:t>
      </w:r>
    </w:p>
    <w:p>
      <w:pPr>
        <w:keepLines/>
        <w:spacing w:line="276" w:lineRule="auto" w:after="60"/>
      </w:pPr>
      <w:r>
        <w:rPr>
          <w:rFonts w:ascii="Arial" w:hAnsi="Arial" w:eastAsia="Arial"/>
          <w:b/>
          <w:sz w:val="22"/>
        </w:rPr>
        <w:t xml:space="preserve">Tony: </w:t>
      </w:r>
      <w:r>
        <w:rPr>
          <w:rFonts w:ascii="Arial" w:hAnsi="Arial" w:eastAsia="Arial"/>
          <w:sz w:val="22"/>
        </w:rPr>
        <w:t>Tell them no, though I met four people who remembered things about me I'd almost forgotten myself./Nói với chúng là không, dù anh đã gặp bốn người nhớ những điều về anh mà chính anh gần như đã quên.</w:t>
      </w:r>
    </w:p>
    <w:p>
      <w:pPr>
        <w:keepLines/>
        <w:spacing w:line="276" w:lineRule="auto" w:after="60"/>
      </w:pPr>
      <w:r>
        <w:rPr>
          <w:rFonts w:ascii="Arial" w:hAnsi="Arial" w:eastAsia="Arial"/>
          <w:b/>
          <w:sz w:val="22"/>
        </w:rPr>
        <w:t>REDEFINING WHAT COUNTS AS A MEMORABLE ENCOUNTER FOR AN AUDIENCE OF SKEPTICAL CHILDREN / TÁI ĐỊNH NGHĨA ĐIỀU GÌ ĐƯỢC TÍNH LÀ MỘT CUỘC GẶP GỠ ĐÁNG NHỚ CHO MỘT KHÁN GIẢ TRẺ CON HOÀI NGHI</w:t>
      </w:r>
    </w:p>
    <w:p>
      <w:pPr>
        <w:keepLines/>
        <w:spacing w:line="276" w:lineRule="auto" w:after="60"/>
      </w:pPr>
      <w:r>
        <w:rPr>
          <w:rFonts w:ascii="Arial" w:hAnsi="Arial" w:eastAsia="Arial"/>
          <w:b/>
          <w:sz w:val="22"/>
        </w:rPr>
        <w:t xml:space="preserve">Task line 1: </w:t>
      </w:r>
      <w:r>
        <w:rPr>
          <w:rFonts w:ascii="Arial" w:hAnsi="Arial" w:eastAsia="Arial"/>
          <w:sz w:val="22"/>
        </w:rPr>
        <w:t>Relay a playful, specific question from children with their own precise definition of fame./Chuyển tiếp một câu hỏi vui nhộn, cụ thể từ các con với định nghĩa chính xác riêng của chúng về sự nổi tiếng.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within their definition while offering a genuinely more meaningful alternative measure./Trả lời trung thực trong định nghĩa của chúng trong khi đưa ra một thước đo thay thế thật sự có ý nghĩa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children's blunt definitions of significance can accidentally surface a genuinely better one./Nhận diện rằng những định nghĩa thẳng thắn của trẻ con về tầm quan trọng có thể tình cờ làm nổi lên một định nghĩa thật sự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summarising the whole day's real value more honestly than any title or headcount could./Ghi nhận sự tái định khung này là tóm tắt giá trị thật sự của cả ngày trung thực hơn bất kỳ chức danh hay số lượng người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specifically matters more than being near anyone conventionally famous./Nhận diện rằng được nhớ đến một cách cụ thể quan trọng hơn việc ở gần bất kỳ ai nổi tiếng theo nghĩa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meant for children, is genuinely the same insight the whole keynote was built around./Nhận diện rằng sự tái định khung này, dành cho các con, thật sự là chính cái nhìn sâu sắc mà cả bài phát biểu chính được xây dựng quanh đó.</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counts as a memorable encounter for an audience of skeptical children, offering being remembered specifically as more meaningful than conventional fame./Chủ động tái định nghĩa điều gì được tính là một cuộc gặp gỡ đáng nhớ cho một khán giả trẻ con hoài nghi, đưa ra việc được nhớ đến một cách cụ thể có ý nghĩa hơn sự nổi tiếng thông thường.</w:t>
      </w:r>
    </w:p>
    <w:p>
      <w:pPr>
        <w:keepLines/>
        <w:spacing w:line="276" w:lineRule="auto" w:after="60"/>
      </w:pPr>
      <w:r>
        <w:rPr>
          <w:rFonts w:ascii="Arial" w:hAnsi="Arial" w:eastAsia="Arial"/>
          <w:b/>
          <w:sz w:val="22"/>
        </w:rPr>
        <w:t xml:space="preserve">Wife: </w:t>
      </w:r>
      <w:r>
        <w:rPr>
          <w:rFonts w:ascii="Arial" w:hAnsi="Arial" w:eastAsia="Arial"/>
          <w:sz w:val="22"/>
        </w:rPr>
        <w:t>Get some real sleep, not the airport kind, tomorrow's flight is long enough without starting exhausted./Ngủ thật đi, không phải kiểu ngủ ở sân bay, chuyến bay ngày mai đủ dài rồi không cần bắt đầu bằng kiệt sức.</w:t>
      </w:r>
    </w:p>
    <w:p>
      <w:pPr>
        <w:keepLines/>
        <w:spacing w:line="276" w:lineRule="auto" w:after="60"/>
      </w:pPr>
      <w:r>
        <w:rPr>
          <w:rFonts w:ascii="Arial" w:hAnsi="Arial" w:eastAsia="Arial"/>
          <w:b/>
          <w:sz w:val="22"/>
        </w:rPr>
        <w:t xml:space="preserve">Tony: </w:t>
      </w:r>
      <w:r>
        <w:rPr>
          <w:rFonts w:ascii="Arial" w:hAnsi="Arial" w:eastAsia="Arial"/>
          <w:sz w:val="22"/>
        </w:rPr>
        <w:t>I will, though part of me wants to stay awake a little longer, just to keep today from ending yet./Anh sẽ ngủ, dù một phần trong anh muốn thức thêm một chút nữa, chỉ để giữ hôm nay chưa kết thúc.</w:t>
      </w:r>
    </w:p>
    <w:p>
      <w:pPr>
        <w:keepLines/>
        <w:spacing w:line="276" w:lineRule="auto" w:after="60"/>
      </w:pPr>
      <w:r>
        <w:rPr>
          <w:rFonts w:ascii="Arial" w:hAnsi="Arial" w:eastAsia="Arial"/>
          <w:b/>
          <w:sz w:val="22"/>
        </w:rPr>
        <w:t>WANTING TO DELAY SLEEP SIMPLY TO KEEP AN EXTRAORDINARY DAY FROM ENDING A LITTLE LONGER / MUỐN TRÌ HOÃN GIẤC NGỦ CHỈ ĐỂ GIỮ MỘT NGÀY PHI THƯỜNG CHƯA KẾT THÚC LÂU HƠN MỘT CHÚT</w:t>
      </w:r>
    </w:p>
    <w:p>
      <w:pPr>
        <w:keepLines/>
        <w:spacing w:line="276" w:lineRule="auto" w:after="60"/>
      </w:pPr>
      <w:r>
        <w:rPr>
          <w:rFonts w:ascii="Arial" w:hAnsi="Arial" w:eastAsia="Arial"/>
          <w:b/>
          <w:sz w:val="22"/>
        </w:rPr>
        <w:t xml:space="preserve">Task line 1: </w:t>
      </w:r>
      <w:r>
        <w:rPr>
          <w:rFonts w:ascii="Arial" w:hAnsi="Arial" w:eastAsia="Arial"/>
          <w:sz w:val="22"/>
        </w:rPr>
        <w:t>Offer practical, caring advice about rest ahead of another genuinely demanding day of travel./Đưa ra lời khuyên thực tế, quan tâm về sự nghỉ ngơi trước một ngày di chuyển thật sự đầy đòi hỏi khác.</w:t>
      </w:r>
    </w:p>
    <w:p>
      <w:pPr>
        <w:keepLines/>
        <w:spacing w:line="276" w:lineRule="auto" w:after="60"/>
      </w:pPr>
      <w:r>
        <w:rPr>
          <w:rFonts w:ascii="Arial" w:hAnsi="Arial" w:eastAsia="Arial"/>
          <w:b/>
          <w:sz w:val="22"/>
        </w:rPr>
        <w:t xml:space="preserve">Task line 2: </w:t>
      </w:r>
      <w:r>
        <w:rPr>
          <w:rFonts w:ascii="Arial" w:hAnsi="Arial" w:eastAsia="Arial"/>
          <w:sz w:val="22"/>
        </w:rPr>
        <w:t>Agree to the advice while admitting a genuine, sentimental reluctance to let the day actually end./Đồng ý với lời khuyên trong khi thừa nhận một sự miễn cưỡng chân thực, đầy cảm xúc để thực sự cho ngày hôm nay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prolong a significant day, even irrationally, is a genuine and common human impulse./Nhận diện rằng việc muốn kéo dài một ngày quan trọng, dù không hợp lý, là một sự thôi thúc con người chân thực và phổ biến.</w:t>
      </w:r>
    </w:p>
    <w:p>
      <w:pPr>
        <w:keepLines/>
        <w:spacing w:line="276" w:lineRule="auto" w:after="60"/>
      </w:pPr>
      <w:r>
        <w:rPr>
          <w:rFonts w:ascii="Arial" w:hAnsi="Arial" w:eastAsia="Arial"/>
          <w:b/>
          <w:sz w:val="22"/>
        </w:rPr>
        <w:t xml:space="preserve">Task line 4: </w:t>
      </w:r>
      <w:r>
        <w:rPr>
          <w:rFonts w:ascii="Arial" w:hAnsi="Arial" w:eastAsia="Arial"/>
          <w:sz w:val="22"/>
        </w:rPr>
        <w:t>Record this small reluctance as the most honest, unguarded feeling of the entire trip, more so than any speech./Ghi nhận sự miễn cưỡng nhỏ này là cảm giác trung thực nhất, không phòng thủ nhất của cả chuyến đi, nhiều hơn bất kỳ bài phát biểu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hold onto a good day mirrors the same instinct to let last night's celebration finish fully./Nhận diện rằng bản năng níu giữ một ngày tốt đẹp này phản chiếu chính bản năng để buổi ăn mừng tối qua hoàn tất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small irrationality to a spouse, rather than hiding it, closes the day with full honesty intact./Nhận diện rằng việc thừa nhận sự không hợp lý nhỏ này với người bạn đời, thay vì giấu nó, khép lại ngày hôm nay với sự trung thực trọn vẹn còn nguyên.</w:t>
      </w:r>
    </w:p>
    <w:p>
      <w:pPr>
        <w:keepLines/>
        <w:spacing w:line="276" w:lineRule="auto" w:after="60"/>
      </w:pPr>
      <w:r>
        <w:rPr>
          <w:rFonts w:ascii="Arial" w:hAnsi="Arial" w:eastAsia="Arial"/>
          <w:b/>
          <w:sz w:val="22"/>
        </w:rPr>
        <w:t xml:space="preserve">Task line 7: </w:t>
      </w:r>
      <w:r>
        <w:rPr>
          <w:rFonts w:ascii="Arial" w:hAnsi="Arial" w:eastAsia="Arial"/>
          <w:sz w:val="22"/>
        </w:rPr>
        <w:t>Deliberately want to delay sleep simply to keep an extraordinary day from ending a little longer, admitting this small irrationality honestly rather than hiding it./Chủ động muốn trì hoãn giấc ngủ chỉ để giữ một ngày phi thường chưa kết thúc lâu hơn một chút, thừa nhận sự không hợp lý nhỏ này một cách trung thực thay vì giấu nó.</w:t>
      </w:r>
    </w:p>
    <w:p>
      <w:pPr>
        <w:keepLines/>
        <w:spacing w:line="276" w:lineRule="auto" w:after="60"/>
      </w:pPr>
      <w:r>
        <w:rPr>
          <w:rFonts w:ascii="Arial" w:hAnsi="Arial" w:eastAsia="Arial"/>
          <w:b/>
          <w:sz w:val="22"/>
        </w:rPr>
        <w:t xml:space="preserve">Tony: </w:t>
      </w:r>
      <w:r>
        <w:rPr>
          <w:rFonts w:ascii="Arial" w:hAnsi="Arial" w:eastAsia="Arial"/>
          <w:sz w:val="22"/>
        </w:rPr>
        <w:t>Today closes twenty-two hours of flying away from a plant most of that room had never heard of before tonight./Hôm nay khép lại hai mươi hai giờ bay xa một nhà máy mà hầu hết căn phòng đó chưa từng nghe đến trước tối nay.</w:t>
      </w:r>
    </w:p>
    <w:p>
      <w:pPr>
        <w:pStyle w:val="Heading1"/>
      </w:pPr>
      <w:r>
        <w:rPr>
          <w:rFonts w:ascii="Arial" w:hAnsi="Arial" w:eastAsia="Arial"/>
          <w:b/>
          <w:sz w:val="32"/>
        </w:rPr>
        <w:t>LESSON 56</w:t>
      </w:r>
    </w:p>
    <w:p>
      <w:pPr>
        <w:keepLines/>
        <w:spacing w:line="276" w:lineRule="auto" w:after="60"/>
      </w:pPr>
      <w:r>
        <w:rPr>
          <w:rFonts w:ascii="Arial" w:hAnsi="Arial" w:eastAsia="Arial"/>
          <w:b/>
          <w:sz w:val="22"/>
        </w:rPr>
        <w:t>THE SAME SEAT, DIFFERENT PERSON</w:t>
      </w:r>
    </w:p>
    <w:p>
      <w:pPr>
        <w:keepLines/>
        <w:spacing w:line="276" w:lineRule="auto" w:after="60"/>
      </w:pPr>
      <w:r>
        <w:rPr>
          <w:rFonts w:ascii="Arial" w:hAnsi="Arial" w:eastAsia="Arial"/>
          <w:sz w:val="22"/>
        </w:rPr>
        <w:t>Leadership Reflection and Full-Circle Mentorship — Returning to the Exact Shuttle Route and the Exact Dock Where Everything Began, Four Years After the First Late Shipment, to Find the Next Lesson Already Waiting for Van</w:t>
      </w:r>
    </w:p>
    <w:p>
      <w:pPr>
        <w:pStyle w:val="Heading2"/>
      </w:pPr>
      <w:r>
        <w:rPr>
          <w:rFonts w:ascii="Arial" w:hAnsi="Arial" w:eastAsia="Arial"/>
          <w:b/>
          <w:sz w:val="26"/>
        </w:rPr>
        <w:t>NGÀY 1: Sáu giờ sáng — tuyến xe đưa đón, lần nữa</w:t>
      </w:r>
    </w:p>
    <w:p>
      <w:pPr>
        <w:keepLines/>
        <w:spacing w:line="276" w:lineRule="auto" w:after="60"/>
      </w:pPr>
      <w:r>
        <w:rPr>
          <w:rFonts w:ascii="Arial" w:hAnsi="Arial" w:eastAsia="Arial"/>
          <w:b/>
          <w:sz w:val="22"/>
        </w:rPr>
        <w:t xml:space="preserve">Personal Driver: </w:t>
      </w:r>
      <w:r>
        <w:rPr>
          <w:rFonts w:ascii="Arial" w:hAnsi="Arial" w:eastAsia="Arial"/>
          <w:sz w:val="22"/>
        </w:rPr>
        <w:t>Welcome back, Tony, the personal car's in the shop, so it's the old shuttle route today./Chào mừng anh về, Tony, xe riêng đang bảo dưỡng, nên hôm nay đi lại tuyến xe đưa đón cũ.</w:t>
      </w:r>
    </w:p>
    <w:p>
      <w:pPr>
        <w:keepLines/>
        <w:spacing w:line="276" w:lineRule="auto" w:after="60"/>
      </w:pPr>
      <w:r>
        <w:rPr>
          <w:rFonts w:ascii="Arial" w:hAnsi="Arial" w:eastAsia="Arial"/>
          <w:b/>
          <w:sz w:val="22"/>
        </w:rPr>
        <w:t xml:space="preserve">Tony: </w:t>
      </w:r>
      <w:r>
        <w:rPr>
          <w:rFonts w:ascii="Arial" w:hAnsi="Arial" w:eastAsia="Arial"/>
          <w:sz w:val="22"/>
        </w:rPr>
        <w:t>Perfect timing, honestly, I didn't realise how much I'd missed this exact seat./Đúng lúc quá, thật lòng, anh không ngờ mình lại nhớ đúng chiếc ghế này đến vậy.</w:t>
      </w:r>
    </w:p>
    <w:p>
      <w:pPr>
        <w:keepLines/>
        <w:spacing w:line="276" w:lineRule="auto" w:after="60"/>
      </w:pPr>
      <w:r>
        <w:rPr>
          <w:rFonts w:ascii="Arial" w:hAnsi="Arial" w:eastAsia="Arial"/>
          <w:b/>
          <w:sz w:val="22"/>
        </w:rPr>
        <w:t>RETURNING TO A ROUTE ONCE RIDDEN DAILY AND DISCOVERING GENUINE, UNEXPECTED AFFECTION FOR IT / TRỞ LẠI MỘT TUYẾN ĐƯỜNG TỪNG ĐI HÀNG NGÀY VÀ KHÁM PHÁ SỰ QUYẾN LUYẾN CHÂN THỰC, BẤT NGỜ DÀNH CHO NÓ</w:t>
      </w:r>
    </w:p>
    <w:p>
      <w:pPr>
        <w:keepLines/>
        <w:spacing w:line="276" w:lineRule="auto" w:after="60"/>
      </w:pPr>
      <w:r>
        <w:rPr>
          <w:rFonts w:ascii="Arial" w:hAnsi="Arial" w:eastAsia="Arial"/>
          <w:b/>
          <w:sz w:val="22"/>
        </w:rPr>
        <w:t xml:space="preserve">Task line 1: </w:t>
      </w:r>
      <w:r>
        <w:rPr>
          <w:rFonts w:ascii="Arial" w:hAnsi="Arial" w:eastAsia="Arial"/>
          <w:sz w:val="22"/>
        </w:rPr>
        <w:t>Announce a minor scheduling change plainly, the personal car temporarily replaced by the old route./Thông báo một thay đổi lịch trình nhỏ một cách thẳng thắn, xe riêng tạm thời được thay bằng tuyến đường cũ.</w:t>
      </w:r>
    </w:p>
    <w:p>
      <w:pPr>
        <w:keepLines/>
        <w:spacing w:line="276" w:lineRule="auto" w:after="60"/>
      </w:pPr>
      <w:r>
        <w:rPr>
          <w:rFonts w:ascii="Arial" w:hAnsi="Arial" w:eastAsia="Arial"/>
          <w:b/>
          <w:sz w:val="22"/>
        </w:rPr>
        <w:t xml:space="preserve">Task line 2: </w:t>
      </w:r>
      <w:r>
        <w:rPr>
          <w:rFonts w:ascii="Arial" w:hAnsi="Arial" w:eastAsia="Arial"/>
          <w:sz w:val="22"/>
        </w:rPr>
        <w:t>React with genuine, mildly surprised affection rather than any complaint about the downgrade./Phản ứng bằng sự quyến luyến chân thực, hơi bất ngờ thay vì bất kỳ lời phàn nàn nào về sự giảm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missing a specific physical seat reveals an attachment never consciously noticed before./Nhận diện rằng việc nhớ một chiếc ghế vật lý cụ thể tiết lộ một sự gắn bó chưa từng được nhận thức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the first honest signal that the trip changed more than just a travel itinerary./Ghi nhận phản ứng này là tín hiệu trung thực đầu tiên rằng chuyến đi đã thay đổi nhiều hơn chỉ một lịch trình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casually reintroducing an old route carries quiet symbolic weight after a global trip./Nhận diện rằng một tài xế giới thiệu lại một cách bình thường một tuyến đường cũ mang trọng lượng biểu tượng thầm lặng sau một chuyến đi toàn cầu.</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fondness for something ordinary is itself a marker of how far the extraordinary trip actually reached./Nhận diện rằng sự yêu thích chân thực dành cho một điều bình thường tự nó là một dấu hiệu cho thấy chuyến đi phi thường đã vươn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a route once ridden daily and discover genuine, unexpected affection for it, treating the small downgrade as a quiet homecoming instead of an inconvenience./Chủ động trở lại một tuyến đường từng đi hàng ngày và khám phá sự quyến luyến chân thực, bất ngờ dành cho nó, xem sự giảm cấp nhỏ này như một sự trở về nhà thầm lặng thay vì một sự bất tiện.</w:t>
      </w:r>
    </w:p>
    <w:p>
      <w:pPr>
        <w:keepLines/>
        <w:spacing w:line="276" w:lineRule="auto" w:after="60"/>
      </w:pPr>
      <w:r>
        <w:rPr>
          <w:rFonts w:ascii="Arial" w:hAnsi="Arial" w:eastAsia="Arial"/>
          <w:b/>
          <w:sz w:val="22"/>
        </w:rPr>
        <w:t xml:space="preserve">Personal Driver: </w:t>
      </w:r>
      <w:r>
        <w:rPr>
          <w:rFonts w:ascii="Arial" w:hAnsi="Arial" w:eastAsia="Arial"/>
          <w:sz w:val="22"/>
        </w:rPr>
        <w:t>Four years since your first ride on this route, feels different now, doesn't it./Bốn năm kể từ chuyến đi đầu tiên trên tuyến này, giờ cảm giác khác rồi nhỉ.</w:t>
      </w:r>
    </w:p>
    <w:p>
      <w:pPr>
        <w:keepLines/>
        <w:spacing w:line="276" w:lineRule="auto" w:after="60"/>
      </w:pPr>
      <w:r>
        <w:rPr>
          <w:rFonts w:ascii="Arial" w:hAnsi="Arial" w:eastAsia="Arial"/>
          <w:b/>
          <w:sz w:val="22"/>
        </w:rPr>
        <w:t xml:space="preserve">Tony: </w:t>
      </w:r>
      <w:r>
        <w:rPr>
          <w:rFonts w:ascii="Arial" w:hAnsi="Arial" w:eastAsia="Arial"/>
          <w:sz w:val="22"/>
        </w:rPr>
        <w:t>It does, and it doesn't, somehow, the road's the same, I'm just not the same person riding it./Vừa khác vừa không khác, kiểu gì đó, con đường vẫn vậy, chỉ là anh không còn là người cũ ngồi trên xe nữa.</w:t>
      </w:r>
    </w:p>
    <w:p>
      <w:pPr>
        <w:keepLines/>
        <w:spacing w:line="276" w:lineRule="auto" w:after="60"/>
      </w:pPr>
      <w:r>
        <w:rPr>
          <w:rFonts w:ascii="Arial" w:hAnsi="Arial" w:eastAsia="Arial"/>
          <w:b/>
          <w:sz w:val="22"/>
        </w:rPr>
        <w:t>NAMING A PARADOX WHERE AN UNCHANGED ROAD HOLDS A COMPLETELY CHANGED PASSENGER / NÊU TÊN MỘT NGHỊCH LÝ NƠI MỘT CON ĐƯỜNG KHÔNG ĐỔI CHỞ MỘT HÀNH KHÁCH ĐÃ HOÀN TOÀN THAY ĐỔI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marking exactly four years since a specific first ride./Hỏi một câu hỏi mang tính suy ngẫm, so sánh đánh dấu chính xác bốn năm kể từ một chuyến đi đầu tiên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paradox, an unchanged road carrying a completely changed passenger./Trả lời bằng một nghịch lý chính xác, một con đường không đổi chở một hành khách đã hoàn toàn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 who witnessed the very first ride is uniquely positioned to notice this exact contrast./Nhận diện rằng một tài xế đã chứng kiến chính chuyến đi đầu tiên có vị trí độc đáo để nhận ra chính sự tương phản này.</w:t>
      </w:r>
    </w:p>
    <w:p>
      <w:pPr>
        <w:keepLines/>
        <w:spacing w:line="276" w:lineRule="auto" w:after="60"/>
      </w:pPr>
      <w:r>
        <w:rPr>
          <w:rFonts w:ascii="Arial" w:hAnsi="Arial" w:eastAsia="Arial"/>
          <w:b/>
          <w:sz w:val="22"/>
        </w:rPr>
        <w:t xml:space="preserve">Task line 4: </w:t>
      </w:r>
      <w:r>
        <w:rPr>
          <w:rFonts w:ascii="Arial" w:hAnsi="Arial" w:eastAsia="Arial"/>
          <w:sz w:val="22"/>
        </w:rPr>
        <w:t>Record this paradox as a genuinely elegant summary of four years compressed into one short exchange./Ghi nhận nghịch lý này là một bản tóm tắt thật sự tinh tế của bốn năm được nén vào một sự trao đổi ngắn.</w:t>
      </w:r>
    </w:p>
    <w:p>
      <w:pPr>
        <w:keepLines/>
        <w:spacing w:line="276" w:lineRule="auto" w:after="60"/>
      </w:pPr>
      <w:r>
        <w:rPr>
          <w:rFonts w:ascii="Arial" w:hAnsi="Arial" w:eastAsia="Arial"/>
          <w:b/>
          <w:sz w:val="22"/>
        </w:rPr>
        <w:t xml:space="preserve">Task line 5: </w:t>
      </w:r>
      <w:r>
        <w:rPr>
          <w:rFonts w:ascii="Arial" w:hAnsi="Arial" w:eastAsia="Arial"/>
          <w:sz w:val="22"/>
        </w:rPr>
        <w:t>Recognise that scale never feels real until standing directly next to something once assumed to already be large./Nhận diện rằng quy mô không bao giờ cảm thấy thực cho đến khi đứng trực tiếp cạnh thứ từng được cho là đã lớn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reopens the exact question the whole trip was actually about./Nhận diện rằng khoảnh khắc nhỏ này thầm lặng mở lại chính câu hỏi mà cả chuyến đi thật sự nói về.</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where an unchanged road holds a completely changed passenger, letting a driver's simple observation carry the full weight of four years./Chủ động nêu tên một nghịch lý nơi một con đường không đổi chở một hành khách đã hoàn toàn thay đổi, để một quan sát đơn giản của tài xế mang trọn vẹn sức nặng của bốn năm.</w:t>
      </w:r>
    </w:p>
    <w:p>
      <w:pPr>
        <w:keepLines/>
        <w:spacing w:line="276" w:lineRule="auto" w:after="60"/>
      </w:pPr>
      <w:r>
        <w:rPr>
          <w:rFonts w:ascii="Arial" w:hAnsi="Arial" w:eastAsia="Arial"/>
          <w:b/>
          <w:sz w:val="22"/>
        </w:rPr>
        <w:t xml:space="preserve">Tony: </w:t>
      </w:r>
      <w:r>
        <w:rPr>
          <w:rFonts w:ascii="Arial" w:hAnsi="Arial" w:eastAsia="Arial"/>
          <w:sz w:val="22"/>
        </w:rPr>
        <w:t>How's Van doing, has she asked about me while I was gone?/Van thế nào rồi, cô ấy có hỏi thăm anh trong lúc anh đi không?</w:t>
      </w:r>
    </w:p>
    <w:p>
      <w:pPr>
        <w:keepLines/>
        <w:spacing w:line="276" w:lineRule="auto" w:after="60"/>
      </w:pPr>
      <w:r>
        <w:rPr>
          <w:rFonts w:ascii="Arial" w:hAnsi="Arial" w:eastAsia="Arial"/>
          <w:b/>
          <w:sz w:val="22"/>
        </w:rPr>
        <w:t xml:space="preserve">Personal Driver: </w:t>
      </w:r>
      <w:r>
        <w:rPr>
          <w:rFonts w:ascii="Arial" w:hAnsi="Arial" w:eastAsia="Arial"/>
          <w:sz w:val="22"/>
        </w:rPr>
        <w:t>She handled a supplier dispute completely on her own last week, apparently./Nghe nói tuần trước cô ấy tự mình xử lý hoàn toàn một tranh chấp nhà cung cấp.</w:t>
      </w:r>
    </w:p>
    <w:p>
      <w:pPr>
        <w:keepLines/>
        <w:spacing w:line="276" w:lineRule="auto" w:after="60"/>
      </w:pPr>
      <w:r>
        <w:rPr>
          <w:rFonts w:ascii="Arial" w:hAnsi="Arial" w:eastAsia="Arial"/>
          <w:b/>
          <w:sz w:val="22"/>
        </w:rPr>
        <w:t>ASKING ABOUT A MENTEE'S PROGRESS BEFORE EVEN REACHING THE BUILDING WHERE SHE WORKS / HỎI VỀ TIẾN BỘ CỦA MỘT HỌC VIÊN TRƯỚC CẢ KHI ĐẾN ĐƯỢC TÒA NHÀ NƠI CÔ ẤY LÀM VIỆC</w:t>
      </w:r>
    </w:p>
    <w:p>
      <w:pPr>
        <w:keepLines/>
        <w:spacing w:line="276" w:lineRule="auto" w:after="60"/>
      </w:pPr>
      <w:r>
        <w:rPr>
          <w:rFonts w:ascii="Arial" w:hAnsi="Arial" w:eastAsia="Arial"/>
          <w:b/>
          <w:sz w:val="22"/>
        </w:rPr>
        <w:t xml:space="preserve">Task line 1: </w:t>
      </w:r>
      <w:r>
        <w:rPr>
          <w:rFonts w:ascii="Arial" w:hAnsi="Arial" w:eastAsia="Arial"/>
          <w:sz w:val="22"/>
        </w:rPr>
        <w:t>Ask about a specific mentee's wellbeing as the very first question after landing home./Hỏi về sự an ổn của một học viên cụ thể như câu hỏi đầu tiên sau khi hạ cánh về nhà.</w:t>
      </w:r>
    </w:p>
    <w:p>
      <w:pPr>
        <w:keepLines/>
        <w:spacing w:line="276" w:lineRule="auto" w:after="60"/>
      </w:pPr>
      <w:r>
        <w:rPr>
          <w:rFonts w:ascii="Arial" w:hAnsi="Arial" w:eastAsia="Arial"/>
          <w:b/>
          <w:sz w:val="22"/>
        </w:rPr>
        <w:t xml:space="preserve">Task line 2: </w:t>
      </w:r>
      <w:r>
        <w:rPr>
          <w:rFonts w:ascii="Arial" w:hAnsi="Arial" w:eastAsia="Arial"/>
          <w:sz w:val="22"/>
        </w:rPr>
        <w:t>Report genuinely good news secondhand, a dispute handled entirely without supervision./Báo cáo tin tốt chân thực qua lời kể lại, một tranh chấp được xử lý hoàn toàn mà không có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mentee before unpacking a single suitcase reveals a genuine priority./Nhận diện rằng việc hỏi về một học viên trước khi mở một chiếc vali nào tiết lộ một ưu tiên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instinctive question as consistent with the exact same priority named across the keynote days earlier./Ghi nhận câu hỏi mang tính bản năng này nhất quán với chính ưu tiên đã nêu tên xuyên suốt bài phát biểu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relaying workplace news secondhand shows how tightly this small circle stays connected./Nhận diện rằng một tài xế truyền đạt tin tức nơi làm việc qua lời kể lại cho thấy vòng tròn nhỏ này gắn kết chặt chẽ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good news before arrival changes the emotional register of the entire ride home./Nhận diện rằng việc nghe tin tốt trước khi đến nơi thay đổi cung bậc cảm xúc của cả chuyến đi về.</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mentee's progress before even reaching the building where she works, treating her growth as more urgent than any jet-lagged rest./Chủ động hỏi về tiến bộ của một học viên trước cả khi đến được tòa nhà nơi cô ấy làm việc, xem sự trưởng thành của cô ấy quan trọng hơn bất kỳ sự nghỉ ngơi lệch múi giờ nào.</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to hear./Đó chính xác là điều anh mong được nghe.</w:t>
      </w:r>
    </w:p>
    <w:p>
      <w:pPr>
        <w:keepLines/>
        <w:spacing w:line="276" w:lineRule="auto" w:after="60"/>
      </w:pPr>
      <w:r>
        <w:rPr>
          <w:rFonts w:ascii="Arial" w:hAnsi="Arial" w:eastAsia="Arial"/>
          <w:b/>
          <w:sz w:val="22"/>
        </w:rPr>
        <w:t xml:space="preserve">Personal Driver: </w:t>
      </w:r>
      <w:r>
        <w:rPr>
          <w:rFonts w:ascii="Arial" w:hAnsi="Arial" w:eastAsia="Arial"/>
          <w:sz w:val="22"/>
        </w:rPr>
        <w:t>Ready for the gate, Tony, Wanek 2's exactly where you left it./Sẵn sàng đến cổng chưa, Tony, Wanek 2 vẫn y hệt nơi anh đã rời đi.</w:t>
      </w:r>
    </w:p>
    <w:p>
      <w:pPr>
        <w:keepLines/>
        <w:spacing w:line="276" w:lineRule="auto" w:after="60"/>
      </w:pPr>
      <w:r>
        <w:rPr>
          <w:rFonts w:ascii="Arial" w:hAnsi="Arial" w:eastAsia="Arial"/>
          <w:b/>
          <w:sz w:val="22"/>
        </w:rPr>
        <w:t>ARRIVING BACK AT A FAMILIAR GATE AND FINDING IT DELIBERATELY, RELIEVINGLY UNCHANGED / VỀ ĐẾN MỘT CỔNG QUEN THUỘC VÀ THẤY NÓ KHÔNG ĐỔI MỘT CÁCH CHỦ ĐÍCH, NHẸ NHÕM</w:t>
      </w:r>
    </w:p>
    <w:p>
      <w:pPr>
        <w:keepLines/>
        <w:spacing w:line="276" w:lineRule="auto" w:after="60"/>
      </w:pPr>
      <w:r>
        <w:rPr>
          <w:rFonts w:ascii="Arial" w:hAnsi="Arial" w:eastAsia="Arial"/>
          <w:b/>
          <w:sz w:val="22"/>
        </w:rPr>
        <w:t xml:space="preserve">Task line 1: </w:t>
      </w:r>
      <w:r>
        <w:rPr>
          <w:rFonts w:ascii="Arial" w:hAnsi="Arial" w:eastAsia="Arial"/>
          <w:sz w:val="22"/>
        </w:rPr>
        <w:t>Confirm the good news warmly, closing the topic before it needs any further follow-up./Xác nhận tin tốt một cách ấm áp, khép lại chủ đề trước khi nó cần bất kỳ sự theo dõi thêm nào.</w:t>
      </w:r>
    </w:p>
    <w:p>
      <w:pPr>
        <w:keepLines/>
        <w:spacing w:line="276" w:lineRule="auto" w:after="60"/>
      </w:pPr>
      <w:r>
        <w:rPr>
          <w:rFonts w:ascii="Arial" w:hAnsi="Arial" w:eastAsia="Arial"/>
          <w:b/>
          <w:sz w:val="22"/>
        </w:rPr>
        <w:t xml:space="preserve">Task line 2: </w:t>
      </w:r>
      <w:r>
        <w:rPr>
          <w:rFonts w:ascii="Arial" w:hAnsi="Arial" w:eastAsia="Arial"/>
          <w:sz w:val="22"/>
        </w:rPr>
        <w:t>Announce arrival at a long-familiar gate, naming it as unchanged in a reassuring, almost teasing tone./Thông báo về đến một cổng quen thuộc lâu năm, nêu tên nó là không đổi bằng một giọng điệu an tâm, gần như trêu đùa.</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of unfamiliar rooms, an unchanged gate carries genuine relief, not boredom./Nhận diện rằng sau một tuần ở những căn phòng xa lạ, một cổng không đổi mang lại sự nhẹ nhõm chân thực, không phải sự nhàm chán.</w:t>
      </w:r>
    </w:p>
    <w:p>
      <w:pPr>
        <w:keepLines/>
        <w:spacing w:line="276" w:lineRule="auto" w:after="60"/>
      </w:pPr>
      <w:r>
        <w:rPr>
          <w:rFonts w:ascii="Arial" w:hAnsi="Arial" w:eastAsia="Arial"/>
          <w:b/>
          <w:sz w:val="22"/>
        </w:rPr>
        <w:t xml:space="preserve">Task line 4: </w:t>
      </w:r>
      <w:r>
        <w:rPr>
          <w:rFonts w:ascii="Arial" w:hAnsi="Arial" w:eastAsia="Arial"/>
          <w:sz w:val="22"/>
        </w:rPr>
        <w:t>Record this small reassurance as the exact opposite feeling from the overwhelmed arrival at headquarters days earlier./Ghi nhận sự trấn an nhỏ này là cảm giác hoàn toàn đối lập với sự choáng ngợp khi đến trụ sở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stability in a small, familiar place matters more after standing somewhere enormous and new./Nhận diện rằng sự ổn định ở một nơi nhỏ, quen thuộc quan trọng hơn sau khi đứng ở một nơi rộng lớn, mới mẻ.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reassurance sets the emotional tone for an entire day built on returning, not arriving./Nhận diện rằng sự trấn an yên tĩnh này thiết lập tông cảm xúc cho cả một ngày được xây trên sự trở về, không phải sự đến nơi.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back at a familiar gate and find it deliberately, relievingly unchanged, letting ordinary stability replace the extraordinary scale of days earlier./Chủ động về đến một cổng quen thuộc và thấy nó không đổi một cách chủ đích, nhẹ nhõm, để sự ổn định bình thường thay thế quy mô phi thường của những ngày trước đó.</w:t>
      </w:r>
    </w:p>
    <w:p>
      <w:pPr>
        <w:keepLines/>
        <w:spacing w:line="276" w:lineRule="auto" w:after="60"/>
      </w:pPr>
      <w:r>
        <w:rPr>
          <w:rFonts w:ascii="Arial" w:hAnsi="Arial" w:eastAsia="Arial"/>
          <w:b/>
          <w:sz w:val="22"/>
        </w:rPr>
        <w:t xml:space="preserve">Personal Driver: </w:t>
      </w:r>
      <w:r>
        <w:rPr>
          <w:rFonts w:ascii="Arial" w:hAnsi="Arial" w:eastAsia="Arial"/>
          <w:sz w:val="22"/>
        </w:rPr>
        <w:t>Look, the same banh mi cart's still on the corner, hasn't moved an inch in four years./Nhìn kìa, chiếc xe bánh mì vẫn ở góc phố đó, chưa hề dịch chuyển một inch nào suốt bốn năm.</w:t>
      </w:r>
    </w:p>
    <w:p>
      <w:pPr>
        <w:keepLines/>
        <w:spacing w:line="276" w:lineRule="auto" w:after="60"/>
      </w:pPr>
      <w:r>
        <w:rPr>
          <w:rFonts w:ascii="Arial" w:hAnsi="Arial" w:eastAsia="Arial"/>
          <w:b/>
          <w:sz w:val="22"/>
        </w:rPr>
        <w:t xml:space="preserve">Tony: </w:t>
      </w:r>
      <w:r>
        <w:rPr>
          <w:rFonts w:ascii="Arial" w:hAnsi="Arial" w:eastAsia="Arial"/>
          <w:sz w:val="22"/>
        </w:rPr>
        <w:t>Some things staying exactly the same is its own kind of comfort, honestly, after a week like that one./Một số thứ giữ nguyên y hệt tự nó là một dạng an ủi, thật lòng, sau một tuần như tuần vừa rồi.</w:t>
      </w:r>
    </w:p>
    <w:p>
      <w:pPr>
        <w:keepLines/>
        <w:spacing w:line="276" w:lineRule="auto" w:after="60"/>
      </w:pPr>
      <w:r>
        <w:rPr>
          <w:rFonts w:ascii="Arial" w:hAnsi="Arial" w:eastAsia="Arial"/>
          <w:b/>
          <w:sz w:val="22"/>
        </w:rPr>
        <w:t>NOTICING A SMALL, UNCHANGED STREETSIDE DETAIL AS PROOF THAT NOT EVERYTHING NEEDS TO GROW / NHẬN THẤY MỘT CHI TIẾT VỈA HÈ NHỎ, KHÔNG ĐỔI LÀ BẰNG CHỨNG RẰNG KHÔNG PHẢI MỌI THỨ ĐỀU CẦN LỚN LÊN</w:t>
      </w:r>
    </w:p>
    <w:p>
      <w:pPr>
        <w:keepLines/>
        <w:spacing w:line="276" w:lineRule="auto" w:after="60"/>
      </w:pPr>
      <w:r>
        <w:rPr>
          <w:rFonts w:ascii="Arial" w:hAnsi="Arial" w:eastAsia="Arial"/>
          <w:b/>
          <w:sz w:val="22"/>
        </w:rPr>
        <w:t xml:space="preserve">Task line 1: </w:t>
      </w:r>
      <w:r>
        <w:rPr>
          <w:rFonts w:ascii="Arial" w:hAnsi="Arial" w:eastAsia="Arial"/>
          <w:sz w:val="22"/>
        </w:rPr>
        <w:t>Point out a small, specific streetside detail that has stayed completely unchanged for years./Chỉ ra một chi tiết vỉa hè nhỏ, cụ thể đã hoàn toàn không đổi suốt nhiều năm.</w:t>
      </w:r>
    </w:p>
    <w:p>
      <w:pPr>
        <w:keepLines/>
        <w:spacing w:line="276" w:lineRule="auto" w:after="60"/>
      </w:pPr>
      <w:r>
        <w:rPr>
          <w:rFonts w:ascii="Arial" w:hAnsi="Arial" w:eastAsia="Arial"/>
          <w:b/>
          <w:sz w:val="22"/>
        </w:rPr>
        <w:t xml:space="preserve">Task line 2: </w:t>
      </w:r>
      <w:r>
        <w:rPr>
          <w:rFonts w:ascii="Arial" w:hAnsi="Arial" w:eastAsia="Arial"/>
          <w:sz w:val="22"/>
        </w:rPr>
        <w:t>Welcome this small permanence explicitly as a genuine comfort rather than a missed opportunity to modernise./Chào đón sự vĩnh viễn nhỏ này một cách rõ ràng như một sự an ủi chân thực thay vì một cơ hội hiện đại hóa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centred entirely on scale and growth, smallness itself becomes genuinely restful./Nhận diện rằng sau một tuần tập trung hoàn toàn vào quy mô và tăng trưởng, sự nhỏ bé tự nó trở nên thật sự thư thái.</w:t>
      </w:r>
    </w:p>
    <w:p>
      <w:pPr>
        <w:keepLines/>
        <w:spacing w:line="276" w:lineRule="auto" w:after="60"/>
      </w:pPr>
      <w:r>
        <w:rPr>
          <w:rFonts w:ascii="Arial" w:hAnsi="Arial" w:eastAsia="Arial"/>
          <w:b/>
          <w:sz w:val="22"/>
        </w:rPr>
        <w:t xml:space="preserve">Task line 4: </w:t>
      </w:r>
      <w:r>
        <w:rPr>
          <w:rFonts w:ascii="Arial" w:hAnsi="Arial" w:eastAsia="Arial"/>
          <w:sz w:val="22"/>
        </w:rPr>
        <w:t>Record this small detail as quiet, physical proof that not every part of life needs to expand./Ghi nhận chi tiết nhỏ này là bằng chứng yên tĩnh, vật lý rằng không phải mọi phần của cuộc sống đều cần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detail unprompted shows a shared, quiet appreciation for the ordinary./Nhận diện rằng một tài xế nhận thấy chi tiết này mà không cần nhắc cho thấy sự trân trọng chung, yên tĩnh dành cho sự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gently balances the enormous scale described just days earlier on a global stage./Nhận diện rằng quan sát nhỏ này nhẹ nhàng cân bằng quy mô khổng lồ đã được mô tả chỉ vài ngày trước trên một sân khấu toàn cầu.</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small, unchanged streetside detail as proof that not everything needs to grow, welcoming permanence as comfort rather than stagnation./Chủ động nhận thấy một chi tiết vỉa hè nhỏ, không đổi là bằng chứng rằng không phải mọi thứ đều cần lớn lên, chào đón sự vĩnh viễn như một sự an ủi thay vì sự trì trệ.</w:t>
      </w:r>
    </w:p>
    <w:p>
      <w:pPr>
        <w:keepLines/>
        <w:spacing w:line="276" w:lineRule="auto" w:after="60"/>
      </w:pPr>
      <w:r>
        <w:rPr>
          <w:rFonts w:ascii="Arial" w:hAnsi="Arial" w:eastAsia="Arial"/>
          <w:b/>
          <w:sz w:val="22"/>
        </w:rPr>
        <w:t xml:space="preserve">Personal Driver: </w:t>
      </w:r>
      <w:r>
        <w:rPr>
          <w:rFonts w:ascii="Arial" w:hAnsi="Arial" w:eastAsia="Arial"/>
          <w:sz w:val="22"/>
        </w:rPr>
        <w:t>Gate guard already has your badge scanned, they never actually deactivated it while you were gone./Bảo vệ cổng đã quét thẻ của anh rồi, họ chưa bao giờ thực sự vô hiệu hóa nó trong lúc anh đi.</w:t>
      </w:r>
    </w:p>
    <w:p>
      <w:pPr>
        <w:keepLines/>
        <w:spacing w:line="276" w:lineRule="auto" w:after="60"/>
      </w:pPr>
      <w:r>
        <w:rPr>
          <w:rFonts w:ascii="Arial" w:hAnsi="Arial" w:eastAsia="Arial"/>
          <w:b/>
          <w:sz w:val="22"/>
        </w:rPr>
        <w:t xml:space="preserve">Tony: </w:t>
      </w:r>
      <w:r>
        <w:rPr>
          <w:rFonts w:ascii="Arial" w:hAnsi="Arial" w:eastAsia="Arial"/>
          <w:sz w:val="22"/>
        </w:rPr>
        <w:t>Good, I'd have felt strange badging in as a visitor to my own plant./Tốt, anh sẽ cảm thấy kỳ lạ nếu phải quẹt thẻ như một khách tham quan tại chính nhà máy của mình.</w:t>
      </w:r>
    </w:p>
    <w:p>
      <w:pPr>
        <w:keepLines/>
        <w:spacing w:line="276" w:lineRule="auto" w:after="60"/>
      </w:pPr>
      <w:r>
        <w:rPr>
          <w:rFonts w:ascii="Arial" w:hAnsi="Arial" w:eastAsia="Arial"/>
          <w:b/>
          <w:sz w:val="22"/>
        </w:rPr>
        <w:t>BEING QUIETLY RECOGNISED AS BELONGING RATHER THAN NEEDING REINTRODUCTION AFTER TIME AWAY / ĐƯỢC ÂM THẦM CÔNG NHẬN LÀ THUỘC VỀ THAY VÌ CẦN ĐƯỢC GIỚI THIỆU LẠI SAU THỜI GIAN VẮNG MẶT</w:t>
      </w:r>
    </w:p>
    <w:p>
      <w:pPr>
        <w:keepLines/>
        <w:spacing w:line="276" w:lineRule="auto" w:after="60"/>
      </w:pPr>
      <w:r>
        <w:rPr>
          <w:rFonts w:ascii="Arial" w:hAnsi="Arial" w:eastAsia="Arial"/>
          <w:b/>
          <w:sz w:val="22"/>
        </w:rPr>
        <w:t xml:space="preserve">Task line 1: </w:t>
      </w:r>
      <w:r>
        <w:rPr>
          <w:rFonts w:ascii="Arial" w:hAnsi="Arial" w:eastAsia="Arial"/>
          <w:sz w:val="22"/>
        </w:rPr>
        <w:t>Report a small administrative detail, an active badge, as evidence nothing was reset while away./Báo cáo một chi tiết hành chính nhỏ, một thẻ vẫn còn hoạt động, như bằng chứng không có gì bị đặt lại trong lúc vắng mặt.</w:t>
      </w:r>
    </w:p>
    <w:p>
      <w:pPr>
        <w:keepLines/>
        <w:spacing w:line="276" w:lineRule="auto" w:after="60"/>
      </w:pPr>
      <w:r>
        <w:rPr>
          <w:rFonts w:ascii="Arial" w:hAnsi="Arial" w:eastAsia="Arial"/>
          <w:b/>
          <w:sz w:val="22"/>
        </w:rPr>
        <w:t xml:space="preserve">Task line 2: </w:t>
      </w:r>
      <w:r>
        <w:rPr>
          <w:rFonts w:ascii="Arial" w:hAnsi="Arial" w:eastAsia="Arial"/>
          <w:sz w:val="22"/>
        </w:rPr>
        <w:t>Admit that being treated as a visitor, even briefly, would have felt genuinely strange after four years here./Thừa nhận rằng việc bị đối xử như một khách tham quan, dù chỉ trong chốc lát, sẽ cảm thấy thật sự kỳ lạ sau bốn năm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still-active badge is a small but genuine sign of belonging that never actually left./Nhận diện rằng một chiếc thẻ vẫn còn hoạt động là một dấu hiệu nhỏ nhưng chân thực của sự thuộc về chưa bao giờ thực sự rời đi.</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administrative counterpart to the emotional homecoming already felt in the shuttle./Ghi nhận chi tiết này là đối trọng hành chính cho sự trở về đầy cảm xúc đã cảm nhận được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global recognition abroad and quiet, unquestioned belonging at home are two very different kinds of status./Nhận diện rằng sự công nhận toàn cầu ở nước ngoài và sự thuộc về yên tĩnh, không bị nghi vấn ở nhà là hai loại địa vị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unbroken access quietly completes the journey from departure gate back to home gate./Nhận diện rằng khoảnh khắc nhỏ của quyền truy cập không gián đoạn này thầm lặng hoàn thành hành trình từ cổng khởi hành trở lại cổng nhà.</w:t>
      </w:r>
    </w:p>
    <w:p>
      <w:pPr>
        <w:keepLines/>
        <w:spacing w:line="276" w:lineRule="auto" w:after="60"/>
      </w:pPr>
      <w:r>
        <w:rPr>
          <w:rFonts w:ascii="Arial" w:hAnsi="Arial" w:eastAsia="Arial"/>
          <w:b/>
          <w:sz w:val="22"/>
        </w:rPr>
        <w:t xml:space="preserve">Task line 7: </w:t>
      </w:r>
      <w:r>
        <w:rPr>
          <w:rFonts w:ascii="Arial" w:hAnsi="Arial" w:eastAsia="Arial"/>
          <w:sz w:val="22"/>
        </w:rPr>
        <w:t>Deliberately be quietly recognised as belonging rather than needing reintroduction after time away, finding genuine relief in an ordinary badge scan./Chủ động được âm thầm công nhận là thuộc về thay vì cần được giới thiệu lại sau thời gian vắng mặt, tìm thấy sự nhẹ nhõm chân thực trong một lần quét thẻ bình thường.</w:t>
      </w:r>
    </w:p>
    <w:p>
      <w:pPr>
        <w:keepLines/>
        <w:spacing w:line="276" w:lineRule="auto" w:after="60"/>
      </w:pPr>
      <w:r>
        <w:rPr>
          <w:rFonts w:ascii="Arial" w:hAnsi="Arial" w:eastAsia="Arial"/>
          <w:b/>
          <w:sz w:val="22"/>
        </w:rPr>
        <w:t xml:space="preserve">Tony: </w:t>
      </w:r>
      <w:r>
        <w:rPr>
          <w:rFonts w:ascii="Arial" w:hAnsi="Arial" w:eastAsia="Arial"/>
          <w:sz w:val="22"/>
        </w:rPr>
        <w:t>Today closes with a familiar seat, a familiar road, and a genuine surprise at how much both were missed./Hôm nay khép lại với một chiếc ghế quen thuộc, một con đường quen thuộc, và một sự bất ngờ chân thực về việc cả hai đã được nhớ đến nhiều thế nào.</w:t>
      </w:r>
    </w:p>
    <w:p>
      <w:pPr>
        <w:pStyle w:val="Heading2"/>
      </w:pPr>
      <w:r>
        <w:rPr>
          <w:rFonts w:ascii="Arial" w:hAnsi="Arial" w:eastAsia="Arial"/>
          <w:b/>
          <w:sz w:val="26"/>
        </w:rPr>
        <w:t>NGÀY 2: Giờ làm việc — Van báo cáo kết quả</w:t>
      </w:r>
    </w:p>
    <w:p>
      <w:pPr>
        <w:keepLines/>
        <w:spacing w:line="276" w:lineRule="auto" w:after="60"/>
      </w:pPr>
      <w:r>
        <w:rPr>
          <w:rFonts w:ascii="Arial" w:hAnsi="Arial" w:eastAsia="Arial"/>
          <w:b/>
          <w:sz w:val="22"/>
        </w:rPr>
        <w:t xml:space="preserve">Material Planner: </w:t>
      </w:r>
      <w:r>
        <w:rPr>
          <w:rFonts w:ascii="Arial" w:hAnsi="Arial" w:eastAsia="Arial"/>
          <w:sz w:val="22"/>
        </w:rPr>
        <w:t>Tony, welcome back, I wanted to tell you myself before you heard it secondhand./Tony, chào mừng anh về, em muốn tự mình kể cho anh nghe trước khi anh nghe qua người khác.</w:t>
      </w:r>
    </w:p>
    <w:p>
      <w:pPr>
        <w:keepLines/>
        <w:spacing w:line="276" w:lineRule="auto" w:after="60"/>
      </w:pPr>
      <w:r>
        <w:rPr>
          <w:rFonts w:ascii="Arial" w:hAnsi="Arial" w:eastAsia="Arial"/>
          <w:b/>
          <w:sz w:val="22"/>
        </w:rPr>
        <w:t xml:space="preserve">Tony: </w:t>
      </w:r>
      <w:r>
        <w:rPr>
          <w:rFonts w:ascii="Arial" w:hAnsi="Arial" w:eastAsia="Arial"/>
          <w:sz w:val="22"/>
        </w:rPr>
        <w:t>I already heard a little, tell me the part that mattered most to you./Anh đã nghe một chút rồi, kể anh nghe phần quan trọng nhất với em.</w:t>
      </w:r>
    </w:p>
    <w:p>
      <w:pPr>
        <w:keepLines/>
        <w:spacing w:line="276" w:lineRule="auto" w:after="60"/>
      </w:pPr>
      <w:r>
        <w:rPr>
          <w:rFonts w:ascii="Arial" w:hAnsi="Arial" w:eastAsia="Arial"/>
          <w:b/>
          <w:sz w:val="22"/>
        </w:rPr>
        <w:t>INSISTING ON TELLING ONE'S OWN STORY FIRST RATHER THAN LETTING IT ARRIVE SECONDHAND / KIÊN QUYẾT TỰ KỂ CÂU CHUYỆN CỦA CHÍNH MÌNH TRƯỚC THAY VÌ ĐỂ NÓ ĐẾN QUA LỜI KỂ LẠI</w:t>
      </w:r>
    </w:p>
    <w:p>
      <w:pPr>
        <w:keepLines/>
        <w:spacing w:line="276" w:lineRule="auto" w:after="60"/>
      </w:pPr>
      <w:r>
        <w:rPr>
          <w:rFonts w:ascii="Arial" w:hAnsi="Arial" w:eastAsia="Arial"/>
          <w:b/>
          <w:sz w:val="22"/>
        </w:rPr>
        <w:t xml:space="preserve">Task line 1: </w:t>
      </w:r>
      <w:r>
        <w:rPr>
          <w:rFonts w:ascii="Arial" w:hAnsi="Arial" w:eastAsia="Arial"/>
          <w:sz w:val="22"/>
        </w:rPr>
        <w:t>Insist on delivering good news personally, naming the specific wish to avoid it arriving secondhand./Kiên quyết tự mình truyền đạt tin tốt, nêu tên mong muốn cụ thể để tránh nó đến qua lời kể lại.</w:t>
      </w:r>
    </w:p>
    <w:p>
      <w:pPr>
        <w:keepLines/>
        <w:spacing w:line="276" w:lineRule="auto" w:after="60"/>
      </w:pPr>
      <w:r>
        <w:rPr>
          <w:rFonts w:ascii="Arial" w:hAnsi="Arial" w:eastAsia="Arial"/>
          <w:b/>
          <w:sz w:val="22"/>
        </w:rPr>
        <w:t xml:space="preserve">Task line 2: </w:t>
      </w:r>
      <w:r>
        <w:rPr>
          <w:rFonts w:ascii="Arial" w:hAnsi="Arial" w:eastAsia="Arial"/>
          <w:sz w:val="22"/>
        </w:rPr>
        <w:t>Redirect gently past what was already heard, asking specifically for the personally meaningful detail./Chuyển hướng nhẹ nhàng qua những gì đã được nghe, hỏi cụ thể về chi tiết có ý nghĩa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be the source of one's own good news reflects genuine, healthy ownership of it./Nhận diện rằng việc muốn là nguồn của chính tin tốt của mình phản ánh quyền sở hữu chân thực, lành mạnh đối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a mature communication habit rarely seen this early in a mentee's development./Ghi nhận bản năng này là một thói quen giao tiếp trưởng thành hiếm khi thấy ở giai đoạn sớm này trong sự phát triển của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personally meaningful part, not the headline, invites a more honest telling./Nhận diện rằng việc hỏi về phần có ý nghĩa cá nhân, không phải tiêu đề, mời gọi một cách kể chân thực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models exactly the kind of listening taught throughout the mentorship itself./Nhận diện rằng sự trao đổi nhỏ này làm mẫu chính xác kiểu lắng nghe đã được dạy xuyên suốt chính chương trình kèm cặp.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telling one's own story first rather than letting it arrive secondhand, and deliberately ask for the personally meaningful detail instead of the headline./Chủ động kiên quyết tự kể câu chuyện của chính mình trước thay vì để nó đến qua lời kể lại, và chủ động hỏi về chi tiết có ý nghĩa cá nhân thay vì tiêu đề.</w:t>
      </w:r>
    </w:p>
    <w:p>
      <w:pPr>
        <w:keepLines/>
        <w:spacing w:line="276" w:lineRule="auto" w:after="60"/>
      </w:pPr>
      <w:r>
        <w:rPr>
          <w:rFonts w:ascii="Arial" w:hAnsi="Arial" w:eastAsia="Arial"/>
          <w:b/>
          <w:sz w:val="22"/>
        </w:rPr>
        <w:t xml:space="preserve">Material Planner: </w:t>
      </w:r>
      <w:r>
        <w:rPr>
          <w:rFonts w:ascii="Arial" w:hAnsi="Arial" w:eastAsia="Arial"/>
          <w:sz w:val="22"/>
        </w:rPr>
        <w:t>I asked before I argued, exactly like you taught me, and it completely changed the conversation./Em hỏi trước khi tranh cãi, đúng như anh đã dạy, và điều đó đã thay đổi hoàn toàn cuộc trò chuyện.</w:t>
      </w:r>
    </w:p>
    <w:p>
      <w:pPr>
        <w:keepLines/>
        <w:spacing w:line="276" w:lineRule="auto" w:after="60"/>
      </w:pPr>
      <w:r>
        <w:rPr>
          <w:rFonts w:ascii="Arial" w:hAnsi="Arial" w:eastAsia="Arial"/>
          <w:b/>
          <w:sz w:val="22"/>
        </w:rPr>
        <w:t xml:space="preserve">Tony: </w:t>
      </w:r>
      <w:r>
        <w:rPr>
          <w:rFonts w:ascii="Arial" w:hAnsi="Arial" w:eastAsia="Arial"/>
          <w:sz w:val="22"/>
        </w:rPr>
        <w:t>You didn't get lucky in that room, Van, you got four months of practice showing up exactly when you needed it./Em không may mắn trong căn phòng đó đâu, Van, em có bốn tháng luyện tập xuất hiện đúng lúc em cần nó nhất.</w:t>
      </w:r>
    </w:p>
    <w:p>
      <w:pPr>
        <w:keepLines/>
        <w:spacing w:line="276" w:lineRule="auto" w:after="60"/>
      </w:pPr>
      <w:r>
        <w:rPr>
          <w:rFonts w:ascii="Arial" w:hAnsi="Arial" w:eastAsia="Arial"/>
          <w:b/>
          <w:sz w:val="22"/>
        </w:rPr>
        <w:t>CREDITING MONTHS OF DELIBERATE PRACTICE INSTEAD OF LUCK FOR A SUCCESSFUL SOLO OUTCOME / GHI NHẬN NHIỀU THÁNG LUYỆN TẬP CÓ CHỦ ĐÍCH THAY VÌ MAY MẮN CHO MỘT KẾT QUẢ ĐỘC LẬP THÀNH CÔNG</w:t>
      </w:r>
    </w:p>
    <w:p>
      <w:pPr>
        <w:keepLines/>
        <w:spacing w:line="276" w:lineRule="auto" w:after="60"/>
      </w:pPr>
      <w:r>
        <w:rPr>
          <w:rFonts w:ascii="Arial" w:hAnsi="Arial" w:eastAsia="Arial"/>
          <w:b/>
          <w:sz w:val="22"/>
        </w:rPr>
        <w:t xml:space="preserve">Task line 1: </w:t>
      </w:r>
      <w:r>
        <w:rPr>
          <w:rFonts w:ascii="Arial" w:hAnsi="Arial" w:eastAsia="Arial"/>
          <w:sz w:val="22"/>
        </w:rPr>
        <w:t>Report a specific applied habit, asking before arguing, as the exact turning point of the conversation./Báo cáo một thói quen cụ thể được áp dụng, hỏi trước khi tranh cãi, là bước ngoặt chính xác của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Reject the word luck explicitly, replacing it with a precise, measurable duration of practice./Bác bỏ từ may mắn một cách rõ ràng, thay thế nó bằng một khoảng thời gian luyện tập chính xác,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dismissing luck this specifically requires genuinely tracking a mentee's practice over months./Nhận diện rằng việc bác bỏ may mắn cụ thể đến vậy đòi hỏi thật sự theo dõi sự luyện tập của một học viên qua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upgraded version of the habit-not-luck principle taught across the whole book./Ghi nhận sự sửa chữa này là phiên bản nâng cấp chính xác của nguyên tắc thói quen-không-phải-may-mắn được dạy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precise number, four months, makes an abstract compliment feel concrete and earned./Nhận diện rằng việc nêu tên một con số chính xác, bốn tháng, khiến một lời khen trừu tượng trở nên cụ thể và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protects a mentee from underestimating her own accumulated, deliberate skill./Nhận diện rằng sự tái định khung này bảo vệ một học viên khỏi việc đánh giá thấp kỹ năng tích lũy, có chủ đích của chính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credit months of deliberate practice instead of luck for a successful solo outcome, naming the exact duration to make the credit feel earned rather than flattering./Chủ động ghi nhận nhiều tháng luyện tập có chủ đích thay vì may mắn cho một kết quả độc lập thành công, nêu tên khoảng thời gian chính xác để lời ghi nhận đó cảm thấy xứng đáng thay vì tâng bốc.</w:t>
      </w:r>
    </w:p>
    <w:p>
      <w:pPr>
        <w:keepLines/>
        <w:spacing w:line="276" w:lineRule="auto" w:after="60"/>
      </w:pPr>
      <w:r>
        <w:rPr>
          <w:rFonts w:ascii="Arial" w:hAnsi="Arial" w:eastAsia="Arial"/>
          <w:b/>
          <w:sz w:val="22"/>
        </w:rPr>
        <w:t xml:space="preserve">Material Planner: </w:t>
      </w:r>
      <w:r>
        <w:rPr>
          <w:rFonts w:ascii="Arial" w:hAnsi="Arial" w:eastAsia="Arial"/>
          <w:sz w:val="22"/>
        </w:rPr>
        <w:t>Do you think I'm ready to mentor someone myself soon?/Anh nghĩ em sẵn sàng kèm cặp ai đó tự mình sớm không?</w:t>
      </w:r>
    </w:p>
    <w:p>
      <w:pPr>
        <w:keepLines/>
        <w:spacing w:line="276" w:lineRule="auto" w:after="60"/>
      </w:pPr>
      <w:r>
        <w:rPr>
          <w:rFonts w:ascii="Arial" w:hAnsi="Arial" w:eastAsia="Arial"/>
          <w:b/>
          <w:sz w:val="22"/>
        </w:rPr>
        <w:t xml:space="preserve">Tony: </w:t>
      </w:r>
      <w:r>
        <w:rPr>
          <w:rFonts w:ascii="Arial" w:hAnsi="Arial" w:eastAsia="Arial"/>
          <w:sz w:val="22"/>
        </w:rPr>
        <w:t>Sooner than you think, that question alone tells me you already are./Sớm hơn em nghĩ đó, riêng câu hỏi đó đã cho anh biết em đã sẵn sàng rồi.</w:t>
      </w:r>
    </w:p>
    <w:p>
      <w:pPr>
        <w:keepLines/>
        <w:spacing w:line="276" w:lineRule="auto" w:after="60"/>
      </w:pPr>
      <w:r>
        <w:rPr>
          <w:rFonts w:ascii="Arial" w:hAnsi="Arial" w:eastAsia="Arial"/>
          <w:b/>
          <w:sz w:val="22"/>
        </w:rPr>
        <w:t>HEARING A MENTEE ASK ABOUT MENTORING SOMEONE ELSE AS PROOF SHE HAS ALREADY ARRIVED / NGHE MỘT HỌC VIÊN HỎI VỀ VIỆC KÈM CẶP NGƯỜI KHÁC LÀ BẰNG CHỨNG RẰNG CÔ ẤY ĐÃ ĐẾN NƠI</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about readiness to take on a new, unfamiliar responsibility./Hỏi trực tiếp và dễ tổn thương về sự sẵn sàng để nhận một trách nhiệm mới, chưa quen thuộc.</w:t>
      </w:r>
    </w:p>
    <w:p>
      <w:pPr>
        <w:keepLines/>
        <w:spacing w:line="276" w:lineRule="auto" w:after="60"/>
      </w:pPr>
      <w:r>
        <w:rPr>
          <w:rFonts w:ascii="Arial" w:hAnsi="Arial" w:eastAsia="Arial"/>
          <w:b/>
          <w:sz w:val="22"/>
        </w:rPr>
        <w:t xml:space="preserve">Task line 2: </w:t>
      </w:r>
      <w:r>
        <w:rPr>
          <w:rFonts w:ascii="Arial" w:hAnsi="Arial" w:eastAsia="Arial"/>
          <w:sz w:val="22"/>
        </w:rPr>
        <w:t>Answer by treating the question itself as sufficient evidence, sooner than the asker realises./Trả lời bằng cách xem chính câu hỏi đó là bằng chứng đủ, sớm hơn người hỏi nhận ra.</w:t>
      </w:r>
    </w:p>
    <w:p>
      <w:pPr>
        <w:keepLines/>
        <w:spacing w:line="276" w:lineRule="auto" w:after="60"/>
      </w:pPr>
      <w:r>
        <w:rPr>
          <w:rFonts w:ascii="Arial" w:hAnsi="Arial" w:eastAsia="Arial"/>
          <w:b/>
          <w:sz w:val="22"/>
        </w:rPr>
        <w:t xml:space="preserve">Task line 3: </w:t>
      </w:r>
      <w:r>
        <w:rPr>
          <w:rFonts w:ascii="Arial" w:hAnsi="Arial" w:eastAsia="Arial"/>
          <w:sz w:val="22"/>
        </w:rPr>
        <w:t>Recognise that only someone genuinely ready would think to ask this specific question unprompted./Nhận diện rằng chỉ có người thật sự sẵn sàng mới nghĩ đến việc hỏi chính câu hỏi cụ thể này mà không được nhắc.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moment the mentorship cycle first shows signs of continuing beyond its original pair./Ghi nhận sự trao đổi này là khoảnh khắc vòng tuần hoàn kèm cặp lần đầu cho thấy dấu hiệu tiếp diễn vượt ra ngoài cặp đôi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a question as its own answer mirrors the exact reflex framework being taught./Nhận diện rằng việc xem một câu hỏi là câu trả lời của chính nó phản chiếu chính khung phản xạ đang được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quietly extends the Wanek Leadership Academy one generation further already./Nhận diện rằng sự xác nhận nhỏ này thầm lặng mở rộng Wanek Leadership Academy thêm một thế hệ nữa rồi.</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ask about mentoring someone else as proof she has already arrived, answering the question with confidence instead of caution./Chủ động nghe một học viên hỏi về việc kèm cặp người khác là bằng chứng rằng cô ấy đã đến nơi, trả lời câu hỏi bằng sự tự tin thay vì thận trọng.</w:t>
      </w:r>
    </w:p>
    <w:p>
      <w:pPr>
        <w:keepLines/>
        <w:spacing w:line="276" w:lineRule="auto" w:after="60"/>
      </w:pPr>
      <w:r>
        <w:rPr>
          <w:rFonts w:ascii="Arial" w:hAnsi="Arial" w:eastAsia="Arial"/>
          <w:b/>
          <w:sz w:val="22"/>
        </w:rPr>
        <w:t xml:space="preserve">Material Planner: </w:t>
      </w:r>
      <w:r>
        <w:rPr>
          <w:rFonts w:ascii="Arial" w:hAnsi="Arial" w:eastAsia="Arial"/>
          <w:sz w:val="22"/>
        </w:rPr>
        <w:t>Can I walk you through exactly what the supplier said, word for word, if you have a minute?/Anh có một phút để em kể lại chính xác nhà cung cấp đã nói gì không, từng chữ một?</w:t>
      </w:r>
    </w:p>
    <w:p>
      <w:pPr>
        <w:keepLines/>
        <w:spacing w:line="276" w:lineRule="auto" w:after="60"/>
      </w:pPr>
      <w:r>
        <w:rPr>
          <w:rFonts w:ascii="Arial" w:hAnsi="Arial" w:eastAsia="Arial"/>
          <w:b/>
          <w:sz w:val="22"/>
        </w:rPr>
        <w:t xml:space="preserve">Tony: </w:t>
      </w:r>
      <w:r>
        <w:rPr>
          <w:rFonts w:ascii="Arial" w:hAnsi="Arial" w:eastAsia="Arial"/>
          <w:sz w:val="22"/>
        </w:rPr>
        <w:t>Take your time, I want the messy version, not the summary./Cứ từ từ, anh muốn phiên bản lộn xộn, không phải bản tóm tắt.</w:t>
      </w:r>
    </w:p>
    <w:p>
      <w:pPr>
        <w:keepLines/>
        <w:spacing w:line="276" w:lineRule="auto" w:after="60"/>
      </w:pPr>
      <w:r>
        <w:rPr>
          <w:rFonts w:ascii="Arial" w:hAnsi="Arial" w:eastAsia="Arial"/>
          <w:b/>
          <w:sz w:val="22"/>
        </w:rPr>
        <w:t>REQUESTING THE FULL, UNEDITED SEQUENCE OF A CRISIS RATHER THAN ITS TIDY AFTERMATH / YÊU CẦU TRÌNH TỰ ĐẦY ĐỦ, CHƯA BIÊN TẬP CỦA MỘT KHỦNG HOẢNG THAY VÌ PHẦN HẬU QUẢ GỌN GÀNG CỦA NÓ</w:t>
      </w:r>
    </w:p>
    <w:p>
      <w:pPr>
        <w:keepLines/>
        <w:spacing w:line="276" w:lineRule="auto" w:after="60"/>
      </w:pPr>
      <w:r>
        <w:rPr>
          <w:rFonts w:ascii="Arial" w:hAnsi="Arial" w:eastAsia="Arial"/>
          <w:b/>
          <w:sz w:val="22"/>
        </w:rPr>
        <w:t xml:space="preserve">Task line 1: </w:t>
      </w:r>
      <w:r>
        <w:rPr>
          <w:rFonts w:ascii="Arial" w:hAnsi="Arial" w:eastAsia="Arial"/>
          <w:sz w:val="22"/>
        </w:rPr>
        <w:t>Offer to walk through the exact sequence of a difficult conversation, word for word, if time allows./Đề nghị kể lại chính xác trình tự của một cuộc trò chuyện khó khăn, từng chữ một, nếu có thời gian.</w:t>
      </w:r>
    </w:p>
    <w:p>
      <w:pPr>
        <w:keepLines/>
        <w:spacing w:line="276" w:lineRule="auto" w:after="60"/>
      </w:pPr>
      <w:r>
        <w:rPr>
          <w:rFonts w:ascii="Arial" w:hAnsi="Arial" w:eastAsia="Arial"/>
          <w:b/>
          <w:sz w:val="22"/>
        </w:rPr>
        <w:t xml:space="preserve">Task line 2: </w:t>
      </w:r>
      <w:r>
        <w:rPr>
          <w:rFonts w:ascii="Arial" w:hAnsi="Arial" w:eastAsia="Arial"/>
          <w:sz w:val="22"/>
        </w:rPr>
        <w:t>Request the messy, unedited version explicitly, rejecting a tidy summary as the more useful account./Yêu cầu rõ ràng phiên bản lộn xộn, chưa biên tập, từ chối một bản tóm tắt gọn gàng như lời kể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the messy version of a crisis teaches far more than its clean, resolved retelling ever could./Nhận diện rằng phiên bản lộn xộn của một khủng hoảng dạy được nhiều hơn hẳn so với lần kể lại sạch sẽ, đã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a deliberate teaching technique, not idle curiosity about a resolved situation./Ghi nhận yêu cầu này là một kỹ thuật giảng dạy có chủ đích, không phải sự tò mò nhàn rỗi về một tình huống đã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the full sequence unprompted shows a mentee's growing comfort with being seen imperfectly./Nhận diện rằng việc đề nghị kể lại trọn vẹn trình tự mà không cần nhắc cho thấy sự thoải mái ngày càng tăng của một học viên với việc được nhìn thấy không hoàn hảo.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mirrors the same patience once extended to Tony himself, years earlier./Nhận diện rằng chính sự kiên nhẫn này phản chiếu chính sự kiên nhẫn từng được dành cho chính Tony,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the full, unedited sequence of a crisis rather than its tidy aftermath, treating the mess itself as the real lesson./Chủ động yêu cầu trình tự đầy đủ, chưa biên tập của một khủng hoảng thay vì phần hậu quả gọn gàng của nó, xem chính sự lộn xộn đó là bài học thật sự.</w:t>
      </w:r>
    </w:p>
    <w:p>
      <w:pPr>
        <w:keepLines/>
        <w:spacing w:line="276" w:lineRule="auto" w:after="60"/>
      </w:pPr>
      <w:r>
        <w:rPr>
          <w:rFonts w:ascii="Arial" w:hAnsi="Arial" w:eastAsia="Arial"/>
          <w:b/>
          <w:sz w:val="22"/>
        </w:rPr>
        <w:t xml:space="preserve">Material Planner: </w:t>
      </w:r>
      <w:r>
        <w:rPr>
          <w:rFonts w:ascii="Arial" w:hAnsi="Arial" w:eastAsia="Arial"/>
          <w:sz w:val="22"/>
        </w:rPr>
        <w:t>He raised his voice first, actually, and I almost matched it before I caught myself./Anh ấy lên giọng trước, thật ra, và em suýt đáp lại y hệt trước khi em kịp kiềm lại.</w:t>
      </w:r>
    </w:p>
    <w:p>
      <w:pPr>
        <w:keepLines/>
        <w:spacing w:line="276" w:lineRule="auto" w:after="60"/>
      </w:pPr>
      <w:r>
        <w:rPr>
          <w:rFonts w:ascii="Arial" w:hAnsi="Arial" w:eastAsia="Arial"/>
          <w:b/>
          <w:sz w:val="22"/>
        </w:rPr>
        <w:t xml:space="preserve">Tony: </w:t>
      </w:r>
      <w:r>
        <w:rPr>
          <w:rFonts w:ascii="Arial" w:hAnsi="Arial" w:eastAsia="Arial"/>
          <w:sz w:val="22"/>
        </w:rPr>
        <w:t>Catching yourself before matching it, that's the actual skill, Van, not staying calm from the start./Việc kiềm lại được trước khi đáp trả y hệt, đó mới là kỹ năng thật sự đó, Van, không phải việc bình tĩnh ngay từ đầu.</w:t>
      </w:r>
    </w:p>
    <w:p>
      <w:pPr>
        <w:keepLines/>
        <w:spacing w:line="276" w:lineRule="auto" w:after="60"/>
      </w:pPr>
      <w:r>
        <w:rPr>
          <w:rFonts w:ascii="Arial" w:hAnsi="Arial" w:eastAsia="Arial"/>
          <w:b/>
          <w:sz w:val="22"/>
        </w:rPr>
        <w:t>REDEFINING COMPOSURE AS A CAUGHT IMPULSE RATHER THAN AN EFFORTLESS NATURAL STATE / TÁI ĐỊNH NGHĨA SỰ ĐIỀM TĨNH LÀ MỘT XUNG ĐỘNG ĐƯỢC KỊP KIỀM LẠI THAY VÌ MỘT TRẠNG THÁI TỰ NHIÊN KHÔNG TỐN CÔNG SỨC</w:t>
      </w:r>
    </w:p>
    <w:p>
      <w:pPr>
        <w:keepLines/>
        <w:spacing w:line="276" w:lineRule="auto" w:after="60"/>
      </w:pPr>
      <w:r>
        <w:rPr>
          <w:rFonts w:ascii="Arial" w:hAnsi="Arial" w:eastAsia="Arial"/>
          <w:b/>
          <w:sz w:val="22"/>
        </w:rPr>
        <w:t xml:space="preserve">Task line 1: </w:t>
      </w:r>
      <w:r>
        <w:rPr>
          <w:rFonts w:ascii="Arial" w:hAnsi="Arial" w:eastAsia="Arial"/>
          <w:sz w:val="22"/>
        </w:rPr>
        <w:t>Admit honestly to nearly losing composure, naming the exact impulse that almost took over./Thừa nhận trung thực về việc suýt mất bình tĩnh, nêu tên chính xác xung động suýt chiếm lấy.</w:t>
      </w:r>
    </w:p>
    <w:p>
      <w:pPr>
        <w:keepLines/>
        <w:spacing w:line="276" w:lineRule="auto" w:after="60"/>
      </w:pPr>
      <w:r>
        <w:rPr>
          <w:rFonts w:ascii="Arial" w:hAnsi="Arial" w:eastAsia="Arial"/>
          <w:b/>
          <w:sz w:val="22"/>
        </w:rPr>
        <w:t xml:space="preserve">Task line 2: </w:t>
      </w:r>
      <w:r>
        <w:rPr>
          <w:rFonts w:ascii="Arial" w:hAnsi="Arial" w:eastAsia="Arial"/>
          <w:sz w:val="22"/>
        </w:rPr>
        <w:t>Reframe composure as the act of catching an impulse, not the absence of ever feeling it./Tái định khung sự điềm tĩnh là hành động kiềm lại một xung động, không phải sự vắng mặt của việc từng cảm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reframing removes the false standard of never feeling provoked in the first place./Nhận diện rằng sự tái định khung này loại bỏ tiêu chuẩn sai lầm về việc chưa bao giờ cảm thấy bị khiêu khích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more useful to a beginner than any advice implying calm should feel automatic./Ghi nhận cái nhìn sâu sắc này hữu ích hơn với một người mới so với bất kỳ lời khuyên nào ngụ ý sự bình tĩnh nên cảm thấy tự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nearly losing control took more honesty than simply claiming to have stayed calm./Nhận diện rằng việc thừa nhận suýt mất kiểm soát cần nhiều sự trung thực hơn so với việc chỉ đơn thuần tuyên bố đã giữ bình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matter directly the next time Van faces a raised voice alone./Nhận diện rằng chính sự phân biệt này sẽ có ý nghĩa trực tiếp vào lần tới khi Van đối mặt với một giọng nói lớn tiếng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composure as a caught impulse rather than an effortless natural state, giving a mentee permission to feel provoked and still succeed./Chủ động tái định nghĩa sự điềm tĩnh là một xung động được kịp kiềm lại thay vì một trạng thái tự nhiên không tốn công sức, trao cho một học viên sự cho phép để cảm thấy bị khiêu khích mà vẫn thành công.</w:t>
      </w:r>
    </w:p>
    <w:p>
      <w:pPr>
        <w:keepLines/>
        <w:spacing w:line="276" w:lineRule="auto" w:after="60"/>
      </w:pPr>
      <w:r>
        <w:rPr>
          <w:rFonts w:ascii="Arial" w:hAnsi="Arial" w:eastAsia="Arial"/>
          <w:b/>
          <w:sz w:val="22"/>
        </w:rPr>
        <w:t xml:space="preserve">Material Planner: </w:t>
      </w:r>
      <w:r>
        <w:rPr>
          <w:rFonts w:ascii="Arial" w:hAnsi="Arial" w:eastAsia="Arial"/>
          <w:sz w:val="22"/>
        </w:rPr>
        <w:t>I want to write this exact exchange down, for whoever I train next./Em muốn viết lại chính cuộc trao đổi này, cho bất kỳ ai em sẽ đào tạo tiếp theo.</w:t>
      </w:r>
    </w:p>
    <w:p>
      <w:pPr>
        <w:keepLines/>
        <w:spacing w:line="276" w:lineRule="auto" w:after="60"/>
      </w:pPr>
      <w:r>
        <w:rPr>
          <w:rFonts w:ascii="Arial" w:hAnsi="Arial" w:eastAsia="Arial"/>
          <w:b/>
          <w:sz w:val="22"/>
        </w:rPr>
        <w:t xml:space="preserve">Tony: </w:t>
      </w:r>
      <w:r>
        <w:rPr>
          <w:rFonts w:ascii="Arial" w:hAnsi="Arial" w:eastAsia="Arial"/>
          <w:sz w:val="22"/>
        </w:rPr>
        <w:t>Good, write down the part where you almost failed too, not just the part where you didn't./Tốt, viết cả phần em suýt thất bại nữa, không chỉ phần em đã không thất bại.</w:t>
      </w:r>
    </w:p>
    <w:p>
      <w:pPr>
        <w:keepLines/>
        <w:spacing w:line="276" w:lineRule="auto" w:after="60"/>
      </w:pPr>
      <w:r>
        <w:rPr>
          <w:rFonts w:ascii="Arial" w:hAnsi="Arial" w:eastAsia="Arial"/>
          <w:b/>
          <w:sz w:val="22"/>
        </w:rPr>
        <w:t>INSISTING THAT A NEAR-FAILURE BE RECORDED ALONGSIDE A SUCCESS FOR THE NEXT MENTEE'S BENEFIT / KHĂNG KHĂNG YÊU CẦU MỘT SUÝT THẤT BẠI ĐƯỢC GHI LẠI CÙNG VỚI MỘT THÀNH CÔNG VÌ LỢI ÍCH CỦA HỌC VIÊN TIẾP THEO</w:t>
      </w:r>
    </w:p>
    <w:p>
      <w:pPr>
        <w:keepLines/>
        <w:spacing w:line="276" w:lineRule="auto" w:after="60"/>
      </w:pPr>
      <w:r>
        <w:rPr>
          <w:rFonts w:ascii="Arial" w:hAnsi="Arial" w:eastAsia="Arial"/>
          <w:b/>
          <w:sz w:val="22"/>
        </w:rPr>
        <w:t xml:space="preserve">Task line 1: </w:t>
      </w:r>
      <w:r>
        <w:rPr>
          <w:rFonts w:ascii="Arial" w:hAnsi="Arial" w:eastAsia="Arial"/>
          <w:sz w:val="22"/>
        </w:rPr>
        <w:t>Propose documenting a specific successful exchange for the benefit of a future, not-yet-chosen mentee./Đề xuất ghi lại một cuộc trao đổi thành công cụ thể vì lợi ích của một học viên tương lai, chưa được chọn.</w:t>
      </w:r>
    </w:p>
    <w:p>
      <w:pPr>
        <w:keepLines/>
        <w:spacing w:line="276" w:lineRule="auto" w:after="60"/>
      </w:pPr>
      <w:r>
        <w:rPr>
          <w:rFonts w:ascii="Arial" w:hAnsi="Arial" w:eastAsia="Arial"/>
          <w:b/>
          <w:sz w:val="22"/>
        </w:rPr>
        <w:t xml:space="preserve">Task line 2: </w:t>
      </w:r>
      <w:r>
        <w:rPr>
          <w:rFonts w:ascii="Arial" w:hAnsi="Arial" w:eastAsia="Arial"/>
          <w:sz w:val="22"/>
        </w:rPr>
        <w:t>Insist explicitly that the near-failure be recorded too, refusing to let only the clean success survive./Kiên quyết yêu cầu suýt thất bại đó cũng được ghi lại, từ chối để chỉ thành công sạch sẽ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only successes would quietly teach the next mentee a dishonestly easy version of the skill./Nhận diện rằng việc chỉ ghi lại thành công sẽ thầm lặng dạy cho học viên tiếp theo một phiên bản kỹ năng dễ dàng một cách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direct continuation of the honesty principle carried across the entire book./Ghi nhận sự kiên quyết này là sự tiếp nối trực tiếp của nguyên tắc trung thực được mang theo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already thinking about her own future mentee marks a genuine, early shift in identity./Nhận diện rằng một học viên đã nghĩ về học viên tương lai của chính mình đánh dấu một sự chuyển đổi bản sắc chân thực,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written record will likely become training material more honest than any official Academy curriculum./Nhận diện rằng bản ghi chép này có khả năng sẽ trở thành tài liệu đào tạo trung thực hơn bất kỳ giáo trình Academy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near-failure be recorded alongside a success for the next mentee's benefit, protecting the full, honest shape of the lesson./Chủ động kiên quyết yêu cầu một suýt thất bại được ghi lại cùng với một thành công vì lợi ích của học viên tiếp theo, bảo vệ hình dạng đầy đủ, trung thực của bài học.</w:t>
      </w:r>
    </w:p>
    <w:p>
      <w:pPr>
        <w:keepLines/>
        <w:spacing w:line="276" w:lineRule="auto" w:after="60"/>
      </w:pPr>
      <w:r>
        <w:rPr>
          <w:rFonts w:ascii="Arial" w:hAnsi="Arial" w:eastAsia="Arial"/>
          <w:b/>
          <w:sz w:val="22"/>
        </w:rPr>
        <w:t xml:space="preserve">Material Planner: </w:t>
      </w:r>
      <w:r>
        <w:rPr>
          <w:rFonts w:ascii="Arial" w:hAnsi="Arial" w:eastAsia="Arial"/>
          <w:sz w:val="22"/>
        </w:rPr>
        <w:t>One thing still bothers me, actually, what if I'd frozen instead of asking?/Có một điều vẫn làm em bận tâm, thật ra, nếu em đã đứng hình thay vì hỏi thì sao?</w:t>
      </w:r>
    </w:p>
    <w:p>
      <w:pPr>
        <w:keepLines/>
        <w:spacing w:line="276" w:lineRule="auto" w:after="60"/>
      </w:pPr>
      <w:r>
        <w:rPr>
          <w:rFonts w:ascii="Arial" w:hAnsi="Arial" w:eastAsia="Arial"/>
          <w:b/>
          <w:sz w:val="22"/>
        </w:rPr>
        <w:t xml:space="preserve">Tony: </w:t>
      </w:r>
      <w:r>
        <w:rPr>
          <w:rFonts w:ascii="Arial" w:hAnsi="Arial" w:eastAsia="Arial"/>
          <w:sz w:val="22"/>
        </w:rPr>
        <w:t>Then you'd have learned that instead, Van, freezing teaches things too, just a slower, harder lesson./Vậy thì em sẽ học được điều đó thay vào đó, Van, việc đứng hình cũng dạy được điều gì đó, chỉ là một bài học chậm hơn, khó hơn.</w:t>
      </w:r>
    </w:p>
    <w:p>
      <w:pPr>
        <w:keepLines/>
        <w:spacing w:line="276" w:lineRule="auto" w:after="60"/>
      </w:pPr>
      <w:r>
        <w:rPr>
          <w:rFonts w:ascii="Arial" w:hAnsi="Arial" w:eastAsia="Arial"/>
          <w:b/>
          <w:sz w:val="22"/>
        </w:rPr>
        <w:t>REMOVING THE FEAR ATTACHED TO A HYPOTHETICAL FAILURE THAT NEVER ACTUALLY HAPPENED / LOẠI BỎ NỖI SỢ GẮN VỚI MỘT SỰ THẤT BẠI GIẢ ĐỊNH CHƯA BAO GIỜ THỰC SỰ XẢY RA</w:t>
      </w:r>
    </w:p>
    <w:p>
      <w:pPr>
        <w:keepLines/>
        <w:spacing w:line="276" w:lineRule="auto" w:after="60"/>
      </w:pPr>
      <w:r>
        <w:rPr>
          <w:rFonts w:ascii="Arial" w:hAnsi="Arial" w:eastAsia="Arial"/>
          <w:b/>
          <w:sz w:val="22"/>
        </w:rPr>
        <w:t xml:space="preserve">Task line 1: </w:t>
      </w:r>
      <w:r>
        <w:rPr>
          <w:rFonts w:ascii="Arial" w:hAnsi="Arial" w:eastAsia="Arial"/>
          <w:sz w:val="22"/>
        </w:rPr>
        <w:t>Voice a lingering, hypothetical worry about a different, worse outcome that never actually occurred./Nói ra một mối lo còn sót lại, mang tính giả định về một kết quả khác, tệ hơn chưa từng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Reassure gently by reframing even the feared alternative as its own valid, if harder, form of learning./Trấn an nhẹ nhàng bằng cách tái định khung ngay cả kết quả đáng sợ đó là một hình thức học tập chính đáng của riêng nó, dù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fear from a hypothetical failure frees a mentee to take future risks more freely./Nhận diện rằng việc loại bỏ nỗi sợ khỏi một sự thất bại giả định giải phóng một học viên để chấp nhận rủi ro tương lai tự do hơn.</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protecting future confidence from being quietly undermined by an imagined worse outcome./Ghi nhận sự trấn an này là bảo vệ sự tự tin tương lai khỏi bị âm thầm phá hoại bởi một kết quả tệ hơn tưởng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frozen, failed moment would have produced a slower but genuine kind of growth./Nhận diện rằng ngay cả một khoảnh khắc đứng hình, thất bại cũng sẽ tạo ra một kiểu trưởng thành chậm hơn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removes an unnecessary weight the mentee was carrying alone, unspoken until now./Nhận diện rằng sự trấn an này loại bỏ một sức nặng không cần thiết mà học viên đã mang một mình, chưa nói ra cho đến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remove the fear attached to a hypothetical failure that never actually happened, framing even the feared alternative as its own valid lesson./Chủ động loại bỏ nỗi sợ gắn với một sự thất bại giả định chưa bao giờ thực sự xảy ra, định khung ngay cả kết quả đáng sợ đó là một bài học chính đáng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mentee's reflex tested and proven, live, with nobody standing behind her to catch it./Hôm nay khép lại với phản xạ của một học viên được thử thách và chứng minh, trực tiếp, không có ai đứng sau để đỡ nó.</w:t>
      </w:r>
    </w:p>
    <w:p>
      <w:pPr>
        <w:pStyle w:val="Heading2"/>
      </w:pPr>
      <w:r>
        <w:rPr>
          <w:rFonts w:ascii="Arial" w:hAnsi="Arial" w:eastAsia="Arial"/>
          <w:b/>
          <w:sz w:val="26"/>
        </w:rPr>
        <w:t>NGÀY 3: Giờ làm việc — cuộc gọi chúc mừng từ Tuấn Anh</w:t>
      </w:r>
    </w:p>
    <w:p>
      <w:pPr>
        <w:keepLines/>
        <w:spacing w:line="276" w:lineRule="auto" w:after="60"/>
      </w:pPr>
      <w:r>
        <w:rPr>
          <w:rFonts w:ascii="Arial" w:hAnsi="Arial" w:eastAsia="Arial"/>
          <w:b/>
          <w:sz w:val="22"/>
        </w:rPr>
        <w:t xml:space="preserve">Senior Project Lead: </w:t>
      </w:r>
      <w:r>
        <w:rPr>
          <w:rFonts w:ascii="Arial" w:hAnsi="Arial" w:eastAsia="Arial"/>
          <w:sz w:val="22"/>
        </w:rPr>
        <w:t>Tony, I watched the whole keynote livestream, the fire story, I remember that day too./Tony, em xem trọn bài phát biểu qua livestream, câu chuyện vụ cháy đó, em cũng nhớ ngày đó.</w:t>
      </w:r>
    </w:p>
    <w:p>
      <w:pPr>
        <w:keepLines/>
        <w:spacing w:line="276" w:lineRule="auto" w:after="60"/>
      </w:pPr>
      <w:r>
        <w:rPr>
          <w:rFonts w:ascii="Arial" w:hAnsi="Arial" w:eastAsia="Arial"/>
          <w:b/>
          <w:sz w:val="22"/>
        </w:rPr>
        <w:t xml:space="preserve">Tony: </w:t>
      </w:r>
      <w:r>
        <w:rPr>
          <w:rFonts w:ascii="Arial" w:hAnsi="Arial" w:eastAsia="Arial"/>
          <w:sz w:val="22"/>
        </w:rPr>
        <w:t>You were the one who called me at six in the morning, remember, that started it all./Chính em là người gọi anh lúc sáu giờ sáng hôm đó, nhớ không, việc đó khởi động mọi thứ.</w:t>
      </w:r>
    </w:p>
    <w:p>
      <w:pPr>
        <w:keepLines/>
        <w:spacing w:line="276" w:lineRule="auto" w:after="60"/>
      </w:pPr>
      <w:r>
        <w:rPr>
          <w:rFonts w:ascii="Arial" w:hAnsi="Arial" w:eastAsia="Arial"/>
          <w:b/>
          <w:sz w:val="22"/>
        </w:rPr>
        <w:t>DISCOVERING THAT A PRIVATE ORIGIN STORY WAS WATCHED, LIVE, BY THE VERY PERSON WHO LIVED IT FIRST / KHÁM PHÁ RẰNG MỘT CÂU CHUYỆN KHỞI NGUỒN RIÊNG TƯ ĐÃ ĐƯỢC XEM, TRỰC TIẾP, BỞI CHÍNH NGƯỜI ĐÃ TRẢI QUA NÓ ĐẦU TIÊN</w:t>
      </w:r>
    </w:p>
    <w:p>
      <w:pPr>
        <w:keepLines/>
        <w:spacing w:line="276" w:lineRule="auto" w:after="60"/>
      </w:pPr>
      <w:r>
        <w:rPr>
          <w:rFonts w:ascii="Arial" w:hAnsi="Arial" w:eastAsia="Arial"/>
          <w:b/>
          <w:sz w:val="22"/>
        </w:rPr>
        <w:t xml:space="preserve">Task line 1: </w:t>
      </w:r>
      <w:r>
        <w:rPr>
          <w:rFonts w:ascii="Arial" w:hAnsi="Arial" w:eastAsia="Arial"/>
          <w:sz w:val="22"/>
        </w:rPr>
        <w:t>Report having personally watched a story told publicly that one also lived through firsthand./Báo cáo đã tự mình xem một câu chuyện được kể công khai mà chính mình cũng đã trải qua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shared origin explicitly, naming the exact early-morning call that started the whole chain of events./Xác nhận khởi nguồn chung một cách rõ ràng, nêu tên chính cuộc gọi sáng sớm đã khởi động cả chuỗi sự kiện.</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one's own small early role retold to four hundred strangers carries unexpected weight./Nhận diện rằng việc nghe vai trò nhỏ ban đầu của chính mình được kể lại cho bốn trăm người lạ mang trọng lượng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livestream viewing as connecting a distant global stage back to one specific ordinary phone call./Ghi nhận việc xem livestream này là kết nối một sân khấu toàn cầu xa xôi trở lại với chính một cuộc gọi điện thoại bình thường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call, once a private crisis, has now become a shared origin story between two people./Nhận diện rằng chính cuộc gọi này, từng là một khủng hoảng riêng tư, giờ đã trở thành một câu chuyện khởi nguồn chung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completes a loop first opened publicly during the keynote's own question-and-answer session./Nhận diện rằng sự trao đổi này khép lại một vòng lặp lần đầu được mở công khai trong chính phần hỏi đáp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private origin story was watched, live, by the very person who lived it first, naming the exact call that started everything rather than letting the credit stay vague./Chủ động khám phá rằng một câu chuyện khởi nguồn riêng tư đã được xem, trực tiếp, bởi chính người đã trải qua nó đầu tiên, nêu tên chính cuộc gọi đã khởi động mọi thứ thay vì để lời ghi nhận đó mơ hồ.</w:t>
      </w:r>
    </w:p>
    <w:p>
      <w:pPr>
        <w:keepLines/>
        <w:spacing w:line="276" w:lineRule="auto" w:after="60"/>
      </w:pPr>
      <w:r>
        <w:rPr>
          <w:rFonts w:ascii="Arial" w:hAnsi="Arial" w:eastAsia="Arial"/>
          <w:b/>
          <w:sz w:val="22"/>
        </w:rPr>
        <w:t xml:space="preserve">Senior Project Lead: </w:t>
      </w:r>
      <w:r>
        <w:rPr>
          <w:rFonts w:ascii="Arial" w:hAnsi="Arial" w:eastAsia="Arial"/>
          <w:sz w:val="22"/>
        </w:rPr>
        <w:t>I do, and hearing you tell it to four hundred people made it feel like it actually mattered./Em nhớ chứ, và nghe anh kể lại cho bốn trăm người khiến nó cảm thấy thực sự có ý nghĩa.</w:t>
      </w:r>
    </w:p>
    <w:p>
      <w:pPr>
        <w:keepLines/>
        <w:spacing w:line="276" w:lineRule="auto" w:after="60"/>
      </w:pPr>
      <w:r>
        <w:rPr>
          <w:rFonts w:ascii="Arial" w:hAnsi="Arial" w:eastAsia="Arial"/>
          <w:b/>
          <w:sz w:val="22"/>
        </w:rPr>
        <w:t xml:space="preserve">Tony: </w:t>
      </w:r>
      <w:r>
        <w:rPr>
          <w:rFonts w:ascii="Arial" w:hAnsi="Arial" w:eastAsia="Arial"/>
          <w:sz w:val="22"/>
        </w:rPr>
        <w:t>It always mattered, Tuan Anh, that's exactly why it became chapter three./Nó luôn có ý nghĩa mà, Tuấn Anh, đó chính xác là lý do nó trở thành chương ba.</w:t>
      </w:r>
    </w:p>
    <w:p>
      <w:pPr>
        <w:keepLines/>
        <w:spacing w:line="276" w:lineRule="auto" w:after="60"/>
      </w:pPr>
      <w:r>
        <w:rPr>
          <w:rFonts w:ascii="Arial" w:hAnsi="Arial" w:eastAsia="Arial"/>
          <w:b/>
          <w:sz w:val="22"/>
        </w:rPr>
        <w:t>CONFIRMING THAT A SMALL CRISIS ALWAYS MATTERED, LONG BEFORE A GLOBAL AUDIENCE MADE IT FEEL SO / XÁC NHẬN RẰNG MỘT KHỦNG HOẢNG NHỎ LUÔN CÓ Ý NGHĨA, TỪ RẤT LÂU TRƯỚC KHI MỘT KHÁN GIẢ TOÀN CẦU KHIẾN NÓ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Admit that public retelling changed how a private memory felt, not just how it looked to others./Thừa nhận rằng việc kể lại công khai đã thay đổi cảm giác về một ký ức riêng tư, không chỉ vẻ ngoài của nó với người khác.</w:t>
      </w:r>
    </w:p>
    <w:p>
      <w:pPr>
        <w:keepLines/>
        <w:spacing w:line="276" w:lineRule="auto" w:after="60"/>
      </w:pPr>
      <w:r>
        <w:rPr>
          <w:rFonts w:ascii="Arial" w:hAnsi="Arial" w:eastAsia="Arial"/>
          <w:b/>
          <w:sz w:val="22"/>
        </w:rPr>
        <w:t xml:space="preserve">Task line 2: </w:t>
      </w:r>
      <w:r>
        <w:rPr>
          <w:rFonts w:ascii="Arial" w:hAnsi="Arial" w:eastAsia="Arial"/>
          <w:sz w:val="22"/>
        </w:rPr>
        <w:t>Correct the implied timeline gently, insisting the moment mattered before any audience witnessed it./Sửa chữa nhẹ nhàng dòng thời gian ngụ ý, khẳng định khoảnh khắc đó đã có ý nghĩa trước khi bất kỳ khán giả nào chứng kiến nó.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can distort perceived meaning, making people forget small moments always mattered on their own./Nhận diện rằng quy mô có thể làm méo mó ý nghĩa được cảm nhận, khiến người ta quên rằng những khoảnh khắc nhỏ luôn có ý nghĩa tự thân.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private, original significance of an event from being overwritten by its public retelling./Ghi nhận sự sửa chữa này là bảo vệ ý nghĩa riêng tư, ban đầu của một sự kiện khỏi bị ghi đè bởi lần kể lại công khai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it "chapter three" gives a private memory a permanent, structured place in a larger story./Nhận diện rằng việc gọi nó là "chương ba" mang lại cho một ký ức riêng tư một vị trí cố định, có cấu trúc trong một câu chuyện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matters more to the person who lived the crisis than any keynote applause ever could./Nhận diện rằng sự trấn an này có ý nghĩa hơn với người đã trải qua khủng hoảng đó so với bất kỳ tiếng vỗ tay bài phát biểu chính nào có thể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small crisis always mattered, long before a global audience made it feel so, protecting its private significance from being overwritten by scale./Chủ động xác nhận rằng một khủng hoảng nhỏ luôn có ý nghĩa, từ rất lâu trước khi một khán giả toàn cầu khiến nó cảm thấy như vậy, bảo vệ ý nghĩa riêng tư của nó khỏi bị ghi đè bởi quy mô.</w:t>
      </w:r>
    </w:p>
    <w:p>
      <w:pPr>
        <w:keepLines/>
        <w:spacing w:line="276" w:lineRule="auto" w:after="60"/>
      </w:pPr>
      <w:r>
        <w:rPr>
          <w:rFonts w:ascii="Arial" w:hAnsi="Arial" w:eastAsia="Arial"/>
          <w:b/>
          <w:sz w:val="22"/>
        </w:rPr>
        <w:t xml:space="preserve">Senior Project Lead: </w:t>
      </w:r>
      <w:r>
        <w:rPr>
          <w:rFonts w:ascii="Arial" w:hAnsi="Arial" w:eastAsia="Arial"/>
          <w:sz w:val="22"/>
        </w:rPr>
        <w:t>Cambodia's stable, by the way, nothing urgent to report, for once./Nhân tiện, Campuchia ổn định rồi, không có gì khẩn cấp để báo cáo, lần này thì không.</w:t>
      </w:r>
    </w:p>
    <w:p>
      <w:pPr>
        <w:keepLines/>
        <w:spacing w:line="276" w:lineRule="auto" w:after="60"/>
      </w:pPr>
      <w:r>
        <w:rPr>
          <w:rFonts w:ascii="Arial" w:hAnsi="Arial" w:eastAsia="Arial"/>
          <w:b/>
          <w:sz w:val="22"/>
        </w:rPr>
        <w:t xml:space="preserve">Tony: </w:t>
      </w:r>
      <w:r>
        <w:rPr>
          <w:rFonts w:ascii="Arial" w:hAnsi="Arial" w:eastAsia="Arial"/>
          <w:sz w:val="22"/>
        </w:rPr>
        <w:t>Best kind of call to get, honestly, I'll take a boring update any day./Cuộc gọi hay nhất để nhận đó, thật lòng, ngày nào anh cũng sẵn sàng nhận một cập nhật nhàm chán.</w:t>
      </w:r>
    </w:p>
    <w:p>
      <w:pPr>
        <w:keepLines/>
        <w:spacing w:line="276" w:lineRule="auto" w:after="60"/>
      </w:pPr>
      <w:r>
        <w:rPr>
          <w:rFonts w:ascii="Arial" w:hAnsi="Arial" w:eastAsia="Arial"/>
          <w:b/>
          <w:sz w:val="22"/>
        </w:rPr>
        <w:t>WELCOMING A DELIBERATELY BORING UPDATE AS THE HIGHEST POSSIBLE FORM OF GOOD NEWS / CHÀO ĐÓN MỘT CẬP NHẬT CHỦ ĐÍCH NHÀM CHÁN LÀ HÌNH THỨC TIN TỐT CAO NHẤT CÓ THỂ</w:t>
      </w:r>
    </w:p>
    <w:p>
      <w:pPr>
        <w:keepLines/>
        <w:spacing w:line="276" w:lineRule="auto" w:after="60"/>
      </w:pPr>
      <w:r>
        <w:rPr>
          <w:rFonts w:ascii="Arial" w:hAnsi="Arial" w:eastAsia="Arial"/>
          <w:b/>
          <w:sz w:val="22"/>
        </w:rPr>
        <w:t xml:space="preserve">Task line 1: </w:t>
      </w:r>
      <w:r>
        <w:rPr>
          <w:rFonts w:ascii="Arial" w:hAnsi="Arial" w:eastAsia="Arial"/>
          <w:sz w:val="22"/>
        </w:rPr>
        <w:t>Deliver a genuinely uneventful status update, explicitly noting its own unusual lack of urgency./Đưa ra một cập nhật tình trạng thật sự không có sự kiện gì, ghi nhận rõ ràng sự thiếu khẩn cấp bất thường của chính nó.</w:t>
      </w:r>
    </w:p>
    <w:p>
      <w:pPr>
        <w:keepLines/>
        <w:spacing w:line="276" w:lineRule="auto" w:after="60"/>
      </w:pPr>
      <w:r>
        <w:rPr>
          <w:rFonts w:ascii="Arial" w:hAnsi="Arial" w:eastAsia="Arial"/>
          <w:b/>
          <w:sz w:val="22"/>
        </w:rPr>
        <w:t xml:space="preserve">Task line 2: </w:t>
      </w:r>
      <w:r>
        <w:rPr>
          <w:rFonts w:ascii="Arial" w:hAnsi="Arial" w:eastAsia="Arial"/>
          <w:sz w:val="22"/>
        </w:rPr>
        <w:t>Welcome boredom explicitly as a genuinely preferred outcome over any dramatic news./Chào đón sự nhàm chán một cách rõ ràng như một kết quả thật sự được ưa thích hơn bất kỳ tin tức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plant reporting nothing urgent, after so many prior crises, is itself a remarkable achievement./Nhận diện rằng một nhà máy báo cáo không có gì khẩn cấp, sau nhiều khủng hoảng trước đó, tự nó là một thành tựu đáng chú ý.</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quietest, least dramatic proof yet of a remote-coaching model working exactly as designed./Ghi nhận sự trao đổi này là bằng chứng yên tĩnh nhất, ít kịch tính nhất cho đến nay của một mô hình huấn luyện từ xa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wanting boring updates marks a leader who has stopped needing crisis to feel useful./Nhận diện rằng việc thật sự muốn những cập nhật nhàm chán đánh dấu một lãnh đạo đã ngừng cần khủng hoảng để cảm thấy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call sets a genuinely calm tone for the rest of the first day back./Nhận diện rằng cuộc gọi khép lại này thiết lập một tông điệu thật sự bình yên cho phần còn lại của ngày đầu tiên trở về.</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deliberately boring update as the highest possible form of good news, naming the absence of crisis as its own quiet achievement./Chủ động chào đón một cập nhật chủ đích nhàm chán là hình thức tin tốt cao nhất có thể, nêu tên sự vắng mặt của khủng hoảng như một thành tựu yên tĩnh của riêng nó.</w:t>
      </w:r>
    </w:p>
    <w:p>
      <w:pPr>
        <w:keepLines/>
        <w:spacing w:line="276" w:lineRule="auto" w:after="60"/>
      </w:pPr>
      <w:r>
        <w:rPr>
          <w:rFonts w:ascii="Arial" w:hAnsi="Arial" w:eastAsia="Arial"/>
          <w:b/>
          <w:sz w:val="22"/>
        </w:rPr>
        <w:t xml:space="preserve">Senior Project Lead: </w:t>
      </w:r>
      <w:r>
        <w:rPr>
          <w:rFonts w:ascii="Arial" w:hAnsi="Arial" w:eastAsia="Arial"/>
          <w:sz w:val="22"/>
        </w:rPr>
        <w:t>Sreymom asked me to pass along a message, actually, she said the risk council habit stuck completely./Chị Sreymom nhờ em nhắn lại, thật ra, chị ấy nói thói quen hội đồng rủi ro đã bám rễ hoàn toàn.</w:t>
      </w:r>
    </w:p>
    <w:p>
      <w:pPr>
        <w:keepLines/>
        <w:spacing w:line="276" w:lineRule="auto" w:after="60"/>
      </w:pPr>
      <w:r>
        <w:rPr>
          <w:rFonts w:ascii="Arial" w:hAnsi="Arial" w:eastAsia="Arial"/>
          <w:b/>
          <w:sz w:val="22"/>
        </w:rPr>
        <w:t xml:space="preserve">Tony: </w:t>
      </w:r>
      <w:r>
        <w:rPr>
          <w:rFonts w:ascii="Arial" w:hAnsi="Arial" w:eastAsia="Arial"/>
          <w:sz w:val="22"/>
        </w:rPr>
        <w:t>That message means more to me than most of what was said on that stage, honestly./Thật lòng, tin nhắn đó có ý nghĩa với anh nhiều hơn hầu hết những gì được nói trên sân khấu đó.</w:t>
      </w:r>
    </w:p>
    <w:p>
      <w:pPr>
        <w:keepLines/>
        <w:spacing w:line="276" w:lineRule="auto" w:after="60"/>
      </w:pPr>
      <w:r>
        <w:rPr>
          <w:rFonts w:ascii="Arial" w:hAnsi="Arial" w:eastAsia="Arial"/>
          <w:b/>
          <w:sz w:val="22"/>
        </w:rPr>
        <w:t>RECEIVING A RELAYED MESSAGE FROM A QUIET VOICE AND RANKING IT ABOVE A GLOBAL STAGE'S OWN WORDS / NHẬN MỘT TIN NHẮN ĐƯỢC CHUYỂN LẠI TỪ MỘT GIỌNG NÓI YÊN LẶNG VÀ XẾP NÓ TRÊN CHÍNH LỜI NÓI CỦA MỘT SÂN KHẤU TOÀN CẦU</w:t>
      </w:r>
    </w:p>
    <w:p>
      <w:pPr>
        <w:keepLines/>
        <w:spacing w:line="276" w:lineRule="auto" w:after="60"/>
      </w:pPr>
      <w:r>
        <w:rPr>
          <w:rFonts w:ascii="Arial" w:hAnsi="Arial" w:eastAsia="Arial"/>
          <w:b/>
          <w:sz w:val="22"/>
        </w:rPr>
        <w:t xml:space="preserve">Task line 1: </w:t>
      </w:r>
      <w:r>
        <w:rPr>
          <w:rFonts w:ascii="Arial" w:hAnsi="Arial" w:eastAsia="Arial"/>
          <w:sz w:val="22"/>
        </w:rPr>
        <w:t>Relay a secondhand message from a colleague, naming the specific habit that genuinely stuck./Chuyển lại một tin nhắn qua lời kể lại từ một đồng nghiệp, nêu tên chính xác thói quen đã thật sự bám rễ.</w:t>
      </w:r>
    </w:p>
    <w:p>
      <w:pPr>
        <w:keepLines/>
        <w:spacing w:line="276" w:lineRule="auto" w:after="60"/>
      </w:pPr>
      <w:r>
        <w:rPr>
          <w:rFonts w:ascii="Arial" w:hAnsi="Arial" w:eastAsia="Arial"/>
          <w:b/>
          <w:sz w:val="22"/>
        </w:rPr>
        <w:t xml:space="preserve">Task line 2: </w:t>
      </w:r>
      <w:r>
        <w:rPr>
          <w:rFonts w:ascii="Arial" w:hAnsi="Arial" w:eastAsia="Arial"/>
          <w:sz w:val="22"/>
        </w:rPr>
        <w:t>Rank this relayed message above nearly everything said during a major public keynote./Xếp hạng tin nhắn được chuyển lại này trên hầu hết mọi điều đã nói trong một bài phát biểu chính công khai lớn.</w:t>
      </w:r>
    </w:p>
    <w:p>
      <w:pPr>
        <w:keepLines/>
        <w:spacing w:line="276" w:lineRule="auto" w:after="60"/>
      </w:pPr>
      <w:r>
        <w:rPr>
          <w:rFonts w:ascii="Arial" w:hAnsi="Arial" w:eastAsia="Arial"/>
          <w:b/>
          <w:sz w:val="22"/>
        </w:rPr>
        <w:t xml:space="preserve">Task line 3: </w:t>
      </w:r>
      <w:r>
        <w:rPr>
          <w:rFonts w:ascii="Arial" w:hAnsi="Arial" w:eastAsia="Arial"/>
          <w:sz w:val="22"/>
        </w:rPr>
        <w:t>Recognise that a message from the quietest voice in an earlier crisis carries particular, earned weight now./Nhận diện rằng một tin nhắn từ giọng nói yên lặng nhất trong một khủng hoảng trước đó mang trọng lượng đặc biệt, xứng đáng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relay as proof that quiet, secondhand feedback can outrank loud, direct applause./Ghi nhận sự chuyển lại nhỏ này là bằng chứng rằng phản hồi yên lặng, qua lời kể lại có thể vượt trội hơn tiếng vỗ tay to,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this message closes a loop first opened when a quiet voice finally spoke up in a risk council./Nhận diện rằng tin nhắn này khép lại một vòng lặp lần đầu được mở khi một giọng nói yên lặng cuối cùng lên tiếng trong một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genuinely sticking, confirmed months later by someone else, matters more than any single training session./Nhận diện rằng những thói quen thật sự bám rễ, được xác nhận nhiều tháng sau bởi người khác, có ý nghĩa hơn bất kỳ buổi đào tạo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relayed message from a quiet voice and rank it above a global stage's own words, treating secondhand proof as the more meaningful kind./Chủ động nhận một tin nhắn được chuyển lại từ một giọng nói yên lặng và xếp nó trên chính lời nói của một sân khấu toàn cầu, xem bằng chứng qua lời kể lại là loại có ý nghĩa hơn.</w:t>
      </w:r>
    </w:p>
    <w:p>
      <w:pPr>
        <w:keepLines/>
        <w:spacing w:line="276" w:lineRule="auto" w:after="60"/>
      </w:pPr>
      <w:r>
        <w:rPr>
          <w:rFonts w:ascii="Arial" w:hAnsi="Arial" w:eastAsia="Arial"/>
          <w:b/>
          <w:sz w:val="22"/>
        </w:rPr>
        <w:t xml:space="preserve">Senior Project Lead: </w:t>
      </w:r>
      <w:r>
        <w:rPr>
          <w:rFonts w:ascii="Arial" w:hAnsi="Arial" w:eastAsia="Arial"/>
          <w:sz w:val="22"/>
        </w:rPr>
        <w:t>How does it feel, being back at the exact plant where you started, after all that?/Cảm giác thế nào, khi trở lại đúng nhà máy nơi em bắt đầu, sau tất cả những điều đó?</w:t>
      </w:r>
    </w:p>
    <w:p>
      <w:pPr>
        <w:keepLines/>
        <w:spacing w:line="276" w:lineRule="auto" w:after="60"/>
      </w:pPr>
      <w:r>
        <w:rPr>
          <w:rFonts w:ascii="Arial" w:hAnsi="Arial" w:eastAsia="Arial"/>
          <w:b/>
          <w:sz w:val="22"/>
        </w:rPr>
        <w:t xml:space="preserve">Tony: </w:t>
      </w:r>
      <w:r>
        <w:rPr>
          <w:rFonts w:ascii="Arial" w:hAnsi="Arial" w:eastAsia="Arial"/>
          <w:sz w:val="22"/>
        </w:rPr>
        <w:t>Smaller than the stage, bigger than the stage, both at once, somehow, and I mean that as the highest compliment./Nhỏ hơn sân khấu, lớn hơn sân khấu, cả hai cùng lúc, kiểu gì đó, và anh có ý đó như lời khen cao nhất.</w:t>
      </w:r>
    </w:p>
    <w:p>
      <w:pPr>
        <w:keepLines/>
        <w:spacing w:line="276" w:lineRule="auto" w:after="60"/>
      </w:pPr>
      <w:r>
        <w:rPr>
          <w:rFonts w:ascii="Arial" w:hAnsi="Arial" w:eastAsia="Arial"/>
          <w:b/>
          <w:sz w:val="22"/>
        </w:rPr>
        <w:t>HOLDING TWO CONTRADICTORY FEELINGS ABOUT SCALE SIMULTANEOUSLY, BOTH GENUINELY TRUE / GIỮ HAI CẢM GIÁC MÂU THUẪN VỀ QUY MÔ CÙNG LÚC, CẢ HAI ĐỀU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two very different physical scales just experienced days apart./Hỏi một câu hỏi thực sự tò mò so sánh hai quy mô vật lý rất khác nhau vừa trải nghiệm cách nhau vài ngày.</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 contradiction, naming both feelings as simultaneously and genuinely true./Trả lời bằng một sự mâu thuẫn có chủ đích, nêu tên cả hai cảm giác là chân thực và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contradictory feelings without resolving them is itself a mature emotional skill./Nhận diện rằng việc giữ hai cảm giác mâu thuẫn mà không giải quyết chúng tự nó là một kỹ năng cảm xúc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contradiction as the truest possible answer, more honest than picking either scale as the real one./Ghi nhận sự mâu thuẫn này là câu trả lời chân thực nhất có thể, trung thực hơn việc chọn một trong hai quy mô là quy mô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small plant "bigger" than a global stage requires real, earned perspective, not sentimentality./Nhận diện rằng việc gọi một nhà máy nhỏ là "lớn hơn" một sân khấu toàn cầu đòi hỏi góc nhìn thật sự, xứng đáng, không phải sự đa cảm.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contradiction will likely resurface again the next time scale is measured against meaning./Nhận diện rằng chính sự mâu thuẫn này có khả năng sẽ xuất hiện lại vào lần tới khi quy mô được đo lường trước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contradictory feelings about scale simultaneously, both genuinely true, refusing to resolve the paradox into one simpler answer./Chủ động giữ hai cảm giác mâu thuẫn về quy mô cùng lúc, cả hai đều chân thực, từ chối giải quyết nghịch lý đó thành một câu trả lời đơn giản hơn.</w:t>
      </w:r>
    </w:p>
    <w:p>
      <w:pPr>
        <w:keepLines/>
        <w:spacing w:line="276" w:lineRule="auto" w:after="60"/>
      </w:pPr>
      <w:r>
        <w:rPr>
          <w:rFonts w:ascii="Arial" w:hAnsi="Arial" w:eastAsia="Arial"/>
          <w:b/>
          <w:sz w:val="22"/>
        </w:rPr>
        <w:t xml:space="preserve">Senior Project Lead: </w:t>
      </w:r>
      <w:r>
        <w:rPr>
          <w:rFonts w:ascii="Arial" w:hAnsi="Arial" w:eastAsia="Arial"/>
          <w:sz w:val="22"/>
        </w:rPr>
        <w:t>I should let you go, actually, first day back deserves a proper lunch, not a phone call./Em nên để anh đi thôi, thật ra, ngày đầu tiên trở về xứng đáng có một bữa trưa đàng hoàng, không phải một cuộc gọi điện thoại.</w:t>
      </w:r>
    </w:p>
    <w:p>
      <w:pPr>
        <w:keepLines/>
        <w:spacing w:line="276" w:lineRule="auto" w:after="60"/>
      </w:pPr>
      <w:r>
        <w:rPr>
          <w:rFonts w:ascii="Arial" w:hAnsi="Arial" w:eastAsia="Arial"/>
          <w:b/>
          <w:sz w:val="22"/>
        </w:rPr>
        <w:t xml:space="preserve">Tony: </w:t>
      </w:r>
      <w:r>
        <w:rPr>
          <w:rFonts w:ascii="Arial" w:hAnsi="Arial" w:eastAsia="Arial"/>
          <w:sz w:val="22"/>
        </w:rPr>
        <w:t>Lunch can wait five more minutes, this call is worth more to me right now, honestly./Bữa trưa đợi thêm năm phút được mà, thật lòng, cuộc gọi này có giá trị hơn với anh ngay lúc này.</w:t>
      </w:r>
    </w:p>
    <w:p>
      <w:pPr>
        <w:keepLines/>
        <w:spacing w:line="276" w:lineRule="auto" w:after="60"/>
      </w:pPr>
      <w:r>
        <w:rPr>
          <w:rFonts w:ascii="Arial" w:hAnsi="Arial" w:eastAsia="Arial"/>
          <w:b/>
          <w:sz w:val="22"/>
        </w:rPr>
        <w:t>CHOOSING TO EXTEND A MEANINGFUL CALL RATHER THAN LET COURTESY END IT EARLY / CHỌN KÉO DÀI MỘT CUỘC GỌI CÓ Ý NGHĨA THAY VÌ ĐỂ PHÉP LỊCH SỰ KẾT THÚC NÓ SỚM</w:t>
      </w:r>
    </w:p>
    <w:p>
      <w:pPr>
        <w:keepLines/>
        <w:spacing w:line="276" w:lineRule="auto" w:after="60"/>
      </w:pPr>
      <w:r>
        <w:rPr>
          <w:rFonts w:ascii="Arial" w:hAnsi="Arial" w:eastAsia="Arial"/>
          <w:b/>
          <w:sz w:val="22"/>
        </w:rPr>
        <w:t xml:space="preserve">Task line 1: </w:t>
      </w:r>
      <w:r>
        <w:rPr>
          <w:rFonts w:ascii="Arial" w:hAnsi="Arial" w:eastAsia="Arial"/>
          <w:sz w:val="22"/>
        </w:rPr>
        <w:t>Offer to end the call politely, prioritising the other person's practical need for lunch./Đề nghị kết thúc cuộc gọi một cách lịch sự, ưu tiên nhu cầu thực tế của người kia về bữa trưa.</w:t>
      </w:r>
    </w:p>
    <w:p>
      <w:pPr>
        <w:keepLines/>
        <w:spacing w:line="276" w:lineRule="auto" w:after="60"/>
      </w:pPr>
      <w:r>
        <w:rPr>
          <w:rFonts w:ascii="Arial" w:hAnsi="Arial" w:eastAsia="Arial"/>
          <w:b/>
          <w:sz w:val="22"/>
        </w:rPr>
        <w:t xml:space="preserve">Task line 2: </w:t>
      </w:r>
      <w:r>
        <w:rPr>
          <w:rFonts w:ascii="Arial" w:hAnsi="Arial" w:eastAsia="Arial"/>
          <w:sz w:val="22"/>
        </w:rPr>
        <w:t>Decline the polite offer explicitly, naming the call's value as genuinely higher than a delayed meal./Từ chối lời đề nghị lịch sự đó một cách rõ ràng, nêu tên giá trị của cuộc gọi thật sự cao hơn một bữa ăn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connection over convenience, even briefly, reveals genuine priority rather than mere politeness./Nhận diện rằng việc chọn sự kết nối hơn sự tiện lợi, dù chỉ trong chốc lát, tiết lộ ưu tiên chân thực thay vì chỉ là phép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extension as consistent with a day already built entirely around presence over efficiency./Ghi nhận sự kéo dài nhỏ này là nhất quán với một ngày đã được xây hoàn toàn quanh sự hiện diện hơn là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hang up out of courtesy is itself a small act of care worth naming./Nhận diện rằng việc đề nghị cúp máy vì phép lịch sự tự nó là một hành động quan tâm nhỏ đáng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negotiation over five minutes says more about the relationship than either job title does./Nhận diện rằng cuộc thương lượng nhỏ về năm phút này nói lên nhiều về mối quan hệ hơn cả hai chức danh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extend a meaningful call rather than let courtesy end it early, naming connection as worth more than five delayed minutes of lunch./Chủ động chọn kéo dài một cuộc gọi có ý nghĩa thay vì để phép lịch sự kết thúc nó sớm, nêu tên sự kết nối là đáng giá hơn năm phút bữa trưa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call from the very first person ever coached from a distance, and nothing at all to fix./Hôm nay khép lại với một cuộc gọi từ chính người đầu tiên từng được huấn luyện từ xa, và không có gì cần sửa cả.</w:t>
      </w:r>
    </w:p>
    <w:p>
      <w:pPr>
        <w:pStyle w:val="Heading2"/>
      </w:pPr>
      <w:r>
        <w:rPr>
          <w:rFonts w:ascii="Arial" w:hAnsi="Arial" w:eastAsia="Arial"/>
          <w:b/>
          <w:sz w:val="26"/>
        </w:rPr>
        <w:t>NGÀY 4: Giờ làm việc — Mai và kế hoạch tiếp theo</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ran my first solo cohort while you were away, twelve new planners./Tony, em tự chạy lứa học viên đầu tiên một mình trong lúc anh đi, mười hai planner mới.</w:t>
      </w:r>
    </w:p>
    <w:p>
      <w:pPr>
        <w:keepLines/>
        <w:spacing w:line="276" w:lineRule="auto" w:after="60"/>
      </w:pPr>
      <w:r>
        <w:rPr>
          <w:rFonts w:ascii="Arial" w:hAnsi="Arial" w:eastAsia="Arial"/>
          <w:b/>
          <w:sz w:val="22"/>
        </w:rPr>
        <w:t xml:space="preserve">Tony: </w:t>
      </w:r>
      <w:r>
        <w:rPr>
          <w:rFonts w:ascii="Arial" w:hAnsi="Arial" w:eastAsia="Arial"/>
          <w:sz w:val="22"/>
        </w:rPr>
        <w:t>How did it go, honestly, not the polished version?/Diễn ra thế nào, thật lòng, không phải phiên bản đánh bóng?</w:t>
      </w:r>
    </w:p>
    <w:p>
      <w:pPr>
        <w:keepLines/>
        <w:spacing w:line="276" w:lineRule="auto" w:after="60"/>
      </w:pPr>
      <w:r>
        <w:rPr>
          <w:rFonts w:ascii="Arial" w:hAnsi="Arial" w:eastAsia="Arial"/>
          <w:b/>
          <w:sz w:val="22"/>
        </w:rPr>
        <w:t>ASKING FOR THE UNPOLISHED VERSION OF A COLLEAGUE'S FIRST SOLO LEADERSHIP EXPERIENCE / HỎI VỀ PHIÊN BẢN CHƯA ĐÁNH BÓNG CỦA TRẢI NGHIỆM LÃNH ĐẠO ĐỘC LẬP ĐẦU TIÊN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running an entire cohort independently for the first time, naming the exact group size./Báo cáo đã tự mình chạy trọn một lứa học viên lần đầu tiên, nêu tên chính xác quy mô nhóm.</w:t>
      </w:r>
    </w:p>
    <w:p>
      <w:pPr>
        <w:keepLines/>
        <w:spacing w:line="276" w:lineRule="auto" w:after="60"/>
      </w:pPr>
      <w:r>
        <w:rPr>
          <w:rFonts w:ascii="Arial" w:hAnsi="Arial" w:eastAsia="Arial"/>
          <w:b/>
          <w:sz w:val="22"/>
        </w:rPr>
        <w:t xml:space="preserve">Task line 2: </w:t>
      </w:r>
      <w:r>
        <w:rPr>
          <w:rFonts w:ascii="Arial" w:hAnsi="Arial" w:eastAsia="Arial"/>
          <w:sz w:val="22"/>
        </w:rPr>
        <w:t>Ask explicitly for the unpolished version, distinguishing it clearly from any rehearsed summary./Hỏi rõ ràng về phiên bản chưa đánh bóng, phân biệt nó rõ ràng với bất kỳ bản tóm tắt đã diễn tập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this question models the exact honesty habit taught throughout the entire mentorship./Nhận diện rằng việc hỏi câu hỏi này làm mẫu chính xác thói quen trung thực đã được dạy xuyên suốt cả chương trình kèm cặp.</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an honest account of leadership from being smoothed into an easy success story./Ghi nhận yêu cầu này là bảo vệ một lời kể trung thực về lãnh đạo khỏi bị làm mượt thành một câu chuyện thành công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running a first solo cohort mirrors the exact milestone reached earlier by Tuan Anh in Cambodia./Nhận diện rằng việc chạy một lứa học viên độc lập đầu tiên phản chiếu chính cột mốc đã đạt được trước đó bởi Tuấn Anh tại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without prompting, is now a habit passed down two full mentorship generations./Nhận diện rằng chính câu hỏi này, được hỏi mà không cần nhắc, giờ là một thói quen được truyền qua hai thế hệ kèm cặp trọn vẹn.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unpolished version of a colleague's first solo leadership experience, refusing to accept a rehearsed summary as the real answer./Chủ động hỏi về phiên bản chưa đánh bóng của trải nghiệm lãnh đạo độc lập đầu tiên của một đồng nghiệp, từ chối chấp nhận một bản tóm tắt đã diễn tập là câu trả lời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Nerve-wracking, then genuinely rewarding, exactly like you warned me it would be./Hồi hộp lắm, rồi thực sự đáng công sức, đúng như anh đã cảnh báo trước.</w:t>
      </w:r>
    </w:p>
    <w:p>
      <w:pPr>
        <w:keepLines/>
        <w:spacing w:line="276" w:lineRule="auto" w:after="60"/>
      </w:pPr>
      <w:r>
        <w:rPr>
          <w:rFonts w:ascii="Arial" w:hAnsi="Arial" w:eastAsia="Arial"/>
          <w:b/>
          <w:sz w:val="22"/>
        </w:rPr>
        <w:t xml:space="preserve">Tony: </w:t>
      </w:r>
      <w:r>
        <w:rPr>
          <w:rFonts w:ascii="Arial" w:hAnsi="Arial" w:eastAsia="Arial"/>
          <w:sz w:val="22"/>
        </w:rPr>
        <w:t>That's the whole cycle, Mai, the nervousness never fully leaves, it just changes who's carrying it./Đó là cả vòng tuần hoàn đó, Mai, sự hồi hộp không bao giờ biến mất hoàn toàn, nó chỉ đổi người mang nó thôi.</w:t>
      </w:r>
    </w:p>
    <w:p>
      <w:pPr>
        <w:keepLines/>
        <w:spacing w:line="276" w:lineRule="auto" w:after="60"/>
      </w:pPr>
      <w:r>
        <w:rPr>
          <w:rFonts w:ascii="Arial" w:hAnsi="Arial" w:eastAsia="Arial"/>
          <w:b/>
          <w:sz w:val="22"/>
        </w:rPr>
        <w:t>RECOGNISING THAT NERVOUSNESS IS INHERITED, NOT ELIMINATED, AS LEADERSHIP PASSES FROM ONE PERSON TO THE NEXT / NHẬN DIỆN RẰNG SỰ HỒI HỘP ĐƯỢC KẾ THỪA, KHÔNG BỊ XÓA BỎ, KHI VAI TRÒ LÃNH ĐẠO CHUYỂN TỪ NGƯỜI NÀY SANG NGƯỜI KHÁC</w:t>
      </w:r>
    </w:p>
    <w:p>
      <w:pPr>
        <w:keepLines/>
        <w:spacing w:line="276" w:lineRule="auto" w:after="60"/>
      </w:pPr>
      <w:r>
        <w:rPr>
          <w:rFonts w:ascii="Arial" w:hAnsi="Arial" w:eastAsia="Arial"/>
          <w:b/>
          <w:sz w:val="22"/>
        </w:rPr>
        <w:t xml:space="preserve">Task line 1: </w:t>
      </w:r>
      <w:r>
        <w:rPr>
          <w:rFonts w:ascii="Arial" w:hAnsi="Arial" w:eastAsia="Arial"/>
          <w:sz w:val="22"/>
        </w:rPr>
        <w:t>Confirm an earlier warning accurately, naming both the discomfort and the reward it eventually produced./Xác nhận một lời cảnh báo trước đó một cách chính xác, nêu tên cả sự khó chịu và phần thưởng nó cuối cùng mang lại.</w:t>
      </w:r>
    </w:p>
    <w:p>
      <w:pPr>
        <w:keepLines/>
        <w:spacing w:line="276" w:lineRule="auto" w:after="60"/>
      </w:pPr>
      <w:r>
        <w:rPr>
          <w:rFonts w:ascii="Arial" w:hAnsi="Arial" w:eastAsia="Arial"/>
          <w:b/>
          <w:sz w:val="22"/>
        </w:rPr>
        <w:t xml:space="preserve">Task line 2: </w:t>
      </w:r>
      <w:r>
        <w:rPr>
          <w:rFonts w:ascii="Arial" w:hAnsi="Arial" w:eastAsia="Arial"/>
          <w:sz w:val="22"/>
        </w:rPr>
        <w:t>Reframe nervousness as a permanent, transferable feature of leadership rather than a beginner's flaw to outgrow./Tái định khung sự hồi hộp là một đặc điểm vĩnh viễn, có thể chuyển giao của lãnh đạo thay vì một khiếm khuyết của người mới cần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nervousness as permanent, not a phase, offers more honest comfort than false reassurance would./Nhận diện rằng việc gọi sự hồi hộp là vĩnh viễn, không phải một giai đoạn, mang lại sự an ủi trung thực hơn so với sự trấn an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same principle already proven true across four years of the book's own events./Ghi nhận sự tái định khung này là chính nguyên tắc đã được chứng minh đúng xuyên suốt bốn năm sự kiện của chính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nervousness as something carried, not conquered, gives it a physical, shareable quality./Nhận diện rằng việc mô tả sự hồi hộp là điều được mang theo, không phải bị chinh phục, mang lại cho nó một tính chất vật lý, có thể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matter directly to whichever new mentee Mai eventually chooses to lead herself./Nhận diện rằng cái nhìn sâu sắc này sẽ có ý nghĩa trực tiếp với bất kỳ học viên mới nào Mai cuối cùng chọn tự mình dẫn dắt.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nervousness is inherited, not eliminated, as leadership passes from one person to the next, offering this as honest comfort rather than a false promise of ease./Chủ động nhận diện rằng sự hồi hộp được kế thừa, không bị xóa bỏ, khi vai trò lãnh đạo chuyển từ người này sang người khác, đưa điều này ra như một sự an ủi trung thực thay vì một lời hứa giả tạo về sự dễ dàng.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Seventh plant, any closer to a real conversation about it?/Nhà máy thứ bảy, có gần hơn đến một cuộc trò chuyện thật về nó không?</w:t>
      </w:r>
    </w:p>
    <w:p>
      <w:pPr>
        <w:keepLines/>
        <w:spacing w:line="276" w:lineRule="auto" w:after="60"/>
      </w:pPr>
      <w:r>
        <w:rPr>
          <w:rFonts w:ascii="Arial" w:hAnsi="Arial" w:eastAsia="Arial"/>
          <w:b/>
          <w:sz w:val="22"/>
        </w:rPr>
        <w:t xml:space="preserve">Tony: </w:t>
      </w:r>
      <w:r>
        <w:rPr>
          <w:rFonts w:ascii="Arial" w:hAnsi="Arial" w:eastAsia="Arial"/>
          <w:sz w:val="22"/>
        </w:rPr>
        <w:t>Not yet, one thing at a time, that's still the rule I trust most./Chưa đâu, từng việc một, đó vẫn là quy tắc anh tin tưởng nhất.</w:t>
      </w:r>
    </w:p>
    <w:p>
      <w:pPr>
        <w:keepLines/>
        <w:spacing w:line="276" w:lineRule="auto" w:after="60"/>
      </w:pPr>
      <w:r>
        <w:rPr>
          <w:rFonts w:ascii="Arial" w:hAnsi="Arial" w:eastAsia="Arial"/>
          <w:b/>
          <w:sz w:val="22"/>
        </w:rPr>
        <w:t>DECLINING TO RUSH A FUTURE DECISION EVEN WHEN A TRUSTED COLLEAGUE RAISES IT DIRECTLY / TỪ CHỐI VỘI VÀNG MỘT QUYẾT ĐỊNH TƯƠNG LAI NGAY CẢ KHI MỘT ĐỒNG NGHIỆP ĐÁNG TIN CẬY NÊU RA TRỰC TIẾP</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question about future expansion, testing readiness for the next conversation./Nêu ra một câu hỏi thật sự hướng tới tương lai về mở rộng, thử nghiệm sự sẵn sàng cho cuộc trò chuyện tiếp theo.</w:t>
      </w:r>
    </w:p>
    <w:p>
      <w:pPr>
        <w:keepLines/>
        <w:spacing w:line="276" w:lineRule="auto" w:after="60"/>
      </w:pPr>
      <w:r>
        <w:rPr>
          <w:rFonts w:ascii="Arial" w:hAnsi="Arial" w:eastAsia="Arial"/>
          <w:b/>
          <w:sz w:val="22"/>
        </w:rPr>
        <w:t xml:space="preserve">Task line 2: </w:t>
      </w:r>
      <w:r>
        <w:rPr>
          <w:rFonts w:ascii="Arial" w:hAnsi="Arial" w:eastAsia="Arial"/>
          <w:sz w:val="22"/>
        </w:rPr>
        <w:t>Decline to rush the topic, naming a trusted, familiar rule as the reason for the deliberate pause./Từ chối vội vàng chủ đề đó, nêu tên một quy tắc đáng tin cậy, quen thuộc là lý do cho sự tạm dừng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colleague raising expansion signals genuine organisational momentum, not impatience./Nhận diện rằng một đồng nghiệp đáng tin cậy nêu ra việc mở rộng báo hiệu động lực tổ chức chân thực, không phải sự thiếu kiên nhẫn.</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consistent discipline, not hesitation, given everything just accomplished on the global stage./Ghi nhận sự tạm dừng có chủ đích này là kỷ luật nhất quán, không phải sự do dự, trước mọi điều vừa đạt được trên sân khấu toàn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momentum right after a major public triumph requires more discipline than resisting it normally would./Nhận diện rằng việc cưỡng lại đà tiến ngay sau một chiến thắng công khai lớn đòi hỏi nhiều kỷ luật hơn việc cưỡng lại nó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same steady rhythm that made the fifth and sixth plants succeed./Nhận diện rằng sự từ chối nhỏ này bảo vệ chính nhịp điệu ổn định đã khiến nhà máy thứ năm và thứ sáu thành công.</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rush a future decision even when a trusted colleague raises it directly, trusting one thing at a time over any pressure created by recent momentum./Chủ động từ chối vội vàng một quyết định tương lai ngay cả khi một đồng nghiệp đáng tin cậy nêu ra trực tiếp, tin tưởng vào từng việc một hơn bất kỳ áp lực nào được tạo ra bởi đà tiến gần đây.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planner cried during a feedback session, actually, and I almost panicked./Có một planner khóc trong buổi phản hồi, thật ra, và em suýt hoảng loạn.</w:t>
      </w:r>
    </w:p>
    <w:p>
      <w:pPr>
        <w:keepLines/>
        <w:spacing w:line="276" w:lineRule="auto" w:after="60"/>
      </w:pPr>
      <w:r>
        <w:rPr>
          <w:rFonts w:ascii="Arial" w:hAnsi="Arial" w:eastAsia="Arial"/>
          <w:b/>
          <w:sz w:val="22"/>
        </w:rPr>
        <w:t xml:space="preserve">Tony: </w:t>
      </w:r>
      <w:r>
        <w:rPr>
          <w:rFonts w:ascii="Arial" w:hAnsi="Arial" w:eastAsia="Arial"/>
          <w:sz w:val="22"/>
        </w:rPr>
        <w:t>What did you actually do, in the moment, not what you wished you'd done?/Em đã thật sự làm gì, ngay lúc đó, không phải điều em ước mình đã làm?</w:t>
      </w:r>
    </w:p>
    <w:p>
      <w:pPr>
        <w:keepLines/>
        <w:spacing w:line="276" w:lineRule="auto" w:after="60"/>
      </w:pPr>
      <w:r>
        <w:rPr>
          <w:rFonts w:ascii="Arial" w:hAnsi="Arial" w:eastAsia="Arial"/>
          <w:b/>
          <w:sz w:val="22"/>
        </w:rPr>
        <w:t>RECOUNTING A GENUINELY DIFFICULT MOMENT WITHOUT SOFTENING IT INTO A CLEANER VERSION AFTERWARD / KỂ LẠI MỘT KHOẢNH KHẮC THẬT SỰ KHÓ KHĂN MÀ KHÔNG LÀM DỊU NÓ THÀNH MỘT PHIÊN BẢN SẠCH SẼ HƠN VỀ SAU</w:t>
      </w:r>
    </w:p>
    <w:p>
      <w:pPr>
        <w:keepLines/>
        <w:spacing w:line="276" w:lineRule="auto" w:after="60"/>
      </w:pPr>
      <w:r>
        <w:rPr>
          <w:rFonts w:ascii="Arial" w:hAnsi="Arial" w:eastAsia="Arial"/>
          <w:b/>
          <w:sz w:val="22"/>
        </w:rPr>
        <w:t xml:space="preserve">Task line 1: </w:t>
      </w:r>
      <w:r>
        <w:rPr>
          <w:rFonts w:ascii="Arial" w:hAnsi="Arial" w:eastAsia="Arial"/>
          <w:sz w:val="22"/>
        </w:rPr>
        <w:t>Admit to a genuinely difficult, emotional moment during a feedback session without minimising it./Thừa nhận một khoảnh khắc thật sự khó khăn, mang tính cảm xúc trong một buổi phản hồi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specifically about the actual, in-the-moment response, rejecting any retrospective, idealised version./Hỏi cụ thể về phản ứng thật sự, ngay tại khoảnh khắc đó, từ chối bất kỳ phiên bản hồi tưởng, lý tưởng hóa nào.</w:t>
      </w:r>
    </w:p>
    <w:p>
      <w:pPr>
        <w:keepLines/>
        <w:spacing w:line="276" w:lineRule="auto" w:after="60"/>
      </w:pPr>
      <w:r>
        <w:rPr>
          <w:rFonts w:ascii="Arial" w:hAnsi="Arial" w:eastAsia="Arial"/>
          <w:b/>
          <w:sz w:val="22"/>
        </w:rPr>
        <w:t xml:space="preserve">Task line 3: </w:t>
      </w:r>
      <w:r>
        <w:rPr>
          <w:rFonts w:ascii="Arial" w:hAnsi="Arial" w:eastAsia="Arial"/>
          <w:sz w:val="22"/>
        </w:rPr>
        <w:t>Recognise that panic during a first difficult feedback moment is common, not a sign of unreadiness./Nhận diện rằng sự hoảng loạn trong khoảnh khắc phản hồi khó khăn đầu tiên là phổ biến, không phải dấu hiệu của sự chưa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recounting as more valuable training material than any hypothetical role-play scenario./Ghi nhận lời kể trung thực này là tài liệu đào tạo có giá trị hơn bất kỳ tình huống nhập vai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did you actually do" protects the conversation from drifting into comfortable hindsight./Nhận diện rằng việc hỏi "em đã thật sự làm gì" bảo vệ cuộc trò chuyện khỏi trôi dạt vào sự hồi tưởng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difficult moment will likely shape how Mai herself coaches through tears one day./Nhận diện rằng chính khoảnh khắc khó khăn cụ thể này có khả năng sẽ định hình cách chính Mai huấn luyện qua nước mắt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recount a genuinely difficult moment without softening it into a cleaner version afterward, insisting on the actual, unpolished response./Chủ động kể lại một khoảnh khắc thật sự khó khăn mà không làm dịu nó thành một phiên bản sạch sẽ hơn về sau, kiên quyết đòi phản ứng thật sự, chưa đánh bóng.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just sat with her, honestly, I didn't know what else to do./Em chỉ ngồi cùng cô ấy thôi, thật lòng, em không biết còn phải làm gì khác nữa.</w:t>
      </w:r>
    </w:p>
    <w:p>
      <w:pPr>
        <w:keepLines/>
        <w:spacing w:line="276" w:lineRule="auto" w:after="60"/>
      </w:pPr>
      <w:r>
        <w:rPr>
          <w:rFonts w:ascii="Arial" w:hAnsi="Arial" w:eastAsia="Arial"/>
          <w:b/>
          <w:sz w:val="22"/>
        </w:rPr>
        <w:t xml:space="preserve">Tony: </w:t>
      </w:r>
      <w:r>
        <w:rPr>
          <w:rFonts w:ascii="Arial" w:hAnsi="Arial" w:eastAsia="Arial"/>
          <w:sz w:val="22"/>
        </w:rPr>
        <w:t>That was exactly the right instinct, Mai, sitting with someone is a real skill, not a failure to act./Đó chính xác là bản năng đúng đắn đó, Mai, ngồi cùng ai đó là một kỹ năng thật sự, không phải một sự thất bại trong hành động.</w:t>
      </w:r>
    </w:p>
    <w:p>
      <w:pPr>
        <w:keepLines/>
        <w:spacing w:line="276" w:lineRule="auto" w:after="60"/>
      </w:pPr>
      <w:r>
        <w:rPr>
          <w:rFonts w:ascii="Arial" w:hAnsi="Arial" w:eastAsia="Arial"/>
          <w:b/>
          <w:sz w:val="22"/>
        </w:rPr>
        <w:t>VALIDATING PRESENCE ITSELF AS A LEGITIMATE RESPONSE RATHER THAN A LACK OF ONE / XÁC NHẬN CHÍNH SỰ HIỆN DIỆN LÀ MỘT PHẢN ỨNG CHÍNH ĐÁNG THAY VÌ MỘT SỰ THIẾU HÀNH ĐỘNG</w:t>
      </w:r>
    </w:p>
    <w:p>
      <w:pPr>
        <w:keepLines/>
        <w:spacing w:line="276" w:lineRule="auto" w:after="60"/>
      </w:pPr>
      <w:r>
        <w:rPr>
          <w:rFonts w:ascii="Arial" w:hAnsi="Arial" w:eastAsia="Arial"/>
          <w:b/>
          <w:sz w:val="22"/>
        </w:rPr>
        <w:t xml:space="preserve">Task line 1: </w:t>
      </w:r>
      <w:r>
        <w:rPr>
          <w:rFonts w:ascii="Arial" w:hAnsi="Arial" w:eastAsia="Arial"/>
          <w:sz w:val="22"/>
        </w:rPr>
        <w:t>Describe an instinctive, simple response, sitting quietly with someone, without confidence it was the right one./Mô tả một phản ứng bản năng, đơn giản, ngồi yên lặng cùng ai đó, mà không tự tin đó là điều đúng.</w:t>
      </w:r>
    </w:p>
    <w:p>
      <w:pPr>
        <w:keepLines/>
        <w:spacing w:line="276" w:lineRule="auto" w:after="60"/>
      </w:pPr>
      <w:r>
        <w:rPr>
          <w:rFonts w:ascii="Arial" w:hAnsi="Arial" w:eastAsia="Arial"/>
          <w:b/>
          <w:sz w:val="22"/>
        </w:rPr>
        <w:t xml:space="preserve">Task line 2: </w:t>
      </w:r>
      <w:r>
        <w:rPr>
          <w:rFonts w:ascii="Arial" w:hAnsi="Arial" w:eastAsia="Arial"/>
          <w:sz w:val="22"/>
        </w:rPr>
        <w:t>Validate this instinct explicitly as genuinely correct, naming presence itself as a real, valuable skill./Xác nhận bản năng này một cách rõ ràng là thật sự đúng, nêu tên chính sự hiện diện là một kỹ năng thật sự, có giá trị.</w:t>
      </w:r>
    </w:p>
    <w:p>
      <w:pPr>
        <w:keepLines/>
        <w:spacing w:line="276" w:lineRule="auto" w:after="60"/>
      </w:pPr>
      <w:r>
        <w:rPr>
          <w:rFonts w:ascii="Arial" w:hAnsi="Arial" w:eastAsia="Arial"/>
          <w:b/>
          <w:sz w:val="22"/>
        </w:rPr>
        <w:t xml:space="preserve">Task line 3: </w:t>
      </w:r>
      <w:r>
        <w:rPr>
          <w:rFonts w:ascii="Arial" w:hAnsi="Arial" w:eastAsia="Arial"/>
          <w:sz w:val="22"/>
        </w:rPr>
        <w:t>Recognise that many new leaders mistake stillness for inaction, when it is often exactly what is needed./Nhận diện rằng nhiều lãnh đạo mới nhầm lẫn sự tĩnh lặng với sự không hành động, trong khi đó thường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removing an unnecessary layer of self-doubt from an already difficult moment./Ghi nhận sự xác nhận này là loại bỏ một lớp tự nghi ngờ không cần thiết khỏi một khoảnh khắc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lesson, presence over fixing, was already practised deliberately on a factory floor earlier this week./Nhận diện rằng chính bài học này, sự hiện diện hơn là sửa chữa, đã được thực hành có chủ đích trên sàn nhà máy trước đó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instinct as skill, out loud, helps it become a repeatable habit rather than a lucky accident./Nhận diện rằng việc gọi tên một bản năng là kỹ năng, thành lời, giúp nó trở thành một thói quen có thể lặp lại thay vì một sự tình cờ may mắn.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presence itself as a legitimate response rather than a lack of one, naming stillness as a real, teachable skill./Chủ động xác nhận chính sự hiện diện là một phản ứng chính đáng thay vì một sự thiếu hành động, nêu tên sự tĩnh lặng là một kỹ năng thật sự, có thể dạy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ask something unrelated, actually, did the trip change how you see your own job here?/Em có thể hỏi điều gì đó không liên quan không, thật ra, chuyến đi có thay đổi cách anh nhìn công việc của chính mình ở đây không?</w:t>
      </w:r>
    </w:p>
    <w:p>
      <w:pPr>
        <w:keepLines/>
        <w:spacing w:line="276" w:lineRule="auto" w:after="60"/>
      </w:pPr>
      <w:r>
        <w:rPr>
          <w:rFonts w:ascii="Arial" w:hAnsi="Arial" w:eastAsia="Arial"/>
          <w:b/>
          <w:sz w:val="22"/>
        </w:rPr>
        <w:t xml:space="preserve">Tony: </w:t>
      </w:r>
      <w:r>
        <w:rPr>
          <w:rFonts w:ascii="Arial" w:hAnsi="Arial" w:eastAsia="Arial"/>
          <w:sz w:val="22"/>
        </w:rPr>
        <w:t>It didn't change the job, Mai, it just confirmed why I still want it./Nó không thay đổi công việc đâu, Mai, nó chỉ xác nhận lý do anh vẫn muốn nó thôi.</w:t>
      </w:r>
    </w:p>
    <w:p>
      <w:pPr>
        <w:keepLines/>
        <w:spacing w:line="276" w:lineRule="auto" w:after="60"/>
      </w:pPr>
      <w:r>
        <w:rPr>
          <w:rFonts w:ascii="Arial" w:hAnsi="Arial" w:eastAsia="Arial"/>
          <w:b/>
          <w:sz w:val="22"/>
        </w:rPr>
        <w:t>DISTINGUISHING BETWEEN A TRIP CHANGING A ROLE AND A TRIP CONFIRMING ITS CONTINUED PURPOSE / PHÂN BIỆT GIỮA MỘT CHUYẾN ĐI THAY ĐỔI MỘT VAI TRÒ VÀ MỘT CHUYẾN ĐI XÁC NHẬN MỤC ĐÍCH TIẾP DIỄN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unrelated, personal question about whether a major trip altered a fundamental view of the job./Hỏi một câu hỏi thực sự không liên quan, mang tính cá nhân về việc liệu một chuyến đi lớn có làm thay đổi cái nhìn nền tảng về công việc không.</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the trip confirmed purpose rather than changing the role itself./Rút ra một sự phân biệt chính xác, chuyến đi xác nhận mục đích thay vì thay đổi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confirmation, not transformation, is often the more common and more honest outcome of a big trip./Nhận diện rằng sự xác nhận, không phải sự biến đổi, thường là kết quả phổ biến hơn và trung thực hơn của một chuyến đi lớn.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against the tempting but false narrative that big trips always change everything./Ghi nhận sự phân biệt này là bảo vệ trước câu chuyện hấp dẫn nhưng sai lầm rằng những chuyến đi lớn luôn thay đổi mọi thứ.</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so directly shows genuine curiosity about identity, not just logistics./Nhận diện rằng một đồng nghiệp hỏi câu hỏi này trực tiếp đến vậy cho thấy sự tò mò chân thực về bản sắc, không chỉ hậu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quietly closes the emotional arc opened the moment the trip's departure was first announced./Nhận diện rằng câu trả lời này thầm lặng khép lại vòng cung cảm xúc được mở ra vào chính khoảnh khắc sự khởi hành của chuyến đi lần đầu được thông báo.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trip changing a role and a trip confirming its continued purpose, choosing the more honest, less dramatic answer./Chủ động phân biệt giữa một chuyến đi thay đổi một vai trò và một chuyến đi xác nhận mục đích tiếp diễn của nó, chọn câu trả lời trung thực hơn, ít kịch tính hơn.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I'm glad you're the one who came back, not just any Director./Nói thật ra thì, em mừng vì chính anh là người trở về, không phải chỉ là một Director bất kỳ nào đó.</w:t>
      </w:r>
    </w:p>
    <w:p>
      <w:pPr>
        <w:keepLines/>
        <w:spacing w:line="276" w:lineRule="auto" w:after="60"/>
      </w:pPr>
      <w:r>
        <w:rPr>
          <w:rFonts w:ascii="Arial" w:hAnsi="Arial" w:eastAsia="Arial"/>
          <w:b/>
          <w:sz w:val="22"/>
        </w:rPr>
        <w:t xml:space="preserve">Tony: </w:t>
      </w:r>
      <w:r>
        <w:rPr>
          <w:rFonts w:ascii="Arial" w:hAnsi="Arial" w:eastAsia="Arial"/>
          <w:sz w:val="22"/>
        </w:rPr>
        <w:t>That means more than you know, Mai, thank you for saying it plainly instead of leaving it unsaid./Điều đó có ý nghĩa nhiều hơn em biết đấy, Mai, cảm ơn em vì đã nói ra thẳng thắn thay vì để nó không được nói.</w:t>
      </w:r>
    </w:p>
    <w:p>
      <w:pPr>
        <w:keepLines/>
        <w:spacing w:line="276" w:lineRule="auto" w:after="60"/>
      </w:pPr>
      <w:r>
        <w:rPr>
          <w:rFonts w:ascii="Arial" w:hAnsi="Arial" w:eastAsia="Arial"/>
          <w:b/>
          <w:sz w:val="22"/>
        </w:rPr>
        <w:t>RECEIVING A PLAINLY STATED, UNPROMPTED EXPRESSION OF WELCOME RATHER THAN LETTING IT STAY IMPLIED / ĐÓN NHẬN MỘT LỜI CHÀO ĐÓN ĐƯỢC NÓI RÕ RÀNG, KHÔNG CẦN NHẮC THAY VÌ ĐỂ NÓ Ở LẠI NGẦM ĐỊNH</w:t>
      </w:r>
    </w:p>
    <w:p>
      <w:pPr>
        <w:keepLines/>
        <w:spacing w:line="276" w:lineRule="auto" w:after="60"/>
      </w:pPr>
      <w:r>
        <w:rPr>
          <w:rFonts w:ascii="Arial" w:hAnsi="Arial" w:eastAsia="Arial"/>
          <w:b/>
          <w:sz w:val="22"/>
        </w:rPr>
        <w:t xml:space="preserve">Task line 1: </w:t>
      </w:r>
      <w:r>
        <w:rPr>
          <w:rFonts w:ascii="Arial" w:hAnsi="Arial" w:eastAsia="Arial"/>
          <w:sz w:val="22"/>
        </w:rPr>
        <w:t>State a genuine, personal welcome plainly, distinguishing it from a generic greeting owed to any title./Nói ra một lời chào đón chân thực, mang tính cá nhân một cách thẳng thắn, phân biệt nó với một lời chào chung dành cho bất kỳ chức danh nào.</w:t>
      </w:r>
    </w:p>
    <w:p>
      <w:pPr>
        <w:keepLines/>
        <w:spacing w:line="276" w:lineRule="auto" w:after="60"/>
      </w:pPr>
      <w:r>
        <w:rPr>
          <w:rFonts w:ascii="Arial" w:hAnsi="Arial" w:eastAsia="Arial"/>
          <w:b/>
          <w:sz w:val="22"/>
        </w:rPr>
        <w:t xml:space="preserve">Task line 2: </w:t>
      </w:r>
      <w:r>
        <w:rPr>
          <w:rFonts w:ascii="Arial" w:hAnsi="Arial" w:eastAsia="Arial"/>
          <w:sz w:val="22"/>
        </w:rPr>
        <w:t>Receive this plain statement warmly, thanking it explicitly for not staying unspoken./Đón nhận lời nói thẳng thắn này một cách ấm áp, cảm ơn nó rõ ràng vì đã không ở lại không được nói.</w:t>
      </w:r>
    </w:p>
    <w:p>
      <w:pPr>
        <w:keepLines/>
        <w:spacing w:line="276" w:lineRule="auto" w:after="60"/>
      </w:pPr>
      <w:r>
        <w:rPr>
          <w:rFonts w:ascii="Arial" w:hAnsi="Arial" w:eastAsia="Arial"/>
          <w:b/>
          <w:sz w:val="22"/>
        </w:rPr>
        <w:t xml:space="preserve">Task line 3: </w:t>
      </w:r>
      <w:r>
        <w:rPr>
          <w:rFonts w:ascii="Arial" w:hAnsi="Arial" w:eastAsia="Arial"/>
          <w:sz w:val="22"/>
        </w:rPr>
        <w:t>Recognise that plainly stated welcome carries more genuine weight than any assumed, unspoken goodwill./Nhận diện rằng lời chào đón được nói thẳng thắn mang trọng lượng chân thực nhiều hơn bất kỳ thiện chí ngầm định, không được nói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courage rarely offered this directly between colleagues./Ghi nhận sự trao đổi này là một hành động can đảm nhỏ, chân thực hiếm khi được đưa ra trực tiếp đến vậy giữa các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person, not just a role, as genuinely missed reflects real, personal connection./Nhận diện rằng việc nêu tên một người cụ thể, không chỉ một vai trò, là thật sự được nhớ đến phản ánh sự kết nối thật sự,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plain exchange closes the day's professional thread on genuine warmth rather than logistics./Nhận diện rằng sự trao đổi nhỏ, thẳng thắn này khép lại sợi dây chuyên môn của ngày bằng sự ấm áp chân thực thay vì hậu cần.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plainly stated, unprompted expression of welcome rather than letting it stay implied, thanking it openly instead of deflecting with modesty./Chủ động đón nhận một lời chào đón được nói rõ ràng, không cần nhắc thay vì để nó ở lại ngầm định, cảm ơn nó cởi mở thay vì né tránh bằng sự khiêm tốn.</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colleague's first solo cohort behind her, and a seventh plant still waiting its turn, on purpose./Hôm nay khép lại với lứa học viên độc lập đầu tiên của một đồng nghiệp đã hoàn thành, và một nhà máy thứ bảy vẫn đang chờ đến lượt, một cách có chủ đích.</w:t>
      </w:r>
    </w:p>
    <w:p>
      <w:pPr>
        <w:pStyle w:val="Heading2"/>
      </w:pPr>
      <w:r>
        <w:rPr>
          <w:rFonts w:ascii="Arial" w:hAnsi="Arial" w:eastAsia="Arial"/>
          <w:b/>
          <w:sz w:val="26"/>
        </w:rPr>
        <w:t>NGÀY 5: Giờ làm việc — một ngày bình thường, rất có chủ đích</w:t>
      </w:r>
    </w:p>
    <w:p>
      <w:pPr>
        <w:keepLines/>
        <w:spacing w:line="276" w:lineRule="auto" w:after="60"/>
      </w:pPr>
      <w:r>
        <w:rPr>
          <w:rFonts w:ascii="Arial" w:hAnsi="Arial" w:eastAsia="Arial"/>
          <w:b/>
          <w:sz w:val="22"/>
        </w:rPr>
        <w:t xml:space="preserve">Tony: </w:t>
      </w:r>
      <w:r>
        <w:rPr>
          <w:rFonts w:ascii="Arial" w:hAnsi="Arial" w:eastAsia="Arial"/>
          <w:sz w:val="22"/>
        </w:rPr>
        <w:t>Nothing urgent on my calendar for the rest of today, is that actually true?/Không có gì khẩn cấp trong lịch của anh cho phần còn lại hôm nay, có đúng vậy không?</w:t>
      </w:r>
    </w:p>
    <w:p>
      <w:pPr>
        <w:keepLines/>
        <w:spacing w:line="276" w:lineRule="auto" w:after="60"/>
      </w:pPr>
      <w:r>
        <w:rPr>
          <w:rFonts w:ascii="Arial" w:hAnsi="Arial" w:eastAsia="Arial"/>
          <w:b/>
          <w:sz w:val="22"/>
        </w:rPr>
        <w:t xml:space="preserve">QA Colleague: </w:t>
      </w:r>
      <w:r>
        <w:rPr>
          <w:rFonts w:ascii="Arial" w:hAnsi="Arial" w:eastAsia="Arial"/>
          <w:sz w:val="22"/>
        </w:rPr>
        <w:t>True, for once, a completely quiet afternoon./Đúng vậy, hiếm hoi lắm, một buổi chiều hoàn toàn yên tĩnh.</w:t>
      </w:r>
    </w:p>
    <w:p>
      <w:pPr>
        <w:keepLines/>
        <w:spacing w:line="276" w:lineRule="auto" w:after="60"/>
      </w:pPr>
      <w:r>
        <w:rPr>
          <w:rFonts w:ascii="Arial" w:hAnsi="Arial" w:eastAsia="Arial"/>
          <w:b/>
          <w:sz w:val="22"/>
        </w:rPr>
        <w:t>VERIFYING A GENUINELY EMPTY CALENDAR AS IF IT WERE TOO GOOD TO BE ENTIRELY TRUE / XÁC MINH MỘT LỊCH TRÌNH THẬT SỰ TRỐNG NHƯ THỂ NÓ TỐT ĐẾN MỨC KHÓ THẬT SỰ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doubtful question, checking whether a rare, fully empty calendar is actually accurate./Hỏi một câu hỏi thật sự hoài nghi, kiểm tra xem một lịch trình trống hoàn toàn hiếm hoi có thật sự chính xác không.</w:t>
      </w:r>
    </w:p>
    <w:p>
      <w:pPr>
        <w:keepLines/>
        <w:spacing w:line="276" w:lineRule="auto" w:after="60"/>
      </w:pPr>
      <w:r>
        <w:rPr>
          <w:rFonts w:ascii="Arial" w:hAnsi="Arial" w:eastAsia="Arial"/>
          <w:b/>
          <w:sz w:val="22"/>
        </w:rPr>
        <w:t xml:space="preserve">Task line 2: </w:t>
      </w:r>
      <w:r>
        <w:rPr>
          <w:rFonts w:ascii="Arial" w:hAnsi="Arial" w:eastAsia="Arial"/>
          <w:sz w:val="22"/>
        </w:rPr>
        <w:t>Confirm the rarity explicitly, naming a fully quiet afternoon as something worth remarking on./Xác nhận sự hiếm hoi một cách rõ ràng, nêu tên một buổi chiều hoàn toàn yên tĩnh là điều đáng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doubting good news by instinct reflects years of a calendar rarely staying this clear./Nhận diện rằng việc hoài nghi tin tốt theo bản năng phản ánh nhiều năm một lịch trình hiếm khi giữ được trống trải như vậy.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small, practical first step toward genuinely protecting an unplanned afternoon./Ghi nhận sự xác minh này là bước đầu tiên nhỏ, thực tế hướng tới việc thật sự bảo vệ một buổi chiều chưa lên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calendar so plainly signals genuine, deserved organisational calm./Nhận diện rằng một đồng nghiệp xác nhận lịch trình một cách thẳng thắn như vậy báo hiệu sự bình yên tổ chức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verification sets up a deliberate choice about how the free time will actually be spent./Nhận diện rằng sự xác minh yên tĩnh này thiết lập cho một lựa chọn có chủ đích về cách thời gian rảnh thật sự sẽ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genuinely empty calendar as if it were too good to be entirely true, treating the confirmation itself as a small, welcome event./Chủ động xác minh một lịch trình thật sự trống như thể nó tốt đến mức khó thật sự đúng, xem chính sự xác nhận đó như một sự kiện nhỏ, được chào đón.</w:t>
      </w:r>
    </w:p>
    <w:p>
      <w:pPr>
        <w:keepLines/>
        <w:spacing w:line="276" w:lineRule="auto" w:after="60"/>
      </w:pPr>
      <w:r>
        <w:rPr>
          <w:rFonts w:ascii="Arial" w:hAnsi="Arial" w:eastAsia="Arial"/>
          <w:b/>
          <w:sz w:val="22"/>
        </w:rPr>
        <w:t xml:space="preserve">Tony: </w:t>
      </w:r>
      <w:r>
        <w:rPr>
          <w:rFonts w:ascii="Arial" w:hAnsi="Arial" w:eastAsia="Arial"/>
          <w:sz w:val="22"/>
        </w:rPr>
        <w:t>Good, I want to spend it walking the floor at Wanek 2, just watching, not fixing anything./Tốt, anh muốn dành nó đi dạo trên sàn Wanek 2, chỉ để quan sát, không sửa gì cả.</w:t>
      </w:r>
    </w:p>
    <w:p>
      <w:pPr>
        <w:keepLines/>
        <w:spacing w:line="276" w:lineRule="auto" w:after="60"/>
      </w:pPr>
      <w:r>
        <w:rPr>
          <w:rFonts w:ascii="Arial" w:hAnsi="Arial" w:eastAsia="Arial"/>
          <w:b/>
          <w:sz w:val="22"/>
        </w:rPr>
        <w:t xml:space="preserve">QA Colleague: </w:t>
      </w:r>
      <w:r>
        <w:rPr>
          <w:rFonts w:ascii="Arial" w:hAnsi="Arial" w:eastAsia="Arial"/>
          <w:sz w:val="22"/>
        </w:rPr>
        <w:t>That's a strange way for a Director to spend a free afternoon./Đó là một cách lạ để một Director dành một buổi chiều rảnh rỗi.</w:t>
      </w:r>
    </w:p>
    <w:p>
      <w:pPr>
        <w:keepLines/>
        <w:spacing w:line="276" w:lineRule="auto" w:after="60"/>
      </w:pPr>
      <w:r>
        <w:rPr>
          <w:rFonts w:ascii="Arial" w:hAnsi="Arial" w:eastAsia="Arial"/>
          <w:b/>
          <w:sz w:val="22"/>
        </w:rPr>
        <w:t>CHOOSING TO SPEND RARE FREE TIME WATCHING RATHER THAN FIXING ANYTHING AT ALL / CHỌN DÀNH THỜI GIAN RẢNH HIẾM HOI ĐỂ QUAN SÁT THAY VÌ SỬA CHỮA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Announce a specific plan for the free afternoon, explicitly ruling out any fixing or intervention./Thông báo một kế hoạch cụ thể cho buổi chiều rảnh, loại trừ rõ ràng bất kỳ sự sửa chữa hay can thiệp nào.</w:t>
      </w:r>
    </w:p>
    <w:p>
      <w:pPr>
        <w:keepLines/>
        <w:spacing w:line="276" w:lineRule="auto" w:after="60"/>
      </w:pPr>
      <w:r>
        <w:rPr>
          <w:rFonts w:ascii="Arial" w:hAnsi="Arial" w:eastAsia="Arial"/>
          <w:b/>
          <w:sz w:val="22"/>
        </w:rPr>
        <w:t xml:space="preserve">Task line 2: </w:t>
      </w:r>
      <w:r>
        <w:rPr>
          <w:rFonts w:ascii="Arial" w:hAnsi="Arial" w:eastAsia="Arial"/>
          <w:sz w:val="22"/>
        </w:rPr>
        <w:t>Note the plan's strangeness aloud, gently naming how unusual this choice looks for someone at Director level./Nêu ra sự kỳ lạ của kế hoạch thành lời, nhẹ nhàng gọi tên mức độ bất thường của lựa chọn này với ai đó ở cấp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without fixing is its own discipline, one learned on purpose, the hard way./Nhận diện rằng quan sát mà không sửa chữa là một kỷ luật riêng, một điều học được có chủ đích, theo cách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genuinely unusual use of senior authority, spending it on presence rather than intervention./Ghi nhận lựa chọn này là một cách sử dụng thật sự bất thường của quyền lực cấp cao, dành nó cho sự hiện diện thay vì can thiệp.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watch signals full trust in the systems already built to run without oversight./Nhận diện rằng việc chọn quan sát báo hiệu sự tin tưởng trọn vẹn vào các hệ thống đã được xây để vận hành không cần giám sát.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restraint is itself the final, quiet lesson of an entire four-year leadership arc./Nhận diện rằng sự kiềm chế có chủ đích này tự nó là bài học cuối cùng, yên tĩnh của cả một vòng cung lãnh đạo bốn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rare free time watching rather than fixing anything at all, naming this restraint as a discipline learned on purpose, the hard way./Chủ động chọn dành thời gian rảnh hiếm hoi để quan sát thay vì sửa chữa bất cứ điều gì, nêu tên sự kiềm chế này là một kỷ luật học được có chủ đích, theo cách khó khăn.</w:t>
      </w:r>
    </w:p>
    <w:p>
      <w:pPr>
        <w:keepLines/>
        <w:spacing w:line="276" w:lineRule="auto" w:after="60"/>
      </w:pPr>
      <w:r>
        <w:rPr>
          <w:rFonts w:ascii="Arial" w:hAnsi="Arial" w:eastAsia="Arial"/>
          <w:b/>
          <w:sz w:val="22"/>
        </w:rPr>
        <w:t xml:space="preserve">QA Colleague: </w:t>
      </w:r>
      <w:r>
        <w:rPr>
          <w:rFonts w:ascii="Arial" w:hAnsi="Arial" w:eastAsia="Arial"/>
          <w:sz w:val="22"/>
        </w:rPr>
        <w:t>Want company, or would you rather walk it alone?/Anh muốn có người đi cùng không, hay muốn đi một mình?</w:t>
      </w:r>
    </w:p>
    <w:p>
      <w:pPr>
        <w:keepLines/>
        <w:spacing w:line="276" w:lineRule="auto" w:after="60"/>
      </w:pPr>
      <w:r>
        <w:rPr>
          <w:rFonts w:ascii="Arial" w:hAnsi="Arial" w:eastAsia="Arial"/>
          <w:b/>
          <w:sz w:val="22"/>
        </w:rPr>
        <w:t xml:space="preserve">Tony: </w:t>
      </w:r>
      <w:r>
        <w:rPr>
          <w:rFonts w:ascii="Arial" w:hAnsi="Arial" w:eastAsia="Arial"/>
          <w:sz w:val="22"/>
        </w:rPr>
        <w:t>Alone today, I think, just me and four years of memory in this building./Hôm nay một mình thôi, anh nghĩ vậy, chỉ mình anh và bốn năm ký ức trong tòa nhà này.</w:t>
      </w:r>
    </w:p>
    <w:p>
      <w:pPr>
        <w:keepLines/>
        <w:spacing w:line="276" w:lineRule="auto" w:after="60"/>
      </w:pPr>
      <w:r>
        <w:rPr>
          <w:rFonts w:ascii="Arial" w:hAnsi="Arial" w:eastAsia="Arial"/>
          <w:b/>
          <w:sz w:val="22"/>
        </w:rPr>
        <w:t>CHOOSING SOLITUDE OVER COMPANY FOR A WALK THROUGH FOUR YEARS OF ACCUMULATED MEMORY / CHỌN SỰ CÔ ĐỘC THAY VÌ CÓ NGƯỜI ĐI CÙNG CHO MỘT CHUYẾN ĐI DẠO QUA BỐN NĂM KÝ ỨC TÍCH LŨY</w:t>
      </w:r>
    </w:p>
    <w:p>
      <w:pPr>
        <w:keepLines/>
        <w:spacing w:line="276" w:lineRule="auto" w:after="60"/>
      </w:pPr>
      <w:r>
        <w:rPr>
          <w:rFonts w:ascii="Arial" w:hAnsi="Arial" w:eastAsia="Arial"/>
          <w:b/>
          <w:sz w:val="22"/>
        </w:rPr>
        <w:t xml:space="preserve">Task line 1: </w:t>
      </w:r>
      <w:r>
        <w:rPr>
          <w:rFonts w:ascii="Arial" w:hAnsi="Arial" w:eastAsia="Arial"/>
          <w:sz w:val="22"/>
        </w:rPr>
        <w:t>Offer company generously, leaving the choice entirely open without any pressure either way./Đề nghị đi cùng một cách hào phóng, để lựa chọn hoàn toàn mở mà không có bất kỳ áp lực nào theo cả hai hướng.</w:t>
      </w:r>
    </w:p>
    <w:p>
      <w:pPr>
        <w:keepLines/>
        <w:spacing w:line="276" w:lineRule="auto" w:after="60"/>
      </w:pPr>
      <w:r>
        <w:rPr>
          <w:rFonts w:ascii="Arial" w:hAnsi="Arial" w:eastAsia="Arial"/>
          <w:b/>
          <w:sz w:val="22"/>
        </w:rPr>
        <w:t xml:space="preserve">Task line 2: </w:t>
      </w:r>
      <w:r>
        <w:rPr>
          <w:rFonts w:ascii="Arial" w:hAnsi="Arial" w:eastAsia="Arial"/>
          <w:sz w:val="22"/>
        </w:rPr>
        <w:t>Choose solitude deliberately, naming the walk as a conversation with memory rather than with another person./Chọn sự cô độc một cách có chủ đích, gọi tên chuyến đi dạo là một cuộc trò chuyện với ký ức thay vì với một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some reflection genuinely requires solitude, even for someone who values connection this deeply./Nhận diện rằng một số sự suy ngẫm thật sự đòi hỏi sự cô độc, ngay cả với người coi trọng sự kết nối sâu sắc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rare, deliberate exception to a pattern otherwise built entirely around shared moments./Ghi nhận lựa chọn này là một ngoại lệ hiếm hoi, có chủ đích cho một mô hình vốn dĩ được xây hoàn toàn quanh những khoảnh khắc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memory as company reframes solitude as its own quiet, populated kind of presence./Nhận diện rằng việc gọi ký ức là bạn đồng hành tái định khung sự cô độc thành một kiểu hiện diện yên tĩnh, có người ở riêng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solitary walk directly sets up the specific dock and the specific colleague still to come./Nhận diện rằng chuyến đi dạo cô độc này trực tiếp thiết lập cho chính bến bốc dỡ và chính đồng nghiệp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solitude over company for a walk through four years of accumulated memory, treating the empty floor as full rather than lonely./Chủ động chọn sự cô độc thay vì có người đi cùng cho một chuyến đi dạo qua bốn năm ký ức tích lũy, xem sàn nhà máy trống là đầy chứ không cô đơn.</w:t>
      </w:r>
    </w:p>
    <w:p>
      <w:pPr>
        <w:keepLines/>
        <w:spacing w:line="276" w:lineRule="auto" w:after="60"/>
      </w:pPr>
      <w:r>
        <w:rPr>
          <w:rFonts w:ascii="Arial" w:hAnsi="Arial" w:eastAsia="Arial"/>
          <w:b/>
          <w:sz w:val="22"/>
        </w:rPr>
        <w:t xml:space="preserve">QA Colleague: </w:t>
      </w:r>
      <w:r>
        <w:rPr>
          <w:rFonts w:ascii="Arial" w:hAnsi="Arial" w:eastAsia="Arial"/>
          <w:sz w:val="22"/>
        </w:rPr>
        <w:t>Take a jacket, the line near the loading dock still runs cold this time of year./Mang theo áo khoác nhé, khu vực gần bến bốc dỡ vẫn lạnh vào thời điểm này trong năm.</w:t>
      </w:r>
    </w:p>
    <w:p>
      <w:pPr>
        <w:keepLines/>
        <w:spacing w:line="276" w:lineRule="auto" w:after="60"/>
      </w:pPr>
      <w:r>
        <w:rPr>
          <w:rFonts w:ascii="Arial" w:hAnsi="Arial" w:eastAsia="Arial"/>
          <w:b/>
          <w:sz w:val="22"/>
        </w:rPr>
        <w:t xml:space="preserve">Tony: </w:t>
      </w:r>
      <w:r>
        <w:rPr>
          <w:rFonts w:ascii="Arial" w:hAnsi="Arial" w:eastAsia="Arial"/>
          <w:sz w:val="22"/>
        </w:rPr>
        <w:t>Some things really don't change, do they, four years and that exact draft is still there./Có những thứ thật sự không đổi nhỉ, bốn năm rồi mà chính luồng gió lạnh đó vẫn còn ở đó.</w:t>
      </w:r>
    </w:p>
    <w:p>
      <w:pPr>
        <w:keepLines/>
        <w:spacing w:line="276" w:lineRule="auto" w:after="60"/>
      </w:pPr>
      <w:r>
        <w:rPr>
          <w:rFonts w:ascii="Arial" w:hAnsi="Arial" w:eastAsia="Arial"/>
          <w:b/>
          <w:sz w:val="22"/>
        </w:rPr>
        <w:t>RECEIVING A SMALL, PRACTICAL WARNING THAT DOUBLES AS UNEXPECTED PROOF OF CONTINUITY / NHẬN MỘT LỜI CẢNH BÁO NHỎ, THỰC TẾ ĐỒNG THỜI LÀ BẰNG CHỨNG BẤT NGỜ CỦA SỰ LIÊN TỤC</w:t>
      </w:r>
    </w:p>
    <w:p>
      <w:pPr>
        <w:keepLines/>
        <w:spacing w:line="276" w:lineRule="auto" w:after="60"/>
      </w:pPr>
      <w:r>
        <w:rPr>
          <w:rFonts w:ascii="Arial" w:hAnsi="Arial" w:eastAsia="Arial"/>
          <w:b/>
          <w:sz w:val="22"/>
        </w:rPr>
        <w:t xml:space="preserve">Task line 1: </w:t>
      </w:r>
      <w:r>
        <w:rPr>
          <w:rFonts w:ascii="Arial" w:hAnsi="Arial" w:eastAsia="Arial"/>
          <w:sz w:val="22"/>
        </w:rPr>
        <w:t>Offer a small, practical piece of advice about a specific, physically cold part of the plant./Đưa ra một lời khuyên nhỏ, thực tế về một khu vực cụ thể, lạnh về mặt vật lý của nhà máy.</w:t>
      </w:r>
    </w:p>
    <w:p>
      <w:pPr>
        <w:keepLines/>
        <w:spacing w:line="276" w:lineRule="auto" w:after="60"/>
      </w:pPr>
      <w:r>
        <w:rPr>
          <w:rFonts w:ascii="Arial" w:hAnsi="Arial" w:eastAsia="Arial"/>
          <w:b/>
          <w:sz w:val="22"/>
        </w:rPr>
        <w:t xml:space="preserve">Task line 2: </w:t>
      </w:r>
      <w:r>
        <w:rPr>
          <w:rFonts w:ascii="Arial" w:hAnsi="Arial" w:eastAsia="Arial"/>
          <w:sz w:val="22"/>
        </w:rPr>
        <w:t>React to this practical detail as unexpected, almost amusing proof of the plant's genuine continuity./Phản ứng với chi tiết thực tế này như bằng chứng bất ngờ, gần như buồn cười của sự liên tục chân thực của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a practical, physical detail can carry as much emotional weight as any formal ceremony./Nhận diện rằng một chi tiết thực tế, vật lý có thể mang trọng lượng cảm xúc nhiều như bất kỳ nghi lễ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warning as evidence that colleagues still track personal comfort details after years apart./Ghi nhận lời cảnh báo nhỏ này là bằng chứng rằng đồng nghiệp vẫn theo dõi các chi tiết thoải mái cá nhân sau nhiều năm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cared for through small, practical details feels different from being praised on a large stage./Nhận diện rằng việc được quan tâm qua những chi tiết nhỏ, thực tế cảm thấy khác với việc được khen ngợi trên một sân khấu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sets a genuinely warm, unhurried tone just before the solitary walk begins./Nhận diện rằng sự trao đổi nhỏ này thiết lập một tông điệu thật sự ấm áp, không vội vã ngay trước khi chuyến đi dạo cô độc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warning that doubles as unexpected proof of continuity, treating a cold draft as its own kind of welcome home./Chủ động nhận một lời cảnh báo nhỏ, thực tế đồng thời là bằng chứng bất ngờ của sự liên tục, xem một luồng gió lạnh như một dạng chào đón về nhà của riêng nó.</w:t>
      </w:r>
    </w:p>
    <w:p>
      <w:pPr>
        <w:keepLines/>
        <w:spacing w:line="276" w:lineRule="auto" w:after="60"/>
      </w:pPr>
      <w:r>
        <w:rPr>
          <w:rFonts w:ascii="Arial" w:hAnsi="Arial" w:eastAsia="Arial"/>
          <w:b/>
          <w:sz w:val="22"/>
        </w:rPr>
        <w:t xml:space="preserve">QA Colleague: </w:t>
      </w:r>
      <w:r>
        <w:rPr>
          <w:rFonts w:ascii="Arial" w:hAnsi="Arial" w:eastAsia="Arial"/>
          <w:sz w:val="22"/>
        </w:rPr>
        <w:t>You know Trang still calls it "your floor," even now, even at Director level./Anh biết đó, Trang vẫn gọi nó là "sàn nhà máy của anh," ngay cả bây giờ, ngay cả ở cấp Director.</w:t>
      </w:r>
    </w:p>
    <w:p>
      <w:pPr>
        <w:keepLines/>
        <w:spacing w:line="276" w:lineRule="auto" w:after="60"/>
      </w:pPr>
      <w:r>
        <w:rPr>
          <w:rFonts w:ascii="Arial" w:hAnsi="Arial" w:eastAsia="Arial"/>
          <w:b/>
          <w:sz w:val="22"/>
        </w:rPr>
        <w:t xml:space="preserve">Tony: </w:t>
      </w:r>
      <w:r>
        <w:rPr>
          <w:rFonts w:ascii="Arial" w:hAnsi="Arial" w:eastAsia="Arial"/>
          <w:sz w:val="22"/>
        </w:rPr>
        <w:t>Let her, honestly, some titles matter less than the ones people give you without asking./Cứ để chị ấy gọi vậy, thật lòng, một số chức danh ít quan trọng hơn những chức danh người ta trao cho mình mà không cần hỏi.</w:t>
      </w:r>
    </w:p>
    <w:p>
      <w:pPr>
        <w:keepLines/>
        <w:spacing w:line="276" w:lineRule="auto" w:after="60"/>
      </w:pPr>
      <w:r>
        <w:rPr>
          <w:rFonts w:ascii="Arial" w:hAnsi="Arial" w:eastAsia="Arial"/>
          <w:b/>
          <w:sz w:val="22"/>
        </w:rPr>
        <w:t>VALUING AN INFORMAL TITLE GRANTED FREELY OVER A FORMAL ONE EARNED THROUGH PROMOTION / COI TRỌNG MỘT DANH XƯNG KHÔNG CHÍNH THỨC ĐƯỢC TRAO TỰ DO HƠN MỘT DANH XƯNG CHÍNH THỨC ĐẠT ĐƯỢC QUA THĂNG CHỨC</w:t>
      </w:r>
    </w:p>
    <w:p>
      <w:pPr>
        <w:keepLines/>
        <w:spacing w:line="276" w:lineRule="auto" w:after="60"/>
      </w:pPr>
      <w:r>
        <w:rPr>
          <w:rFonts w:ascii="Arial" w:hAnsi="Arial" w:eastAsia="Arial"/>
          <w:b/>
          <w:sz w:val="22"/>
        </w:rPr>
        <w:t xml:space="preserve">Task line 1: </w:t>
      </w:r>
      <w:r>
        <w:rPr>
          <w:rFonts w:ascii="Arial" w:hAnsi="Arial" w:eastAsia="Arial"/>
          <w:sz w:val="22"/>
        </w:rPr>
        <w:t>Note a small, informal nickname that has persisted unchanged despite formal title changes./Nêu ra một biệt danh nhỏ, không chính thức đã tồn tại không đổi bất chấp các thay đổi chức danh chính thức.</w:t>
      </w:r>
    </w:p>
    <w:p>
      <w:pPr>
        <w:keepLines/>
        <w:spacing w:line="276" w:lineRule="auto" w:after="60"/>
      </w:pPr>
      <w:r>
        <w:rPr>
          <w:rFonts w:ascii="Arial" w:hAnsi="Arial" w:eastAsia="Arial"/>
          <w:b/>
          <w:sz w:val="22"/>
        </w:rPr>
        <w:t xml:space="preserve">Task line 2: </w:t>
      </w:r>
      <w:r>
        <w:rPr>
          <w:rFonts w:ascii="Arial" w:hAnsi="Arial" w:eastAsia="Arial"/>
          <w:sz w:val="22"/>
        </w:rPr>
        <w:t>Welcome the informal title explicitly, ranking it above the formal one just for how freely it was given./Chào đón danh xưng không chính thức đó một cách rõ ràng, xếp nó trên danh xưng chính thức chỉ vì cách nó được trao một cách tự do.</w:t>
      </w:r>
    </w:p>
    <w:p>
      <w:pPr>
        <w:keepLines/>
        <w:spacing w:line="276" w:lineRule="auto" w:after="60"/>
      </w:pPr>
      <w:r>
        <w:rPr>
          <w:rFonts w:ascii="Arial" w:hAnsi="Arial" w:eastAsia="Arial"/>
          <w:b/>
          <w:sz w:val="22"/>
        </w:rPr>
        <w:t xml:space="preserve">Task line 3: </w:t>
      </w:r>
      <w:r>
        <w:rPr>
          <w:rFonts w:ascii="Arial" w:hAnsi="Arial" w:eastAsia="Arial"/>
          <w:sz w:val="22"/>
        </w:rPr>
        <w:t>Recognise that titles given without being asked for often carry more genuine affection than official ones./Nhận diện rằng những danh xưng được trao mà không cần yêu cầu thường mang tình cảm chân thực nhiều hơn những danh xưng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a career spent valuing substance over formal recognition./Ghi nhận sở thích nhỏ này là nhất quán với một sự nghiệp dành để coi trọng thực chất hơn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and naming this nickname shows genuine, long-running attentiveness./Nhận diện rằng một đồng nghiệp nhận thấy và nêu tên biệt danh này cho thấy sự chú ý chân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gives the coming solitary walk its actual emotional name before it even starts./Nhận diện rằng sự trao đổi nhỏ này mang lại cho chuyến đi dạo cô độc sắp tới tên gọi cảm xúc thật sự của nó trước cả khi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informal title granted freely over a formal one earned through promotion, letting an old nickname outrank an official one./Chủ động coi trọng một danh xưng không chính thức được trao tự do hơn một danh xưng chính thức đạt được qua thăng chức, để một biệt danh cũ vượt trội hơn một danh xưng chính thức.</w:t>
      </w:r>
    </w:p>
    <w:p>
      <w:pPr>
        <w:keepLines/>
        <w:spacing w:line="276" w:lineRule="auto" w:after="60"/>
      </w:pPr>
      <w:r>
        <w:rPr>
          <w:rFonts w:ascii="Arial" w:hAnsi="Arial" w:eastAsia="Arial"/>
          <w:b/>
          <w:sz w:val="22"/>
        </w:rPr>
        <w:t xml:space="preserve">QA Colleague: </w:t>
      </w:r>
      <w:r>
        <w:rPr>
          <w:rFonts w:ascii="Arial" w:hAnsi="Arial" w:eastAsia="Arial"/>
          <w:sz w:val="22"/>
        </w:rPr>
        <w:t>Watching without fixing is its own discipline, isn't it, one you had to learn on purpose, the hard way./Quan sát mà không sửa chữa là một kỷ luật riêng nhỉ, một điều anh phải học có chủ đích, theo cách khó khăn.</w:t>
      </w:r>
    </w:p>
    <w:p>
      <w:pPr>
        <w:keepLines/>
        <w:spacing w:line="276" w:lineRule="auto" w:after="60"/>
      </w:pPr>
      <w:r>
        <w:rPr>
          <w:rFonts w:ascii="Arial" w:hAnsi="Arial" w:eastAsia="Arial"/>
          <w:b/>
          <w:sz w:val="22"/>
        </w:rPr>
        <w:t xml:space="preserve">Tony: </w:t>
      </w:r>
      <w:r>
        <w:rPr>
          <w:rFonts w:ascii="Arial" w:hAnsi="Arial" w:eastAsia="Arial"/>
          <w:sz w:val="22"/>
        </w:rPr>
        <w:t>Exactly that, and I still catch myself failing at it, even now, even today./Chính xác vậy đó, và anh vẫn tự bắt gặp mình thất bại ở điều đó, ngay cả bây giờ, ngay cả hôm nay.</w:t>
      </w:r>
    </w:p>
    <w:p>
      <w:pPr>
        <w:keepLines/>
        <w:spacing w:line="276" w:lineRule="auto" w:after="60"/>
      </w:pPr>
      <w:r>
        <w:rPr>
          <w:rFonts w:ascii="Arial" w:hAnsi="Arial" w:eastAsia="Arial"/>
          <w:b/>
          <w:sz w:val="22"/>
        </w:rPr>
        <w:t>ADMITTING TO STILL OCCASIONALLY FAILING A DISCIPLINE ONE HAS TAUGHT OTHERS FOR YEARS / THỪA NHẬN VẪN THỈNH THOẢNG THẤT BẠI Ở MỘT KỶ LUẬT MÀ CHÍNH MÌNH ĐÃ DẠY NGƯỜI KHÁC NHIỀU NĂM</w:t>
      </w:r>
    </w:p>
    <w:p>
      <w:pPr>
        <w:keepLines/>
        <w:spacing w:line="276" w:lineRule="auto" w:after="60"/>
      </w:pPr>
      <w:r>
        <w:rPr>
          <w:rFonts w:ascii="Arial" w:hAnsi="Arial" w:eastAsia="Arial"/>
          <w:b/>
          <w:sz w:val="22"/>
        </w:rPr>
        <w:t xml:space="preserve">Task line 1: </w:t>
      </w:r>
      <w:r>
        <w:rPr>
          <w:rFonts w:ascii="Arial" w:hAnsi="Arial" w:eastAsia="Arial"/>
          <w:sz w:val="22"/>
        </w:rPr>
        <w:t>Name a discipline precisely, watching without fixing, recognising it as deliberately, hard-earned rather than natural./Nêu tên chính xác một kỷ luật, quan sát mà không sửa chữa, nhận diện nó là đạt được khó khăn có chủ đích thay vì tự nhiên.</w:t>
      </w:r>
    </w:p>
    <w:p>
      <w:pPr>
        <w:keepLines/>
        <w:spacing w:line="276" w:lineRule="auto" w:after="60"/>
      </w:pPr>
      <w:r>
        <w:rPr>
          <w:rFonts w:ascii="Arial" w:hAnsi="Arial" w:eastAsia="Arial"/>
          <w:b/>
          <w:sz w:val="22"/>
        </w:rPr>
        <w:t xml:space="preserve">Task line 2: </w:t>
      </w:r>
      <w:r>
        <w:rPr>
          <w:rFonts w:ascii="Arial" w:hAnsi="Arial" w:eastAsia="Arial"/>
          <w:sz w:val="22"/>
        </w:rPr>
        <w:t>Confirm the discipline while admitting an ongoing, present-tense struggle with practising it consistently./Xác nhận kỷ luật đó trong khi thừa nhận một cuộc đấu tranh đang tiếp diễn, ở thì hiện tại với việc thực hành nó một cách nhất quán.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continued failure at a taught skill models more honesty than claiming to have mastered it./Nhận diện rằng việc thừa nhận vẫn thất bại ở một kỹ năng đã dạy làm mẫu sự trung thực nhiều hơn việc tuyên bố đã thành thạo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protecting the discipline's credibility from sounding easier than it genuinely still is./Ghi nhận sự thừa nhận này là bảo vệ độ tin cậy của kỷ luật đó khỏi nghe có vẻ dễ dàng hơn nó thật sự vẫn là.</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quoting this exact discipline back shows how deeply it has spread through the plant's culture./Nhận diện rằng một đồng nghiệp trích dẫn lại chính xác kỷ luật này cho thấy nó đã lan rộng sâu sắc đến đâu qua văn hóa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itself a small, live demonstration of exactly the discipline being discussed./Nhận diện rằng sự thừa nhận trung thực này tự nó là một minh chứng trực tiếp, nhỏ cho chính kỷ luật đang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still occasionally failing a discipline one has taught others for years, treating the ongoing struggle as proof of honesty rather than a weakness to hide./Chủ động thừa nhận vẫn thỉnh thoảng thất bại ở một kỷ luật mà chính mình đã dạy người khác nhiều năm, xem cuộc đấu tranh đang tiếp diễn đó là bằng chứng của sự trung thực thay vì một điểm yếu cần giấu.</w:t>
      </w:r>
    </w:p>
    <w:p>
      <w:pPr>
        <w:keepLines/>
        <w:spacing w:line="276" w:lineRule="auto" w:after="60"/>
      </w:pPr>
      <w:r>
        <w:rPr>
          <w:rFonts w:ascii="Arial" w:hAnsi="Arial" w:eastAsia="Arial"/>
          <w:b/>
          <w:sz w:val="22"/>
        </w:rPr>
        <w:t xml:space="preserve">Tony: </w:t>
      </w:r>
      <w:r>
        <w:rPr>
          <w:rFonts w:ascii="Arial" w:hAnsi="Arial" w:eastAsia="Arial"/>
          <w:sz w:val="22"/>
        </w:rPr>
        <w:t>Today closes with a calendar deliberately left empty, and a floor about to be walked slowly, on purpose./Hôm nay khép lại với một lịch trình được chủ đích để trống, và một sàn nhà máy sắp được đi dạo chậm rãi, có chủ đích.</w:t>
      </w:r>
    </w:p>
    <w:p>
      <w:pPr>
        <w:pStyle w:val="Heading2"/>
      </w:pPr>
      <w:r>
        <w:rPr>
          <w:rFonts w:ascii="Arial" w:hAnsi="Arial" w:eastAsia="Arial"/>
          <w:b/>
          <w:sz w:val="26"/>
        </w:rPr>
        <w:t>NGÀY 6: Chiều — đi dạo qua Wanek 2</w:t>
      </w:r>
    </w:p>
    <w:p>
      <w:pPr>
        <w:keepLines/>
        <w:spacing w:line="276" w:lineRule="auto" w:after="60"/>
      </w:pPr>
      <w:r>
        <w:rPr>
          <w:rFonts w:ascii="Arial" w:hAnsi="Arial" w:eastAsia="Arial"/>
          <w:b/>
          <w:sz w:val="22"/>
        </w:rPr>
        <w:t xml:space="preserve">Tony: </w:t>
      </w:r>
      <w:r>
        <w:rPr>
          <w:rFonts w:ascii="Arial" w:hAnsi="Arial" w:eastAsia="Arial"/>
          <w:sz w:val="22"/>
        </w:rPr>
        <w:t>This is the exact dock where the first late shipment sat, four years ago almost to the week./Đây chính xác là bến bốc dỡ nơi lô hàng trễ đầu tiên nằm, bốn năm trước gần đúng tuần này.</w:t>
      </w:r>
    </w:p>
    <w:p>
      <w:pPr>
        <w:keepLines/>
        <w:spacing w:line="276" w:lineRule="auto" w:after="60"/>
      </w:pPr>
      <w:r>
        <w:rPr>
          <w:rFonts w:ascii="Arial" w:hAnsi="Arial" w:eastAsia="Arial"/>
          <w:b/>
          <w:sz w:val="22"/>
        </w:rPr>
        <w:t xml:space="preserve">Material Planner: </w:t>
      </w:r>
      <w:r>
        <w:rPr>
          <w:rFonts w:ascii="Arial" w:hAnsi="Arial" w:eastAsia="Arial"/>
          <w:sz w:val="22"/>
        </w:rPr>
        <w:t>I read about that dock in the training material, I didn't expect it to look this ordinary./Em đọc về bến bốc dỡ đó trong tài liệu đào tạo, em không ngờ nó trông bình thường đến vậy.</w:t>
      </w:r>
    </w:p>
    <w:p>
      <w:pPr>
        <w:keepLines/>
        <w:spacing w:line="276" w:lineRule="auto" w:after="60"/>
      </w:pPr>
      <w:r>
        <w:rPr>
          <w:rFonts w:ascii="Arial" w:hAnsi="Arial" w:eastAsia="Arial"/>
          <w:b/>
          <w:sz w:val="22"/>
        </w:rPr>
        <w:t>STANDING AT THE EXACT ORIGIN POINT OF A CAREER AND FINDING IT DELIBERATELY, STRIKINGLY ORDINARY / ĐỨNG TẠI CHÍNH ĐIỂM KHỞI NGUỒN CỦA MỘT SỰ NGHIỆP VÀ THẤY NÓ BÌNH THƯỜNG MỘT CÁCH CHỦ ĐÍCH, RÕ RỆT</w:t>
      </w:r>
    </w:p>
    <w:p>
      <w:pPr>
        <w:keepLines/>
        <w:spacing w:line="276" w:lineRule="auto" w:after="60"/>
      </w:pPr>
      <w:r>
        <w:rPr>
          <w:rFonts w:ascii="Arial" w:hAnsi="Arial" w:eastAsia="Arial"/>
          <w:b/>
          <w:sz w:val="22"/>
        </w:rPr>
        <w:t xml:space="preserve">Task line 1: </w:t>
      </w:r>
      <w:r>
        <w:rPr>
          <w:rFonts w:ascii="Arial" w:hAnsi="Arial" w:eastAsia="Arial"/>
          <w:sz w:val="22"/>
        </w:rPr>
        <w:t>Name a specific physical location as the exact, dated origin point of an entire career./Nêu tên một địa điểm vật lý cụ thể là chính điểm khởi nguồn, có ngày tháng của cả một sự nghiệp.</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that a location studied only in training material looks this unremarkable in person./Thừa nhận sự bất ngờ chân thực rằng một địa điểm chỉ được học qua tài liệu đào tạo trông không nổi bật đến vậy khi thấy tận mắt.</w:t>
      </w:r>
    </w:p>
    <w:p>
      <w:pPr>
        <w:keepLines/>
        <w:spacing w:line="276" w:lineRule="auto" w:after="60"/>
      </w:pPr>
      <w:r>
        <w:rPr>
          <w:rFonts w:ascii="Arial" w:hAnsi="Arial" w:eastAsia="Arial"/>
          <w:b/>
          <w:sz w:val="22"/>
        </w:rPr>
        <w:t xml:space="preserve">Task line 3: </w:t>
      </w:r>
      <w:r>
        <w:rPr>
          <w:rFonts w:ascii="Arial" w:hAnsi="Arial" w:eastAsia="Arial"/>
          <w:sz w:val="22"/>
        </w:rPr>
        <w:t>Recognise that a location's ordinariness in no way diminishes the significance of what began there./Nhận diện rằng sự bình thường của một địa điểm không hề làm giảm đi ý nghĩa của điều đã bắt đầu ở đó.</w:t>
      </w:r>
    </w:p>
    <w:p>
      <w:pPr>
        <w:keepLines/>
        <w:spacing w:line="276" w:lineRule="auto" w:after="60"/>
      </w:pPr>
      <w:r>
        <w:rPr>
          <w:rFonts w:ascii="Arial" w:hAnsi="Arial" w:eastAsia="Arial"/>
          <w:b/>
          <w:sz w:val="22"/>
        </w:rPr>
        <w:t xml:space="preserve">Task line 4: </w:t>
      </w:r>
      <w:r>
        <w:rPr>
          <w:rFonts w:ascii="Arial" w:hAnsi="Arial" w:eastAsia="Arial"/>
          <w:sz w:val="22"/>
        </w:rPr>
        <w:t>Record this dock as the single physical anchor connecting every subsequent chapter of the entire book back to one spot./Ghi nhận bến bốc dỡ này là điểm neo vật lý duy nhất kết nối mọi chương tiếp theo của cả cuốn sách trở lại một chỗ.</w:t>
      </w:r>
    </w:p>
    <w:p>
      <w:pPr>
        <w:keepLines/>
        <w:spacing w:line="276" w:lineRule="auto" w:after="60"/>
      </w:pPr>
      <w:r>
        <w:rPr>
          <w:rFonts w:ascii="Arial" w:hAnsi="Arial" w:eastAsia="Arial"/>
          <w:b/>
          <w:sz w:val="22"/>
        </w:rPr>
        <w:t xml:space="preserve">Task line 5: </w:t>
      </w:r>
      <w:r>
        <w:rPr>
          <w:rFonts w:ascii="Arial" w:hAnsi="Arial" w:eastAsia="Arial"/>
          <w:sz w:val="22"/>
        </w:rPr>
        <w:t>Recognise that training material can teach the facts of a place but never its actual, unremarkable physical feel./Nhận diện rằng tài liệu đào tạo có thể dạy các sự kiện về một nơi nhưng không bao giờ dạy được cảm giác vật lý thực sự, không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every system built since traces back to this exact dock, and one truck that never showed up./Nhận diện rằng mọi hệ thống được xây dựng từ đó đều bắt nguồn từ chính bến bốc dỡ này, và một chiếc xe tải chưa từng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stand at the exact origin point of a career and find it deliberately, strikingly ordinary, letting the mismatch between scale and appearance become the day's central lesson./Chủ động đứng tại chính điểm khởi nguồn của một sự nghiệp và thấy nó bình thường một cách chủ đích, rõ rệt, để sự chênh lệch giữa quy mô và vẻ ngoài trở thành bài học trung tâm của ngày hôm nay.</w:t>
      </w:r>
    </w:p>
    <w:p>
      <w:pPr>
        <w:keepLines/>
        <w:spacing w:line="276" w:lineRule="auto" w:after="60"/>
      </w:pPr>
      <w:r>
        <w:rPr>
          <w:rFonts w:ascii="Arial" w:hAnsi="Arial" w:eastAsia="Arial"/>
          <w:b/>
          <w:sz w:val="22"/>
        </w:rPr>
        <w:t xml:space="preserve">Tony: </w:t>
      </w:r>
      <w:r>
        <w:rPr>
          <w:rFonts w:ascii="Arial" w:hAnsi="Arial" w:eastAsia="Arial"/>
          <w:sz w:val="22"/>
        </w:rPr>
        <w:t>Everything important happened somewhere ordinary first, Van, that's usually how it goes./Mọi điều quan trọng đều xảy ra ở đâu đó bình thường trước tiên, Van à, thường là vậy đó.</w:t>
      </w:r>
    </w:p>
    <w:p>
      <w:pPr>
        <w:keepLines/>
        <w:spacing w:line="276" w:lineRule="auto" w:after="60"/>
      </w:pPr>
      <w:r>
        <w:rPr>
          <w:rFonts w:ascii="Arial" w:hAnsi="Arial" w:eastAsia="Arial"/>
          <w:b/>
          <w:sz w:val="22"/>
        </w:rPr>
        <w:t xml:space="preserve">Material Planner: </w:t>
      </w:r>
      <w:r>
        <w:rPr>
          <w:rFonts w:ascii="Arial" w:hAnsi="Arial" w:eastAsia="Arial"/>
          <w:sz w:val="22"/>
        </w:rPr>
        <w:t>Do you still feel nervous walking this floor, even now?/Anh vẫn cảm thấy hồi hộp khi đi trên sàn này không, kể cả bây giờ?</w:t>
      </w:r>
    </w:p>
    <w:p>
      <w:pPr>
        <w:keepLines/>
        <w:spacing w:line="276" w:lineRule="auto" w:after="60"/>
      </w:pPr>
      <w:r>
        <w:rPr>
          <w:rFonts w:ascii="Arial" w:hAnsi="Arial" w:eastAsia="Arial"/>
          <w:b/>
          <w:sz w:val="22"/>
        </w:rPr>
        <w:t>OFFERING A COMPRESSED CAREER PHILOSOPHY THEN BEING ASKED AN UNEXPECTEDLY DIRECT QUESTION IN RETURN / ĐƯA RA MỘT TRIẾT LÝ SỰ NGHIỆP ĐÃ NÉN RỒI ĐƯỢC HỎI LẠI MỘT CÂU HỎI TRỰC TIẾP BẤT NGỜ</w:t>
      </w:r>
    </w:p>
    <w:p>
      <w:pPr>
        <w:keepLines/>
        <w:spacing w:line="276" w:lineRule="auto" w:after="60"/>
      </w:pPr>
      <w:r>
        <w:rPr>
          <w:rFonts w:ascii="Arial" w:hAnsi="Arial" w:eastAsia="Arial"/>
          <w:b/>
          <w:sz w:val="22"/>
        </w:rPr>
        <w:t xml:space="preserve">Task line 1: </w:t>
      </w:r>
      <w:r>
        <w:rPr>
          <w:rFonts w:ascii="Arial" w:hAnsi="Arial" w:eastAsia="Arial"/>
          <w:sz w:val="22"/>
        </w:rPr>
        <w:t>State a compressed, generalisable principle drawn directly from the specific ordinariness just observed./Nêu ra một nguyên tắc đã nén, có thể khái quát hóa được rút ra trực tiếp từ sự bình thường cụ thể vừa quan sát.</w:t>
      </w:r>
    </w:p>
    <w:p>
      <w:pPr>
        <w:keepLines/>
        <w:spacing w:line="276" w:lineRule="auto" w:after="60"/>
      </w:pPr>
      <w:r>
        <w:rPr>
          <w:rFonts w:ascii="Arial" w:hAnsi="Arial" w:eastAsia="Arial"/>
          <w:b/>
          <w:sz w:val="22"/>
        </w:rPr>
        <w:t xml:space="preserve">Task line 2: </w:t>
      </w:r>
      <w:r>
        <w:rPr>
          <w:rFonts w:ascii="Arial" w:hAnsi="Arial" w:eastAsia="Arial"/>
          <w:sz w:val="22"/>
        </w:rPr>
        <w:t>Ask a direct, personal question back, testing whether the principle still holds true for its own author./Hỏi lại một câu hỏi trực tiếp, mang tính cá nhân, kiểm tra xem nguyên tắc đó có còn đúng với chính tác giả của nó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turning a general lesson back into a personal question shows genuine critical engagement./Nhận diện rằng một học viên biến một bài học chung trở lại thành một câu hỏi cá nhân cho thấy sự tham gia phê phán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harder to answer honestly than any question asked during the entire keynote./Ghi nhận câu hỏi này khó trả lời trung thực hơn bất kỳ câu hỏi nào được hỏi suốt cả bài phát biểu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directly tests whether four years genuinely changed an internal feeling, not just an external title./Nhận diện rằng câu hỏi này trực tiếp kiểm tra xem bốn năm có thật sự thay đổi một cảm giác nội tại không, không chỉ một chức danh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on this exact floor, would complete the day's argument better than any words alone./Nhận diện rằng việc trả lời điều này trung thực, ngay trên chính sàn nhà máy này, sẽ hoàn thành luận điểm của ngày tốt hơn bất kỳ lời nói đơn thuần nào.</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compressed career philosophy then receive an unexpectedly direct question in return, recognising the question as the harder, more honest half of the exchange./Chủ động đưa ra một triết lý sự nghiệp đã nén rồi nhận lại một câu hỏi trực tiếp bất ngờ, nhận diện câu hỏi đó là nửa khó hơn, trung thực hơn của cuộc trao đổi.</w:t>
      </w:r>
    </w:p>
    <w:p>
      <w:pPr>
        <w:keepLines/>
        <w:spacing w:line="276" w:lineRule="auto" w:after="60"/>
      </w:pPr>
      <w:r>
        <w:rPr>
          <w:rFonts w:ascii="Arial" w:hAnsi="Arial" w:eastAsia="Arial"/>
          <w:b/>
          <w:sz w:val="22"/>
        </w:rPr>
        <w:t xml:space="preserve">Tony: </w:t>
      </w:r>
      <w:r>
        <w:rPr>
          <w:rFonts w:ascii="Arial" w:hAnsi="Arial" w:eastAsia="Arial"/>
          <w:sz w:val="22"/>
        </w:rPr>
        <w:t>A little, honestly, just quieter than it used to be./Một chút, thật lòng, chỉ là yên tĩnh hơn trước thôi.</w:t>
      </w:r>
    </w:p>
    <w:p>
      <w:pPr>
        <w:keepLines/>
        <w:spacing w:line="276" w:lineRule="auto" w:after="60"/>
      </w:pPr>
      <w:r>
        <w:rPr>
          <w:rFonts w:ascii="Arial" w:hAnsi="Arial" w:eastAsia="Arial"/>
          <w:b/>
          <w:sz w:val="22"/>
        </w:rPr>
        <w:t xml:space="preserve">Material Planner: </w:t>
      </w:r>
      <w:r>
        <w:rPr>
          <w:rFonts w:ascii="Arial" w:hAnsi="Arial" w:eastAsia="Arial"/>
          <w:sz w:val="22"/>
        </w:rPr>
        <w:t>I hope mine gets that quiet someday too./Em mong sự hồi hộp của em cũng sẽ yên tĩnh như vậy vào một ngày nào đó.</w:t>
      </w:r>
    </w:p>
    <w:p>
      <w:pPr>
        <w:keepLines/>
        <w:spacing w:line="276" w:lineRule="auto" w:after="60"/>
      </w:pPr>
      <w:r>
        <w:rPr>
          <w:rFonts w:ascii="Arial" w:hAnsi="Arial" w:eastAsia="Arial"/>
          <w:b/>
          <w:sz w:val="22"/>
        </w:rPr>
        <w:t>CLOSING A FULL-CIRCLE WALK WITH AN HONEST ADMISSION THAT PASSES THE SAME HOPE FORWARD / KHÉP LẠI MỘT CHUYẾN ĐI DẠO KHÉP KÍN BẰNG MỘT SỰ THỪA NHẬN TRUNG THỰC TRUYỀN LẠI CHÍNH NIỀM HY VỌNG ĐÓ</w:t>
      </w:r>
    </w:p>
    <w:p>
      <w:pPr>
        <w:keepLines/>
        <w:spacing w:line="276" w:lineRule="auto" w:after="60"/>
      </w:pPr>
      <w:r>
        <w:rPr>
          <w:rFonts w:ascii="Arial" w:hAnsi="Arial" w:eastAsia="Arial"/>
          <w:b/>
          <w:sz w:val="22"/>
        </w:rPr>
        <w:t xml:space="preserve">Task line 1: </w:t>
      </w:r>
      <w:r>
        <w:rPr>
          <w:rFonts w:ascii="Arial" w:hAnsi="Arial" w:eastAsia="Arial"/>
          <w:sz w:val="22"/>
        </w:rPr>
        <w:t>Answer honestly with a small, present-tense admission rather than claiming the nervousness has fully disappeared./Trả lời trung thực bằng một sự thừa nhận nhỏ, ở thì hiện tại thay vì tuyên bố sự hồi hộp đã hoàn toàn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quiet, genuine hope for one's own future self, modelled directly on the answer just heard./Bày tỏ một niềm hy vọng yên tĩnh, chân thực cho chính bản thân tương lai của mình, được lấy mẫu trực tiếp từ câu trả lời vừa nghe.</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lingering nervousness, even at this level, gives a mentee permission to expect the same./Nhận diện rằng việc thừa nhận sự hồi hộp còn sót lại, ngay cả ở cấp độ này, trao cho một học viên sự cho phép để mong đợi điều tương tự.</w:t>
      </w:r>
    </w:p>
    <w:p>
      <w:pPr>
        <w:keepLines/>
        <w:spacing w:line="276" w:lineRule="auto" w:after="60"/>
      </w:pPr>
      <w:r>
        <w:rPr>
          <w:rFonts w:ascii="Arial" w:hAnsi="Arial" w:eastAsia="Arial"/>
          <w:b/>
          <w:sz w:val="22"/>
        </w:rPr>
        <w:t xml:space="preserve">Task line 4: </w:t>
      </w:r>
      <w:r>
        <w:rPr>
          <w:rFonts w:ascii="Arial" w:hAnsi="Arial" w:eastAsia="Arial"/>
          <w:sz w:val="22"/>
        </w:rPr>
        <w:t>Record this final exchange as the precise full-circle closure of a walk that began at a single ordinary dock./Ghi nhận sự trao đổi cuối cùng này là sự khép kín trọn vẹn, chính xác của một chuyến đi dạo bắt đầu tại một bến bốc dỡ bình thường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hoping for someone else's future nervousness to soften is itself a genuinely mature form of empathy./Nhận diện rằng việc hy vọng sự hồi hộp tương lai của người khác sẽ dịu đi tự nó là một hình thức đồng cảm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and proven true across whichever years come next./Nhận diện rằng chính niềm hy vọng này có khả năng sẽ được thử thách và chứng minh đúng qua bất kỳ những năm tháng nào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full-circle walk with an honest admission that passes the same hope forward, letting a quiet dock carry the entire book's argument one more time./Chủ động khép lại một chuyến đi dạo khép kín bằng một sự thừa nhận trung thực truyền lại chính niềm hy vọng đó, để một bến bốc dỡ yên tĩnh mang luận điểm của cả cuốn sách thêm một lần nữa.</w:t>
      </w:r>
    </w:p>
    <w:p>
      <w:pPr>
        <w:keepLines/>
        <w:spacing w:line="276" w:lineRule="auto" w:after="60"/>
      </w:pPr>
      <w:r>
        <w:rPr>
          <w:rFonts w:ascii="Arial" w:hAnsi="Arial" w:eastAsia="Arial"/>
          <w:b/>
          <w:sz w:val="22"/>
        </w:rPr>
        <w:t xml:space="preserve">Material Planner: </w:t>
      </w:r>
      <w:r>
        <w:rPr>
          <w:rFonts w:ascii="Arial" w:hAnsi="Arial" w:eastAsia="Arial"/>
          <w:sz w:val="22"/>
        </w:rPr>
        <w:t>Every system I've built since started right here, at a dock, with one truck that never showed up, is that fair to say?/Mọi hệ thống em xây dựng từ đó đều bắt đầu chính tại đây, ở bến bốc dỡ này, với một chiếc xe tải chưa từng đến, nói vậy có đúng không ạ?</w:t>
      </w:r>
    </w:p>
    <w:p>
      <w:pPr>
        <w:keepLines/>
        <w:spacing w:line="276" w:lineRule="auto" w:after="60"/>
      </w:pPr>
      <w:r>
        <w:rPr>
          <w:rFonts w:ascii="Arial" w:hAnsi="Arial" w:eastAsia="Arial"/>
          <w:b/>
          <w:sz w:val="22"/>
        </w:rPr>
        <w:t xml:space="preserve">Tony: </w:t>
      </w:r>
      <w:r>
        <w:rPr>
          <w:rFonts w:ascii="Arial" w:hAnsi="Arial" w:eastAsia="Arial"/>
          <w:sz w:val="22"/>
        </w:rPr>
        <w:t>More than fair, that's actually a better line than the one I used on stage./Còn hơn cả đúng nữa, đó thật ra là một câu hay hơn câu anh đã dùng trên sân khấu.</w:t>
      </w:r>
    </w:p>
    <w:p>
      <w:pPr>
        <w:keepLines/>
        <w:spacing w:line="276" w:lineRule="auto" w:after="60"/>
      </w:pPr>
      <w:r>
        <w:rPr>
          <w:rFonts w:ascii="Arial" w:hAnsi="Arial" w:eastAsia="Arial"/>
          <w:b/>
          <w:sz w:val="22"/>
        </w:rPr>
        <w:t>HEARING A MENTEE ARTICULATE THE ORIGIN STORY MORE PRECISELY THAN ITS ORIGINAL TELLER EVER DID / NGHE MỘT HỌC VIÊN DIỄN ĐẠT CÂU CHUYỆN KHỞI NGUỒN CHÍNH XÁC HƠN CHÍNH NGƯỜI KỂ BAN ĐẦU TỪNG LÀM</w:t>
      </w:r>
    </w:p>
    <w:p>
      <w:pPr>
        <w:keepLines/>
        <w:spacing w:line="276" w:lineRule="auto" w:after="60"/>
      </w:pPr>
      <w:r>
        <w:rPr>
          <w:rFonts w:ascii="Arial" w:hAnsi="Arial" w:eastAsia="Arial"/>
          <w:b/>
          <w:sz w:val="22"/>
        </w:rPr>
        <w:t xml:space="preserve">Task line 1: </w:t>
      </w:r>
      <w:r>
        <w:rPr>
          <w:rFonts w:ascii="Arial" w:hAnsi="Arial" w:eastAsia="Arial"/>
          <w:sz w:val="22"/>
        </w:rPr>
        <w:t>Attempt to articulate the origin story independently, checking the phrasing against the person who lived it./Cố gắng diễn đạt câu chuyện khởi nguồn một cách độc lập, kiểm tra cách diễn đạt với người đã trải qua nó.</w:t>
      </w:r>
    </w:p>
    <w:p>
      <w:pPr>
        <w:keepLines/>
        <w:spacing w:line="276" w:lineRule="auto" w:after="60"/>
      </w:pPr>
      <w:r>
        <w:rPr>
          <w:rFonts w:ascii="Arial" w:hAnsi="Arial" w:eastAsia="Arial"/>
          <w:b/>
          <w:sz w:val="22"/>
        </w:rPr>
        <w:t xml:space="preserve">Task line 2: </w:t>
      </w:r>
      <w:r>
        <w:rPr>
          <w:rFonts w:ascii="Arial" w:hAnsi="Arial" w:eastAsia="Arial"/>
          <w:sz w:val="22"/>
        </w:rPr>
        <w:t>Admit openly that this independent phrasing surpasses the original version used publicly days earlier./Thừa nhận cởi mở rằng cách diễn đạt độc lập này vượt qua phiên bản gốc đã dùng công khai vài ngày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reaching a sharper phrasing than the mentor signals genuine, surpassing understanding./Nhận diện rằng một học viên đạt đến một cách diễn đạt sắc bén hơn cả người cố vấn báo hiệu sự thấu hiểu chân thực, vượt trội.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quiet proof that teaching a story well can improve it beyond its teacher's own words./Ghi nhận khoảnh khắc này là bằng chứng yên tĩnh rằng việc dạy một câu chuyện tốt có thể cải thiện nó vượt ra ngoài chính lời của người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mentee's version is better requires the exact humility the whole book has argued for./Nhận diện rằng việc thừa nhận phiên bản của một học viên tốt hơn đòi hỏi chính sự khiêm tốn mà cả cuốn sách đã lập luận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improved line will likely replace the original the next time this story is told anywhere./Nhận diện rằng câu nói được cải thiện này có khả năng sẽ thay thế phiên bản gốc vào lần tới khi câu chuyện này được kể ở bất cứ đâu.</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articulate the origin story more precisely than its original teller ever did, crediting her version honestly rather than defending the original./Chủ động nghe một học viên diễn đạt câu chuyện khởi nguồn chính xác hơn chính người kể ban đầu từng làm, ghi nhận phiên bản của cô ấy một cách trung thực thay vì bảo vệ phiên bản gốc.</w:t>
      </w:r>
    </w:p>
    <w:p>
      <w:pPr>
        <w:keepLines/>
        <w:spacing w:line="276" w:lineRule="auto" w:after="60"/>
      </w:pPr>
      <w:r>
        <w:rPr>
          <w:rFonts w:ascii="Arial" w:hAnsi="Arial" w:eastAsia="Arial"/>
          <w:b/>
          <w:sz w:val="22"/>
        </w:rPr>
        <w:t xml:space="preserve">Material Planner: </w:t>
      </w:r>
      <w:r>
        <w:rPr>
          <w:rFonts w:ascii="Arial" w:hAnsi="Arial" w:eastAsia="Arial"/>
          <w:sz w:val="22"/>
        </w:rPr>
        <w:t>Scale doesn't feel real until you stand next to the thing you used to think was already big, right?/Quy mô không cảm thấy thực cho đến khi anh đứng cạnh thứ anh từng nghĩ đã là lớn rồi, đúng không ạ?</w:t>
      </w:r>
    </w:p>
    <w:p>
      <w:pPr>
        <w:keepLines/>
        <w:spacing w:line="276" w:lineRule="auto" w:after="60"/>
      </w:pPr>
      <w:r>
        <w:rPr>
          <w:rFonts w:ascii="Arial" w:hAnsi="Arial" w:eastAsia="Arial"/>
          <w:b/>
          <w:sz w:val="22"/>
        </w:rPr>
        <w:t xml:space="preserve">Tony: </w:t>
      </w:r>
      <w:r>
        <w:rPr>
          <w:rFonts w:ascii="Arial" w:hAnsi="Arial" w:eastAsia="Arial"/>
          <w:sz w:val="22"/>
        </w:rPr>
        <w:t>Exactly right, and you just proved it works both directions, small to big, and big back to small./Chính xác luôn, và em vừa chứng minh nó hoạt động cả hai chiều, từ nhỏ đến lớn, và từ lớn trở lại nhỏ.</w:t>
      </w:r>
    </w:p>
    <w:p>
      <w:pPr>
        <w:keepLines/>
        <w:spacing w:line="276" w:lineRule="auto" w:after="60"/>
      </w:pPr>
      <w:r>
        <w:rPr>
          <w:rFonts w:ascii="Arial" w:hAnsi="Arial" w:eastAsia="Arial"/>
          <w:b/>
          <w:sz w:val="22"/>
        </w:rPr>
        <w:t>WATCHING A MENTEE APPLY A LESSON IN THE OPPOSITE DIRECTION FROM HOW IT WAS ORIGINALLY TAUGHT / CHỨNG KIẾN MỘT HỌC VIÊN ÁP DỤNG MỘT BÀI HỌC THEO CHIỀU NGƯỢC LẠI SO VỚI CÁCH NÓ ĐƯỢC DẠY BAN ĐẦU</w:t>
      </w:r>
    </w:p>
    <w:p>
      <w:pPr>
        <w:keepLines/>
        <w:spacing w:line="276" w:lineRule="auto" w:after="60"/>
      </w:pPr>
      <w:r>
        <w:rPr>
          <w:rFonts w:ascii="Arial" w:hAnsi="Arial" w:eastAsia="Arial"/>
          <w:b/>
          <w:sz w:val="22"/>
        </w:rPr>
        <w:t xml:space="preserve">Task line 1: </w:t>
      </w:r>
      <w:r>
        <w:rPr>
          <w:rFonts w:ascii="Arial" w:hAnsi="Arial" w:eastAsia="Arial"/>
          <w:sz w:val="22"/>
        </w:rPr>
        <w:t>Restate an earlier lesson about scale accurately, applying it now in a new, reversed direction./Diễn đạt lại một bài học trước đó về quy mô một cách chính xác, áp dụng nó bây giờ theo một chiều mới, ngược lại.</w:t>
      </w:r>
    </w:p>
    <w:p>
      <w:pPr>
        <w:keepLines/>
        <w:spacing w:line="276" w:lineRule="auto" w:after="60"/>
      </w:pPr>
      <w:r>
        <w:rPr>
          <w:rFonts w:ascii="Arial" w:hAnsi="Arial" w:eastAsia="Arial"/>
          <w:b/>
          <w:sz w:val="22"/>
        </w:rPr>
        <w:t xml:space="preserve">Task line 2: </w:t>
      </w:r>
      <w:r>
        <w:rPr>
          <w:rFonts w:ascii="Arial" w:hAnsi="Arial" w:eastAsia="Arial"/>
          <w:sz w:val="22"/>
        </w:rPr>
        <w:t>Confirm the restatement enthusiastically, naming the reversed direction as proof the principle genuinely generalises./Xác nhận sự diễn đạt lại một cách nhiệt tình, nêu tên chiều ngược lại đó là bằng chứng nguyên tắc thật sự khái quát hóa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working in both directions, not just one, confirms it as genuinely fundamental./Nhận diện rằng một nguyên tắc hoạt động theo cả hai chiều, không chỉ một, xác nhận nó thật sự là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more convincing evidence of learning than any repetition of the original direction could be./Ghi nhận sự đảo chiều này là bằng chứng thuyết phục hơn về việc học so với bất kỳ sự lặp lại chiều gốc nào có thể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upgraded line was first spoken quietly outside a headquarters building, days earlier./Nhận diện rằng chính câu nói nâng cấp này lần đầu được nói ra yên lặng bên ngoài một tòa nhà trụ sở chính, vài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one's own recent insight returned by a mentee, reworded and clearer, is its own quiet reward./Nhận diện rằng việc nghe chính cái nhìn sâu sắc gần đây của mình được một học viên trả lại, diễn đạt lại và rõ ràng hơn, tự nó là một phần thưởng yên tĩnh.</w:t>
      </w:r>
    </w:p>
    <w:p>
      <w:pPr>
        <w:keepLines/>
        <w:spacing w:line="276" w:lineRule="auto" w:after="60"/>
      </w:pPr>
      <w:r>
        <w:rPr>
          <w:rFonts w:ascii="Arial" w:hAnsi="Arial" w:eastAsia="Arial"/>
          <w:b/>
          <w:sz w:val="22"/>
        </w:rPr>
        <w:t xml:space="preserve">Task line 7: </w:t>
      </w:r>
      <w:r>
        <w:rPr>
          <w:rFonts w:ascii="Arial" w:hAnsi="Arial" w:eastAsia="Arial"/>
          <w:sz w:val="22"/>
        </w:rPr>
        <w:t>Deliberately watch a mentee apply a lesson in the opposite direction from how it was originally taught, confirming the principle as genuinely, bidirectionally true./Chủ động chứng kiến một học viên áp dụng một bài học theo chiều ngược lại so với cách nó được dạy ban đầu, xác nhận nguyên tắc đó thật sự đúng theo cả hai chiều.</w:t>
      </w:r>
    </w:p>
    <w:p>
      <w:pPr>
        <w:keepLines/>
        <w:spacing w:line="276" w:lineRule="auto" w:after="60"/>
      </w:pPr>
      <w:r>
        <w:rPr>
          <w:rFonts w:ascii="Arial" w:hAnsi="Arial" w:eastAsia="Arial"/>
          <w:b/>
          <w:sz w:val="22"/>
        </w:rPr>
        <w:t xml:space="preserve">Material Planner: </w:t>
      </w:r>
      <w:r>
        <w:rPr>
          <w:rFonts w:ascii="Arial" w:hAnsi="Arial" w:eastAsia="Arial"/>
          <w:sz w:val="22"/>
        </w:rPr>
        <w:t>Can I ask one more thing before we head back inside?/Em có thể hỏi thêm một điều nữa trước khi mình quay vào trong không?</w:t>
      </w:r>
    </w:p>
    <w:p>
      <w:pPr>
        <w:keepLines/>
        <w:spacing w:line="276" w:lineRule="auto" w:after="60"/>
      </w:pPr>
      <w:r>
        <w:rPr>
          <w:rFonts w:ascii="Arial" w:hAnsi="Arial" w:eastAsia="Arial"/>
          <w:b/>
          <w:sz w:val="22"/>
        </w:rPr>
        <w:t xml:space="preserve">Tony: </w:t>
      </w:r>
      <w:r>
        <w:rPr>
          <w:rFonts w:ascii="Arial" w:hAnsi="Arial" w:eastAsia="Arial"/>
          <w:sz w:val="22"/>
        </w:rPr>
        <w:t>Always, that's the whole point of this walk, honestly./Luôn luôn được chứ, thật lòng, đó chính là cả mục đích của chuyến đi dạo này.</w:t>
      </w:r>
    </w:p>
    <w:p>
      <w:pPr>
        <w:keepLines/>
        <w:spacing w:line="276" w:lineRule="auto" w:after="60"/>
      </w:pPr>
      <w:r>
        <w:rPr>
          <w:rFonts w:ascii="Arial" w:hAnsi="Arial" w:eastAsia="Arial"/>
          <w:b/>
          <w:sz w:val="22"/>
        </w:rPr>
        <w:t>KEEPING A DOOR EXPLICITLY OPEN FOR ONE FINAL QUESTION AT THE VERY END OF A REFLECTIVE WALK / GIỮ MỘT CÁNH CỬA MỞ RÕ RÀNG CHO MỘT CÂU HỎI CUỐI CÙNG VÀO ĐÚNG CUỐI MỘT CHUYẾN ĐI DẠO MANG TÍNH SUY NGẪM</w:t>
      </w:r>
    </w:p>
    <w:p>
      <w:pPr>
        <w:keepLines/>
        <w:spacing w:line="276" w:lineRule="auto" w:after="60"/>
      </w:pPr>
      <w:r>
        <w:rPr>
          <w:rFonts w:ascii="Arial" w:hAnsi="Arial" w:eastAsia="Arial"/>
          <w:b/>
          <w:sz w:val="22"/>
        </w:rPr>
        <w:t xml:space="preserve">Task line 1: </w:t>
      </w:r>
      <w:r>
        <w:rPr>
          <w:rFonts w:ascii="Arial" w:hAnsi="Arial" w:eastAsia="Arial"/>
          <w:sz w:val="22"/>
        </w:rPr>
        <w:t>Ask permission for one more question, sensing the walk is naturally drawing to a close./Xin phép hỏi thêm một câu hỏi, cảm nhận chuyến đi dạo đang tự nhiên đi đến hồi kết.</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and warmly, naming open questions as the entire purpose of the walk itself./Cho phép ngay lập tức và ấm áp, nêu tên những câu hỏi mở là toàn bộ mục đích của chính chuyến đi dạo.</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a walk's purpose, out loud, at its very end, reinforces its value retroactively./Nhận diện rằng việc nêu tên rõ ràng mục đích của một chuyến đi dạo, thành lời, vào đúng cuối của nó, củng cố giá trị của nó một cách hồi tố.</w:t>
      </w:r>
    </w:p>
    <w:p>
      <w:pPr>
        <w:keepLines/>
        <w:spacing w:line="276" w:lineRule="auto" w:after="60"/>
      </w:pPr>
      <w:r>
        <w:rPr>
          <w:rFonts w:ascii="Arial" w:hAnsi="Arial" w:eastAsia="Arial"/>
          <w:b/>
          <w:sz w:val="22"/>
        </w:rPr>
        <w:t xml:space="preserve">Task line 4: </w:t>
      </w:r>
      <w:r>
        <w:rPr>
          <w:rFonts w:ascii="Arial" w:hAnsi="Arial" w:eastAsia="Arial"/>
          <w:sz w:val="22"/>
        </w:rPr>
        <w:t>Record this open invitation as consistent with every mentoring exchange practised across the entire book./Ghi nhận lời mời mở này là nhất quán với mọi cuộc trao đổi kèm cặp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still generating questions at the very end shows the walk succeeded in its purpose./Nhận diện rằng một học viên vẫn tạo ra câu hỏi vào đúng cuối cùng cho thấy chuyến đi dạo đã thành công trong mục đích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permission-asking will likely soften, over time, into confident questions asked without needing to ask first./Nhận diện rằng việc xin phép nhỏ này có khả năng sẽ mềm đi, theo thời gian, thành những câu hỏi tự tin được hỏi mà không cần xin phép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door explicitly open for one final question at the very end of a reflective walk, naming openness itself as the walk's real purpose./Chủ động giữ một cánh cửa mở rõ ràng cho một câu hỏi cuối cùng vào đúng cuối một chuyến đi dạo mang tính suy ngẫm, nêu tên chính sự cởi mở là mục đích thật sự của chuyến đi dạo.</w:t>
      </w:r>
    </w:p>
    <w:p>
      <w:pPr>
        <w:keepLines/>
        <w:spacing w:line="276" w:lineRule="auto" w:after="60"/>
      </w:pPr>
      <w:r>
        <w:rPr>
          <w:rFonts w:ascii="Arial" w:hAnsi="Arial" w:eastAsia="Arial"/>
          <w:b/>
          <w:sz w:val="22"/>
        </w:rPr>
        <w:t xml:space="preserve">Tony: </w:t>
      </w:r>
      <w:r>
        <w:rPr>
          <w:rFonts w:ascii="Arial" w:hAnsi="Arial" w:eastAsia="Arial"/>
          <w:sz w:val="22"/>
        </w:rPr>
        <w:t>Today closes with a full circle walked slowly, on purpose, ending exactly where four years of everything first began./Hôm nay khép lại với một vòng tròn được đi dạo chậm rãi, có chủ đích, kết thúc chính xác nơi bốn năm của mọi thứ lần đầu bắt đầu.</w:t>
      </w:r>
    </w:p>
    <w:p>
      <w:pPr>
        <w:pStyle w:val="Heading2"/>
      </w:pPr>
      <w:r>
        <w:rPr>
          <w:rFonts w:ascii="Arial" w:hAnsi="Arial" w:eastAsia="Arial"/>
          <w:b/>
          <w:sz w:val="26"/>
        </w:rPr>
        <w:t>NGÀY 7: Buổi tối — về nhà, bữa cơm cùng gia đình</w:t>
      </w:r>
    </w:p>
    <w:p>
      <w:pPr>
        <w:keepLines/>
        <w:spacing w:line="276" w:lineRule="auto" w:after="60"/>
      </w:pPr>
      <w:r>
        <w:rPr>
          <w:rFonts w:ascii="Arial" w:hAnsi="Arial" w:eastAsia="Arial"/>
          <w:b/>
          <w:sz w:val="22"/>
        </w:rPr>
        <w:t xml:space="preserve">Wife: </w:t>
      </w:r>
      <w:r>
        <w:rPr>
          <w:rFonts w:ascii="Arial" w:hAnsi="Arial" w:eastAsia="Arial"/>
          <w:sz w:val="22"/>
        </w:rPr>
        <w:t>You're home early, actually, I wasn't expecting you before the kids finished dinner./Anh về sớm thật đấy, em không nghĩ anh về trước khi bọn trẻ ăn xong tối đâu.</w:t>
      </w:r>
    </w:p>
    <w:p>
      <w:pPr>
        <w:keepLines/>
        <w:spacing w:line="276" w:lineRule="auto" w:after="60"/>
      </w:pPr>
      <w:r>
        <w:rPr>
          <w:rFonts w:ascii="Arial" w:hAnsi="Arial" w:eastAsia="Arial"/>
          <w:b/>
          <w:sz w:val="22"/>
        </w:rPr>
        <w:t xml:space="preserve">Tony: </w:t>
      </w:r>
      <w:r>
        <w:rPr>
          <w:rFonts w:ascii="Arial" w:hAnsi="Arial" w:eastAsia="Arial"/>
          <w:sz w:val="22"/>
        </w:rPr>
        <w:t>I wanted to be here for this exact meal, honestly, more than I realised until I was already in the car./Anh muốn có mặt cho đúng bữa ăn này, thật lòng, nhiều hơn anh nhận ra cho đến khi anh đã ở trên xe rồi.</w:t>
      </w:r>
    </w:p>
    <w:p>
      <w:pPr>
        <w:keepLines/>
        <w:spacing w:line="276" w:lineRule="auto" w:after="60"/>
      </w:pPr>
      <w:r>
        <w:rPr>
          <w:rFonts w:ascii="Arial" w:hAnsi="Arial" w:eastAsia="Arial"/>
          <w:b/>
          <w:sz w:val="22"/>
        </w:rPr>
        <w:t>PRIORITISING AN ORDINARY FAMILY MEAL OVER ANY REMAINING WORK ON THE FIRST FULL DAY BACK / ƯU TIÊN MỘT BỮA CƠM GIA ĐÌNH BÌNH THƯỜNG HƠN BẤT KỲ CÔNG VIỆC CÒN LẠI NÀO TRONG NGÀY ĐẦU TIÊN TRỞ VỀ TRỌN VẸN</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earlier-than-expected homecoming, naming the specific reason for the surprise./Bày tỏ sự bất ngờ chân thực trước một sự trở về sớm hơn mong đợi, nêu tên lý do cụ thể cho sự bất ngờ đó.</w:t>
      </w:r>
    </w:p>
    <w:p>
      <w:pPr>
        <w:keepLines/>
        <w:spacing w:line="276" w:lineRule="auto" w:after="60"/>
      </w:pPr>
      <w:r>
        <w:rPr>
          <w:rFonts w:ascii="Arial" w:hAnsi="Arial" w:eastAsia="Arial"/>
          <w:b/>
          <w:sz w:val="22"/>
        </w:rPr>
        <w:t xml:space="preserve">Task line 2: </w:t>
      </w:r>
      <w:r>
        <w:rPr>
          <w:rFonts w:ascii="Arial" w:hAnsi="Arial" w:eastAsia="Arial"/>
          <w:sz w:val="22"/>
        </w:rPr>
        <w:t>Admit that the desire to be present grew stronger than realised, discovered only mid-journey home./Thừa nhận rằng mong muốn có mặt đã trở nên mạnh mẽ hơn nhận ra, chỉ được khám phá giữa chừng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feeling's full strength only in motion reflects genuine, unplanned priority, not performance./Nhận diện rằng việc khám phá sức mạnh trọn vẹn của một cảm giác chỉ khi đang di chuyển phản ánh ưu tiên chân thực, không có kế hoạch, không phải sự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early homecoming as the quiet, domestic counterpart to every public choice made across the entire trip./Ghi nhận sự trở về sớm này là đối trọng yên tĩnh, mang tính gia đình cho mọi lựa chọn công khai đã đưa ra suốt cả chuyến đi.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an ordinary dinner over lingering work mirrors the exact ordinary-over-grand pattern set earlier that day./Nhận diện rằng việc chọn một bữa tối bình thường hơn công việc còn dang dở phản chiếu chính mô hình bình thường-hơn-vĩ đại đã thiết lập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domestic choice closes the day's full arc, from a shuttle seat to a dinner table./Nhận diện rằng lựa chọn nhỏ mang tính gia đình này khép lại toàn bộ vòng cung của ngày, từ một chiếc ghế xe đưa đón đến một bàn ăn tối.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an ordinary family meal over any remaining work on the first full day back, discovering the strength of that priority only once already in motion toward it./Chủ động ưu tiên một bữa cơm gia đình bình thường hơn bất kỳ công việc còn lại nào trong ngày đầu tiên trở về trọn vẹn, khám phá sức mạnh của ưu tiên đó chỉ khi đã đang di chuyển hướng tới nó.</w:t>
      </w:r>
    </w:p>
    <w:p>
      <w:pPr>
        <w:keepLines/>
        <w:spacing w:line="276" w:lineRule="auto" w:after="60"/>
      </w:pPr>
      <w:r>
        <w:rPr>
          <w:rFonts w:ascii="Arial" w:hAnsi="Arial" w:eastAsia="Arial"/>
          <w:b/>
          <w:sz w:val="22"/>
        </w:rPr>
        <w:t xml:space="preserve">Elder Child: </w:t>
      </w:r>
      <w:r>
        <w:rPr>
          <w:rFonts w:ascii="Arial" w:hAnsi="Arial" w:eastAsia="Arial"/>
          <w:sz w:val="22"/>
        </w:rPr>
        <w:t>Dad, did you really talk in front of four hundred people without any notes?/Bố ơi, bố có thật là nói chuyện trước bốn trăm người mà không cần ghi chú không?</w:t>
      </w:r>
    </w:p>
    <w:p>
      <w:pPr>
        <w:keepLines/>
        <w:spacing w:line="276" w:lineRule="auto" w:after="60"/>
      </w:pPr>
      <w:r>
        <w:rPr>
          <w:rFonts w:ascii="Arial" w:hAnsi="Arial" w:eastAsia="Arial"/>
          <w:b/>
          <w:sz w:val="22"/>
        </w:rPr>
        <w:t xml:space="preserve">Tony: </w:t>
      </w:r>
      <w:r>
        <w:rPr>
          <w:rFonts w:ascii="Arial" w:hAnsi="Arial" w:eastAsia="Arial"/>
          <w:sz w:val="22"/>
        </w:rPr>
        <w:t>A few notes, honestly, but the best parts weren't written down at all./Có vài ghi chú thật, thật lòng, nhưng những phần hay nhất thì không hề được viết ra.</w:t>
      </w:r>
    </w:p>
    <w:p>
      <w:pPr>
        <w:keepLines/>
        <w:spacing w:line="276" w:lineRule="auto" w:after="60"/>
      </w:pPr>
      <w:r>
        <w:rPr>
          <w:rFonts w:ascii="Arial" w:hAnsi="Arial" w:eastAsia="Arial"/>
          <w:b/>
          <w:sz w:val="22"/>
        </w:rPr>
        <w:t>LETTING A CHILD'S SIMPLE, ADMIRING QUESTION REFRAME THE WEEK'S BIGGEST MOMENT ENTIRELY / ĐỂ MỘT CÂU HỎI ĐƠN GIẢN, NGƯỠNG MỘ CỦA CON TÁI ĐỊNH KHUNG HOÀN TOÀN KHOẢNH KHẮC LỚN NHẤT CỦA TUẦN</w:t>
      </w:r>
    </w:p>
    <w:p>
      <w:pPr>
        <w:keepLines/>
        <w:spacing w:line="276" w:lineRule="auto" w:after="60"/>
      </w:pPr>
      <w:r>
        <w:rPr>
          <w:rFonts w:ascii="Arial" w:hAnsi="Arial" w:eastAsia="Arial"/>
          <w:b/>
          <w:sz w:val="22"/>
        </w:rPr>
        <w:t xml:space="preserve">Task line 1: </w:t>
      </w:r>
      <w:r>
        <w:rPr>
          <w:rFonts w:ascii="Arial" w:hAnsi="Arial" w:eastAsia="Arial"/>
          <w:sz w:val="22"/>
        </w:rPr>
        <w:t>Ask a simple, admiring question about a parent's public achievement, framed entirely in a child's own terms./Hỏi một câu hỏi đơn giản, ngưỡng mộ về thành tựu công khai của bố mẹ, được diễn đạt hoàn toàn theo cách của một đứa trẻ.</w:t>
      </w:r>
    </w:p>
    <w:p>
      <w:pPr>
        <w:keepLines/>
        <w:spacing w:line="276" w:lineRule="auto" w:after="60"/>
      </w:pPr>
      <w:r>
        <w:rPr>
          <w:rFonts w:ascii="Arial" w:hAnsi="Arial" w:eastAsia="Arial"/>
          <w:b/>
          <w:sz w:val="22"/>
        </w:rPr>
        <w:t xml:space="preserve">Task line 2: </w:t>
      </w:r>
      <w:r>
        <w:rPr>
          <w:rFonts w:ascii="Arial" w:hAnsi="Arial" w:eastAsia="Arial"/>
          <w:sz w:val="22"/>
        </w:rPr>
        <w:t>Answer honestly and modestly, correcting the premise slightly while still honouring the child's genuine admiration./Trả lời trung thực và khiêm tốn, sửa lại tiền đề một chút trong khi vẫn tôn trọng sự ngưỡng mộ chân thực của con.</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admiration, however simply phrased, lands with more weight than any adult applause did./Nhận diện rằng sự ngưỡng mộ của một đứa trẻ, dù được diễn đạt đơn giản đến đâu, chạm đến với trọng lượng nhiều hơn bất kỳ tiếng vỗ tay người lớn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dinner-table question as the final, unexpected reframing of the entire week's biggest public moment./Ghi nhận câu hỏi nhỏ trên bàn ăn tối này là sự tái định khung cuối cùng, bất ngờ của khoảnh khắc công khai lớn nhất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the best parts were unwritten echoes the exact same honesty argued for on stage days earlier./Nhận diện rằng việc thừa nhận những phần hay nhất chưa được viết ra phản chiếu chính sự trung thực đã lập luận trên sân khấu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exchange will likely be remembered longer than the keynote's most polished line./Nhận diện rằng sự trao đổi gia đình nhỏ này có khả năng sẽ được nhớ lâu hơn câu nói được đánh bóng nhất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child's simple, admiring question reframe the week's biggest moment entirely, choosing an honest, modest answer over an impressive one./Chủ động để một câu hỏi đơn giản, ngưỡng mộ của con tái định khung hoàn toàn khoảnh khắc lớn nhất của tuần, chọn một câu trả lời trung thực, khiêm tốn thay vì một câu trả lời gây ấn tượng.</w:t>
      </w:r>
    </w:p>
    <w:p>
      <w:pPr>
        <w:keepLines/>
        <w:spacing w:line="276" w:lineRule="auto" w:after="60"/>
      </w:pPr>
      <w:r>
        <w:rPr>
          <w:rFonts w:ascii="Arial" w:hAnsi="Arial" w:eastAsia="Arial"/>
          <w:b/>
          <w:sz w:val="22"/>
        </w:rPr>
        <w:t xml:space="preserve">Wife: </w:t>
      </w:r>
      <w:r>
        <w:rPr>
          <w:rFonts w:ascii="Arial" w:hAnsi="Arial" w:eastAsia="Arial"/>
          <w:sz w:val="22"/>
        </w:rPr>
        <w:t>So, is this the part where you finally slow down for a while, or is there already a next thing?/Vậy, đây có phải là lúc anh cuối cùng chậm lại một thời gian không, hay đã có một điều tiếp theo rồi?</w:t>
      </w:r>
    </w:p>
    <w:p>
      <w:pPr>
        <w:keepLines/>
        <w:spacing w:line="276" w:lineRule="auto" w:after="60"/>
      </w:pPr>
      <w:r>
        <w:rPr>
          <w:rFonts w:ascii="Arial" w:hAnsi="Arial" w:eastAsia="Arial"/>
          <w:b/>
          <w:sz w:val="22"/>
        </w:rPr>
        <w:t xml:space="preserve">Tony: </w:t>
      </w:r>
      <w:r>
        <w:rPr>
          <w:rFonts w:ascii="Arial" w:hAnsi="Arial" w:eastAsia="Arial"/>
          <w:sz w:val="22"/>
        </w:rPr>
        <w:t>For tonight, just this, just this exact table, nothing next until tomorrow morning at the earliest./Tối nay thì chỉ có điều này thôi, chỉ chính bàn ăn này, không có gì tiếp theo cho đến sớm nhất là sáng mai.</w:t>
      </w:r>
    </w:p>
    <w:p>
      <w:pPr>
        <w:keepLines/>
        <w:spacing w:line="276" w:lineRule="auto" w:after="60"/>
      </w:pPr>
      <w:r>
        <w:rPr>
          <w:rFonts w:ascii="Arial" w:hAnsi="Arial" w:eastAsia="Arial"/>
          <w:b/>
          <w:sz w:val="22"/>
        </w:rPr>
        <w:t>REFUSING TO NAME A NEXT AMBITION ON THE ONE EVENING DELIBERATELY SET ASIDE FOR NONE / TỪ CHỐI NÊU TÊN MỘT THAM VỌNG TIẾP THEO VÀO ĐÚNG BUỔI TỐI ĐƯỢC CHỦ ĐÍCH DÀNH RIÊNG CHO KHÔNG ĐIỀU GÌ CẢ</w:t>
      </w:r>
    </w:p>
    <w:p>
      <w:pPr>
        <w:keepLines/>
        <w:spacing w:line="276" w:lineRule="auto" w:after="60"/>
      </w:pPr>
      <w:r>
        <w:rPr>
          <w:rFonts w:ascii="Arial" w:hAnsi="Arial" w:eastAsia="Arial"/>
          <w:b/>
          <w:sz w:val="22"/>
        </w:rPr>
        <w:t xml:space="preserve">Task line 1: </w:t>
      </w:r>
      <w:r>
        <w:rPr>
          <w:rFonts w:ascii="Arial" w:hAnsi="Arial" w:eastAsia="Arial"/>
          <w:sz w:val="22"/>
        </w:rPr>
        <w:t>Ask a warm but pointed question, checking whether genuine rest will actually follow such a large trip./Hỏi một câu hỏi ấm áp nhưng sắc sảo, kiểm tra xem sự nghỉ ngơi thật sự có thật sự theo sau một chuyến đi lớn như vậy không.</w:t>
      </w:r>
    </w:p>
    <w:p>
      <w:pPr>
        <w:keepLines/>
        <w:spacing w:line="276" w:lineRule="auto" w:after="60"/>
      </w:pPr>
      <w:r>
        <w:rPr>
          <w:rFonts w:ascii="Arial" w:hAnsi="Arial" w:eastAsia="Arial"/>
          <w:b/>
          <w:sz w:val="22"/>
        </w:rPr>
        <w:t xml:space="preserve">Task line 2: </w:t>
      </w:r>
      <w:r>
        <w:rPr>
          <w:rFonts w:ascii="Arial" w:hAnsi="Arial" w:eastAsia="Arial"/>
          <w:sz w:val="22"/>
        </w:rPr>
        <w:t>Refuse to name any next ambition tonight, deliberately confining the answer to this exact table and moment./Từ chối nêu tên bất kỳ tham vọng tiếp theo nào tối nay, chủ đích giới hạn câu trả lời vào chính bàn ăn và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plan ahead, even briefly, is itself a genuinely rare discipline for this specific person./Nhận diện rằng việc từ chối lên kế hoạch trước, dù chỉ ngắn ngủi, tự nó là một kỷ luật thật sự hiếm hoi với đúng người này.</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evening's quiet final proof that an ordinary moment can outrank any future ambition./Ghi nhận sự từ chối này là bằng chứng cuối cùng, yên tĩnh của buổi tối rằng một khoảnh khắc bình thường có thể vượt trội hơn bất kỳ tham vọng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"tomorrow morning at the earliest" still leaves the door open, honestly, rather than pretending it is shut forever./Nhận diện rằng việc nêu tên "sớm nhất là sáng mai" vẫn để cánh cửa mở, một cách trung thực, thay vì giả vờ nó đóng lại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closes the entire book's current chapter without pretending the larger story has ended./Nhận diện rằng giới hạn trung thực này khép lại chương hiện tại của cả cuốn sách mà không giả vờ câu chuyện lớn hơn đã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name a next ambition on the one evening deliberately set aside for none, letting an ordinary family table have the whole night, uncontested./Chủ động từ chối nêu tên một tham vọng tiếp theo vào đúng buổi tối được chủ đích dành riêng cho không điều gì cả, để một bàn ăn gia đình bình thường có trọn vẹn cả đêm, không bị tranh giành.</w:t>
      </w:r>
    </w:p>
    <w:p>
      <w:pPr>
        <w:keepLines/>
        <w:spacing w:line="276" w:lineRule="auto" w:after="60"/>
      </w:pPr>
      <w:r>
        <w:rPr>
          <w:rFonts w:ascii="Arial" w:hAnsi="Arial" w:eastAsia="Arial"/>
          <w:b/>
          <w:sz w:val="22"/>
        </w:rPr>
        <w:t xml:space="preserve">Younger Child: </w:t>
      </w:r>
      <w:r>
        <w:rPr>
          <w:rFonts w:ascii="Arial" w:hAnsi="Arial" w:eastAsia="Arial"/>
          <w:sz w:val="22"/>
        </w:rPr>
        <w:t>Did you bring us anything from America, or were you too busy talking?/Bố có mang gì về từ Mỹ cho tụi con không, hay là bố bận nói chuyện quá?</w:t>
      </w:r>
    </w:p>
    <w:p>
      <w:pPr>
        <w:keepLines/>
        <w:spacing w:line="276" w:lineRule="auto" w:after="60"/>
      </w:pPr>
      <w:r>
        <w:rPr>
          <w:rFonts w:ascii="Arial" w:hAnsi="Arial" w:eastAsia="Arial"/>
          <w:b/>
          <w:sz w:val="22"/>
        </w:rPr>
        <w:t xml:space="preserve">Tony: </w:t>
      </w:r>
      <w:r>
        <w:rPr>
          <w:rFonts w:ascii="Arial" w:hAnsi="Arial" w:eastAsia="Arial"/>
          <w:sz w:val="22"/>
        </w:rPr>
        <w:t>Both, actually, something small in my bag, and yes, I was talking most of the time, guilty as charged./Cả hai, thật ra, có một thứ nhỏ trong túi bố, và đúng vậy, bố nói chuyện gần như suốt thời gian, nhận tội luôn.</w:t>
      </w:r>
    </w:p>
    <w:p>
      <w:pPr>
        <w:keepLines/>
        <w:spacing w:line="276" w:lineRule="auto" w:after="60"/>
      </w:pPr>
      <w:r>
        <w:rPr>
          <w:rFonts w:ascii="Arial" w:hAnsi="Arial" w:eastAsia="Arial"/>
          <w:b/>
          <w:sz w:val="22"/>
        </w:rPr>
        <w:t>BEING PLAYFULLY, ACCURATELY CALLED OUT BY A CHILD FOR A HABIT EVERYONE ELSE POLITELY IGNORED / BỊ MỘT ĐỨA CON GỌI TÊN MỘT CÁCH VUI VẺ, CHÍNH XÁC CHO MỘT THÓI QUEN MÀ MỌI NGƯỜI KHÁC LỊCH SỰ BỎ QUA</w:t>
      </w:r>
    </w:p>
    <w:p>
      <w:pPr>
        <w:keepLines/>
        <w:spacing w:line="276" w:lineRule="auto" w:after="60"/>
      </w:pPr>
      <w:r>
        <w:rPr>
          <w:rFonts w:ascii="Arial" w:hAnsi="Arial" w:eastAsia="Arial"/>
          <w:b/>
          <w:sz w:val="22"/>
        </w:rPr>
        <w:t xml:space="preserve">Task line 1: </w:t>
      </w:r>
      <w:r>
        <w:rPr>
          <w:rFonts w:ascii="Arial" w:hAnsi="Arial" w:eastAsia="Arial"/>
          <w:sz w:val="22"/>
        </w:rPr>
        <w:t>Ask a simple, self-interested question with a gently teasing observation folded inside it./Hỏi một câu hỏi đơn giản, mang tính tự lợi với một quan sát trêu chọc nhẹ nhàng được gói bên trong.</w:t>
      </w:r>
    </w:p>
    <w:p>
      <w:pPr>
        <w:keepLines/>
        <w:spacing w:line="276" w:lineRule="auto" w:after="60"/>
      </w:pPr>
      <w:r>
        <w:rPr>
          <w:rFonts w:ascii="Arial" w:hAnsi="Arial" w:eastAsia="Arial"/>
          <w:b/>
          <w:sz w:val="22"/>
        </w:rPr>
        <w:t xml:space="preserve">Task line 2: </w:t>
      </w:r>
      <w:r>
        <w:rPr>
          <w:rFonts w:ascii="Arial" w:hAnsi="Arial" w:eastAsia="Arial"/>
          <w:sz w:val="22"/>
        </w:rPr>
        <w:t>Accept both the gift question and the teasing observation honestly, admitting guilt without defensiveness./Chấp nhận cả câu hỏi về quà và quan sát trêu chọc một cách trung thực, thừa nhận có tội mà không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teasing lands more honestly than any polite adult comment about talking too much./Nhận diện rằng sự trêu chọc của một đứa trẻ chạm đến trung thực hơn bất kỳ bình luận lịch sự nào của người lớn về việc nói quá nhiều.</w:t>
      </w:r>
    </w:p>
    <w:p>
      <w:pPr>
        <w:keepLines/>
        <w:spacing w:line="276" w:lineRule="auto" w:after="60"/>
      </w:pPr>
      <w:r>
        <w:rPr>
          <w:rFonts w:ascii="Arial" w:hAnsi="Arial" w:eastAsia="Arial"/>
          <w:b/>
          <w:sz w:val="22"/>
        </w:rPr>
        <w:t xml:space="preserve">Task line 4: </w:t>
      </w:r>
      <w:r>
        <w:rPr>
          <w:rFonts w:ascii="Arial" w:hAnsi="Arial" w:eastAsia="Arial"/>
          <w:sz w:val="22"/>
        </w:rPr>
        <w:t>Record this small teasing as a genuinely welcome return to ordinary, unfiltered family honesty./Ghi nhận sự trêu chọc nhỏ này là một sự trở về thật sự được chào đón với sự trung thực gia đình bình thường, không lọc.</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this teasing gracefully mirrors the same reflex practised throughout the entire trip's harder questions./Nhận diện rằng việc chấp nhận sự trêu chọc này một cách duyên dáng phản chiếu chính phản xạ đã thực hành suốt những câu hỏi khó hơn của cả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light exchange closes the day on warmth rather than any remaining weight from the trip./Nhận diện rằng sự trao đổi nhẹ nhàng này khép lại ngày bằng sự ấm áp thay vì bất kỳ sức nặng còn sót lại nào từ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be playfully, accurately called out by a child for a habit everyone else politely ignored, accepting the tease as honestly as any hard question from the trip itself./Chủ động bị một đứa con gọi tên một cách vui vẻ, chính xác cho một thói quen mà mọi người khác lịch sự bỏ qua, chấp nhận lời trêu chọc trung thực như bất kỳ câu hỏi khó nào từ chính chuyến đi.</w:t>
      </w:r>
    </w:p>
    <w:p>
      <w:pPr>
        <w:keepLines/>
        <w:spacing w:line="276" w:lineRule="auto" w:after="60"/>
      </w:pPr>
      <w:r>
        <w:rPr>
          <w:rFonts w:ascii="Arial" w:hAnsi="Arial" w:eastAsia="Arial"/>
          <w:b/>
          <w:sz w:val="22"/>
        </w:rPr>
        <w:t xml:space="preserve">Wife: </w:t>
      </w:r>
      <w:r>
        <w:rPr>
          <w:rFonts w:ascii="Arial" w:hAnsi="Arial" w:eastAsia="Arial"/>
          <w:sz w:val="22"/>
        </w:rPr>
        <w:t>Van sounds like she's doing well, from what you said earlier, does that ever get easier to watch?/Van nghe có vẻ ổn lắm, theo những gì anh nói lúc nãy, việc quan sát điều đó có bao giờ trở nên dễ dàng hơn không?</w:t>
      </w:r>
    </w:p>
    <w:p>
      <w:pPr>
        <w:keepLines/>
        <w:spacing w:line="276" w:lineRule="auto" w:after="60"/>
      </w:pPr>
      <w:r>
        <w:rPr>
          <w:rFonts w:ascii="Arial" w:hAnsi="Arial" w:eastAsia="Arial"/>
          <w:b/>
          <w:sz w:val="22"/>
        </w:rPr>
        <w:t xml:space="preserve">Tony: </w:t>
      </w:r>
      <w:r>
        <w:rPr>
          <w:rFonts w:ascii="Arial" w:hAnsi="Arial" w:eastAsia="Arial"/>
          <w:sz w:val="22"/>
        </w:rPr>
        <w:t>No, honestly, and I've stopped expecting it to, the nervous pride just becomes familiar instead./Không, thật lòng, và anh đã ngừng mong đợi nó sẽ dễ hơn, niềm tự hào hồi hộp đó chỉ trở nên quen thuộc thay vào đó thôi.</w:t>
      </w:r>
    </w:p>
    <w:p>
      <w:pPr>
        <w:keepLines/>
        <w:spacing w:line="276" w:lineRule="auto" w:after="60"/>
      </w:pPr>
      <w:r>
        <w:rPr>
          <w:rFonts w:ascii="Arial" w:hAnsi="Arial" w:eastAsia="Arial"/>
          <w:b/>
          <w:sz w:val="22"/>
        </w:rPr>
        <w:t>ADMITTING THAT WATCHING SOMEONE ELSE GROW NEVER GETS EASIER, ONLY MORE FAMILIAR / THỪA NHẬN RẰNG VIỆC CHỨNG KIẾN NGƯỜI KHÁC TRƯỞNG THÀNH KHÔNG BAO GIỜ TRỞ NÊN DỄ DÀNG HƠN, CHỈ QUEN THUỘC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caring question about whether watching a mentee's growth ever becomes easier over time./Hỏi một câu hỏi thực sự tò mò, quan tâm về việc liệu chứng kiến sự trưởng thành của một học viên có bao giờ trở nên dễ dàng hơn theo thời gian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direct no, replacing the hope of ease with the reality of growing familiarity./Trả lời trung thực bằng một câu không trực tiếp, thay thế hy vọng về sự dễ dàng bằng thực tế của sự quen thuộc ngày càng tăng.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something never gets easier is more useful than pretending experience erases all discomfort./Nhận diện rằng việc thừa nhận điều gì đó không bao giờ trở nên dễ dàng hơn thì hữu ích hơn việc giả vờ kinh nghiệm xóa bỏ mọi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marital version of the same honesty argued for publicly days earlier./Ghi nhận sự thừa nhận này là phiên bản riêng tư, mang tính hôn nhân của chính sự trung thực đã lập luận công khai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"nervous pride becoming familiar" is a genuinely precise description rarely offered this honestly at home./Nhận diện rằng "niềm tự hào hồi hộp trở nên quen thuộc" là một mô tả thật sự chính xác hiếm khi được đưa ra trung thực đến vậy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asking this question keeps the marriage genuinely informed about an emotional cost rarely discussed./Nhận diện rằng một người bạn đời hỏi câu hỏi này giữ cho cuộc hôn nhân thật sự được thông tin về một cái giá cảm xúc hiếm khi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watching someone else grow never gets easier, only more familiar, offering this honest limit instead of a comforting but false promise./Chủ động thừa nhận rằng việc chứng kiến người khác trưởng thành không bao giờ trở nên dễ dàng hơn, chỉ quen thuộc hơn, đưa ra giới hạn trung thực này thay vì một lời hứa an ủi nhưng giả tạo.</w:t>
      </w:r>
    </w:p>
    <w:p>
      <w:pPr>
        <w:keepLines/>
        <w:spacing w:line="276" w:lineRule="auto" w:after="60"/>
      </w:pPr>
      <w:r>
        <w:rPr>
          <w:rFonts w:ascii="Arial" w:hAnsi="Arial" w:eastAsia="Arial"/>
          <w:b/>
          <w:sz w:val="22"/>
        </w:rPr>
        <w:t xml:space="preserve">Wife: </w:t>
      </w:r>
      <w:r>
        <w:rPr>
          <w:rFonts w:ascii="Arial" w:hAnsi="Arial" w:eastAsia="Arial"/>
          <w:sz w:val="22"/>
        </w:rPr>
        <w:t>Come help with dishes then, four years wide or not, they still don't wash themselves./Vậy thì lại phụ rửa chén đi, dù có rộng bốn năm hay không, chúng vẫn không tự rửa được đâu.</w:t>
      </w:r>
    </w:p>
    <w:p>
      <w:pPr>
        <w:keepLines/>
        <w:spacing w:line="276" w:lineRule="auto" w:after="60"/>
      </w:pPr>
      <w:r>
        <w:rPr>
          <w:rFonts w:ascii="Arial" w:hAnsi="Arial" w:eastAsia="Arial"/>
          <w:b/>
          <w:sz w:val="22"/>
        </w:rPr>
        <w:t xml:space="preserve">Tony: </w:t>
      </w:r>
      <w:r>
        <w:rPr>
          <w:rFonts w:ascii="Arial" w:hAnsi="Arial" w:eastAsia="Arial"/>
          <w:sz w:val="22"/>
        </w:rPr>
        <w:t>Fair enough, that's about as ordinary an ending as tonight could possibly ask for./Đúng đó, đó cũng là một cái kết bình thường nhất tối nay có thể yêu cầu rồi.</w:t>
      </w:r>
    </w:p>
    <w:p>
      <w:pPr>
        <w:keepLines/>
        <w:spacing w:line="276" w:lineRule="auto" w:after="60"/>
      </w:pPr>
      <w:r>
        <w:rPr>
          <w:rFonts w:ascii="Arial" w:hAnsi="Arial" w:eastAsia="Arial"/>
          <w:b/>
          <w:sz w:val="22"/>
        </w:rPr>
        <w:t>LETTING A DELIBERATELY UNGLAMOROUS CHORE CLOSE OUT AN OTHERWISE EXTRAORDINARY WEEK / ĐỂ MỘT VIỆC VẶT CHỦ ĐÍCH KHÔNG HÀO NHOÁNG KHÉP LẠI MỘT TUẦN VỐN DĨ PHI THƯỜNG</w:t>
      </w:r>
    </w:p>
    <w:p>
      <w:pPr>
        <w:keepLines/>
        <w:spacing w:line="276" w:lineRule="auto" w:after="60"/>
      </w:pPr>
      <w:r>
        <w:rPr>
          <w:rFonts w:ascii="Arial" w:hAnsi="Arial" w:eastAsia="Arial"/>
          <w:b/>
          <w:sz w:val="22"/>
        </w:rPr>
        <w:t xml:space="preserve">Task line 1: </w:t>
      </w:r>
      <w:r>
        <w:rPr>
          <w:rFonts w:ascii="Arial" w:hAnsi="Arial" w:eastAsia="Arial"/>
          <w:sz w:val="22"/>
        </w:rPr>
        <w:t>Redirect gently from reflection back to a mundane, practical household task, unimpressed by grand phrasing./Chuyển hướng nhẹ nhàng từ sự suy ngẫm trở lại một việc nhà tầm thường, thực tế, không bị ấn tượng bởi cách diễn đạt hoành tráng.</w:t>
      </w:r>
    </w:p>
    <w:p>
      <w:pPr>
        <w:keepLines/>
        <w:spacing w:line="276" w:lineRule="auto" w:after="60"/>
      </w:pPr>
      <w:r>
        <w:rPr>
          <w:rFonts w:ascii="Arial" w:hAnsi="Arial" w:eastAsia="Arial"/>
          <w:b/>
          <w:sz w:val="22"/>
        </w:rPr>
        <w:t xml:space="preserve">Task line 2: </w:t>
      </w:r>
      <w:r>
        <w:rPr>
          <w:rFonts w:ascii="Arial" w:hAnsi="Arial" w:eastAsia="Arial"/>
          <w:sz w:val="22"/>
        </w:rPr>
        <w:t>Accept the mundane redirection willingly, naming it as the fitting, ordinary ending the night actually needed./Chấp nhận sự chuyển hướng tầm thường đó một cách sẵn lòng, gọi tên nó là cái kết bình thường, phù hợp mà đêm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refusing to be impressed by grand language keeps a household genuinely grounded./Nhận diện rằng một người bạn đời từ chối bị ấn tượng bởi ngôn ngữ hoành tráng giữ cho một gia đình thật sự có nền tảng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chore as the final, deliberate proof of the day's entire ordinary-over-grand argument./Ghi nhận việc vặt nhỏ này là bằng chứng cuối cùng, có chủ đích cho toàn bộ lập luận bình thường-hơn-hoành-tráng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 reflective week on dish-washing, not a grand toast, is itself the whole book's thesis./Nhận diện rằng việc kết thúc một tuần mang tính suy ngẫm bằng việc rửa chén, không phải một lời chúc mừng hoành tráng, tự nó chính là luận điểm của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willingly accepting an unglamorous task, without protest, is its own quiet, final act of humility./Nhận diện rằng việc sẵn lòng chấp nhận một việc không hào nhoáng, không phản đối, tự nó là một hành động khiêm tốn yên tĩnh,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let a deliberately unglamorous chore close out an otherwise extraordinary week, choosing the dish rack over any final grand statement./Chủ động để một việc vặt chủ đích không hào nhoáng khép lại một tuần vốn dĩ phi thường, chọn giá để chén thay vì bất kỳ tuyên bố hoành tráng cuối cùng nào.</w:t>
      </w:r>
    </w:p>
    <w:p>
      <w:pPr>
        <w:keepLines/>
        <w:spacing w:line="276" w:lineRule="auto" w:after="60"/>
      </w:pPr>
      <w:r>
        <w:rPr>
          <w:rFonts w:ascii="Arial" w:hAnsi="Arial" w:eastAsia="Arial"/>
          <w:b/>
          <w:sz w:val="22"/>
        </w:rPr>
        <w:t xml:space="preserve">Tony: </w:t>
      </w:r>
      <w:r>
        <w:rPr>
          <w:rFonts w:ascii="Arial" w:hAnsi="Arial" w:eastAsia="Arial"/>
          <w:sz w:val="22"/>
        </w:rPr>
        <w:t>Today closes a full circle four years wide, a shuttle seat, a quiet dock, and a table with nothing next on it tonight./Hôm nay khép lại một vòng tròn rộng bốn năm, một chiếc ghế xe đưa đón, một bến bốc dỡ yên tĩnh, và một bàn ăn không có gì tiếp theo tối nay.</w:t>
      </w:r>
    </w:p>
    <w:p>
      <w:pPr>
        <w:pStyle w:val="Heading1"/>
      </w:pPr>
      <w:r>
        <w:rPr>
          <w:rFonts w:ascii="Arial" w:hAnsi="Arial" w:eastAsia="Arial"/>
          <w:b/>
          <w:sz w:val="32"/>
        </w:rPr>
        <w:t>LESSON 57</w:t>
      </w:r>
    </w:p>
    <w:p>
      <w:pPr>
        <w:keepLines/>
        <w:spacing w:line="276" w:lineRule="auto" w:after="60"/>
      </w:pPr>
      <w:r>
        <w:rPr>
          <w:rFonts w:ascii="Arial" w:hAnsi="Arial" w:eastAsia="Arial"/>
          <w:b/>
          <w:sz w:val="22"/>
        </w:rPr>
        <w:t>THE DISCOMFORT BELONGS THERE</w:t>
      </w:r>
    </w:p>
    <w:p>
      <w:pPr>
        <w:keepLines/>
        <w:spacing w:line="276" w:lineRule="auto" w:after="60"/>
      </w:pPr>
      <w:r>
        <w:rPr>
          <w:rFonts w:ascii="Arial" w:hAnsi="Arial" w:eastAsia="Arial"/>
          <w:sz w:val="22"/>
        </w:rPr>
        <w:t>Performance Management and Difficult HR Conversations — Ending a Colleague's Employment After Six Months of Genuine, Documented Support Failed to Change a Pattern, and Discovering That Some Decisions Have No System to Lean On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You're quieter than usual this morning, Tony, everything alright?/Sáng nay anh im lặng hơn thường lệ, Tony, mọi thứ ổn chứ?</w:t>
      </w:r>
    </w:p>
    <w:p>
      <w:pPr>
        <w:keepLines/>
        <w:spacing w:line="276" w:lineRule="auto" w:after="60"/>
      </w:pPr>
      <w:r>
        <w:rPr>
          <w:rFonts w:ascii="Arial" w:hAnsi="Arial" w:eastAsia="Arial"/>
          <w:b/>
          <w:sz w:val="22"/>
        </w:rPr>
        <w:t xml:space="preserve">Tony: </w:t>
      </w:r>
      <w:r>
        <w:rPr>
          <w:rFonts w:ascii="Arial" w:hAnsi="Arial" w:eastAsia="Arial"/>
          <w:sz w:val="22"/>
        </w:rPr>
        <w:t>Not really, today I have to end someone's employment, after six months of trying not to./Không hẳn, hôm nay anh phải chấm dứt hợp đồng với ai đó, sau sáu tháng cố gắng không phải làm vậy.</w:t>
      </w:r>
    </w:p>
    <w:p>
      <w:pPr>
        <w:keepLines/>
        <w:spacing w:line="276" w:lineRule="auto" w:after="60"/>
      </w:pPr>
      <w:r>
        <w:rPr>
          <w:rFonts w:ascii="Arial" w:hAnsi="Arial" w:eastAsia="Arial"/>
          <w:b/>
          <w:sz w:val="22"/>
        </w:rPr>
        <w:t>NAMING THE EXACT, HEAVY NATURE OF A DAY BEFORE IT EVEN BEGINS / NÊU TÊN BẢN CHẤT NẶNG NỀ, CHÍNH XÁC CỦA MỘT NGÀY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directly, without assuming the worst./Nhận thấy sự im lặng bất thường của một đồng nghiệp và hỏi về nó trực tiếp, không giả định điều tệ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heavy task of the day plainly, refusing to soften it into a vague "difficult meeting."/Nêu tên nhiệm vụ nặng nề, chính xác của ngày một cách thẳng thắn, từ chối làm dịu nó thành một "cuộc họp khó khăn"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hard task precisely, out loud, at six in the morning, is itself a form of bracing for it./Nhận diện rằng việc nêu tên chính xác một nhiệm vụ khó khăn, thành lời, vào sáu giờ sáng, tự nó là một hình thức chuẩn bị tinh thần cho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admission as breaking a habit of keeping hard days invisible until they happen./Ghi nhận sự thừa nhận sớm này là phá vỡ một thói quen giữ những ngày khó khăn vô hình cho đến khi chúng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six months of trying not to reach this point shows genuine effort, not delay for its own sake./Nhận diện rằng sáu tháng cố gắng không đạt đến điểm này cho thấy nỗ lực thật sự, không phải sự trì hoãn vì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simple morning question opens space for an honesty rarely offered this early in the day./Nhận diện rằng một câu hỏi buổi sáng đơn giản của tài xế mở ra không gian cho một sự trung thực hiếm khi được đưa ra sớm như vậy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heavy nature of a day before it even begins, refusing to let a driver's simple question go answered with a vague deflection./Chủ động nêu tên bản chất nặng nề, chính xác của một ngày trước cả khi nó bắt đầu, từ chối để câu hỏi đơn giản của tài xế được trả lời bằng một sự né tránh mơ hồ.</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storm or supplier negotiation you've handled./Nghe còn khó hơn bất kỳ cơn bão hay đàm phán nhà cung cấp nào anh từng xử lý.</w:t>
      </w:r>
    </w:p>
    <w:p>
      <w:pPr>
        <w:keepLines/>
        <w:spacing w:line="276" w:lineRule="auto" w:after="60"/>
      </w:pPr>
      <w:r>
        <w:rPr>
          <w:rFonts w:ascii="Arial" w:hAnsi="Arial" w:eastAsia="Arial"/>
          <w:b/>
          <w:sz w:val="22"/>
        </w:rPr>
        <w:t xml:space="preserve">Tony: </w:t>
      </w:r>
      <w:r>
        <w:rPr>
          <w:rFonts w:ascii="Arial" w:hAnsi="Arial" w:eastAsia="Arial"/>
          <w:sz w:val="22"/>
        </w:rPr>
        <w:t>It is, honestly, this is the first decision I've made that has no system to lean on./Đúng vậy, thật lòng, đây là quyết định đầu tiên anh đưa ra không có hệ thống nào để dựa vào.</w:t>
      </w:r>
    </w:p>
    <w:p>
      <w:pPr>
        <w:keepLines/>
        <w:spacing w:line="276" w:lineRule="auto" w:after="60"/>
      </w:pPr>
      <w:r>
        <w:rPr>
          <w:rFonts w:ascii="Arial" w:hAnsi="Arial" w:eastAsia="Arial"/>
          <w:b/>
          <w:sz w:val="22"/>
        </w:rPr>
        <w:t>RECOGNISING A DECISION FOR THE FIRST TIME THAT NO EXISTING SYSTEM CAN ABSORB OR SOFTEN / NHẬN DIỆN LẦN ĐẦU TIÊN MỘT QUYẾT ĐỊNH MÀ KHÔNG HỆ THỐNG NÀO CÓ THỂ HẤP THỤ HAY LÀM DỊU</w:t>
      </w:r>
    </w:p>
    <w:p>
      <w:pPr>
        <w:keepLines/>
        <w:spacing w:line="276" w:lineRule="auto" w:after="60"/>
      </w:pPr>
      <w:r>
        <w:rPr>
          <w:rFonts w:ascii="Arial" w:hAnsi="Arial" w:eastAsia="Arial"/>
          <w:b/>
          <w:sz w:val="22"/>
        </w:rPr>
        <w:t xml:space="preserve">Task line 1: </w:t>
      </w:r>
      <w:r>
        <w:rPr>
          <w:rFonts w:ascii="Arial" w:hAnsi="Arial" w:eastAsia="Arial"/>
          <w:sz w:val="22"/>
        </w:rPr>
        <w:t>Compare today's task honestly against every prior crisis, ranking it as genuinely harder than any of them./So sánh nhiệm vụ hôm nay một cách trung thực với mọi khủng hoảng trước đó, xếp hạng nó thật sự khó hơn tất cả.</w:t>
      </w:r>
    </w:p>
    <w:p>
      <w:pPr>
        <w:keepLines/>
        <w:spacing w:line="276" w:lineRule="auto" w:after="60"/>
      </w:pPr>
      <w:r>
        <w:rPr>
          <w:rFonts w:ascii="Arial" w:hAnsi="Arial" w:eastAsia="Arial"/>
          <w:b/>
          <w:sz w:val="22"/>
        </w:rPr>
        <w:t xml:space="preserve">Task line 2: </w:t>
      </w:r>
      <w:r>
        <w:rPr>
          <w:rFonts w:ascii="Arial" w:hAnsi="Arial" w:eastAsia="Arial"/>
          <w:sz w:val="22"/>
        </w:rPr>
        <w:t>Confirm this ranking and name precisely what makes it different, the absence of any system to lean on./Xác nhận thứ hạng này và nêu tên chính xác điều khiến nó khác biệt, sự vắng mặt của bất kỳ hệ thống nào để dựa vào.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crisis in this career had some structure, some council, some framework absorbing the weight./Nhận diện rằng mọi khủng hoảng trước đó trong sự nghiệp này đều có một cấu trúc, một hội đồng, một khung nào đó hấp thụ sức nặng.</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 genuinely new category of leadership challenge never faced this directly before./Ghi nhận sự nhận ra này là một loại thử thách lãnh đạo thật sự mới chưa từng đối mặt trực tiếp đến vậy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to a typhoon shows how much weight this specific day already carries./Nhận diện rằng một tài xế so sánh điều này với một cơn bão cho thấy sức nặng mà đúng ngày này đã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a system is itself the first honest insight of the entire day./Nhận diện rằng việc nêu tên sự vắng mặt của một hệ thống tự nó là cái nhìn sâu sắc trung thực đầu tiên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for the first time a decision that no existing system can absorb or soften, naming its unique weight rather than forcing it into a familiar framework./Chủ động nhận diện lần đầu tiên một quyết định mà không hệ thống nào có thể hấp thụ hay làm dịu, nêu tên sức nặng riêng biệt của nó thay vì ép nó vào một khung quen thuộc.</w:t>
      </w:r>
    </w:p>
    <w:p>
      <w:pPr>
        <w:keepLines/>
        <w:spacing w:line="276" w:lineRule="auto" w:after="60"/>
      </w:pPr>
      <w:r>
        <w:rPr>
          <w:rFonts w:ascii="Arial" w:hAnsi="Arial" w:eastAsia="Arial"/>
          <w:b/>
          <w:sz w:val="22"/>
        </w:rPr>
        <w:t xml:space="preserve">Tony: </w:t>
      </w:r>
      <w:r>
        <w:rPr>
          <w:rFonts w:ascii="Arial" w:hAnsi="Arial" w:eastAsia="Arial"/>
          <w:sz w:val="22"/>
        </w:rPr>
        <w:t>No framework agreement, no risk council, just one honest conversation I can't delegate./Không hợp đồng khung, không hội đồng rủi ro, chỉ một cuộc trò chuyện trung thực anh không thể ủy quyền.</w:t>
      </w:r>
    </w:p>
    <w:p>
      <w:pPr>
        <w:keepLines/>
        <w:spacing w:line="276" w:lineRule="auto" w:after="60"/>
      </w:pPr>
      <w:r>
        <w:rPr>
          <w:rFonts w:ascii="Arial" w:hAnsi="Arial" w:eastAsia="Arial"/>
          <w:b/>
          <w:sz w:val="22"/>
        </w:rPr>
        <w:t xml:space="preserve">Personal Driver: </w:t>
      </w:r>
      <w:r>
        <w:rPr>
          <w:rFonts w:ascii="Arial" w:hAnsi="Arial" w:eastAsia="Arial"/>
          <w:sz w:val="22"/>
        </w:rPr>
        <w:t>Some things really can't be handed to anyone else, can they./Có những việc thật sự không thể giao cho ai khác, đúng không.</w:t>
      </w:r>
    </w:p>
    <w:p>
      <w:pPr>
        <w:keepLines/>
        <w:spacing w:line="276" w:lineRule="auto" w:after="60"/>
      </w:pPr>
      <w:r>
        <w:rPr>
          <w:rFonts w:ascii="Arial" w:hAnsi="Arial" w:eastAsia="Arial"/>
          <w:b/>
          <w:sz w:val="22"/>
        </w:rPr>
        <w:t>LISTING EVERY FAMILIAR SAFETY NET BY NAME ONLY TO CONFIRM NONE OF THEM APPLY TODAY / LIỆT KÊ TỪNG TẤM LƯỚI AN TOÀN QUEN THUỘC BẰNG TÊN CHỈ ĐỂ XÁC NHẬN KHÔNG CÁI NÀO ÁP DỤNG ĐƯỢC HÔM NAY</w:t>
      </w:r>
    </w:p>
    <w:p>
      <w:pPr>
        <w:keepLines/>
        <w:spacing w:line="276" w:lineRule="auto" w:after="60"/>
      </w:pPr>
      <w:r>
        <w:rPr>
          <w:rFonts w:ascii="Arial" w:hAnsi="Arial" w:eastAsia="Arial"/>
          <w:b/>
          <w:sz w:val="22"/>
        </w:rPr>
        <w:t xml:space="preserve">Task line 1: </w:t>
      </w:r>
      <w:r>
        <w:rPr>
          <w:rFonts w:ascii="Arial" w:hAnsi="Arial" w:eastAsia="Arial"/>
          <w:sz w:val="22"/>
        </w:rPr>
        <w:t>List two familiar organisational safety nets by name, explicitly ruling each one out for today./Liệt kê hai tấm lưới an toàn tổ chức quen thuộc bằng tên, loại trừ rõ ràng từng cái cho hôm nay.</w:t>
      </w:r>
    </w:p>
    <w:p>
      <w:pPr>
        <w:keepLines/>
        <w:spacing w:line="276" w:lineRule="auto" w:after="60"/>
      </w:pPr>
      <w:r>
        <w:rPr>
          <w:rFonts w:ascii="Arial" w:hAnsi="Arial" w:eastAsia="Arial"/>
          <w:b/>
          <w:sz w:val="22"/>
        </w:rPr>
        <w:t xml:space="preserve">Task line 2: </w:t>
      </w:r>
      <w:r>
        <w:rPr>
          <w:rFonts w:ascii="Arial" w:hAnsi="Arial" w:eastAsia="Arial"/>
          <w:sz w:val="22"/>
        </w:rPr>
        <w:t>Confirm this irreducibility aloud, naming the inability to delegate as a shared, understood truth./Xác nhận tính không thể rút gọn này thành lời, nêu tên sự không thể ủy quyền là một sự thật chung, được thấu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does not apply is sometimes more clarifying than naming what does./Nhận diện rằng việc nêu tên điều không áp dụng được đôi khi rõ ràng hơn việc nêu tên điều áp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list of absences as proof that leadership eventually reaches decisions no structure was built for./Ghi nhận danh sách những sự vắng mặt này là bằng chứng rằng lãnh đạo cuối cùng cũng đến những quyết định mà không cấu trúc nào được xây cho.</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non-delegation, rather than resenting it, is its own quiet form of leadership maturity./Nhận diện rằng việc chấp nhận sự không thể ủy quyền, thay vì oán giận nó, tự nó là một hình thức trưởng thành lãnh đạo yên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irreducibility is what makes the coming conversation matter more than any prior crisis meeting./Nhận diện rằng chính tính không thể rút gọn này là điều khiến cuộc trò chuyện sắp tới có ý nghĩa hơn bất kỳ cuộc họp khủng hoảng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list every familiar safety net by name only to confirm none of them apply today, accepting the conversation as fully one's own to carry./Chủ động liệt kê từng tấm lưới an toàn quen thuộc bằng tên chỉ để xác nhận không cái nào áp dụng được hôm nay, chấp nhận cuộc trò chuyện đó hoàn toàn là của riêng mình để mang theo.</w:t>
      </w:r>
    </w:p>
    <w:p>
      <w:pPr>
        <w:keepLines/>
        <w:spacing w:line="276" w:lineRule="auto" w:after="60"/>
      </w:pPr>
      <w:r>
        <w:rPr>
          <w:rFonts w:ascii="Arial" w:hAnsi="Arial" w:eastAsia="Arial"/>
          <w:b/>
          <w:sz w:val="22"/>
        </w:rPr>
        <w:t xml:space="preserve">Tony: </w:t>
      </w:r>
      <w:r>
        <w:rPr>
          <w:rFonts w:ascii="Arial" w:hAnsi="Arial" w:eastAsia="Arial"/>
          <w:sz w:val="22"/>
        </w:rPr>
        <w:t>Is Ms. Hien confirmed for the nine o'clock meeting?/Chị Hiền đã xác nhận cuộc họp chín giờ chưa?</w:t>
      </w:r>
    </w:p>
    <w:p>
      <w:pPr>
        <w:keepLines/>
        <w:spacing w:line="276" w:lineRule="auto" w:after="60"/>
      </w:pPr>
      <w:r>
        <w:rPr>
          <w:rFonts w:ascii="Arial" w:hAnsi="Arial" w:eastAsia="Arial"/>
          <w:b/>
          <w:sz w:val="22"/>
        </w:rPr>
        <w:t xml:space="preserve">Personal Driver: </w:t>
      </w:r>
      <w:r>
        <w:rPr>
          <w:rFonts w:ascii="Arial" w:hAnsi="Arial" w:eastAsia="Arial"/>
          <w:sz w:val="22"/>
        </w:rPr>
        <w:t>Confirmed, she said she'd meet you at the plant directly./Xác nhận rồi, chị ấy nói sẽ gặp anh trực tiếp tại nhà máy.</w:t>
      </w:r>
    </w:p>
    <w:p>
      <w:pPr>
        <w:keepLines/>
        <w:spacing w:line="276" w:lineRule="auto" w:after="60"/>
      </w:pPr>
      <w:r>
        <w:rPr>
          <w:rFonts w:ascii="Arial" w:hAnsi="Arial" w:eastAsia="Arial"/>
          <w:b/>
          <w:sz w:val="22"/>
        </w:rPr>
        <w:t>CONFIRMING A SMALL LOGISTICAL DETAIL AS A WAY OF REGAINING FOOTING BEFORE A HARD DAY / XÁC NHẬN MỘT CHI TIẾT HẬU CẦN NHỎ NHƯ MỘT CÁCH LẤY LẠI CHỖ ĐỨNG TRƯỚC MỘT NGÀY KHÓ KHĂN</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logistical question, shifting briefly away from the emotional weight of the day./Hỏi một câu hỏi hậu cần nhỏ, thực tế, chuyển hướng ngắn khỏi sức nặng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detail plainly, adding a small reassurance about the meeting location./Xác nhận chi tiết đó một cách thẳng thắn, thêm một sự trấn an nhỏ về địa điểm cuộc họp.</w:t>
      </w:r>
    </w:p>
    <w:p>
      <w:pPr>
        <w:keepLines/>
        <w:spacing w:line="276" w:lineRule="auto" w:after="60"/>
      </w:pPr>
      <w:r>
        <w:rPr>
          <w:rFonts w:ascii="Arial" w:hAnsi="Arial" w:eastAsia="Arial"/>
          <w:b/>
          <w:sz w:val="22"/>
        </w:rPr>
        <w:t xml:space="preserve">Task line 3: </w:t>
      </w:r>
      <w:r>
        <w:rPr>
          <w:rFonts w:ascii="Arial" w:hAnsi="Arial" w:eastAsia="Arial"/>
          <w:sz w:val="22"/>
        </w:rPr>
        <w:t>Recognise that retreating briefly into logistics is a genuine, useful coping mechanism, not avoidance./Nhận diện rằng việc rút lui ngắn vào hậu cần là một cơ chế đối phó thật sự, hữu ích, không phải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last purely practical moment before the day's emotional weight fully begins./Ghi nhận sự trao đổi nhỏ này là khoảnh khắc thuần túy thực tế cuối cùng trước khi sức nặng cảm xúc của ngày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ally's presence in advance provides quiet, structural reassurance for what follows./Nhận diện rằng việc xác nhận sự hiện diện của một đồng minh trước cho sự trấn an yên tĩnh, có cấu trúc cho những gì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logistical exchange marks the true end of the shuttle ride and the true start of the day./Nhận diện rằng sự trao đổi hậu cần nhỏ này đánh dấu sự kết thúc thật sự của chuyến xe đưa đón và sự bắt đầu thật sự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logistical detail as a way of regaining footing before a hard day, letting practicality steady what emotion alone could not./Chủ động xác nhận một chi tiết hậu cần nhỏ như một cách lấy lại chỗ đứng trước một ngày khó khăn, để sự thực tế ổn định điều mà cảm xúc đơn thuần không thể.</w:t>
      </w:r>
    </w:p>
    <w:p>
      <w:pPr>
        <w:keepLines/>
        <w:spacing w:line="276" w:lineRule="auto" w:after="60"/>
      </w:pPr>
      <w:r>
        <w:rPr>
          <w:rFonts w:ascii="Arial" w:hAnsi="Arial" w:eastAsia="Arial"/>
          <w:b/>
          <w:sz w:val="22"/>
        </w:rPr>
        <w:t xml:space="preserve">Personal Driver: </w:t>
      </w:r>
      <w:r>
        <w:rPr>
          <w:rFonts w:ascii="Arial" w:hAnsi="Arial" w:eastAsia="Arial"/>
          <w:sz w:val="22"/>
        </w:rPr>
        <w:t>Mai texted me last night, asked if you'd slept alright, said to tell you she's thinking of you today./Mai nhắn tin cho anh tối qua, hỏi anh có ngủ ngon không, bảo anh nói với anh là cô ấy đang nghĩ về anh hôm nay.</w:t>
      </w:r>
    </w:p>
    <w:p>
      <w:pPr>
        <w:keepLines/>
        <w:spacing w:line="276" w:lineRule="auto" w:after="60"/>
      </w:pPr>
      <w:r>
        <w:rPr>
          <w:rFonts w:ascii="Arial" w:hAnsi="Arial" w:eastAsia="Arial"/>
          <w:b/>
          <w:sz w:val="22"/>
        </w:rPr>
        <w:t xml:space="preserve">Tony: </w:t>
      </w:r>
      <w:r>
        <w:rPr>
          <w:rFonts w:ascii="Arial" w:hAnsi="Arial" w:eastAsia="Arial"/>
          <w:sz w:val="22"/>
        </w:rPr>
        <w:t>That's kind of her, honestly, more than she needed to do./Cô ấy tốt bụng thật, thật lòng, nhiều hơn mức cô ấy cần làm.</w:t>
      </w:r>
    </w:p>
    <w:p>
      <w:pPr>
        <w:keepLines/>
        <w:spacing w:line="276" w:lineRule="auto" w:after="60"/>
      </w:pPr>
      <w:r>
        <w:rPr>
          <w:rFonts w:ascii="Arial" w:hAnsi="Arial" w:eastAsia="Arial"/>
          <w:b/>
          <w:sz w:val="22"/>
        </w:rPr>
        <w:t>LEARNING THAT SUPPORT HAD ALREADY BEEN QUIETLY ARRANGED BEFORE A HARD DAY EVEN STARTED / BIẾT ĐƯỢC SỰ HỖ TRỢ ĐÃ ĐƯỢC SẮP XẾP THẦM LẶNG TỪ TRƯỚC KHI MỘT NGÀY KHÓ KHĂN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Relay a small, thoughtful gesture arranged the night before, a message meant to be delivered exactly this morning./Chuyển lại một cử chỉ nhỏ, chu đáo được sắp xếp từ tối hôm trước, một tin nhắn được định để chuyển đúng sáng nay.</w:t>
      </w:r>
    </w:p>
    <w:p>
      <w:pPr>
        <w:keepLines/>
        <w:spacing w:line="276" w:lineRule="auto" w:after="60"/>
      </w:pPr>
      <w:r>
        <w:rPr>
          <w:rFonts w:ascii="Arial" w:hAnsi="Arial" w:eastAsia="Arial"/>
          <w:b/>
          <w:sz w:val="22"/>
        </w:rPr>
        <w:t xml:space="preserve">Task line 2: </w:t>
      </w:r>
      <w:r>
        <w:rPr>
          <w:rFonts w:ascii="Arial" w:hAnsi="Arial" w:eastAsia="Arial"/>
          <w:sz w:val="22"/>
        </w:rPr>
        <w:t>Receive this relayed care genuinely, naming it as more than what was strictly necessary or expected./Đón nhận sự quan tâm được chuyển lại này một cách chân thực, nêu tên nó là nhiều hơn những gì cần thiết hay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support arranged in advance, without being asked for, reflects a genuinely attentive working relationship./Nhận diện rằng sự hỗ trợ được sắp xếp trước, không cần được yêu cầu, phản ánh một mối quan hệ công việc thật sự chu đáo.</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 proof that a difficult day does not have to be carried entirely alone./Ghi nhận cử chỉ nhỏ này là bằng chứng yên tĩnh rằng một ngày khó khăn không cần phải được mang một mình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ahead to the night before shows care that outlasts any single workday./Nhận diện rằng một đồng nghiệp nghĩ trước đến tối hôm trước cho thấy sự quan tâm tồn tại lâu hơn bất kỳ một ngày làm việc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receiving this message through a driver, rather than directly, adds a small layer of quiet, indirect warmth./Nhận diện rằng việc nhận tin nhắn này qua một tài xế, thay vì trực tiếp, thêm một lớp ấm áp yên tĩnh, gián tiếp nhỏ.</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support had already been quietly arranged before a hard day even started, receiving it as genuine care rather than a small, dismissible courtesy./Chủ động biết được sự hỗ trợ đã được sắp xếp thầm lặng từ trước khi một ngày khó khăn thậm chí bắt đầu, đón nhận nó là sự quan tâm chân thực thay vì một phép lịch sự nhỏ, có thể bỏ qua.</w:t>
      </w:r>
    </w:p>
    <w:p>
      <w:pPr>
        <w:keepLines/>
        <w:spacing w:line="276" w:lineRule="auto" w:after="60"/>
      </w:pPr>
      <w:r>
        <w:rPr>
          <w:rFonts w:ascii="Arial" w:hAnsi="Arial" w:eastAsia="Arial"/>
          <w:b/>
          <w:sz w:val="22"/>
        </w:rPr>
        <w:t xml:space="preserve">Personal Driver: </w:t>
      </w:r>
      <w:r>
        <w:rPr>
          <w:rFonts w:ascii="Arial" w:hAnsi="Arial" w:eastAsia="Arial"/>
          <w:sz w:val="22"/>
        </w:rPr>
        <w:t>Traffic's lighter than usual, we'll actually be early to the plant today./Giao thông nhẹ hơn thường lệ, hôm nay mình thật sự sẽ đến nhà máy sớm.</w:t>
      </w:r>
    </w:p>
    <w:p>
      <w:pPr>
        <w:keepLines/>
        <w:spacing w:line="276" w:lineRule="auto" w:after="60"/>
      </w:pPr>
      <w:r>
        <w:rPr>
          <w:rFonts w:ascii="Arial" w:hAnsi="Arial" w:eastAsia="Arial"/>
          <w:b/>
          <w:sz w:val="22"/>
        </w:rPr>
        <w:t xml:space="preserve">Tony: </w:t>
      </w:r>
      <w:r>
        <w:rPr>
          <w:rFonts w:ascii="Arial" w:hAnsi="Arial" w:eastAsia="Arial"/>
          <w:sz w:val="22"/>
        </w:rPr>
        <w:t>I almost wish it were heavier, honestly, a little more time to think wouldn't hurt./Anh gần như ước nó nặng hơn, thật lòng, có thêm chút thời gian để suy nghĩ cũng không sao.</w:t>
      </w:r>
    </w:p>
    <w:p>
      <w:pPr>
        <w:keepLines/>
        <w:spacing w:line="276" w:lineRule="auto" w:after="60"/>
      </w:pPr>
      <w:r>
        <w:rPr>
          <w:rFonts w:ascii="Arial" w:hAnsi="Arial" w:eastAsia="Arial"/>
          <w:b/>
          <w:sz w:val="22"/>
        </w:rPr>
        <w:t>WISHING FOR MORE TIME BEFORE A HARD MOMENT, EVEN KNOWING MORE TIME WOULD NOT ACTUALLY HELP / ƯỚC CÓ THÊM THỜI GIAN TRƯỚC MỘT KHOẢNH KHẮC KHÓ KHĂN, DÙ BIẾT THÊM THỜI GIAN CŨNG SẼ KHÔNG THẬT SỰ GIÚP ÍCH</w:t>
      </w:r>
    </w:p>
    <w:p>
      <w:pPr>
        <w:keepLines/>
        <w:spacing w:line="276" w:lineRule="auto" w:after="60"/>
      </w:pPr>
      <w:r>
        <w:rPr>
          <w:rFonts w:ascii="Arial" w:hAnsi="Arial" w:eastAsia="Arial"/>
          <w:b/>
          <w:sz w:val="22"/>
        </w:rPr>
        <w:t xml:space="preserve">Task line 1: </w:t>
      </w:r>
      <w:r>
        <w:rPr>
          <w:rFonts w:ascii="Arial" w:hAnsi="Arial" w:eastAsia="Arial"/>
          <w:sz w:val="22"/>
        </w:rPr>
        <w:t>Report a small, ordinary logistical detail, unusually light traffic, with no particular emotional weight intended./Báo cáo một chi tiết hậu cần nhỏ, bình thường, giao thông nhẹ bất thường, không có sức nặng cảm xúc cụ thể nào có ý định.</w:t>
      </w:r>
    </w:p>
    <w:p>
      <w:pPr>
        <w:keepLines/>
        <w:spacing w:line="276" w:lineRule="auto" w:after="60"/>
      </w:pPr>
      <w:r>
        <w:rPr>
          <w:rFonts w:ascii="Arial" w:hAnsi="Arial" w:eastAsia="Arial"/>
          <w:b/>
          <w:sz w:val="22"/>
        </w:rPr>
        <w:t xml:space="preserve">Task line 2: </w:t>
      </w:r>
      <w:r>
        <w:rPr>
          <w:rFonts w:ascii="Arial" w:hAnsi="Arial" w:eastAsia="Arial"/>
          <w:sz w:val="22"/>
        </w:rPr>
        <w:t>Admit, half-jokingly, to wishing for more delay, even while knowing delay would not actually help./Thừa nhận, nửa đùa nửa thật, ước có thêm sự trì hoãn, ngay cả khi biết sự trì hoãn cũng sẽ không thật sự giúp ích.</w:t>
      </w:r>
    </w:p>
    <w:p>
      <w:pPr>
        <w:keepLines/>
        <w:spacing w:line="276" w:lineRule="auto" w:after="60"/>
      </w:pPr>
      <w:r>
        <w:rPr>
          <w:rFonts w:ascii="Arial" w:hAnsi="Arial" w:eastAsia="Arial"/>
          <w:b/>
          <w:sz w:val="22"/>
        </w:rPr>
        <w:t xml:space="preserve">Task line 3: </w:t>
      </w:r>
      <w:r>
        <w:rPr>
          <w:rFonts w:ascii="Arial" w:hAnsi="Arial" w:eastAsia="Arial"/>
          <w:sz w:val="22"/>
        </w:rPr>
        <w:t>Recognise that wishing for more time before hard moments is a common, human instinct worth naming honestly./Nhận diện rằng việc ước có thêm thời gian trước những khoảnh khắc khó khăn là một bản năng con người phổ biến, đáng được nêu tên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adding genuine, relatable texture to an otherwise composed morning./Ghi nhận sự thừa nhận nhỏ này là thêm kết cấu chân thực, dễ liên hệ vào một buổi sáng vốn dĩ điềm tĩnh.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well-prepared leader still feels a small, human pull toward delay before hard moments./Nhận diện rằng ngay cả một lãnh đạo đã chuẩn bị kỹ vẫn cảm thấy một lực kéo nhỏ, mang tính con người hướng tới sự trì hoãn trước những khoảnh khắc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wish honestly, rather than hiding it, keeps the morning's tone consistent with the rest of the day./Nhận diện rằng việc nêu tên ước muốn này một cách trung thực, thay vì che giấu nó, giữ cho tông điệu buổi sáng nhất quán với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wish for more time before a hard moment, even knowing more time would not actually help, admitting the wish honestly rather than pretending total readiness./Chủ động ước có thêm thời gian trước một khoảnh khắc khó khăn, dù biết thêm thời gian cũng sẽ không thật sự giúp ích, thừa nhận ước muốn đó trung thực thay vì giả vờ hoàn toàn sẵn sàng.</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Tony, the fact that this is this hard for you says something good./Nói thật thì, Tony, việc điều này khó khăn đến vậy với anh nói lên điều gì đó tốt đẹp.</w:t>
      </w:r>
    </w:p>
    <w:p>
      <w:pPr>
        <w:keepLines/>
        <w:spacing w:line="276" w:lineRule="auto" w:after="60"/>
      </w:pPr>
      <w:r>
        <w:rPr>
          <w:rFonts w:ascii="Arial" w:hAnsi="Arial" w:eastAsia="Arial"/>
          <w:b/>
          <w:sz w:val="22"/>
        </w:rPr>
        <w:t xml:space="preserve">Tony: </w:t>
      </w:r>
      <w:r>
        <w:rPr>
          <w:rFonts w:ascii="Arial" w:hAnsi="Arial" w:eastAsia="Arial"/>
          <w:sz w:val="22"/>
        </w:rPr>
        <w:t>I hope you're right, honestly, I'd rather it stay hard than start feeling routine./Anh mong anh đúng, thật lòng, anh thà nó vẫn khó khăn còn hơn bắt đầu cảm thấy như thường lệ.</w:t>
      </w:r>
    </w:p>
    <w:p>
      <w:pPr>
        <w:keepLines/>
        <w:spacing w:line="276" w:lineRule="auto" w:after="60"/>
      </w:pPr>
      <w:r>
        <w:rPr>
          <w:rFonts w:ascii="Arial" w:hAnsi="Arial" w:eastAsia="Arial"/>
          <w:b/>
          <w:sz w:val="22"/>
        </w:rPr>
        <w:t>HEARING A DIFFICULT FEELING VALIDATED FOR THE FIRST TIME, BEFORE THE DAY HAS EVEN PROPERLY STARTED / NGHE MỘT CẢM GIÁC KHÓ KHĂN ĐƯỢC XÁC NHẬN LẦN ĐẦU TIÊN, TRƯỚC CẢ KHI NGÀY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Offer a small, sincere piece of reassurance connecting present difficulty to genuine, underlying good character./Đưa ra một sự trấn an nhỏ, chân thành kết nối sự khó khăn hiện tại với tính cách nền tảng tốt đẹp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this reassurance hopefully, restating a preference for continued difficulty over eventual routine./Đón nhận sự trấn an này với hy vọng, nhắc lại một sở thích cho sự khó khăn tiếp diễn hơn là sự thường lệ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early morning validation quietly previews the exact insight confirmed later by both HR and a mentor./Nhận diện rằng sự xác nhận buổi sáng sớm này thầm lặng dự báo trước chính cái nhìn sâu sắc được xác nhận sau đó bởi cả HR lẫn một người cố vấn.</w:t>
      </w:r>
    </w:p>
    <w:p>
      <w:pPr>
        <w:keepLines/>
        <w:spacing w:line="276" w:lineRule="auto" w:after="60"/>
      </w:pPr>
      <w:r>
        <w:rPr>
          <w:rFonts w:ascii="Arial" w:hAnsi="Arial" w:eastAsia="Arial"/>
          <w:b/>
          <w:sz w:val="22"/>
        </w:rPr>
        <w:t xml:space="preserve">Task line 4: </w:t>
      </w:r>
      <w:r>
        <w:rPr>
          <w:rFonts w:ascii="Arial" w:hAnsi="Arial" w:eastAsia="Arial"/>
          <w:sz w:val="22"/>
        </w:rPr>
        <w:t>Record this early validation as the first of three separate confirmations the same feeling will receive today./Ghi nhận sự xác nhận sớm này là xác nhận đầu tiên trong ba lần riêng biệt cùng cảm giác đó sẽ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insight, unprompted, shows genuine emotional intelligence beyond his formal role./Nhận diện rằng một tài xế đưa ra cái nhìn sâu sắc này, không cần nhắc, cho thấy trí tuệ cảm xúc chân thực vượt ra ngoài vai trò chính thức của anh ấy.</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three separate times, from three different people, will make the insight impossible to doubt by evening./Nhận diện rằng việc nghe điều này ba lần riêng biệt, từ ba người khác nhau, sẽ khiến cái nhìn sâu sắc đó không thể bị nghi ngờ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hear a difficult feeling validated for the first time before the day has even properly started, letting an early morning insight quietly foreshadow the day's true resolution./Chủ động nghe một cảm giác khó khăn được xác nhận lần đầu tiên trước cả khi ngày thật sự bắt đầu, để một cái nhìn sâu sắc buổi sáng sớm thầm lặng báo trước giải pháp thật sự của ngày.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ended, and a day already named honestly before it has properly begun./Hôm nay khép lại với một chuyến xe đưa đón đã kết thúc, và một ngày đã được gọi tên trung thực trước cả khi nó thật sự bắt đầu.</w:t>
      </w:r>
    </w:p>
    <w:p>
      <w:pPr>
        <w:pStyle w:val="Heading2"/>
      </w:pPr>
      <w:r>
        <w:rPr>
          <w:rFonts w:ascii="Arial" w:hAnsi="Arial" w:eastAsia="Arial"/>
          <w:b/>
          <w:sz w:val="26"/>
        </w:rPr>
        <w:t>NGÀY 2: Giờ làm việc — rà soát lần cuối cùng với HR</w:t>
      </w:r>
    </w:p>
    <w:p>
      <w:pPr>
        <w:keepLines/>
        <w:spacing w:line="276" w:lineRule="auto" w:after="60"/>
      </w:pPr>
      <w:r>
        <w:rPr>
          <w:rFonts w:ascii="Arial" w:hAnsi="Arial" w:eastAsia="Arial"/>
          <w:b/>
          <w:sz w:val="22"/>
        </w:rPr>
        <w:t xml:space="preserve">HR Business Partner: </w:t>
      </w:r>
      <w:r>
        <w:rPr>
          <w:rFonts w:ascii="Arial" w:hAnsi="Arial" w:eastAsia="Arial"/>
          <w:sz w:val="22"/>
        </w:rPr>
        <w:t>Tony, the performance improvement plan ran the full six months, all documented, all signed./Tony, kế hoạch cải thiện hiệu suất đã chạy đủ sáu tháng, đầy đủ tài liệu, đầy đủ chữ ký.</w:t>
      </w:r>
    </w:p>
    <w:p>
      <w:pPr>
        <w:keepLines/>
        <w:spacing w:line="276" w:lineRule="auto" w:after="60"/>
      </w:pPr>
      <w:r>
        <w:rPr>
          <w:rFonts w:ascii="Arial" w:hAnsi="Arial" w:eastAsia="Arial"/>
          <w:b/>
          <w:sz w:val="22"/>
        </w:rPr>
        <w:t xml:space="preserve">Tony: </w:t>
      </w:r>
      <w:r>
        <w:rPr>
          <w:rFonts w:ascii="Arial" w:hAnsi="Arial" w:eastAsia="Arial"/>
          <w:sz w:val="22"/>
        </w:rPr>
        <w:t>And every check-in genuinely gave him a real chance, not just paperwork covering us./Và mỗi lần kiểm tra thực sự cho anh ấy cơ hội thật, không chỉ giấy tờ để bảo vệ mình.</w:t>
      </w:r>
    </w:p>
    <w:p>
      <w:pPr>
        <w:keepLines/>
        <w:spacing w:line="276" w:lineRule="auto" w:after="60"/>
      </w:pPr>
      <w:r>
        <w:rPr>
          <w:rFonts w:ascii="Arial" w:hAnsi="Arial" w:eastAsia="Arial"/>
          <w:b/>
          <w:sz w:val="22"/>
        </w:rPr>
        <w:t>VERIFYING THAT A DOCUMENTED PROCESS WAS GENUINELY FAIR, NOT MERELY LEGALLY COMPLETE / XÁC MINH RẰNG MỘT QUY TRÌNH ĐÃ ĐƯỢC GHI CHÉP THẬT SỰ CÔNG BẰNG, KHÔNG CHỈ HOÀN CHỈNH VỀ MẶT PHÁP LÝ</w:t>
      </w:r>
    </w:p>
    <w:p>
      <w:pPr>
        <w:keepLines/>
        <w:spacing w:line="276" w:lineRule="auto" w:after="60"/>
      </w:pPr>
      <w:r>
        <w:rPr>
          <w:rFonts w:ascii="Arial" w:hAnsi="Arial" w:eastAsia="Arial"/>
          <w:b/>
          <w:sz w:val="22"/>
        </w:rPr>
        <w:t xml:space="preserve">Task line 1: </w:t>
      </w:r>
      <w:r>
        <w:rPr>
          <w:rFonts w:ascii="Arial" w:hAnsi="Arial" w:eastAsia="Arial"/>
          <w:sz w:val="22"/>
        </w:rPr>
        <w:t>Confirm a formal process ran its full documented duration, citing specific completeness details./Xác nhận một quy trình chính thức đã chạy đủ thời lượng được ghi chép, trích dẫn các chi tiết hoàn chỉnh cụ thể.</w:t>
      </w:r>
    </w:p>
    <w:p>
      <w:pPr>
        <w:keepLines/>
        <w:spacing w:line="276" w:lineRule="auto" w:after="60"/>
      </w:pPr>
      <w:r>
        <w:rPr>
          <w:rFonts w:ascii="Arial" w:hAnsi="Arial" w:eastAsia="Arial"/>
          <w:b/>
          <w:sz w:val="22"/>
        </w:rPr>
        <w:t xml:space="preserve">Task line 2: </w:t>
      </w:r>
      <w:r>
        <w:rPr>
          <w:rFonts w:ascii="Arial" w:hAnsi="Arial" w:eastAsia="Arial"/>
          <w:sz w:val="22"/>
        </w:rPr>
        <w:t>Push past mere documentation, asking explicitly whether the process was genuinely fair, not just defensible./Vượt qua sự ghi chép đơn thuần, hỏi rõ ràng liệu quy trình đó có thật sự công bằng, không chỉ có thể biện minh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legal completeness and genuine fairness are related but not identical standards./Nhận diện rằng sự hoàn chỉnh pháp lý và sự công bằng chân thực là những tiêu chuẩn liên quan nhưng không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ethical bar this leader has held himself to throughout the entire book./Ghi nhận sự phân biệt này là chính tiêu chuẩn đạo đức mà người lãnh đạo này đã tự giữ mình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to HR, out loud, before the meeting, is itself part of doing this right./Nhận diện rằng việc hỏi câu hỏi này với HR, thành lời, trước cuộc họp, tự nó là một phần của việc làm đúng điều này.</w:t>
      </w:r>
    </w:p>
    <w:p>
      <w:pPr>
        <w:keepLines/>
        <w:spacing w:line="276" w:lineRule="auto" w:after="60"/>
      </w:pPr>
      <w:r>
        <w:rPr>
          <w:rFonts w:ascii="Arial" w:hAnsi="Arial" w:eastAsia="Arial"/>
          <w:b/>
          <w:sz w:val="22"/>
        </w:rPr>
        <w:t xml:space="preserve">Task line 6: </w:t>
      </w:r>
      <w:r>
        <w:rPr>
          <w:rFonts w:ascii="Arial" w:hAnsi="Arial" w:eastAsia="Arial"/>
          <w:sz w:val="22"/>
        </w:rPr>
        <w:t>Recognise that an HR partner confirming fairness this specifically shows genuine partnership, not just procedural compliance./Nhận diện rằng một đối tác HR xác nhận sự công bằng cụ thể đến vậy cho thấy sự hợp tác chân thực, không chỉ tuân thủ thủ tục.</w:t>
      </w:r>
    </w:p>
    <w:p>
      <w:pPr>
        <w:keepLines/>
        <w:spacing w:line="276" w:lineRule="auto" w:after="60"/>
      </w:pPr>
      <w:r>
        <w:rPr>
          <w:rFonts w:ascii="Arial" w:hAnsi="Arial" w:eastAsia="Arial"/>
          <w:b/>
          <w:sz w:val="22"/>
        </w:rPr>
        <w:t xml:space="preserve">Task line 7: </w:t>
      </w:r>
      <w:r>
        <w:rPr>
          <w:rFonts w:ascii="Arial" w:hAnsi="Arial" w:eastAsia="Arial"/>
          <w:sz w:val="22"/>
        </w:rPr>
        <w:t>Deliberately verify that a documented process was genuinely fair, not merely legally complete, refusing to let paperwork alone settle the question./Chủ động xác minh rằng một quy trình đã được ghi chép thật sự công bằng, không chỉ hoàn chỉnh về mặt pháp lý, từ chối để riêng giấy tờ giải quyết câu hỏi đó.</w:t>
      </w:r>
    </w:p>
    <w:p>
      <w:pPr>
        <w:keepLines/>
        <w:spacing w:line="276" w:lineRule="auto" w:after="60"/>
      </w:pPr>
      <w:r>
        <w:rPr>
          <w:rFonts w:ascii="Arial" w:hAnsi="Arial" w:eastAsia="Arial"/>
          <w:b/>
          <w:sz w:val="22"/>
        </w:rPr>
        <w:t xml:space="preserve">HR Business Partner: </w:t>
      </w:r>
      <w:r>
        <w:rPr>
          <w:rFonts w:ascii="Arial" w:hAnsi="Arial" w:eastAsia="Arial"/>
          <w:sz w:val="22"/>
        </w:rPr>
        <w:t>It did, three coaching sessions, two deadline extensions, the targets were fair./Đúng vậy, ba buổi huấn luyện, hai lần gia hạn thời hạn, các mục tiêu đều công bằng.</w:t>
      </w:r>
    </w:p>
    <w:p>
      <w:pPr>
        <w:keepLines/>
        <w:spacing w:line="276" w:lineRule="auto" w:after="60"/>
      </w:pPr>
      <w:r>
        <w:rPr>
          <w:rFonts w:ascii="Arial" w:hAnsi="Arial" w:eastAsia="Arial"/>
          <w:b/>
          <w:sz w:val="22"/>
        </w:rPr>
        <w:t xml:space="preserve">Tony: </w:t>
      </w:r>
      <w:r>
        <w:rPr>
          <w:rFonts w:ascii="Arial" w:hAnsi="Arial" w:eastAsia="Arial"/>
          <w:sz w:val="22"/>
        </w:rPr>
        <w:t>Then I have no reason left to delay this, even though I want to./Vậy anh không còn lý do gì để trì hoãn việc này nữa, dù anh muốn.</w:t>
      </w:r>
    </w:p>
    <w:p>
      <w:pPr>
        <w:keepLines/>
        <w:spacing w:line="276" w:lineRule="auto" w:after="60"/>
      </w:pPr>
      <w:r>
        <w:rPr>
          <w:rFonts w:ascii="Arial" w:hAnsi="Arial" w:eastAsia="Arial"/>
          <w:b/>
          <w:sz w:val="22"/>
        </w:rPr>
        <w:t>RUNNING OUT OF HONEST REASONS TO DELAY A DECISION ONE STILL GENUINELY WANTS TO POSTPONE / HẾT LÝ DO TRUNG THỰC ĐỂ TRÌ HOÃN MỘT QUYẾT ĐỊNH MÀ CHÍNH MÌNH VẪN THẬT SỰ MUỐN HOÃN LẠI</w:t>
      </w:r>
    </w:p>
    <w:p>
      <w:pPr>
        <w:keepLines/>
        <w:spacing w:line="276" w:lineRule="auto" w:after="60"/>
      </w:pPr>
      <w:r>
        <w:rPr>
          <w:rFonts w:ascii="Arial" w:hAnsi="Arial" w:eastAsia="Arial"/>
          <w:b/>
          <w:sz w:val="22"/>
        </w:rPr>
        <w:t xml:space="preserve">Task line 1: </w:t>
      </w:r>
      <w:r>
        <w:rPr>
          <w:rFonts w:ascii="Arial" w:hAnsi="Arial" w:eastAsia="Arial"/>
          <w:sz w:val="22"/>
        </w:rPr>
        <w:t>Provide specific, itemised proof of a fair process, naming exact numbers rather than vague reassurance./Đưa ra bằng chứng cụ thể, chi tiết về một quy trình công bằng, nêu tên các con số chính xác thay vì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Admit that no honest reason remains to delay, while simultaneously admitting a genuine wish to still delay it./Thừa nhận không còn lý do trung thực nào để trì hoãn, trong khi đồng thời thừa nhận mong muốn chân thực vẫn muốn trì hoãn nó.</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delay a fair decision does not make the decision itself any less fair or necessary./Nhận diện rằng việc muốn trì hoãn một quyết định công bằng không khiến chính quyết định đó bớt công bằng hay cần thiết 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separating personal discomfort cleanly from the actual merits of the decision./Ghi nhận sự thừa nhận này là tách biệt rõ ràng sự khó chịu cá nhân khỏi giá trị thật sự của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itemised proof, three sessions and two extensions, makes the fairness concrete rather than abstract./Nhận diện rằng bằng chứng chi tiết, ba buổi và hai lần gia hạn, khiến sự công bằng trở nên cụ thể thay vì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exact point where preparation ends and the decision itself must be carried out./Nhận diện rằng khoảnh khắc này đánh dấu chính xác điểm nơi sự chuẩn bị kết thúc và chính quyết định phải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run out of honest reasons to delay a decision one still genuinely wants to postpone, proceeding anyway because the reasons for delay were never actually about fairness./Chủ động hết lý do trung thực để trì hoãn một quyết định mà chính mình vẫn thật sự muốn hoãn lại, vẫn tiến hành vì lý do trì hoãn chưa bao giờ thật sự liên quan đến sự công bằng.</w:t>
      </w:r>
    </w:p>
    <w:p>
      <w:pPr>
        <w:keepLines/>
        <w:spacing w:line="276" w:lineRule="auto" w:after="60"/>
      </w:pPr>
      <w:r>
        <w:rPr>
          <w:rFonts w:ascii="Arial" w:hAnsi="Arial" w:eastAsia="Arial"/>
          <w:b/>
          <w:sz w:val="22"/>
        </w:rPr>
        <w:t xml:space="preserve">HR Business Partner: </w:t>
      </w:r>
      <w:r>
        <w:rPr>
          <w:rFonts w:ascii="Arial" w:hAnsi="Arial" w:eastAsia="Arial"/>
          <w:sz w:val="22"/>
        </w:rPr>
        <w:t>Do you want me leading the conversation, or would you rather lead it yourself?/Chị muốn dẫn dắt cuộc trò chuyện, hay anh muốn tự mình làm?</w:t>
      </w:r>
    </w:p>
    <w:p>
      <w:pPr>
        <w:keepLines/>
        <w:spacing w:line="276" w:lineRule="auto" w:after="60"/>
      </w:pPr>
      <w:r>
        <w:rPr>
          <w:rFonts w:ascii="Arial" w:hAnsi="Arial" w:eastAsia="Arial"/>
          <w:b/>
          <w:sz w:val="22"/>
        </w:rPr>
        <w:t xml:space="preserve">Tony: </w:t>
      </w:r>
      <w:r>
        <w:rPr>
          <w:rFonts w:ascii="Arial" w:hAnsi="Arial" w:eastAsia="Arial"/>
          <w:sz w:val="22"/>
        </w:rPr>
        <w:t>I'll lead it, he deserves to hear this from the person who made the decision./Anh sẽ tự làm, anh ấy xứng đáng nghe điều này từ chính người đưa ra quyết định.</w:t>
      </w:r>
    </w:p>
    <w:p>
      <w:pPr>
        <w:keepLines/>
        <w:spacing w:line="276" w:lineRule="auto" w:after="60"/>
      </w:pPr>
      <w:r>
        <w:rPr>
          <w:rFonts w:ascii="Arial" w:hAnsi="Arial" w:eastAsia="Arial"/>
          <w:b/>
          <w:sz w:val="22"/>
        </w:rPr>
        <w:t>CHOOSING TO PERSONALLY DELIVER HARD NEWS RATHER THAN LET A PROCESS OWNER CARRY IT INSTEAD / CHỌN TỰ MÌNH TRUYỀN ĐẠT TIN XẤU THAY VÌ ĐỂ NGƯỜI PHỤ TRÁCH QUY TRÌNH LÀM THAY</w:t>
      </w:r>
    </w:p>
    <w:p>
      <w:pPr>
        <w:keepLines/>
        <w:spacing w:line="276" w:lineRule="auto" w:after="60"/>
      </w:pPr>
      <w:r>
        <w:rPr>
          <w:rFonts w:ascii="Arial" w:hAnsi="Arial" w:eastAsia="Arial"/>
          <w:b/>
          <w:sz w:val="22"/>
        </w:rPr>
        <w:t xml:space="preserve">Task line 1: </w:t>
      </w:r>
      <w:r>
        <w:rPr>
          <w:rFonts w:ascii="Arial" w:hAnsi="Arial" w:eastAsia="Arial"/>
          <w:sz w:val="22"/>
        </w:rPr>
        <w:t>Offer genuinely and without pressure to lead the difficult conversation on someone else's behalf./Đề nghị một cách chân thực và không áp lực để dẫn dắt cuộc trò chuyện khó khăn thay cho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explicitly, naming the exact reason ownership of the decision requires personal delivery./Từ chối lời đề nghị một cách rõ ràng, nêu tên chính xác lý do quyền sở hữu quyết định đòi hỏi việc truyền đạt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someone else deliver a decision one made would be a subtle form of avoidance./Nhận diện rằng việc để người khác truyền đạt một quyết định chính mình đưa ra sẽ là một hình thức né tránh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a career-long refusal to let others absorb the hardest parts of leadership./Ghi nhận lựa chọn này là nhất quán với một sự nghiệp dài từ chối để người khác hấp thụ những phần khó khăn nhất của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receiving hard news from the actual decision-maker is a form of respect owed to the person leaving./Nhận diện rằng việc nhận tin xấu từ chính người ra quyết định là một hình thức tôn trọng dành cho người sắp rời đi.</w:t>
      </w:r>
    </w:p>
    <w:p>
      <w:pPr>
        <w:keepLines/>
        <w:spacing w:line="276" w:lineRule="auto" w:after="60"/>
      </w:pPr>
      <w:r>
        <w:rPr>
          <w:rFonts w:ascii="Arial" w:hAnsi="Arial" w:eastAsia="Arial"/>
          <w:b/>
          <w:sz w:val="22"/>
        </w:rPr>
        <w:t xml:space="preserve">Task line 6: </w:t>
      </w:r>
      <w:r>
        <w:rPr>
          <w:rFonts w:ascii="Arial" w:hAnsi="Arial" w:eastAsia="Arial"/>
          <w:sz w:val="22"/>
        </w:rPr>
        <w:t>Recognise that HR offering to lead shows genuine support, not an assumption that Tony would prefer to avoid it./Nhận diện rằng việc HR đề nghị dẫn dắt cho thấy sự hỗ trợ chân thực, không phải một giả định rằng Tony sẽ muốn tránh né việc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hard news rather than let a process owner carry it instead, treating direct delivery as owed respect, not a burden to offload./Chủ động chọn tự mình truyền đạt tin xấu thay vì để người phụ trách quy trình làm thay, xem việc truyền đạt trực tiếp là sự tôn trọng nợ, không phải gánh nặng để đẩy đi.</w:t>
      </w:r>
    </w:p>
    <w:p>
      <w:pPr>
        <w:keepLines/>
        <w:spacing w:line="276" w:lineRule="auto" w:after="60"/>
      </w:pPr>
      <w:r>
        <w:rPr>
          <w:rFonts w:ascii="Arial" w:hAnsi="Arial" w:eastAsia="Arial"/>
          <w:b/>
          <w:sz w:val="22"/>
        </w:rPr>
        <w:t xml:space="preserve">HR Business Partner: </w:t>
      </w:r>
      <w:r>
        <w:rPr>
          <w:rFonts w:ascii="Arial" w:hAnsi="Arial" w:eastAsia="Arial"/>
          <w:sz w:val="22"/>
        </w:rPr>
        <w:t>For what it's worth, we did explore a transfer to another plant, twice actually, before this became the only option./Nói thật thì, mình đã tìm hiểu việc chuyển sang nhà máy khác, hai lần thật đấy, trước khi đây trở thành lựa chọn duy nhất.</w:t>
      </w:r>
    </w:p>
    <w:p>
      <w:pPr>
        <w:keepLines/>
        <w:spacing w:line="276" w:lineRule="auto" w:after="60"/>
      </w:pPr>
      <w:r>
        <w:rPr>
          <w:rFonts w:ascii="Arial" w:hAnsi="Arial" w:eastAsia="Arial"/>
          <w:b/>
          <w:sz w:val="22"/>
        </w:rPr>
        <w:t xml:space="preserve">Tony: </w:t>
      </w:r>
      <w:r>
        <w:rPr>
          <w:rFonts w:ascii="Arial" w:hAnsi="Arial" w:eastAsia="Arial"/>
          <w:sz w:val="22"/>
        </w:rPr>
        <w:t>I remember, and I'm glad we tried, even though it didn't change where we ended up./Anh nhớ chứ, và anh mừng là mình đã thử, dù nó không thay đổi nơi mình kết thúc.</w:t>
      </w:r>
    </w:p>
    <w:p>
      <w:pPr>
        <w:keepLines/>
        <w:spacing w:line="276" w:lineRule="auto" w:after="60"/>
      </w:pPr>
      <w:r>
        <w:rPr>
          <w:rFonts w:ascii="Arial" w:hAnsi="Arial" w:eastAsia="Arial"/>
          <w:b/>
          <w:sz w:val="22"/>
        </w:rPr>
        <w:t>CONFIRMING THAT GENUINE ALTERNATIVES WERE EXPLORED BEFORE ACCEPTING THIS AS THE ONLY REMAINING OPTION / XÁC NHẬN CÁC LỰA CHỌN THAY THẾ CHÂN THỰC ĐÃ ĐƯỢC TÌM HIỂU TRƯỚC KHI CHẤP NHẬN ĐÂY LÀ LỰA CHỌN DUY NHẤT CÒN LẠI</w:t>
      </w:r>
    </w:p>
    <w:p>
      <w:pPr>
        <w:keepLines/>
        <w:spacing w:line="276" w:lineRule="auto" w:after="60"/>
      </w:pPr>
      <w:r>
        <w:rPr>
          <w:rFonts w:ascii="Arial" w:hAnsi="Arial" w:eastAsia="Arial"/>
          <w:b/>
          <w:sz w:val="22"/>
        </w:rPr>
        <w:t xml:space="preserve">Task line 1: </w:t>
      </w:r>
      <w:r>
        <w:rPr>
          <w:rFonts w:ascii="Arial" w:hAnsi="Arial" w:eastAsia="Arial"/>
          <w:sz w:val="22"/>
        </w:rPr>
        <w:t>Volunteer proof that a genuine alternative, a plant transfer, was explored more than once before this point./Tự nguyện đưa ra bằng chứng rằng một lựa chọn thay thế chân thực, một sự chuyển nhà máy, đã được tìm hiểu hơn một lần trước điểm này.</w:t>
      </w:r>
    </w:p>
    <w:p>
      <w:pPr>
        <w:keepLines/>
        <w:spacing w:line="276" w:lineRule="auto" w:after="60"/>
      </w:pPr>
      <w:r>
        <w:rPr>
          <w:rFonts w:ascii="Arial" w:hAnsi="Arial" w:eastAsia="Arial"/>
          <w:b/>
          <w:sz w:val="22"/>
        </w:rPr>
        <w:t xml:space="preserve">Task line 2: </w:t>
      </w:r>
      <w:r>
        <w:rPr>
          <w:rFonts w:ascii="Arial" w:hAnsi="Arial" w:eastAsia="Arial"/>
          <w:sz w:val="22"/>
        </w:rPr>
        <w:t>Confirm this memory warmly, expressing genuine gladness the attempt was made despite its outcome./Xác nhận ký ức này một cách ấm áp, bày tỏ sự vui mừng chân thực rằng nỗ lực đó đã được thực hiện bất kể kết quả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exhausting genuine alternatives first is what separates a fair decision from a convenient one./Nhận diện rằng việc tận dụng hết các lựa chọn thay thế chân thực trước tiên là điều phân biệt một quyết định công bằng với một quyết định thuận tiện.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further, concrete proof supporting the fairness claim made earlier in the conversation./Ghi nhận sự xác nhận này là bằng chứng cụ thể hơn nữa ủng hộ tuyên bố về sự công bằng đã đưa ra trước đó trong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glad about a failed attempt, rather than regretting the wasted effort, reflects genuine values./Nhận diện rằng việc vui mừng về một nỗ lực thất bại, thay vì hối tiếc công sức bị lãng phí, phản ánh những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will matter if the fairness of today's decision is ever questioned later./Nhận diện rằng sự xác nhận nhỏ này sẽ có ý nghĩa nếu sự công bằng của quyết định hôm nay từng bị đặt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genuine alternatives were explored before accepting this as the only remaining option, treating the failed attempts as evidence of care, not wasted effort./Chủ động xác nhận các lựa chọn thay thế chân thực đã được tìm hiểu trước khi chấp nhận đây là lựa chọn duy nhất còn lại, xem những nỗ lực thất bại đó là bằng chứng của sự quan tâm, không phải công sức lãng phí.</w:t>
      </w:r>
    </w:p>
    <w:p>
      <w:pPr>
        <w:keepLines/>
        <w:spacing w:line="276" w:lineRule="auto" w:after="60"/>
      </w:pPr>
      <w:r>
        <w:rPr>
          <w:rFonts w:ascii="Arial" w:hAnsi="Arial" w:eastAsia="Arial"/>
          <w:b/>
          <w:sz w:val="22"/>
        </w:rPr>
        <w:t xml:space="preserve">HR Business Partner: </w:t>
      </w:r>
      <w:r>
        <w:rPr>
          <w:rFonts w:ascii="Arial" w:hAnsi="Arial" w:eastAsia="Arial"/>
          <w:sz w:val="22"/>
        </w:rPr>
        <w:t>Legal reviewed everything yesterday, one final sign-off, we're fully clear to proceed./Pháp chế đã rà soát mọi thứ hôm qua, một chữ ký cuối cùng, mình hoàn toàn được phép tiến hành.</w:t>
      </w:r>
    </w:p>
    <w:p>
      <w:pPr>
        <w:keepLines/>
        <w:spacing w:line="276" w:lineRule="auto" w:after="60"/>
      </w:pPr>
      <w:r>
        <w:rPr>
          <w:rFonts w:ascii="Arial" w:hAnsi="Arial" w:eastAsia="Arial"/>
          <w:b/>
          <w:sz w:val="22"/>
        </w:rPr>
        <w:t xml:space="preserve">Tony: </w:t>
      </w:r>
      <w:r>
        <w:rPr>
          <w:rFonts w:ascii="Arial" w:hAnsi="Arial" w:eastAsia="Arial"/>
          <w:sz w:val="22"/>
        </w:rPr>
        <w:t>Good, I wanted that certainty, not because I doubted the decision, but because he deserves a clean process./Tốt, anh muốn sự chắc chắn đó, không phải vì anh nghi ngờ quyết định, mà vì anh ấy xứng đáng có một quy trình sạch sẽ.</w:t>
      </w:r>
    </w:p>
    <w:p>
      <w:pPr>
        <w:keepLines/>
        <w:spacing w:line="276" w:lineRule="auto" w:after="60"/>
      </w:pPr>
      <w:r>
        <w:rPr>
          <w:rFonts w:ascii="Arial" w:hAnsi="Arial" w:eastAsia="Arial"/>
          <w:b/>
          <w:sz w:val="22"/>
        </w:rPr>
        <w:t>WANTING PROCEDURAL CERTAINTY NOT OUT OF DOUBT, BUT OUT OF RESPECT FOR THE PERSON AFFECTED / MUỐN SỰ CHẮC CHẮN VỀ THỦ TỤC KHÔNG PHẢI VÌ NGHI NGỜ, MÀ VÌ SỰ TÔN TRỌNG DÀNH CHO NGƯỜI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a final, formal sign-off has cleared the way for the difficult conversation to proceed./Xác nhận một chữ ký chính thức, cuối cùng đã dọn đường cho cuộc trò chuyện khó khăn được tiến hành.</w:t>
      </w:r>
    </w:p>
    <w:p>
      <w:pPr>
        <w:keepLines/>
        <w:spacing w:line="276" w:lineRule="auto" w:after="60"/>
      </w:pPr>
      <w:r>
        <w:rPr>
          <w:rFonts w:ascii="Arial" w:hAnsi="Arial" w:eastAsia="Arial"/>
          <w:b/>
          <w:sz w:val="22"/>
        </w:rPr>
        <w:t xml:space="preserve">Task line 2: </w:t>
      </w:r>
      <w:r>
        <w:rPr>
          <w:rFonts w:ascii="Arial" w:hAnsi="Arial" w:eastAsia="Arial"/>
          <w:sz w:val="22"/>
        </w:rPr>
        <w:t>Welcome this certainty explicitly, distinguishing it clearly from any lingering doubt about the decision itself./Chào đón sự chắc chắn này một cách rõ ràng, phân biệt nó rõ ràng với bất kỳ sự nghi ngờ còn sót lại nào về chính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procedural certainty can come from respect for the other person, not personal insecurity./Nhận diện rằng việc muốn sự chắc chắn về thủ tục có thể đến từ sự tôn trọng dành cho người khác, không phải sự bất an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decision's motives from being misread as hesitant or unsure./Ghi nhận sự phân biệt này là bảo vệ động cơ của quyết định khỏi bị hiểu sai là do dự hay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clean process is itself a form of dignity owed to someone about to lose their job./Nhận diện rằng một quy trình sạch sẽ tự nó là một hình thức phẩm giá nợ dành cho ai đó sắp mất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legal step marks the true, formal end of preparation and the true start of action./Nhận diện rằng bước pháp lý cuối cùng này đánh dấu sự kết thúc thật sự, chính thức của sự chuẩn bị và sự bắt đầu thật sự của hành động.</w:t>
      </w:r>
    </w:p>
    <w:p>
      <w:pPr>
        <w:keepLines/>
        <w:spacing w:line="276" w:lineRule="auto" w:after="60"/>
      </w:pPr>
      <w:r>
        <w:rPr>
          <w:rFonts w:ascii="Arial" w:hAnsi="Arial" w:eastAsia="Arial"/>
          <w:b/>
          <w:sz w:val="22"/>
        </w:rPr>
        <w:t xml:space="preserve">Task line 7: </w:t>
      </w:r>
      <w:r>
        <w:rPr>
          <w:rFonts w:ascii="Arial" w:hAnsi="Arial" w:eastAsia="Arial"/>
          <w:sz w:val="22"/>
        </w:rPr>
        <w:t>Deliberately want procedural certainty not out of doubt, but out of respect for the person affected, distinguishing thoroughness from hesitation./Chủ động muốn sự chắc chắn về thủ tục không phải vì nghi ngờ, mà vì sự tôn trọng dành cho người bị ảnh hưởng, phân biệt sự kỹ lưỡng với sự do dự.</w:t>
      </w:r>
    </w:p>
    <w:p>
      <w:pPr>
        <w:keepLines/>
        <w:spacing w:line="276" w:lineRule="auto" w:after="60"/>
      </w:pPr>
      <w:r>
        <w:rPr>
          <w:rFonts w:ascii="Arial" w:hAnsi="Arial" w:eastAsia="Arial"/>
          <w:b/>
          <w:sz w:val="22"/>
        </w:rPr>
        <w:t xml:space="preserve">HR Business Partner: </w:t>
      </w:r>
      <w:r>
        <w:rPr>
          <w:rFonts w:ascii="Arial" w:hAnsi="Arial" w:eastAsia="Arial"/>
          <w:sz w:val="22"/>
        </w:rPr>
        <w:t>How are you doing with this, actually, before we walk in there?/Anh thật sự thế nào với việc này, trước khi mình bước vào đó?</w:t>
      </w:r>
    </w:p>
    <w:p>
      <w:pPr>
        <w:keepLines/>
        <w:spacing w:line="276" w:lineRule="auto" w:after="60"/>
      </w:pPr>
      <w:r>
        <w:rPr>
          <w:rFonts w:ascii="Arial" w:hAnsi="Arial" w:eastAsia="Arial"/>
          <w:b/>
          <w:sz w:val="22"/>
        </w:rPr>
        <w:t xml:space="preserve">Tony: </w:t>
      </w:r>
      <w:r>
        <w:rPr>
          <w:rFonts w:ascii="Arial" w:hAnsi="Arial" w:eastAsia="Arial"/>
          <w:sz w:val="22"/>
        </w:rPr>
        <w:t>Nervous, honestly, in a way I wasn't expecting to still feel at this level./Thật lòng thì hồi hộp, theo cách anh không ngờ mình vẫn cảm thấy ở mức độ này.</w:t>
      </w:r>
    </w:p>
    <w:p>
      <w:pPr>
        <w:keepLines/>
        <w:spacing w:line="276" w:lineRule="auto" w:after="60"/>
      </w:pPr>
      <w:r>
        <w:rPr>
          <w:rFonts w:ascii="Arial" w:hAnsi="Arial" w:eastAsia="Arial"/>
          <w:b/>
          <w:sz w:val="22"/>
        </w:rPr>
        <w:t>ADMITTING TO UNEXPECTED NERVES JUST MOMENTS BEFORE THE HARDEST CONVERSATION OF A CAREER / THỪA NHẬN SỰ HỒI HỘP BẤT NGỜ CHỈ VÀI KHOẢNH KHẮC TRƯỚC CUỘC TRÒ CHUYỆN KHÓ KHĂN NHẤT CỦA MỘT SỰ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about emotional readiness immediately before entering a hard meeting./Hỏi một câu hỏi trực tiếp, mang tính cá nhân về sự sẵn sàng cảm xúc ngay trước khi bước vào một cuộc họp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even the person feeling it./Thừa nhận trung thực về một mức độ hồi hộp khiến ngay cả người cảm thấy nó cũng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experience do not eliminate nerves before a genuinely unprecedented kind of decision./Nhận diện rằng nhiều năm kinh nghiệm không loại bỏ sự hồi hộp trước một loại quyết định thật sự chưa từng có tiền lệ.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unfiltered counterpart to the composed version about to walk into the room./Ghi nhận sự thừa nhận này là đối trọng riêng tư, chưa lọc cho phiên bản điềm tĩnh sắp bước vào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an HR partner asking this question personally, not just procedurally, shows genuine care for the person, not just the process./Nhận diện rằng một đối tác HR hỏi câu hỏi này mang tính cá nhân, không chỉ mang tính thủ tục, cho thấy sự quan tâm chân thực dành cho con người, không chỉ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nervousness aloud, right before the meeting, is itself a small act of the same honesty about to be practised inside it./Nhận diện rằng việc nêu tên sự hồi hộp thành lời, ngay trước cuộc họp, tự nó là một hành động nhỏ của chính sự trung thực sắp được thực hành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unexpected nerves just moments before the hardest conversation of a career, refusing to perform false calm for an audience of one trusted colleague./Chủ động thừa nhận sự hồi hộp bất ngờ chỉ vài khoảnh khắc trước cuộc trò chuyện khó khăn nhất của một sự nghiệp, từ chối trình diễn sự bình tĩnh giả tạo trước một khán giả là một đồng nghiệp đáng tin cậy.</w:t>
      </w:r>
    </w:p>
    <w:p>
      <w:pPr>
        <w:keepLines/>
        <w:spacing w:line="276" w:lineRule="auto" w:after="60"/>
      </w:pPr>
      <w:r>
        <w:rPr>
          <w:rFonts w:ascii="Arial" w:hAnsi="Arial" w:eastAsia="Arial"/>
          <w:b/>
          <w:sz w:val="22"/>
        </w:rPr>
        <w:t xml:space="preserve">HR Business Partner: </w:t>
      </w:r>
      <w:r>
        <w:rPr>
          <w:rFonts w:ascii="Arial" w:hAnsi="Arial" w:eastAsia="Arial"/>
          <w:sz w:val="22"/>
        </w:rPr>
        <w:t>One last thing, do you want water in the room, or would that feel like we're staging it too much?/Còn một điều cuối, anh có muốn có nước trong phòng không, hay điều đó sẽ cảm thấy như mình dàn dựng quá mức?</w:t>
      </w:r>
    </w:p>
    <w:p>
      <w:pPr>
        <w:keepLines/>
        <w:spacing w:line="276" w:lineRule="auto" w:after="60"/>
      </w:pPr>
      <w:r>
        <w:rPr>
          <w:rFonts w:ascii="Arial" w:hAnsi="Arial" w:eastAsia="Arial"/>
          <w:b/>
          <w:sz w:val="22"/>
        </w:rPr>
        <w:t xml:space="preserve">Tony: </w:t>
      </w:r>
      <w:r>
        <w:rPr>
          <w:rFonts w:ascii="Arial" w:hAnsi="Arial" w:eastAsia="Arial"/>
          <w:sz w:val="22"/>
        </w:rPr>
        <w:t>Water's fine, honestly, it's just a small kindness, not a stage prop./Nước thì được, thật lòng, đó chỉ là một sự tử tế nhỏ, không phải đạo cụ sân khấu.</w:t>
      </w:r>
    </w:p>
    <w:p>
      <w:pPr>
        <w:keepLines/>
        <w:spacing w:line="276" w:lineRule="auto" w:after="60"/>
      </w:pPr>
      <w:r>
        <w:rPr>
          <w:rFonts w:ascii="Arial" w:hAnsi="Arial" w:eastAsia="Arial"/>
          <w:b/>
          <w:sz w:val="22"/>
        </w:rPr>
        <w:t>DISTINGUISHING A SMALL, GENUINE KINDNESS FROM AN OVER-STAGED PERFORMANCE OF CARE / PHÂN BIỆT MỘT SỰ TỬ TẾ NHỎ, CHÂN THỰC VỚI MỘT MÀN TRÌNH DIỄN QUAN TÂM ĐƯỢC DÀN DỰNG QUÁ MỨC</w:t>
      </w:r>
    </w:p>
    <w:p>
      <w:pPr>
        <w:keepLines/>
        <w:spacing w:line="276" w:lineRule="auto" w:after="60"/>
      </w:pPr>
      <w:r>
        <w:rPr>
          <w:rFonts w:ascii="Arial" w:hAnsi="Arial" w:eastAsia="Arial"/>
          <w:b/>
          <w:sz w:val="22"/>
        </w:rPr>
        <w:t xml:space="preserve">Task line 1: </w:t>
      </w:r>
      <w:r>
        <w:rPr>
          <w:rFonts w:ascii="Arial" w:hAnsi="Arial" w:eastAsia="Arial"/>
          <w:sz w:val="22"/>
        </w:rPr>
        <w:t>Raise a small, thoughtful logistical question, worrying aloud about whether a kind gesture might seem staged./Nêu ra một câu hỏi hậu cần nhỏ, chu đáo, lo lắng thành lời liệu một cử chỉ tử tế có thể trông có vẻ dàn dựng không.</w:t>
      </w:r>
    </w:p>
    <w:p>
      <w:pPr>
        <w:keepLines/>
        <w:spacing w:line="276" w:lineRule="auto" w:after="60"/>
      </w:pPr>
      <w:r>
        <w:rPr>
          <w:rFonts w:ascii="Arial" w:hAnsi="Arial" w:eastAsia="Arial"/>
          <w:b/>
          <w:sz w:val="22"/>
        </w:rPr>
        <w:t xml:space="preserve">Task line 2: </w:t>
      </w:r>
      <w:r>
        <w:rPr>
          <w:rFonts w:ascii="Arial" w:hAnsi="Arial" w:eastAsia="Arial"/>
          <w:sz w:val="22"/>
        </w:rPr>
        <w:t>Resolve the worry simply, distinguishing a genuine small kindness from any performative staging./Giải quyết nỗi lo một cách đơn giản, phân biệt một sự tử tế nhỏ chân thực với bất kỳ sự dàn dựng mang tính trình diễn nào.</w:t>
      </w:r>
    </w:p>
    <w:p>
      <w:pPr>
        <w:keepLines/>
        <w:spacing w:line="276" w:lineRule="auto" w:after="60"/>
      </w:pPr>
      <w:r>
        <w:rPr>
          <w:rFonts w:ascii="Arial" w:hAnsi="Arial" w:eastAsia="Arial"/>
          <w:b/>
          <w:sz w:val="22"/>
        </w:rPr>
        <w:t xml:space="preserve">Task line 3: </w:t>
      </w:r>
      <w:r>
        <w:rPr>
          <w:rFonts w:ascii="Arial" w:hAnsi="Arial" w:eastAsia="Arial"/>
          <w:sz w:val="22"/>
        </w:rPr>
        <w:t>Recognise that overthinking small gestures can sometimes strip them of the simple care they were meant to carry./Nhận diện rằng việc suy nghĩ quá mức về những cử chỉ nhỏ đôi khi có thể tước đi sự quan tâm đơn giản chúng vốn định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resolution as freeing the meeting to proceed with genuine, uncomplicated care intact./Ghi nhận sự giải quyết nhỏ này là giải phóng cuộc họp để tiến hành với sự quan tâm chân thực, không phức tạp còn nguyên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even the smallest physical details of a hard meeting were considered with genuine thoughtfulness./Nhận diện rằng ngay cả những chi tiết vật lý nhỏ nhất của một cuộc họp khó khăn cũng được cân nhắc với sự chu đáo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closes the preparation phase on a note of practical, grounded readiness./Nhận diện rằng sự trao đổi nhỏ này khép lại giai đoạn chuẩn bị bằng một nốt nhạc sẵn sàng thực tế, có nền tảng.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small, genuine kindness from an over-staged performance of care, choosing simplicity over second-guessing a basic human gesture./Chủ động phân biệt một sự tử tế nhỏ, chân thực với một màn trình diễn quan tâm được dàn dựng quá mức, chọn sự đơn giản thay vì nghi ngờ lại một cử chỉ con người cơ bản.</w:t>
      </w:r>
    </w:p>
    <w:p>
      <w:pPr>
        <w:keepLines/>
        <w:spacing w:line="276" w:lineRule="auto" w:after="60"/>
      </w:pPr>
      <w:r>
        <w:rPr>
          <w:rFonts w:ascii="Arial" w:hAnsi="Arial" w:eastAsia="Arial"/>
          <w:b/>
          <w:sz w:val="22"/>
        </w:rPr>
        <w:t xml:space="preserve">Tony: </w:t>
      </w:r>
      <w:r>
        <w:rPr>
          <w:rFonts w:ascii="Arial" w:hAnsi="Arial" w:eastAsia="Arial"/>
          <w:sz w:val="22"/>
        </w:rPr>
        <w:t>Today closes with preparation finished, fairness confirmed twice over, and no honest reason left to wait./Hôm nay khép lại với sự chuẩn bị đã hoàn tất, sự công bằng được xác nhận hai lần, và không còn lý do trung thực nào để chờ đợi.</w:t>
      </w:r>
    </w:p>
    <w:p>
      <w:pPr>
        <w:pStyle w:val="Heading2"/>
      </w:pPr>
      <w:r>
        <w:rPr>
          <w:rFonts w:ascii="Arial" w:hAnsi="Arial" w:eastAsia="Arial"/>
          <w:b/>
          <w:sz w:val="26"/>
        </w:rPr>
        <w:t>NGÀY 3: Giờ làm việc — cuộc trò chuyện với Mr. Long</w:t>
      </w:r>
    </w:p>
    <w:p>
      <w:pPr>
        <w:keepLines/>
        <w:spacing w:line="276" w:lineRule="auto" w:after="60"/>
      </w:pPr>
      <w:r>
        <w:rPr>
          <w:rFonts w:ascii="Arial" w:hAnsi="Arial" w:eastAsia="Arial"/>
          <w:b/>
          <w:sz w:val="22"/>
        </w:rPr>
        <w:t xml:space="preserve">Operations Manager: </w:t>
      </w:r>
      <w:r>
        <w:rPr>
          <w:rFonts w:ascii="Arial" w:hAnsi="Arial" w:eastAsia="Arial"/>
          <w:sz w:val="22"/>
        </w:rPr>
        <w:t>I suspected this was coming, honestly, after the last review./Thật lòng tôi đoán được điều này sẽ đến, sau lần đánh giá gần nhất.</w:t>
      </w:r>
    </w:p>
    <w:p>
      <w:pPr>
        <w:keepLines/>
        <w:spacing w:line="276" w:lineRule="auto" w:after="60"/>
      </w:pPr>
      <w:r>
        <w:rPr>
          <w:rFonts w:ascii="Arial" w:hAnsi="Arial" w:eastAsia="Arial"/>
          <w:b/>
          <w:sz w:val="22"/>
        </w:rPr>
        <w:t xml:space="preserve">Tony: </w:t>
      </w:r>
      <w:r>
        <w:rPr>
          <w:rFonts w:ascii="Arial" w:hAnsi="Arial" w:eastAsia="Arial"/>
          <w:sz w:val="22"/>
        </w:rPr>
        <w:t>Long, I want to be direct with you, today is your last day with Wanek./Anh Long, tôi muốn thẳng thắn với anh, hôm nay là ngày cuối cùng của anh với Wanek.</w:t>
      </w:r>
    </w:p>
    <w:p>
      <w:pPr>
        <w:keepLines/>
        <w:spacing w:line="276" w:lineRule="auto" w:after="60"/>
      </w:pPr>
      <w:r>
        <w:rPr>
          <w:rFonts w:ascii="Arial" w:hAnsi="Arial" w:eastAsia="Arial"/>
          <w:b/>
          <w:sz w:val="22"/>
        </w:rPr>
        <w:t>OPENING THE HARDEST CONVERSATION OF A CAREER WITH IMMEDIATE, UNAMBIGUOUS CLARITY / MỞ ĐẦU CUỘC TRÒ CHUYỆN KHÓ KHĂN NHẤT CỦA MỘT SỰ NGHIỆP BẰNG SỰ RÕ RÀNG NGAY LẬP TỨC, KHÔNG MƠ HỒ</w:t>
      </w:r>
    </w:p>
    <w:p>
      <w:pPr>
        <w:keepLines/>
        <w:spacing w:line="276" w:lineRule="auto" w:after="60"/>
      </w:pPr>
      <w:r>
        <w:rPr>
          <w:rFonts w:ascii="Arial" w:hAnsi="Arial" w:eastAsia="Arial"/>
          <w:b/>
          <w:sz w:val="22"/>
        </w:rPr>
        <w:t xml:space="preserve">Task line 1: </w:t>
      </w:r>
      <w:r>
        <w:rPr>
          <w:rFonts w:ascii="Arial" w:hAnsi="Arial" w:eastAsia="Arial"/>
          <w:sz w:val="22"/>
        </w:rPr>
        <w:t>State the outcome immediately and unambiguously, refusing to bury it under small talk or preamble./Nêu ra kết quả ngay lập tức và không mơ hồ, từ chối chôn vùi nó dưới cuộc trò chuyện nhỏ hay lời mở đầu.</w:t>
      </w:r>
    </w:p>
    <w:p>
      <w:pPr>
        <w:keepLines/>
        <w:spacing w:line="276" w:lineRule="auto" w:after="60"/>
      </w:pPr>
      <w:r>
        <w:rPr>
          <w:rFonts w:ascii="Arial" w:hAnsi="Arial" w:eastAsia="Arial"/>
          <w:b/>
          <w:sz w:val="22"/>
        </w:rPr>
        <w:t xml:space="preserve">Task line 2: </w:t>
      </w:r>
      <w:r>
        <w:rPr>
          <w:rFonts w:ascii="Arial" w:hAnsi="Arial" w:eastAsia="Arial"/>
          <w:sz w:val="22"/>
        </w:rPr>
        <w:t>Acknowledge having anticipated this outcome honestly, based on a specific, recent piece of evidence./Thừa nhận đã đoán trước được kết quả này một cách trung thực, dựa trên một bằng chứng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clarity, however painful, is kinder than a long, anxious preamble before the news./Nhận diện rằng sự rõ ràng ngay lập tức, dù đau đớn, tử tế hơn một lời mở đầu dài, lo lắng trước tin tức.</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exact application of every clarity-over-comfort principle argued for throughout the book./Ghi nhận lời mở đầu này là ứng dụng chính xác của mọi nguyên tắc rõ ràng-hơn-thoải-mái đã lập luận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recipient anticipating bad news in advance does not make delivering it any less difficult./Nhận diện rằng một người nhận đoán trước tin xấu không khiến việc truyền đạt nó bớt khó khăn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line will be remembered by the recipient far longer than any softer version./Nhận diện rằng chính câu mở đầu này sẽ được người nhận nhớ lâu hơn nhiều so với bất kỳ phiên bản mềm mỏng hơn nào.</w:t>
      </w:r>
    </w:p>
    <w:p>
      <w:pPr>
        <w:keepLines/>
        <w:spacing w:line="276" w:lineRule="auto" w:after="60"/>
      </w:pPr>
      <w:r>
        <w:rPr>
          <w:rFonts w:ascii="Arial" w:hAnsi="Arial" w:eastAsia="Arial"/>
          <w:b/>
          <w:sz w:val="22"/>
        </w:rPr>
        <w:t xml:space="preserve">Task line 7: </w:t>
      </w:r>
      <w:r>
        <w:rPr>
          <w:rFonts w:ascii="Arial" w:hAnsi="Arial" w:eastAsia="Arial"/>
          <w:sz w:val="22"/>
        </w:rPr>
        <w:t>Deliberately open the hardest conversation of a career with immediate, unambiguous clarity, refusing to let kindness become a reason for delay or vagueness./Chủ động mở đầu cuộc trò chuyện khó khăn nhất của một sự nghiệp bằng sự rõ ràng ngay lập tức, không mơ hồ, từ chối để sự tử tế trở thành lý do cho sự trì hoãn hay mơ hồ.</w:t>
      </w:r>
    </w:p>
    <w:p>
      <w:pPr>
        <w:keepLines/>
        <w:spacing w:line="276" w:lineRule="auto" w:after="60"/>
      </w:pPr>
      <w:r>
        <w:rPr>
          <w:rFonts w:ascii="Arial" w:hAnsi="Arial" w:eastAsia="Arial"/>
          <w:b/>
          <w:sz w:val="22"/>
        </w:rPr>
        <w:t xml:space="preserve">Tony: </w:t>
      </w:r>
      <w:r>
        <w:rPr>
          <w:rFonts w:ascii="Arial" w:hAnsi="Arial" w:eastAsia="Arial"/>
          <w:sz w:val="22"/>
        </w:rPr>
        <w:t>The improvement plan gave you a real chance, and I want you to know I meant that./Kế hoạch cải thiện đã cho anh một cơ hội thật, và tôi muốn anh biết tôi thực sự có ý đó.</w:t>
      </w:r>
    </w:p>
    <w:p>
      <w:pPr>
        <w:keepLines/>
        <w:spacing w:line="276" w:lineRule="auto" w:after="60"/>
      </w:pPr>
      <w:r>
        <w:rPr>
          <w:rFonts w:ascii="Arial" w:hAnsi="Arial" w:eastAsia="Arial"/>
          <w:b/>
          <w:sz w:val="22"/>
        </w:rPr>
        <w:t xml:space="preserve">Operations Manager: </w:t>
      </w:r>
      <w:r>
        <w:rPr>
          <w:rFonts w:ascii="Arial" w:hAnsi="Arial" w:eastAsia="Arial"/>
          <w:sz w:val="22"/>
        </w:rPr>
        <w:t>I believe you, actually, the sessions never felt like a formality./Tôi tin anh, thật ra, các buổi họp đó chưa bao giờ cảm thấy như một thủ tục.</w:t>
      </w:r>
    </w:p>
    <w:p>
      <w:pPr>
        <w:keepLines/>
        <w:spacing w:line="276" w:lineRule="auto" w:after="60"/>
      </w:pPr>
      <w:r>
        <w:rPr>
          <w:rFonts w:ascii="Arial" w:hAnsi="Arial" w:eastAsia="Arial"/>
          <w:b/>
          <w:sz w:val="22"/>
        </w:rPr>
        <w:t>INSISTING THAT A FORMAL SUPPORT PROCESS WAS GENUINE, AND HAVING THAT INSISTENCE BELIEVED / KIÊN QUYẾT KHẲNG ĐỊNH MỘT QUY TRÌNH HỖ TRỢ CHÍNH THỨC LÀ CHÂN THỰC, VÀ ĐƯỢC TIN LỜI KHẲNG ĐỊNH ĐÓ</w:t>
      </w:r>
    </w:p>
    <w:p>
      <w:pPr>
        <w:keepLines/>
        <w:spacing w:line="276" w:lineRule="auto" w:after="60"/>
      </w:pPr>
      <w:r>
        <w:rPr>
          <w:rFonts w:ascii="Arial" w:hAnsi="Arial" w:eastAsia="Arial"/>
          <w:b/>
          <w:sz w:val="22"/>
        </w:rPr>
        <w:t xml:space="preserve">Task line 1: </w:t>
      </w:r>
      <w:r>
        <w:rPr>
          <w:rFonts w:ascii="Arial" w:hAnsi="Arial" w:eastAsia="Arial"/>
          <w:sz w:val="22"/>
        </w:rPr>
        <w:t>Insist explicitly that a formal support process was genuine, not a procedural formality covering the outcome./Kiên quyết khẳng định một quy trình hỗ trợ chính thức là chân thực, không phải một thủ tục hình thức che đậy kết quả.</w:t>
      </w:r>
    </w:p>
    <w:p>
      <w:pPr>
        <w:keepLines/>
        <w:spacing w:line="276" w:lineRule="auto" w:after="60"/>
      </w:pPr>
      <w:r>
        <w:rPr>
          <w:rFonts w:ascii="Arial" w:hAnsi="Arial" w:eastAsia="Arial"/>
          <w:b/>
          <w:sz w:val="22"/>
        </w:rPr>
        <w:t xml:space="preserve">Task line 2: </w:t>
      </w:r>
      <w:r>
        <w:rPr>
          <w:rFonts w:ascii="Arial" w:hAnsi="Arial" w:eastAsia="Arial"/>
          <w:sz w:val="22"/>
        </w:rPr>
        <w:t>Confirm belief in this genuineness, citing a specific, felt quality of the sessions as evidence./Xác nhận niềm tin vào sự chân thực này, trích dẫn một chất lượng cụ thể, được cảm nhận của các buổi họp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believed on this point matters more to a leader's integrity than being liked in the moment./Nhận diện rằng việc được tin ở điểm này quan trọng hơn với sự chính trực của một lãnh đạo so với việc được yêu thích ngay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rare, direct confirmation that support and eventual termination are not contradictory./Ghi nhận sự trao đổi này là sự xác nhận hiếm hoi, trực tiếp rằng sự hỗ trợ và việc chấm dứt hợp đồng cuối cùng không mâu thuẫn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 choosing to affirm this, unprompted, is itself a mark of genuine character./Nhận diện rằng một nhân viên sắp rời đi chọn khẳng định điều này, không cần nhắc, tự nó là một dấu ấn của tính cách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honesty sets the tone for the harder emotional exchange still to come./Nhận diện rằng sự trung thực chung này thiết lập tông điệu cho sự trao đổi cảm xúc khó khăn hơn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formal support process was genuine, and have that insistence believed, letting mutual honesty stand even inside the hardest possible conversation./Chủ động kiên quyết khẳng định một quy trình hỗ trợ chính thức là chân thực, và được tin lời khẳng định đó, để sự trung thực chung đứng vững ngay cả trong cuộc trò chuyện khó khăn nhất có thể.</w:t>
      </w:r>
    </w:p>
    <w:p>
      <w:pPr>
        <w:keepLines/>
        <w:spacing w:line="276" w:lineRule="auto" w:after="60"/>
      </w:pPr>
      <w:r>
        <w:rPr>
          <w:rFonts w:ascii="Arial" w:hAnsi="Arial" w:eastAsia="Arial"/>
          <w:b/>
          <w:sz w:val="22"/>
        </w:rPr>
        <w:t xml:space="preserve">Tony: </w:t>
      </w:r>
      <w:r>
        <w:rPr>
          <w:rFonts w:ascii="Arial" w:hAnsi="Arial" w:eastAsia="Arial"/>
          <w:sz w:val="22"/>
        </w:rPr>
        <w:t>This isn't about one mistake, it's a pattern that didn't change despite real support./Đây không phải về một sai lầm, mà là một mô hình không thay đổi dù đã có sự hỗ trợ thật sự.</w:t>
      </w:r>
    </w:p>
    <w:p>
      <w:pPr>
        <w:keepLines/>
        <w:spacing w:line="276" w:lineRule="auto" w:after="60"/>
      </w:pPr>
      <w:r>
        <w:rPr>
          <w:rFonts w:ascii="Arial" w:hAnsi="Arial" w:eastAsia="Arial"/>
          <w:b/>
          <w:sz w:val="22"/>
        </w:rPr>
        <w:t xml:space="preserve">Operations Manager: </w:t>
      </w:r>
      <w:r>
        <w:rPr>
          <w:rFonts w:ascii="Arial" w:hAnsi="Arial" w:eastAsia="Arial"/>
          <w:sz w:val="22"/>
        </w:rPr>
        <w:t>Can I ask what you'll tell the team about why I'm leaving?/Tôi có thể hỏi anh sẽ nói gì với đội về lý do tôi rời đi không?</w:t>
      </w:r>
    </w:p>
    <w:p>
      <w:pPr>
        <w:keepLines/>
        <w:spacing w:line="276" w:lineRule="auto" w:after="60"/>
      </w:pPr>
      <w:r>
        <w:rPr>
          <w:rFonts w:ascii="Arial" w:hAnsi="Arial" w:eastAsia="Arial"/>
          <w:b/>
          <w:sz w:val="22"/>
        </w:rPr>
        <w:t>DISTINGUISHING A SINGLE MISTAKE FROM AN UNCHANGED PATTERN AS THE TRUE BASIS OF A DECISION / PHÂN BIỆT MỘT SAI LẦM ĐƠN LẺ VỚI MỘT MÔ HÌNH KHÔNG THAY ĐỔI LÀ CƠ SỞ THẬT SỰ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Clarify the true basis of the decision precisely, a pattern rather than any single incident./Làm rõ cơ sở thật sự của quyết định một cách chính xác, một mô hình thay vì bất kỳ sự cố đơn lẻ nào.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practical question about reputation, showing concern beyond the immediate moment./Hỏi một câu hỏi hướng tới tương lai, thực tế về danh tiếng, thể hiện sự quan tâm vượt ra ngoài khoảnh khắc trước mắt.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pattern from a mistake protects the decision from feeling arbitrary or reactive./Nhận diện rằng việc phân biệt một mô hình với một sai lầm bảo vệ quyết định khỏi cảm thấy tùy tiện hay mang tính phản ứng.</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essential context that changes how the entire conversation will be remembered./Ghi nhận sự làm rõ này là bối cảnh thiết yếu thay đổi cách toàn bộ cuộc trò chuyện sẽ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employee's concern for how he'll be described reflects genuine care for his own dignity./Nhận diện rằng sự quan tâm của một nhân viên sắp rời đi về cách anh ấy sẽ được mô tả phản ánh sự quan tâm chân thực đến phẩm giá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the team announcement still several scenes away, showing real foresight./Nhận diện rằng câu hỏi này dự đoán trước thông báo cho đội vẫn còn cách vài cảnh nữa, cho thấy tầm nhìn xa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single mistake from an unchanged pattern as the true basis of a decision, letting precision protect both the decision and the person hearing it./Chủ động phân biệt một sai lầm đơn lẻ với một mô hình không thay đổi là cơ sở thật sự của một quyết định, để sự chính xác bảo vệ cả quyết định lẫn người nghe nó.</w:t>
      </w:r>
    </w:p>
    <w:p>
      <w:pPr>
        <w:keepLines/>
        <w:spacing w:line="276" w:lineRule="auto" w:after="60"/>
      </w:pPr>
      <w:r>
        <w:rPr>
          <w:rFonts w:ascii="Arial" w:hAnsi="Arial" w:eastAsia="Arial"/>
          <w:b/>
          <w:sz w:val="22"/>
        </w:rPr>
        <w:t xml:space="preserve">Tony: </w:t>
      </w:r>
      <w:r>
        <w:rPr>
          <w:rFonts w:ascii="Arial" w:hAnsi="Arial" w:eastAsia="Arial"/>
          <w:sz w:val="22"/>
        </w:rPr>
        <w:t>The truth, kept respectful, that it didn't work out, nothing more specific than that./Sự thật, giữ sự tôn trọng, rằng nó không thành, không có gì cụ thể hơn thế.</w:t>
      </w:r>
    </w:p>
    <w:p>
      <w:pPr>
        <w:keepLines/>
        <w:spacing w:line="276" w:lineRule="auto" w:after="60"/>
      </w:pPr>
      <w:r>
        <w:rPr>
          <w:rFonts w:ascii="Arial" w:hAnsi="Arial" w:eastAsia="Arial"/>
          <w:b/>
          <w:sz w:val="22"/>
        </w:rPr>
        <w:t xml:space="preserve">Operations Manager: </w:t>
      </w:r>
      <w:r>
        <w:rPr>
          <w:rFonts w:ascii="Arial" w:hAnsi="Arial" w:eastAsia="Arial"/>
          <w:sz w:val="22"/>
        </w:rPr>
        <w:t>Thank you for that, honestly, more than you know./Cảm ơn anh vì điều đó, thật lòng, nhiều hơn anh biết đấy.</w:t>
      </w:r>
    </w:p>
    <w:p>
      <w:pPr>
        <w:keepLines/>
        <w:spacing w:line="276" w:lineRule="auto" w:after="60"/>
      </w:pPr>
      <w:r>
        <w:rPr>
          <w:rFonts w:ascii="Arial" w:hAnsi="Arial" w:eastAsia="Arial"/>
          <w:b/>
          <w:sz w:val="22"/>
        </w:rPr>
        <w:t>PROMISING A DEPARTING COLLEAGUE THAT HIS STORY WILL BE TOLD WITH RESTRAINT, NOT DETAIL / HỨA VỚI MỘT ĐỒNG NGHIỆP SẮP RỜI ĐI RẰNG CÂU CHUYỆN CỦA ANH ẤY SẼ ĐƯỢC KỂ VỚI SỰ KIỀM CHẾ, KHÔNG PHẢI CHI TIẾT</w:t>
      </w:r>
    </w:p>
    <w:p>
      <w:pPr>
        <w:keepLines/>
        <w:spacing w:line="276" w:lineRule="auto" w:after="60"/>
      </w:pPr>
      <w:r>
        <w:rPr>
          <w:rFonts w:ascii="Arial" w:hAnsi="Arial" w:eastAsia="Arial"/>
          <w:b/>
          <w:sz w:val="22"/>
        </w:rPr>
        <w:t xml:space="preserve">Task line 1: </w:t>
      </w:r>
      <w:r>
        <w:rPr>
          <w:rFonts w:ascii="Arial" w:hAnsi="Arial" w:eastAsia="Arial"/>
          <w:sz w:val="22"/>
        </w:rPr>
        <w:t>Promise a specific, restrained version of the truth that will be shared with the wider team./Hứa hẹn một phiên bản sự thật cụ thể, kiềm chế sẽ được chia sẻ với cả đội.</w:t>
      </w:r>
    </w:p>
    <w:p>
      <w:pPr>
        <w:keepLines/>
        <w:spacing w:line="276" w:lineRule="auto" w:after="60"/>
      </w:pPr>
      <w:r>
        <w:rPr>
          <w:rFonts w:ascii="Arial" w:hAnsi="Arial" w:eastAsia="Arial"/>
          <w:b/>
          <w:sz w:val="22"/>
        </w:rPr>
        <w:t xml:space="preserve">Task line 2: </w:t>
      </w:r>
      <w:r>
        <w:rPr>
          <w:rFonts w:ascii="Arial" w:hAnsi="Arial" w:eastAsia="Arial"/>
          <w:sz w:val="22"/>
        </w:rPr>
        <w:t>Receive this promise with genuine, heartfelt gratitude, naming its value as greater than expected./Đón nhận lời hứa này với lòng biết ơn chân thực, sâu sắc, nêu tên giá trị của nó lớn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in a public explanation protects dignity more than either silence or full disclosure would./Nhận diện rằng sự kiềm chế trong một lời giải thích công khai bảo vệ phẩm giá nhiều hơn cả sự im lặng lẫn sự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concrete commitment that will be tested directly in a scene still to come./Ghi nhận lời hứa này là một cam kết cụ thể sẽ được kiểm chứng trực tiếp trong một cảnh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this genuine, from someone just given hard news, reflects real trust earned over years./Nhận diện rằng lòng biết ơn chân thực đến vậy, từ một người vừa nhận tin xấu, phản ánh sự tin tưởng thật sự đạt được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more to Long's future job search than any severance amount./Nhận diện rằng lời hứa nhỏ này sẽ có ý nghĩa hơn với việc tìm việc tương lai của Long so với bất kỳ khoản trợ cấp thôi việc nào.</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departing colleague that his story will be told with restraint, not detail, keeping that promise as a real commitment rather than a comforting phrase./Chủ động hứa với một đồng nghiệp sắp rời đi rằng câu chuyện của anh ấy sẽ được kể với sự kiềm chế, không phải chi tiết, giữ lời hứa đó như một cam kết thật sự thay vì một câu nói an ủi.</w:t>
      </w:r>
    </w:p>
    <w:p>
      <w:pPr>
        <w:keepLines/>
        <w:spacing w:line="276" w:lineRule="auto" w:after="60"/>
      </w:pPr>
      <w:r>
        <w:rPr>
          <w:rFonts w:ascii="Arial" w:hAnsi="Arial" w:eastAsia="Arial"/>
          <w:b/>
          <w:sz w:val="22"/>
        </w:rPr>
        <w:t xml:space="preserve">Operations Manager: </w:t>
      </w:r>
      <w:r>
        <w:rPr>
          <w:rFonts w:ascii="Arial" w:hAnsi="Arial" w:eastAsia="Arial"/>
          <w:sz w:val="22"/>
        </w:rPr>
        <w:t>If anyone calls for a reference, will it actually be you answering, or someone else entirely?/Nếu có ai gọi để xin thông tin tham khảo, sẽ thật sự là anh trả lời, hay là ai khác hoàn toàn?</w:t>
      </w:r>
    </w:p>
    <w:p>
      <w:pPr>
        <w:keepLines/>
        <w:spacing w:line="276" w:lineRule="auto" w:after="60"/>
      </w:pPr>
      <w:r>
        <w:rPr>
          <w:rFonts w:ascii="Arial" w:hAnsi="Arial" w:eastAsia="Arial"/>
          <w:b/>
          <w:sz w:val="22"/>
        </w:rPr>
        <w:t xml:space="preserve">Tony: </w:t>
      </w:r>
      <w:r>
        <w:rPr>
          <w:rFonts w:ascii="Arial" w:hAnsi="Arial" w:eastAsia="Arial"/>
          <w:sz w:val="22"/>
        </w:rPr>
        <w:t>It'll be me, personally, every single time, that's not something I'll delegate either./Sẽ là chính anh, mỗi lần đều vậy, đó cũng không phải điều anh sẽ ủy quyền.</w:t>
      </w:r>
    </w:p>
    <w:p>
      <w:pPr>
        <w:keepLines/>
        <w:spacing w:line="276" w:lineRule="auto" w:after="60"/>
      </w:pPr>
      <w:r>
        <w:rPr>
          <w:rFonts w:ascii="Arial" w:hAnsi="Arial" w:eastAsia="Arial"/>
          <w:b/>
          <w:sz w:val="22"/>
        </w:rPr>
        <w:t>EXTENDING PERSONAL OWNERSHIP OF A DIFFICULT DECISION INTO EVERY FUTURE MOMENT IT WILL RESURFACE / MỞ RỘNG QUYỀN SỞ HỮU CÁ NHÂN CỦA MỘT QUYẾT ĐỊNH KHÓ KHĂN VÀO MỌI KHOẢNH KHẮC TƯƠNG LAI NÓ SẼ XUẤT HIỆN LẠI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who will personally handle future reference requests./Hỏi một câu hỏi thực tế, hướng tới tương lai về việc ai sẽ đích thân xử lý các yêu cầu tham khảo tương lai.</w:t>
      </w:r>
    </w:p>
    <w:p>
      <w:pPr>
        <w:keepLines/>
        <w:spacing w:line="276" w:lineRule="auto" w:after="60"/>
      </w:pPr>
      <w:r>
        <w:rPr>
          <w:rFonts w:ascii="Arial" w:hAnsi="Arial" w:eastAsia="Arial"/>
          <w:b/>
          <w:sz w:val="22"/>
        </w:rPr>
        <w:t xml:space="preserve">Task line 2: </w:t>
      </w:r>
      <w:r>
        <w:rPr>
          <w:rFonts w:ascii="Arial" w:hAnsi="Arial" w:eastAsia="Arial"/>
          <w:sz w:val="22"/>
        </w:rPr>
        <w:t>Commit personally and permanently to handling every future instance, extending the same non-delegation principle forward./Cam kết cá nhân và vĩnh viễn để xử lý mọi trường hợp tương lai, mở rộng chính nguyên tắc không ủy quyền đó về sau.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today's promise of direct ownership far beyond just this single meeting./Nhận diện rằng cam kết này mở rộng lời hứa hôm nay về quyền sở hữu trực tiếp vượt xa chỉ một cuộc họp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proof that direct ownership was never meant as a one-time performance for the room./Ghi nhận sự mở rộng này là bằng chứng rằng quyền sở hữu trực tiếp chưa bao giờ có ý định là một màn trình diễn một lần cho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 asking this question reveals genuine anxiety about future job prospects./Nhận diện rằng một nhân viên sắp rời đi hỏi câu hỏi này tiết lộ sự lo lắng chân thực về triển vọng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matter years from now, long after this specific conversation is forgotten./Nhận diện rằng cam kết cá nhân này sẽ có ý nghĩa nhiều năm sau này, rất lâu sau khi cuộc trò chuyện cụ thể này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extend personal ownership of a difficult decision into every future moment it will resurface, refusing to let today's promise expire once the meeting ends./Chủ động mở rộng quyền sở hữu cá nhân của một quyết định khó khăn vào mọi khoảnh khắc tương lai nó sẽ xuất hiện lại, từ chối để lời hứa hôm nay hết hạn khi cuộc họp kết thúc.</w:t>
      </w:r>
    </w:p>
    <w:p>
      <w:pPr>
        <w:keepLines/>
        <w:spacing w:line="276" w:lineRule="auto" w:after="60"/>
      </w:pPr>
      <w:r>
        <w:rPr>
          <w:rFonts w:ascii="Arial" w:hAnsi="Arial" w:eastAsia="Arial"/>
          <w:b/>
          <w:sz w:val="22"/>
        </w:rPr>
        <w:t xml:space="preserve">Operations Manager: </w:t>
      </w:r>
      <w:r>
        <w:rPr>
          <w:rFonts w:ascii="Arial" w:hAnsi="Arial" w:eastAsia="Arial"/>
          <w:sz w:val="22"/>
        </w:rPr>
        <w:t>For what it's worth, I don't think you enjoyed this, and that actually matters to me./Nói thật thì, tôi không nghĩ anh vui vẻ gì với việc này, và điều đó thật sự có ý nghĩa với tôi.</w:t>
      </w:r>
    </w:p>
    <w:p>
      <w:pPr>
        <w:keepLines/>
        <w:spacing w:line="276" w:lineRule="auto" w:after="60"/>
      </w:pPr>
      <w:r>
        <w:rPr>
          <w:rFonts w:ascii="Arial" w:hAnsi="Arial" w:eastAsia="Arial"/>
          <w:b/>
          <w:sz w:val="22"/>
        </w:rPr>
        <w:t xml:space="preserve">Tony: </w:t>
      </w:r>
      <w:r>
        <w:rPr>
          <w:rFonts w:ascii="Arial" w:hAnsi="Arial" w:eastAsia="Arial"/>
          <w:sz w:val="22"/>
        </w:rPr>
        <w:t>I didn't, not for one second, I want you to know that as clearly as I know it myself./Tôi không hề, dù chỉ một giây, tôi muốn anh biết điều đó rõ ràng như chính tôi biết vậy.</w:t>
      </w:r>
    </w:p>
    <w:p>
      <w:pPr>
        <w:keepLines/>
        <w:spacing w:line="276" w:lineRule="auto" w:after="60"/>
      </w:pPr>
      <w:r>
        <w:rPr>
          <w:rFonts w:ascii="Arial" w:hAnsi="Arial" w:eastAsia="Arial"/>
          <w:b/>
          <w:sz w:val="22"/>
        </w:rPr>
        <w:t>CONFIRMING GENUINE PERSONAL DISCOMFORT AS PROOF THAT A HARD DECISION WAS NEVER TAKEN LIGHTLY / XÁC NHẬN SỰ KHÓ CHỊU CÁ NHÂN CHÂN THỰC LÀ BẰNG CHỨNG RẰNG MỘT QUYẾT ĐỊNH KHÓ KHĂN CHƯA BAO GIỜ ĐƯỢC XEM NHẸ</w:t>
      </w:r>
    </w:p>
    <w:p>
      <w:pPr>
        <w:keepLines/>
        <w:spacing w:line="276" w:lineRule="auto" w:after="60"/>
      </w:pPr>
      <w:r>
        <w:rPr>
          <w:rFonts w:ascii="Arial" w:hAnsi="Arial" w:eastAsia="Arial"/>
          <w:b/>
          <w:sz w:val="22"/>
        </w:rPr>
        <w:t xml:space="preserve">Task line 1: </w:t>
      </w:r>
      <w:r>
        <w:rPr>
          <w:rFonts w:ascii="Arial" w:hAnsi="Arial" w:eastAsia="Arial"/>
          <w:sz w:val="22"/>
        </w:rPr>
        <w:t>Observe astutely that the decision-maker took no visible pleasure in delivering this news./Quan sát tinh tế rằng người ra quyết định không có niềm vui rõ ràng nào khi truyền đạt tin này.</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with full, unqualified certainty, matching its importance to the person hearing it./Xác nhận quan sát này với sự chắc chắn trọn vẹn, không rào đón, khớp với tầm quan trọng của nó đối với người nghe.</w:t>
      </w:r>
    </w:p>
    <w:p>
      <w:pPr>
        <w:keepLines/>
        <w:spacing w:line="276" w:lineRule="auto" w:after="60"/>
      </w:pPr>
      <w:r>
        <w:rPr>
          <w:rFonts w:ascii="Arial" w:hAnsi="Arial" w:eastAsia="Arial"/>
          <w:b/>
          <w:sz w:val="22"/>
        </w:rPr>
        <w:t xml:space="preserve">Task line 3: </w:t>
      </w:r>
      <w:r>
        <w:rPr>
          <w:rFonts w:ascii="Arial" w:hAnsi="Arial" w:eastAsia="Arial"/>
          <w:sz w:val="22"/>
        </w:rPr>
        <w:t>Recognise that this small confirmation matters more to a departing employee than any severance number could./Nhận diện rằng sự xác nhận nhỏ này có ý nghĩa hơn với một nhân viên sắp rời đi so với bất kỳ con số trợ cấp thôi việc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core of the entire meeting, more than any procedural detail discussed./Ghi nhận sự trao đổi này là cốt lõi cảm xúc của cả cuộc họp, nhiều hơn bất kỳ chi tiết thủ tục nào đã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person about to lose their job noticing someone else's discomfort shows remarkable emotional generosity./Nhận diện rằng một người sắp mất việc nhận thấy sự khó chịu của người khác cho thấy sự hào phóng cảm xúc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acknowledgement closes the emotional distance a formal HR process usually keeps firmly in place./Nhận diện rằng sự thừa nhận chung này khép lại khoảng cách cảm xúc mà một quy trình HR chính thức thường giữ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personal discomfort as proof that a hard decision was never taken lightly, matching a colleague's astute observation with full, unqualified honesty./Chủ động xác nhận sự khó chịu cá nhân chân thực là bằng chứng rằng một quyết định khó khăn chưa bao giờ được xem nhẹ, khớp với quan sát tinh tế của một đồng nghiệp bằng sự trung thực trọn vẹn, không rào đón.</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sentence of a career finally spoken, plainly, and received with more grace than expected./Hôm nay khép lại với câu nói khó khăn nhất của một sự nghiệp cuối cùng được nói ra, thẳng thắn, và được đón nhận với nhiều sự bao dung hơn mong đợi.</w:t>
      </w:r>
    </w:p>
    <w:p>
      <w:pPr>
        <w:pStyle w:val="Heading2"/>
      </w:pPr>
      <w:r>
        <w:rPr>
          <w:rFonts w:ascii="Arial" w:hAnsi="Arial" w:eastAsia="Arial"/>
          <w:b/>
          <w:sz w:val="26"/>
        </w:rPr>
        <w:t>NGÀY 4: Giờ làm việc — phản ứng của Mr. Long</w:t>
      </w:r>
    </w:p>
    <w:p>
      <w:pPr>
        <w:keepLines/>
        <w:spacing w:line="276" w:lineRule="auto" w:after="60"/>
      </w:pPr>
      <w:r>
        <w:rPr>
          <w:rFonts w:ascii="Arial" w:hAnsi="Arial" w:eastAsia="Arial"/>
          <w:b/>
          <w:sz w:val="22"/>
        </w:rPr>
        <w:t xml:space="preserve">Operations Manager: </w:t>
      </w:r>
      <w:r>
        <w:rPr>
          <w:rFonts w:ascii="Arial" w:hAnsi="Arial" w:eastAsia="Arial"/>
          <w:sz w:val="22"/>
        </w:rPr>
        <w:t>Eight years here, Tony, and it ends in a fifteen-minute meeting./Tám năm ở đây, Tony, mà kết thúc bằng một cuộc họp mười lăm phút.</w:t>
      </w:r>
    </w:p>
    <w:p>
      <w:pPr>
        <w:keepLines/>
        <w:spacing w:line="276" w:lineRule="auto" w:after="60"/>
      </w:pPr>
      <w:r>
        <w:rPr>
          <w:rFonts w:ascii="Arial" w:hAnsi="Arial" w:eastAsia="Arial"/>
          <w:b/>
          <w:sz w:val="22"/>
        </w:rPr>
        <w:t xml:space="preserve">Tony: </w:t>
      </w:r>
      <w:r>
        <w:rPr>
          <w:rFonts w:ascii="Arial" w:hAnsi="Arial" w:eastAsia="Arial"/>
          <w:sz w:val="22"/>
        </w:rPr>
        <w:t>I know that doesn't feel proportionate, and I don't have a way to make it feel fair./Tôi biết điều đó không cảm thấy tương xứng, và tôi không có cách nào để nó cảm thấy công bằng.</w:t>
      </w:r>
    </w:p>
    <w:p>
      <w:pPr>
        <w:keepLines/>
        <w:spacing w:line="276" w:lineRule="auto" w:after="60"/>
      </w:pPr>
      <w:r>
        <w:rPr>
          <w:rFonts w:ascii="Arial" w:hAnsi="Arial" w:eastAsia="Arial"/>
          <w:b/>
          <w:sz w:val="22"/>
        </w:rPr>
        <w:t>ACKNOWLEDGING A GENUINE DISPROPORTION WITHOUT PRETENDING ANY WORDS COULD ACTUALLY FIX IT / THỪA NHẬN MỘT SỰ MẤT CÂN XỨNG CHÂN THỰC MÀ KHÔNG GIẢ VỜ RẰNG BẤT KỲ LỜI NÓI NÀO CÓ THỂ THẬT SỰ SỬA CHỮA NÓ</w:t>
      </w:r>
    </w:p>
    <w:p>
      <w:pPr>
        <w:keepLines/>
        <w:spacing w:line="276" w:lineRule="auto" w:after="60"/>
      </w:pPr>
      <w:r>
        <w:rPr>
          <w:rFonts w:ascii="Arial" w:hAnsi="Arial" w:eastAsia="Arial"/>
          <w:b/>
          <w:sz w:val="22"/>
        </w:rPr>
        <w:t xml:space="preserve">Task line 1: </w:t>
      </w:r>
      <w:r>
        <w:rPr>
          <w:rFonts w:ascii="Arial" w:hAnsi="Arial" w:eastAsia="Arial"/>
          <w:sz w:val="22"/>
        </w:rPr>
        <w:t>Voice a genuine, painful disproportion, eight years measured against a fifteen-minute meeting./Nói ra một sự mất cân xứng chân thực, đau đớn, tám năm được đo bằng một cuộc họp mười lăm phút.</w:t>
      </w:r>
    </w:p>
    <w:p>
      <w:pPr>
        <w:keepLines/>
        <w:spacing w:line="276" w:lineRule="auto" w:after="60"/>
      </w:pPr>
      <w:r>
        <w:rPr>
          <w:rFonts w:ascii="Arial" w:hAnsi="Arial" w:eastAsia="Arial"/>
          <w:b/>
          <w:sz w:val="22"/>
        </w:rPr>
        <w:t xml:space="preserve">Task line 2: </w:t>
      </w:r>
      <w:r>
        <w:rPr>
          <w:rFonts w:ascii="Arial" w:hAnsi="Arial" w:eastAsia="Arial"/>
          <w:sz w:val="22"/>
        </w:rPr>
        <w:t>Acknowledge this disproportion honestly, admitting no words exist that could make the moment feel fair./Thừa nhận sự mất cân xứng này một cách trung thực, thừa nhận không có lời nào tồn tại có thể khiến khoảnh khắc đó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offer comfort that cannot actually exist would be its own small dishonesty./Nhận diện rằng việc giả vờ đưa ra sự an ủi không thể thật sự tồn tại sẽ là một sự không trung thực nhỏ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harder to say than any prepared line, because it offers no resolution at all./Ghi nhận sự thừa nhận này khó nói hơn bất kỳ câu nói đã chuẩn bị nào, vì nó không đưa ra giải pháp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imbalance, years against minutes, gives the grief a concrete, nameable shape./Nhận diện rằng việc nêu tên chính xác sự mất cân bằng, nhiều năm so với vài phút, mang lại cho nỗi đau một hình dạng cụ thể,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sitting with this disproportion, rather than rushing past it, is its own form of respect./Nhận diện rằng việc ngồi lại với sự mất cân xứng này, thay vì vội vàng lướt qua nó, tự nó là một hình thức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disproportion without pretending any words could actually fix it, letting the imbalance stand unresolved rather than falsely smoothed over./Chủ động thừa nhận một sự mất cân xứng chân thực mà không giả vờ rằng bất kỳ lời nói nào có thể thật sự sửa chữa nó, để sự mất cân bằng đó đứng yên không giải quyết thay vì bị làm mượt giả tạo.</w:t>
      </w:r>
    </w:p>
    <w:p>
      <w:pPr>
        <w:keepLines/>
        <w:spacing w:line="276" w:lineRule="auto" w:after="60"/>
      </w:pPr>
      <w:r>
        <w:rPr>
          <w:rFonts w:ascii="Arial" w:hAnsi="Arial" w:eastAsia="Arial"/>
          <w:b/>
          <w:sz w:val="22"/>
        </w:rPr>
        <w:t xml:space="preserve">Tony: </w:t>
      </w:r>
      <w:r>
        <w:rPr>
          <w:rFonts w:ascii="Arial" w:hAnsi="Arial" w:eastAsia="Arial"/>
          <w:sz w:val="22"/>
        </w:rPr>
        <w:t>What I can offer is a strong reference for the parts of your work that were genuinely excellent./Điều tôi có thể đề nghị là một thư giới thiệu mạnh mẽ cho những phần công việc anh thực sự xuất sắc.</w:t>
      </w:r>
    </w:p>
    <w:p>
      <w:pPr>
        <w:keepLines/>
        <w:spacing w:line="276" w:lineRule="auto" w:after="60"/>
      </w:pPr>
      <w:r>
        <w:rPr>
          <w:rFonts w:ascii="Arial" w:hAnsi="Arial" w:eastAsia="Arial"/>
          <w:b/>
          <w:sz w:val="22"/>
        </w:rPr>
        <w:t xml:space="preserve">Operations Manager: </w:t>
      </w:r>
      <w:r>
        <w:rPr>
          <w:rFonts w:ascii="Arial" w:hAnsi="Arial" w:eastAsia="Arial"/>
          <w:sz w:val="22"/>
        </w:rPr>
        <w:t>I appreciate that, more than I expected to, honestly./Tôi trân trọng điều đó, hơn cả những gì tôi mong đợi, thật lòng.</w:t>
      </w:r>
    </w:p>
    <w:p>
      <w:pPr>
        <w:keepLines/>
        <w:spacing w:line="276" w:lineRule="auto" w:after="60"/>
      </w:pPr>
      <w:r>
        <w:rPr>
          <w:rFonts w:ascii="Arial" w:hAnsi="Arial" w:eastAsia="Arial"/>
          <w:b/>
          <w:sz w:val="22"/>
        </w:rPr>
        <w:t>OFFERING A CONCRETE, SUBSTANTIVE FORM OF SUPPORT INSTEAD OF AN EMPTY APOLOGY / ĐỀ NGHỊ MỘT HÌNH THỨC HỖ TRỢ CỤ THỂ, THỰC CHẤT THAY VÌ MỘT LỜI XIN LỖI SUÔNG</w:t>
      </w:r>
    </w:p>
    <w:p>
      <w:pPr>
        <w:keepLines/>
        <w:spacing w:line="276" w:lineRule="auto" w:after="60"/>
      </w:pPr>
      <w:r>
        <w:rPr>
          <w:rFonts w:ascii="Arial" w:hAnsi="Arial" w:eastAsia="Arial"/>
          <w:b/>
          <w:sz w:val="22"/>
        </w:rPr>
        <w:t xml:space="preserve">Task line 1: </w:t>
      </w:r>
      <w:r>
        <w:rPr>
          <w:rFonts w:ascii="Arial" w:hAnsi="Arial" w:eastAsia="Arial"/>
          <w:sz w:val="22"/>
        </w:rPr>
        <w:t>Offer a concrete, actionable form of support, a genuine reference, rather than an empty verbal apology./Đề nghị một hình thức hỗ trợ cụ thể, có thể hành động, một thư giới thiệu chân thực, thay vì một lời xin lỗi bằng lời nói suông.</w:t>
      </w:r>
    </w:p>
    <w:p>
      <w:pPr>
        <w:keepLines/>
        <w:spacing w:line="276" w:lineRule="auto" w:after="60"/>
      </w:pPr>
      <w:r>
        <w:rPr>
          <w:rFonts w:ascii="Arial" w:hAnsi="Arial" w:eastAsia="Arial"/>
          <w:b/>
          <w:sz w:val="22"/>
        </w:rPr>
        <w:t xml:space="preserve">Task line 2: </w:t>
      </w:r>
      <w:r>
        <w:rPr>
          <w:rFonts w:ascii="Arial" w:hAnsi="Arial" w:eastAsia="Arial"/>
          <w:sz w:val="22"/>
        </w:rPr>
        <w:t>Receive this offer with genuine, slightly surprised gratitude, exceeding what was expected./Đón nhận lời đề nghị này với lòng biết ơn chân thực, hơi bất ngờ, vượt quá điều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offer, tied to specific excellent work, carries more weight than any generic sympathy./Nhận diện rằng một lời đề nghị cụ thể, gắn với công việc xuất sắc cụ thể, mang trọng lượng nhiều hơn bất kỳ sự thông cảm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offer as proof that even a termination can include a genuine, forward-looking act of care./Ghi nhận lời đề nghị này là bằng chứng rằng ngay cả một sự chấm dứt hợp đồng cũng có thể bao gồm một hành động quan tâm chân thực, hướng tới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specific excellent parts of the work separates the person's value from this one role's failure./Nhận diện rằng việc nêu tên những phần xuất sắc cụ thể của công việc tách biệt giá trị của con người khỏi sự thất bại của đúng vai trò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offer will materially help a genuine job search, not just soften an emotional moment./Nhận diện rằng lời đề nghị này sẽ giúp ích thực chất cho một cuộc tìm việc chân thực, không chỉ làm dịu một khoảnh khắc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substantive form of support instead of an empty apology, proving care through an action that will outlast the meeting itself./Chủ động đề nghị một hình thức hỗ trợ cụ thể, thực chất thay vì một lời xin lỗi suông, chứng minh sự quan tâm qua một hành động sẽ tồn tại lâu hơn chính cuộc họp.</w:t>
      </w:r>
    </w:p>
    <w:p>
      <w:pPr>
        <w:keepLines/>
        <w:spacing w:line="276" w:lineRule="auto" w:after="60"/>
      </w:pPr>
      <w:r>
        <w:rPr>
          <w:rFonts w:ascii="Arial" w:hAnsi="Arial" w:eastAsia="Arial"/>
          <w:b/>
          <w:sz w:val="22"/>
        </w:rPr>
        <w:t xml:space="preserve">Tony: </w:t>
      </w:r>
      <w:r>
        <w:rPr>
          <w:rFonts w:ascii="Arial" w:hAnsi="Arial" w:eastAsia="Arial"/>
          <w:sz w:val="22"/>
        </w:rPr>
        <w:t>This role wasn't the right fit. That's a much smaller thing than who you are./Vai trò này không phù hợp. Đó là một điều nhỏ hơn nhiều so với con người anh.</w:t>
      </w:r>
    </w:p>
    <w:p>
      <w:pPr>
        <w:keepLines/>
        <w:spacing w:line="276" w:lineRule="auto" w:after="60"/>
      </w:pPr>
      <w:r>
        <w:rPr>
          <w:rFonts w:ascii="Arial" w:hAnsi="Arial" w:eastAsia="Arial"/>
          <w:b/>
          <w:sz w:val="22"/>
        </w:rPr>
        <w:t xml:space="preserve">Operations Manager: </w:t>
      </w:r>
      <w:r>
        <w:rPr>
          <w:rFonts w:ascii="Arial" w:hAnsi="Arial" w:eastAsia="Arial"/>
          <w:sz w:val="22"/>
        </w:rPr>
        <w:t>How much severance, and how long do I have to clear my desk?/Trợ cấp thôi việc bao nhiêu, và tôi có bao lâu để dọn bàn?</w:t>
      </w:r>
    </w:p>
    <w:p>
      <w:pPr>
        <w:keepLines/>
        <w:spacing w:line="276" w:lineRule="auto" w:after="60"/>
      </w:pPr>
      <w:r>
        <w:rPr>
          <w:rFonts w:ascii="Arial" w:hAnsi="Arial" w:eastAsia="Arial"/>
          <w:b/>
          <w:sz w:val="22"/>
        </w:rPr>
        <w:t>SEPARATING A ROLE'S FAILURE FROM A PERSON'S IDENTITY IN THE FEWEST POSSIBLE WORDS / TÁCH BIỆT SỰ THẤT BẠI CỦA MỘT VAI TRÒ KHỎI BẢN SẮC CỦA MỘT CON NGƯỜI TRONG ÍT TỪ NHẤT CÓ THỂ</w:t>
      </w:r>
    </w:p>
    <w:p>
      <w:pPr>
        <w:keepLines/>
        <w:spacing w:line="276" w:lineRule="auto" w:after="60"/>
      </w:pPr>
      <w:r>
        <w:rPr>
          <w:rFonts w:ascii="Arial" w:hAnsi="Arial" w:eastAsia="Arial"/>
          <w:b/>
          <w:sz w:val="22"/>
        </w:rPr>
        <w:t xml:space="preserve">Task line 1: </w:t>
      </w:r>
      <w:r>
        <w:rPr>
          <w:rFonts w:ascii="Arial" w:hAnsi="Arial" w:eastAsia="Arial"/>
          <w:sz w:val="22"/>
        </w:rPr>
        <w:t>Compress a complex distinction into the fewest possible words, a role's fit versus a person's worth./Nén một sự phân biệt phức tạp thành ít từ nhất có thể, sự phù hợp của một vai trò so với giá trị của một con người.</w:t>
      </w:r>
    </w:p>
    <w:p>
      <w:pPr>
        <w:keepLines/>
        <w:spacing w:line="276" w:lineRule="auto" w:after="60"/>
      </w:pPr>
      <w:r>
        <w:rPr>
          <w:rFonts w:ascii="Arial" w:hAnsi="Arial" w:eastAsia="Arial"/>
          <w:b/>
          <w:sz w:val="22"/>
        </w:rPr>
        <w:t xml:space="preserve">Task line 2: </w:t>
      </w:r>
      <w:r>
        <w:rPr>
          <w:rFonts w:ascii="Arial" w:hAnsi="Arial" w:eastAsia="Arial"/>
          <w:sz w:val="22"/>
        </w:rPr>
        <w:t>Move practically toward logistics, asking specific, necessary questions about severance and timing./Chuyển hướng thực tế sang hậu cần, hỏi những câu hỏi cụ thể, cần thiết về trợ cấp và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the shortest, plainest sentences often carry the most emotional precision in moments like this./Nhận diện rằng những câu ngắn nhất, thẳng thắn nhất thường mang độ chính xác cảm xúc nhiều nhất trong những khoảnh khắc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distinction as the single line most likely to be remembered from the entire meeting./Ghi nhận sự phân biệt được nén này là câu duy nhất có khả năng được nhớ đến nhiều nhất từ cả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pivoting to practical questions signals genuine acceptance, not avoidance of the emotional moment./Nhận diện rằng việc chuyển sang những câu hỏi thực tế báo hiệu sự chấp nhận chân thực, không phải sự né tránh khoảnh khắc cảm xúc.</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practical questions promptly and generously is its own continuation of the same respect./Nhận diện rằng việc trả lời những câu hỏi thực tế nhanh chóng và hào phóng là sự tiếp nối của chính sự tôn trọng đó.</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role's failure from a person's identity in the fewest possible words, letting brevity itself carry the full weight of the distinction./Chủ động tách biệt sự thất bại của một vai trò khỏi bản sắc của một con người trong ít từ nhất có thể, để chính sự ngắn gọn mang trọn vẹn sức nặng của sự phân biệt.</w:t>
      </w:r>
    </w:p>
    <w:p>
      <w:pPr>
        <w:keepLines/>
        <w:spacing w:line="276" w:lineRule="auto" w:after="60"/>
      </w:pPr>
      <w:r>
        <w:rPr>
          <w:rFonts w:ascii="Arial" w:hAnsi="Arial" w:eastAsia="Arial"/>
          <w:b/>
          <w:sz w:val="22"/>
        </w:rPr>
        <w:t xml:space="preserve">Tony: </w:t>
      </w:r>
      <w:r>
        <w:rPr>
          <w:rFonts w:ascii="Arial" w:hAnsi="Arial" w:eastAsia="Arial"/>
          <w:sz w:val="22"/>
        </w:rPr>
        <w:t>Full statutory severance plus one month, and take whatever time you need today, no rush./Trợ cấp đầy đủ theo luật cộng thêm một tháng, và cứ dành thời gian anh cần hôm nay, không cần vội.</w:t>
      </w:r>
    </w:p>
    <w:p>
      <w:pPr>
        <w:keepLines/>
        <w:spacing w:line="276" w:lineRule="auto" w:after="60"/>
      </w:pPr>
      <w:r>
        <w:rPr>
          <w:rFonts w:ascii="Arial" w:hAnsi="Arial" w:eastAsia="Arial"/>
          <w:b/>
          <w:sz w:val="22"/>
        </w:rPr>
        <w:t xml:space="preserve">Operations Manager: </w:t>
      </w:r>
      <w:r>
        <w:rPr>
          <w:rFonts w:ascii="Arial" w:hAnsi="Arial" w:eastAsia="Arial"/>
          <w:sz w:val="22"/>
        </w:rPr>
        <w:t>That's genuinely more than I thought I'd walk away with today, thank you./Đó thật sự nhiều hơn những gì tôi nghĩ mình sẽ nhận được hôm nay, cảm ơn anh.</w:t>
      </w:r>
    </w:p>
    <w:p>
      <w:pPr>
        <w:keepLines/>
        <w:spacing w:line="276" w:lineRule="auto" w:after="60"/>
      </w:pPr>
      <w:r>
        <w:rPr>
          <w:rFonts w:ascii="Arial" w:hAnsi="Arial" w:eastAsia="Arial"/>
          <w:b/>
          <w:sz w:val="22"/>
        </w:rPr>
        <w:t>OFFERING GENEROSITY BEYOND THE STRICT MINIMUM AS THE FINAL, PRACTICAL ACT OF RESPECT / ĐỀ NGHỊ SỰ HÀO PHÓNG VƯỢT QUÁ MỨC TỐI THIỂU NHƯ HÀNH ĐỘNG TÔN TRỌNG THỰC TẾ CUỐI CÙNG</w:t>
      </w:r>
    </w:p>
    <w:p>
      <w:pPr>
        <w:keepLines/>
        <w:spacing w:line="276" w:lineRule="auto" w:after="60"/>
      </w:pPr>
      <w:r>
        <w:rPr>
          <w:rFonts w:ascii="Arial" w:hAnsi="Arial" w:eastAsia="Arial"/>
          <w:b/>
          <w:sz w:val="22"/>
        </w:rPr>
        <w:t xml:space="preserve">Task line 1: </w:t>
      </w:r>
      <w:r>
        <w:rPr>
          <w:rFonts w:ascii="Arial" w:hAnsi="Arial" w:eastAsia="Arial"/>
          <w:sz w:val="22"/>
        </w:rPr>
        <w:t>Answer a practical question generously, offering more than the strict legal minimum without being asked to./Trả lời một câu hỏi thực tế một cách hào phóng, đề nghị nhiều hơn mức tối thiểu pháp lý mà không cần được yêu cầu.</w:t>
      </w:r>
    </w:p>
    <w:p>
      <w:pPr>
        <w:keepLines/>
        <w:spacing w:line="276" w:lineRule="auto" w:after="60"/>
      </w:pPr>
      <w:r>
        <w:rPr>
          <w:rFonts w:ascii="Arial" w:hAnsi="Arial" w:eastAsia="Arial"/>
          <w:b/>
          <w:sz w:val="22"/>
        </w:rPr>
        <w:t xml:space="preserve">Task line 2: </w:t>
      </w:r>
      <w:r>
        <w:rPr>
          <w:rFonts w:ascii="Arial" w:hAnsi="Arial" w:eastAsia="Arial"/>
          <w:sz w:val="22"/>
        </w:rPr>
        <w:t>Add an unhurried, permission-giving detail, removing any pressure around the practical timeline./Thêm một chi tiết không vội vã, mang tính cho phép, loại bỏ mọi áp lực xung quanh dòng thời gian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beyond the legal minimum, offered without prompting, carries genuine moral weight./Nhận diện rằng sự hào phóng vượt quá mức tối thiểu pháp lý, được đưa ra mà không cần nhắc, mang trọng lượng đạo đức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generosity as the final practical proof of every earlier verbal promise made during the conversation./Ghi nhận sự hào phóng này là bằng chứng thực tế cuối cùng cho mọi lời hứa bằng lời nói trước đó được đưa ra trong suốt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time pressure on a hard day is a small but genuinely meaningful act of dignity./Nhận diện rằng việc loại bỏ áp lực thời gian trong một ngày khó khăn là một hành động phẩm giá nhỏ nhưng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generosity closes the hardest conversation of the day on a note of genuine, earned respect./Nhận diện rằng sự hào phóng này khép lại cuộc trò chuyện khó khăn nhất của ngày bằng một nốt nhạc tôn trọng chân thực,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offer generosity beyond the strict minimum as the final, practical act of respect, letting action confirm every word spoken earlier in the meeting./Chủ động đề nghị sự hào phóng vượt quá mức tối thiểu như hành động tôn trọng thực tế cuối cùng, để hành động xác nhận mọi lời nói trước đó trong cuộc họp.</w:t>
      </w:r>
    </w:p>
    <w:p>
      <w:pPr>
        <w:keepLines/>
        <w:spacing w:line="276" w:lineRule="auto" w:after="60"/>
      </w:pPr>
      <w:r>
        <w:rPr>
          <w:rFonts w:ascii="Arial" w:hAnsi="Arial" w:eastAsia="Arial"/>
          <w:b/>
          <w:sz w:val="22"/>
        </w:rPr>
        <w:t xml:space="preserve">Operations Manager: </w:t>
      </w:r>
      <w:r>
        <w:rPr>
          <w:rFonts w:ascii="Arial" w:hAnsi="Arial" w:eastAsia="Arial"/>
          <w:sz w:val="22"/>
        </w:rPr>
        <w:t>Can I take a moment before I pack up, just to sit here for a bit?/Tôi có thể dành một chút thời gian trước khi dọn đồ không, chỉ để ngồi đây một lát?</w:t>
      </w:r>
    </w:p>
    <w:p>
      <w:pPr>
        <w:keepLines/>
        <w:spacing w:line="276" w:lineRule="auto" w:after="60"/>
      </w:pPr>
      <w:r>
        <w:rPr>
          <w:rFonts w:ascii="Arial" w:hAnsi="Arial" w:eastAsia="Arial"/>
          <w:b/>
          <w:sz w:val="22"/>
        </w:rPr>
        <w:t xml:space="preserve">Tony: </w:t>
      </w:r>
      <w:r>
        <w:rPr>
          <w:rFonts w:ascii="Arial" w:hAnsi="Arial" w:eastAsia="Arial"/>
          <w:sz w:val="22"/>
        </w:rPr>
        <w:t>Take as long as you need, I'll close the door on my way out./Cứ dành bao lâu tùy anh cần, tôi sẽ đóng cửa khi ra ngoài.</w:t>
      </w:r>
    </w:p>
    <w:p>
      <w:pPr>
        <w:keepLines/>
        <w:spacing w:line="276" w:lineRule="auto" w:after="60"/>
      </w:pPr>
      <w:r>
        <w:rPr>
          <w:rFonts w:ascii="Arial" w:hAnsi="Arial" w:eastAsia="Arial"/>
          <w:b/>
          <w:sz w:val="22"/>
        </w:rPr>
        <w:t>GRANTING A DEPARTING COLLEAGUE UNHURRIED PRIVACY RATHER THAN RUSHING THE MOMENT TO ITS END / TRAO CHO MỘT ĐỒNG NGHIỆP SẮP RỜI ĐI SỰ RIÊNG TƯ KHÔNG VỘI VÃ THAY VÌ VỘI VÀNG ĐẨY KHOẢNH KHẮC ĐẾN HỒI KẾT</w:t>
      </w:r>
    </w:p>
    <w:p>
      <w:pPr>
        <w:keepLines/>
        <w:spacing w:line="276" w:lineRule="auto" w:after="60"/>
      </w:pPr>
      <w:r>
        <w:rPr>
          <w:rFonts w:ascii="Arial" w:hAnsi="Arial" w:eastAsia="Arial"/>
          <w:b/>
          <w:sz w:val="22"/>
        </w:rPr>
        <w:t xml:space="preserve">Task line 1: </w:t>
      </w:r>
      <w:r>
        <w:rPr>
          <w:rFonts w:ascii="Arial" w:hAnsi="Arial" w:eastAsia="Arial"/>
          <w:sz w:val="22"/>
        </w:rPr>
        <w:t>Ask quietly for a small moment of private time before facing the practical task of packing up./Hỏi nhẹ nhàng về một khoảnh khắc riêng tư nhỏ trước khi đối mặt với nhiệm vụ thực tế của việc dọn đồ.</w:t>
      </w:r>
    </w:p>
    <w:p>
      <w:pPr>
        <w:keepLines/>
        <w:spacing w:line="276" w:lineRule="auto" w:after="60"/>
      </w:pPr>
      <w:r>
        <w:rPr>
          <w:rFonts w:ascii="Arial" w:hAnsi="Arial" w:eastAsia="Arial"/>
          <w:b/>
          <w:sz w:val="22"/>
        </w:rPr>
        <w:t xml:space="preserve">Task line 2: </w:t>
      </w:r>
      <w:r>
        <w:rPr>
          <w:rFonts w:ascii="Arial" w:hAnsi="Arial" w:eastAsia="Arial"/>
          <w:sz w:val="22"/>
        </w:rPr>
        <w:t>Grant this request fully and without hurrying it, adding a small, practical gesture of privacy./Chấp nhận yêu cầu này trọn vẹn và không vội vàng nó, thêm một cử chỉ thực tế nhỏ về sự riêng tư.</w:t>
      </w:r>
    </w:p>
    <w:p>
      <w:pPr>
        <w:keepLines/>
        <w:spacing w:line="276" w:lineRule="auto" w:after="60"/>
      </w:pPr>
      <w:r>
        <w:rPr>
          <w:rFonts w:ascii="Arial" w:hAnsi="Arial" w:eastAsia="Arial"/>
          <w:b/>
          <w:sz w:val="22"/>
        </w:rPr>
        <w:t xml:space="preserve">Task line 3: </w:t>
      </w:r>
      <w:r>
        <w:rPr>
          <w:rFonts w:ascii="Arial" w:hAnsi="Arial" w:eastAsia="Arial"/>
          <w:sz w:val="22"/>
        </w:rPr>
        <w:t>Recognise that granting unhurried privacy in a difficult moment is a genuine, low-cost act of dignity./Nhận diện rằng việc trao sự riêng tư không vội vã trong một khoảnh khắc khó khăn là một hành động phẩm giá chân thực, chi phí thấp.</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consistent with every larger promise made earlier in the conversation./Ghi nhận cử chỉ nhỏ này là nhất quán một cách yên tĩnh với mọi lời hứa lớn hơn đã đưa ra trước đó trong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request this small reveals how much composure has already been spent holding the larger conversation together./Nhận diện rằng một yêu cầu nhỏ đến vậy tiết lộ sự điềm tĩnh đã được tiêu tốn nhiều đến đâu để giữ cuộc trò chuyện lớn hơn liền mạch.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door quietly, rather than lingering, respects the exact privacy just granted./Nhận diện rằng việc đóng cửa yên lặng, thay vì nán lại, tôn trọng chính sự riêng tư vừa được trao.</w:t>
      </w:r>
    </w:p>
    <w:p>
      <w:pPr>
        <w:keepLines/>
        <w:spacing w:line="276" w:lineRule="auto" w:after="60"/>
      </w:pPr>
      <w:r>
        <w:rPr>
          <w:rFonts w:ascii="Arial" w:hAnsi="Arial" w:eastAsia="Arial"/>
          <w:b/>
          <w:sz w:val="22"/>
        </w:rPr>
        <w:t xml:space="preserve">Task line 7: </w:t>
      </w:r>
      <w:r>
        <w:rPr>
          <w:rFonts w:ascii="Arial" w:hAnsi="Arial" w:eastAsia="Arial"/>
          <w:sz w:val="22"/>
        </w:rPr>
        <w:t>Deliberately grant a departing colleague unhurried privacy rather than rushing the moment to its end, treating a small request for stillness as fully worth honouring./Chủ động trao cho một đồng nghiệp sắp rời đi sự riêng tư không vội vã thay vì vội vàng đẩy khoảnh khắc đến hồi kết, xem một yêu cầu nhỏ về sự tĩnh lặng là hoàn toàn đáng được tôn trọng.</w:t>
      </w:r>
    </w:p>
    <w:p>
      <w:pPr>
        <w:keepLines/>
        <w:spacing w:line="276" w:lineRule="auto" w:after="60"/>
      </w:pPr>
      <w:r>
        <w:rPr>
          <w:rFonts w:ascii="Arial" w:hAnsi="Arial" w:eastAsia="Arial"/>
          <w:b/>
          <w:sz w:val="22"/>
        </w:rPr>
        <w:t xml:space="preserve">Operations Manager: </w:t>
      </w:r>
      <w:r>
        <w:rPr>
          <w:rFonts w:ascii="Arial" w:hAnsi="Arial" w:eastAsia="Arial"/>
          <w:sz w:val="22"/>
        </w:rPr>
        <w:t>One more thing, actually, is it alright if I say goodbye to a few people on my way out?/Còn một điều nữa, tôi có thể chào tạm biệt vài người trên đường ra ngoài không?</w:t>
      </w:r>
    </w:p>
    <w:p>
      <w:pPr>
        <w:keepLines/>
        <w:spacing w:line="276" w:lineRule="auto" w:after="60"/>
      </w:pPr>
      <w:r>
        <w:rPr>
          <w:rFonts w:ascii="Arial" w:hAnsi="Arial" w:eastAsia="Arial"/>
          <w:b/>
          <w:sz w:val="22"/>
        </w:rPr>
        <w:t xml:space="preserve">Tony: </w:t>
      </w:r>
      <w:r>
        <w:rPr>
          <w:rFonts w:ascii="Arial" w:hAnsi="Arial" w:eastAsia="Arial"/>
          <w:sz w:val="22"/>
        </w:rPr>
        <w:t>Of course, take whatever time that takes, nobody's rushing you off the floor./Dĩ nhiên rồi, cứ dành bao nhiêu thời gian cần thiết, không ai vội đẩy anh ra khỏi sàn cả.</w:t>
      </w:r>
    </w:p>
    <w:p>
      <w:pPr>
        <w:keepLines/>
        <w:spacing w:line="276" w:lineRule="auto" w:after="60"/>
      </w:pPr>
      <w:r>
        <w:rPr>
          <w:rFonts w:ascii="Arial" w:hAnsi="Arial" w:eastAsia="Arial"/>
          <w:b/>
          <w:sz w:val="22"/>
        </w:rPr>
        <w:t>PROTECTING A DEPARTING COLLEAGUE'S RIGHT TO SAY GOODBYE ON HIS OWN TERMS AND TIMELINE / BẢO VỆ QUYỀN CỦA MỘT ĐỒNG NGHIỆP SẮP RỜI ĐI ĐƯỢC CHÀO TẠM BIỆT THEO CÁCH VÀ THỜI GIAN CỦA CHÍNH ANH ẤY</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small, human gesture, saying goodbye to specific colleagues before leaving./Xin phép cho một cử chỉ nhỏ, mang tính con người, chào tạm biệt các đồng nghiệp cụ thể trước khi rời đi.</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warmly, explicitly removing any sense of being rushed./Chấp nhận yêu cầu này ngay lập tức và ấm áp, loại bỏ rõ ràng bất kỳ cảm giác nào về việc bị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difficult exit deserves the same basic human dignity as any ordinary departure./Nhận diện rằng ngay cả một sự ra đi khó khăn cũng xứng đáng với chính phẩm giá con người cơ bản như bất kỳ sự ra đi bình thường nào.</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removing one more small source of unnecessary indignity from an already hard day./Ghi nhận sự cho phép này là loại bỏ thêm một nguồn phẩm giá bị tổn hại không cần thiết khỏi một ngày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many organisations rush departing employees off-site quickly, and choosing not to is a deliberate act./Nhận diện rằng nhiều tổ chức vội vàng đẩy nhân viên sắp rời đi ra khỏi nơi làm việc nhanh chóng, và việc chọn không làm vậy là một hành động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 will shape how this entire day is remembered by everyone still watching./Nhận diện rằng sự cho phép nhỏ này sẽ định hình cách cả ngày này được nhớ đến bởi mọi người vẫn đang quan sát.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departing colleague's right to say goodbye on his own terms and timeline, refusing to let institutional convenience override basic human dignity./Chủ động bảo vệ quyền của một đồng nghiệp sắp rời đi được chào tạm biệt theo cách và thời gian của chính anh ấy, từ chối để sự thuận tiện của tổ chức lấn át phẩm giá con người cơ bản.</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news delivered as clearly and as kindly as it could possibly have been./Hôm nay khép lại với tin xấu nhất được truyền đạt rõ ràng và tử tế nhất có thể.</w:t>
      </w:r>
    </w:p>
    <w:p>
      <w:pPr>
        <w:pStyle w:val="Heading2"/>
      </w:pPr>
      <w:r>
        <w:rPr>
          <w:rFonts w:ascii="Arial" w:hAnsi="Arial" w:eastAsia="Arial"/>
          <w:b/>
          <w:sz w:val="26"/>
        </w:rPr>
        <w:t>NGÀY 5: Giờ làm việc — trao đổi với HR sau cuộc họp</w:t>
      </w:r>
    </w:p>
    <w:p>
      <w:pPr>
        <w:keepLines/>
        <w:spacing w:line="276" w:lineRule="auto" w:after="60"/>
      </w:pPr>
      <w:r>
        <w:rPr>
          <w:rFonts w:ascii="Arial" w:hAnsi="Arial" w:eastAsia="Arial"/>
          <w:b/>
          <w:sz w:val="22"/>
        </w:rPr>
        <w:t xml:space="preserve">HR Business Partner: </w:t>
      </w:r>
      <w:r>
        <w:rPr>
          <w:rFonts w:ascii="Arial" w:hAnsi="Arial" w:eastAsia="Arial"/>
          <w:sz w:val="22"/>
        </w:rPr>
        <w:t>Tony, that went about as well as this kind of conversation can go./Tony, buổi đó diễn ra tốt nhất có thể cho loại cuộc trò chuyện này.</w:t>
      </w:r>
    </w:p>
    <w:p>
      <w:pPr>
        <w:keepLines/>
        <w:spacing w:line="276" w:lineRule="auto" w:after="60"/>
      </w:pPr>
      <w:r>
        <w:rPr>
          <w:rFonts w:ascii="Arial" w:hAnsi="Arial" w:eastAsia="Arial"/>
          <w:b/>
          <w:sz w:val="22"/>
        </w:rPr>
        <w:t xml:space="preserve">Tony: </w:t>
      </w:r>
      <w:r>
        <w:rPr>
          <w:rFonts w:ascii="Arial" w:hAnsi="Arial" w:eastAsia="Arial"/>
          <w:sz w:val="22"/>
        </w:rPr>
        <w:t>It still felt terrible, honestly, even knowing it was the right call./Thật lòng nó vẫn cảm thấy tệ, dù biết đó là quyết định đúng.</w:t>
      </w:r>
    </w:p>
    <w:p>
      <w:pPr>
        <w:keepLines/>
        <w:spacing w:line="276" w:lineRule="auto" w:after="60"/>
      </w:pPr>
      <w:r>
        <w:rPr>
          <w:rFonts w:ascii="Arial" w:hAnsi="Arial" w:eastAsia="Arial"/>
          <w:b/>
          <w:sz w:val="22"/>
        </w:rPr>
        <w:t>FEELING GENUINELY TERRIBLE ABOUT A DECISION WHILE STILL BEING FULLY CONVINCED OF ITS CORRECTNESS / CẢM THẤY THẬT SỰ TỆ VỀ MỘT QUYẾT ĐỊNH TRONG KHI VẪN HOÀN TOÀN TIN TƯỞNG VÀO SỰ ĐÚNG ĐẮN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 professional assessment that a difficult conversation went as well as possible./Đưa ra một đánh giá chuyên môn chân thực rằng một cuộc trò chuyện khó khăn đã diễn ra tốt nhất có thể.</w:t>
      </w:r>
    </w:p>
    <w:p>
      <w:pPr>
        <w:keepLines/>
        <w:spacing w:line="276" w:lineRule="auto" w:after="60"/>
      </w:pPr>
      <w:r>
        <w:rPr>
          <w:rFonts w:ascii="Arial" w:hAnsi="Arial" w:eastAsia="Arial"/>
          <w:b/>
          <w:sz w:val="22"/>
        </w:rPr>
        <w:t xml:space="preserve">Task line 2: </w:t>
      </w:r>
      <w:r>
        <w:rPr>
          <w:rFonts w:ascii="Arial" w:hAnsi="Arial" w:eastAsia="Arial"/>
          <w:sz w:val="22"/>
        </w:rPr>
        <w:t>Admit that a good outcome still felt terrible, holding both truths without letting either cancel the other./Thừa nhận rằng một kết quả tốt vẫn cảm thấy tệ, giữ cả hai sự thật mà không để cái nào xóa bỏ cái kia.</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correctness and comfort are entirely separate measures, and conflating them would be dishonest./Nhận diện rằng sự đúng đắn và sự thoải mái là những thước đo hoàn toàn tách biệt, và việc gộp chúng lại sẽ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debrief a professional assessment alone could never fully capture./Ghi nhận sự thừa nhận này là phần tóm tắt cảm xúc mà một đánh giá chuyên môn đơn thuần không bao giờ có thể nắm bắt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an HR partner offering a professional read first gives space for the personal admission to follow safely./Nhận diện rằng một đối tác HR đưa ra đánh giá chuyên môn trước tạo không gian an toàn cho sự thừa nhận cá nhân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debrief protects against either denying the difficulty or doubting the decision itself./Nhận diện rằng buổi tóm tắt trung thực này bảo vệ khỏi việc phủ nhận sự khó khăn hoặc nghi ngờ chính quyết định đó.</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terrible about a decision while still being fully convinced of its correctness, refusing to let either feeling erase the other./Chủ động cảm thấy thật sự tệ về một quyết định trong khi vẫn hoàn toàn tin tưởng vào sự đúng đắn của nó, từ chối để cảm giác nào xóa bỏ cảm giác kia.</w:t>
      </w:r>
    </w:p>
    <w:p>
      <w:pPr>
        <w:keepLines/>
        <w:spacing w:line="276" w:lineRule="auto" w:after="60"/>
      </w:pPr>
      <w:r>
        <w:rPr>
          <w:rFonts w:ascii="Arial" w:hAnsi="Arial" w:eastAsia="Arial"/>
          <w:b/>
          <w:sz w:val="22"/>
        </w:rPr>
        <w:t xml:space="preserve">HR Business Partner: </w:t>
      </w:r>
      <w:r>
        <w:rPr>
          <w:rFonts w:ascii="Arial" w:hAnsi="Arial" w:eastAsia="Arial"/>
          <w:sz w:val="22"/>
        </w:rPr>
        <w:t>That's actually a good sign, the day this feels easy is the day to worry./Đó thực ra là dấu hiệu tốt, ngày mà điều này cảm thấy dễ dàng mới là ngày đáng lo.</w:t>
      </w:r>
    </w:p>
    <w:p>
      <w:pPr>
        <w:keepLines/>
        <w:spacing w:line="276" w:lineRule="auto" w:after="60"/>
      </w:pPr>
      <w:r>
        <w:rPr>
          <w:rFonts w:ascii="Arial" w:hAnsi="Arial" w:eastAsia="Arial"/>
          <w:b/>
          <w:sz w:val="22"/>
        </w:rPr>
        <w:t xml:space="preserve">Tony: </w:t>
      </w:r>
      <w:r>
        <w:rPr>
          <w:rFonts w:ascii="Arial" w:hAnsi="Arial" w:eastAsia="Arial"/>
          <w:sz w:val="22"/>
        </w:rPr>
        <w:t>I hope I never get used to it, honestly, that discomfort feels like it belongs there./Anh mong mình không bao giờ quen với nó, thật lòng, sự khó chịu đó cảm thấy đúng chỗ của nó.</w:t>
      </w:r>
    </w:p>
    <w:p>
      <w:pPr>
        <w:keepLines/>
        <w:spacing w:line="276" w:lineRule="auto" w:after="60"/>
      </w:pPr>
      <w:r>
        <w:rPr>
          <w:rFonts w:ascii="Arial" w:hAnsi="Arial" w:eastAsia="Arial"/>
          <w:b/>
          <w:sz w:val="22"/>
        </w:rPr>
        <w:t>HOPING TO NEVER FULLY ADAPT TO A NECESSARY DISCOMFORT, TREATING IT AS RIGHTFULLY PERMANENT / MONG KHÔNG BAO GIỜ THẬT SỰ THÍCH NGHI VỚI MỘT SỰ KHÓ CHỊU CẦN THIẾT, XEM NÓ LÀ VĨNH VIỄN MỘT CÁCH XỨNG ĐÁNG</w:t>
      </w:r>
    </w:p>
    <w:p>
      <w:pPr>
        <w:keepLines/>
        <w:spacing w:line="276" w:lineRule="auto" w:after="60"/>
      </w:pPr>
      <w:r>
        <w:rPr>
          <w:rFonts w:ascii="Arial" w:hAnsi="Arial" w:eastAsia="Arial"/>
          <w:b/>
          <w:sz w:val="22"/>
        </w:rPr>
        <w:t xml:space="preserve">Task line 1: </w:t>
      </w:r>
      <w:r>
        <w:rPr>
          <w:rFonts w:ascii="Arial" w:hAnsi="Arial" w:eastAsia="Arial"/>
          <w:sz w:val="22"/>
        </w:rPr>
        <w:t>Reframe lingering discomfort as a genuinely good sign, inverting the usual instinct to want it gone./Tái định khung sự khó chịu còn sót lại là một dấu hiệu thật sự tốt, đảo ngược bản năng thông thường muốn nó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deliberate hope to never fully adapt, naming the discomfort as rightfully, permanently belonging./Bày tỏ một hy vọng có chủ đích để không bao giờ thật sự thích nghi, nêu tên sự khó chịu đó là thuộc về một cách vĩnh viễn,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keep a difficult feeling, rather than eliminate it, is a genuinely mature leadership stance./Nhận diện rằng việc muốn giữ lại một cảm giác khó khăn, thay vì loại bỏ nó, là một lập trường lãnh đạo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emotional counterpart to every hard system built throughout the entire book./Ghi nhận hy vọng này là đối trọng cảm xúc cho mọi hệ thống khó khăn được xây dựng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HR naming ease as the true warning sign reframes the entire emotional register of the debrief./Nhận diện rằng việc HR gọi tên sự dễ dàng là dấu hiệu cảnh báo thật sự tái định khung toàn bộ cung bậc cảm xúc của buổi tóm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again the next time a similarly hard decision arrives./Nhận diện rằng chính hy vọng này có khả năng sẽ được thử thách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hope to never fully adapt to a necessary discomfort, treating it as rightfully permanent rather than something to eventually outgrow./Chủ động mong không bao giờ thật sự thích nghi với một sự khó chịu cần thiết, xem nó là vĩnh viễn một cách xứng đáng thay vì điều gì đó cuối cùng sẽ vượt qua được.</w:t>
      </w:r>
    </w:p>
    <w:p>
      <w:pPr>
        <w:keepLines/>
        <w:spacing w:line="276" w:lineRule="auto" w:after="60"/>
      </w:pPr>
      <w:r>
        <w:rPr>
          <w:rFonts w:ascii="Arial" w:hAnsi="Arial" w:eastAsia="Arial"/>
          <w:b/>
          <w:sz w:val="22"/>
        </w:rPr>
        <w:t xml:space="preserve">HR Business Partner: </w:t>
      </w:r>
      <w:r>
        <w:rPr>
          <w:rFonts w:ascii="Arial" w:hAnsi="Arial" w:eastAsia="Arial"/>
          <w:sz w:val="22"/>
        </w:rPr>
        <w:t>Want me to handle the team announcement, or would you rather do that yourself too?/Chị xử lý thông báo cho đội, hay anh cũng muốn tự làm việc đó?</w:t>
      </w:r>
    </w:p>
    <w:p>
      <w:pPr>
        <w:keepLines/>
        <w:spacing w:line="276" w:lineRule="auto" w:after="60"/>
      </w:pPr>
      <w:r>
        <w:rPr>
          <w:rFonts w:ascii="Arial" w:hAnsi="Arial" w:eastAsia="Arial"/>
          <w:b/>
          <w:sz w:val="22"/>
        </w:rPr>
        <w:t xml:space="preserve">Tony: </w:t>
      </w:r>
      <w:r>
        <w:rPr>
          <w:rFonts w:ascii="Arial" w:hAnsi="Arial" w:eastAsia="Arial"/>
          <w:sz w:val="22"/>
        </w:rPr>
        <w:t>I'll do it myself, this team deserves to hear it from me directly, not secondhand./Anh sẽ tự làm, đội này xứng đáng nghe điều đó trực tiếp từ anh, không phải qua người khác.</w:t>
      </w:r>
    </w:p>
    <w:p>
      <w:pPr>
        <w:keepLines/>
        <w:spacing w:line="276" w:lineRule="auto" w:after="60"/>
      </w:pPr>
      <w:r>
        <w:rPr>
          <w:rFonts w:ascii="Arial" w:hAnsi="Arial" w:eastAsia="Arial"/>
          <w:b/>
          <w:sz w:val="22"/>
        </w:rPr>
        <w:t>EXTENDING THE SAME PRINCIPLE OF DIRECT DELIVERY FROM ONE PERSON TO AN ENTIRE TEAM / MỞ RỘNG CHÍNH NGUYÊN TẮC TRUYỀN ĐẠT TRỰC TIẾP TỪ MỘT NGƯỜI SANG CẢ MỘT ĐỘI</w:t>
      </w:r>
    </w:p>
    <w:p>
      <w:pPr>
        <w:keepLines/>
        <w:spacing w:line="276" w:lineRule="auto" w:after="60"/>
      </w:pPr>
      <w:r>
        <w:rPr>
          <w:rFonts w:ascii="Arial" w:hAnsi="Arial" w:eastAsia="Arial"/>
          <w:b/>
          <w:sz w:val="22"/>
        </w:rPr>
        <w:t xml:space="preserve">Task line 1: </w:t>
      </w:r>
      <w:r>
        <w:rPr>
          <w:rFonts w:ascii="Arial" w:hAnsi="Arial" w:eastAsia="Arial"/>
          <w:sz w:val="22"/>
        </w:rPr>
        <w:t>Offer once more to handle a difficult task on someone else's behalf, this time for an entire team./Đề nghị một lần nữa để xử lý một nhiệm vụ khó khăn thay cho người khác, lần này cho cả một đội.</w:t>
      </w:r>
    </w:p>
    <w:p>
      <w:pPr>
        <w:keepLines/>
        <w:spacing w:line="276" w:lineRule="auto" w:after="60"/>
      </w:pPr>
      <w:r>
        <w:rPr>
          <w:rFonts w:ascii="Arial" w:hAnsi="Arial" w:eastAsia="Arial"/>
          <w:b/>
          <w:sz w:val="22"/>
        </w:rPr>
        <w:t xml:space="preserve">Task line 2: </w:t>
      </w:r>
      <w:r>
        <w:rPr>
          <w:rFonts w:ascii="Arial" w:hAnsi="Arial" w:eastAsia="Arial"/>
          <w:sz w:val="22"/>
        </w:rPr>
        <w:t>Decline again, extending the same principle of direct delivery from one person to the wider group./Từ chối lần nữa, mở rộng chính nguyên tắc truyền đạt trực tiếp từ một người sang cả nhóm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the same principle consistently, to both an individual and a team, shows genuine integrity./Nhận diện rằng việc áp dụng nhất quán chính nguyên tắc đó, cho cả một cá nhân và một đội, cho thấy sự chính trực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more convincing than either instance of direct delivery could be on its own./Ghi nhận sự nhất quán này thuyết phục hơn so với bất kỳ trường hợp truyền đạt trực tiếp riêng lẻ nào có thể tự nó làm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hearing hard news secondhand often trusts leadership less than one hearing it directly./Nhận diện rằng một đội nghe tin xấu qua lời kể lại thường tin tưởng lãnh đạo ít hơn một đội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decision sets the exact tone for the team announcement still to come next./Nhận diện rằng quyết định nhỏ này thiết lập chính xác tông điệu cho thông báo đội vẫn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principle of direct delivery from one person to an entire team, refusing to let scale change a standard just proven correct./Chủ động mở rộng chính nguyên tắc truyền đạt trực tiếp từ một người sang cả một đội, từ chối để quy mô thay đổi một tiêu chuẩn vừa được chứng minh đúng đắn.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Khoa told me a little, actually, I wanted to stop by before the team meeting./Anh Khoa kể em nghe một chút, thật ra, em muốn ghé qua trước cuộc họp đội.</w:t>
      </w:r>
    </w:p>
    <w:p>
      <w:pPr>
        <w:keepLines/>
        <w:spacing w:line="276" w:lineRule="auto" w:after="60"/>
      </w:pPr>
      <w:r>
        <w:rPr>
          <w:rFonts w:ascii="Arial" w:hAnsi="Arial" w:eastAsia="Arial"/>
          <w:b/>
          <w:sz w:val="22"/>
        </w:rPr>
        <w:t xml:space="preserve">Tony: </w:t>
      </w:r>
      <w:r>
        <w:rPr>
          <w:rFonts w:ascii="Arial" w:hAnsi="Arial" w:eastAsia="Arial"/>
          <w:sz w:val="22"/>
        </w:rPr>
        <w:t>I appreciate that, Mai, more than a text message this time./Anh trân trọng điều đó, Mai, nhiều hơn một tin nhắn lần này.</w:t>
      </w:r>
    </w:p>
    <w:p>
      <w:pPr>
        <w:keepLines/>
        <w:spacing w:line="276" w:lineRule="auto" w:after="60"/>
      </w:pPr>
      <w:r>
        <w:rPr>
          <w:rFonts w:ascii="Arial" w:hAnsi="Arial" w:eastAsia="Arial"/>
          <w:b/>
          <w:sz w:val="22"/>
        </w:rPr>
        <w:t>BEING CHECKED ON IN PERSON, A SECOND TIME TODAY, BY SOMEONE WHO CHOSE TO SHOW UP RATHER THAN JUST TEXT / ĐƯỢC KIỂM TRA TRỰC TIẾP, LẦN THỨ HAI TRONG NGÀY, BỞI AI ĐÓ CHỌN ĐẾN TẬN NƠI THAY VÌ CHỈ NHẮN TIN</w:t>
      </w:r>
    </w:p>
    <w:p>
      <w:pPr>
        <w:keepLines/>
        <w:spacing w:line="276" w:lineRule="auto" w:after="60"/>
      </w:pPr>
      <w:r>
        <w:rPr>
          <w:rFonts w:ascii="Arial" w:hAnsi="Arial" w:eastAsia="Arial"/>
          <w:b/>
          <w:sz w:val="22"/>
        </w:rPr>
        <w:t xml:space="preserve">Task line 1: </w:t>
      </w:r>
      <w:r>
        <w:rPr>
          <w:rFonts w:ascii="Arial" w:hAnsi="Arial" w:eastAsia="Arial"/>
          <w:sz w:val="22"/>
        </w:rPr>
        <w:t>Explain a small, deliberate choice to check in personally, upgrading from an earlier indirect message./Giải thích một lựa chọn nhỏ, có chủ đích để kiểm tra trực tiếp, nâng cấp từ một tin nhắn gián tiếp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this in-person visit with genuine appreciation, naming its difference from the earlier gesture explicitly./Đón nhận chuyến ghé thăm trực tiếp này với lòng biết ơn chân thực, nêu tên sự khác biệt của nó với cử chỉ trước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up in person, even briefly, communicates a different depth of care than any message could./Nhận diện rằng việc đến tận nơi, dù ngắn ngủi, truyền đạt một độ sâu quan tâm khác với bất kỳ tin nhắn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second check-in as evidence of a genuinely attentive team, not a single isolated kind gesture./Ghi nhận sự kiểm tra thứ hai này là bằng chứng của một đội thật sự chu đáo, không phải một cử chỉ tử tế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this visit just before the hardest remaining task shows genuine, deliberate thoughtfulness./Nhận diện rằng việc canh thời điểm chuyến ghé thăm này ngay trước nhiệm vụ khó khăn nhất còn lại cho thấy sự chu đáo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visit will provide quiet, steadying presence for the team announcement still to come./Nhận diện rằng chuyến ghé thăm này sẽ mang lại sự hiện diện yên tĩnh, ổn định cho thông báo đội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be checked on in person, a second time today, by someone who chose to show up rather than just text, receiving the upgrade in care as genuinely meaningful./Chủ động được kiểm tra trực tiếp, lần thứ hai trong ngày, bởi ai đó chọn đến tận nơi thay vì chỉ nhắn tin, đón nhận sự nâng cấp trong quan tâm đó là thật sự có ý nghĩa.</w:t>
      </w:r>
    </w:p>
    <w:p>
      <w:pPr>
        <w:keepLines/>
        <w:spacing w:line="276" w:lineRule="auto" w:after="60"/>
      </w:pPr>
      <w:r>
        <w:rPr>
          <w:rFonts w:ascii="Arial" w:hAnsi="Arial" w:eastAsia="Arial"/>
          <w:b/>
          <w:sz w:val="22"/>
        </w:rPr>
        <w:t xml:space="preserve">HR Business Partner: </w:t>
      </w:r>
      <w:r>
        <w:rPr>
          <w:rFonts w:ascii="Arial" w:hAnsi="Arial" w:eastAsia="Arial"/>
          <w:sz w:val="22"/>
        </w:rPr>
        <w:t>We'll open the role for backfill next week, no rush, I want you to have real time to think about the requirements./Mình sẽ mở vai trò để tuyển thay thế vào tuần tới, không vội, chị muốn anh có thời gian thật sự để suy nghĩ về yêu cầu.</w:t>
      </w:r>
    </w:p>
    <w:p>
      <w:pPr>
        <w:keepLines/>
        <w:spacing w:line="276" w:lineRule="auto" w:after="60"/>
      </w:pPr>
      <w:r>
        <w:rPr>
          <w:rFonts w:ascii="Arial" w:hAnsi="Arial" w:eastAsia="Arial"/>
          <w:b/>
          <w:sz w:val="22"/>
        </w:rPr>
        <w:t xml:space="preserve">Tony: </w:t>
      </w:r>
      <w:r>
        <w:rPr>
          <w:rFonts w:ascii="Arial" w:hAnsi="Arial" w:eastAsia="Arial"/>
          <w:sz w:val="22"/>
        </w:rPr>
        <w:t>Thank you, I don't want to rush into replacing him just to fill a gap quickly./Cảm ơn chị, anh không muốn vội vàng thay thế anh ấy chỉ để lấp chỗ trống nhanh.</w:t>
      </w:r>
    </w:p>
    <w:p>
      <w:pPr>
        <w:keepLines/>
        <w:spacing w:line="276" w:lineRule="auto" w:after="60"/>
      </w:pPr>
      <w:r>
        <w:rPr>
          <w:rFonts w:ascii="Arial" w:hAnsi="Arial" w:eastAsia="Arial"/>
          <w:b/>
          <w:sz w:val="22"/>
        </w:rPr>
        <w:t>REFUSING TO RUSH A REPLACEMENT DECISION SIMPLY TO CLOSE AN UNCOMFORTABLE GAP QUICKLY / TỪ CHỐI VỘI VÀNG MỘT QUYẾT ĐỊNH THAY THẾ CHỈ ĐỂ LẤP MỘT KHOẢNG TRỐNG KHÓ CHỊU NHANH CHÓNG</w:t>
      </w:r>
    </w:p>
    <w:p>
      <w:pPr>
        <w:keepLines/>
        <w:spacing w:line="276" w:lineRule="auto" w:after="60"/>
      </w:pPr>
      <w:r>
        <w:rPr>
          <w:rFonts w:ascii="Arial" w:hAnsi="Arial" w:eastAsia="Arial"/>
          <w:b/>
          <w:sz w:val="22"/>
        </w:rPr>
        <w:t xml:space="preserve">Task line 1: </w:t>
      </w:r>
      <w:r>
        <w:rPr>
          <w:rFonts w:ascii="Arial" w:hAnsi="Arial" w:eastAsia="Arial"/>
          <w:sz w:val="22"/>
        </w:rPr>
        <w:t>Offer a deliberately unhurried timeline for backfilling a vacant role, prioritising thoughtfulness over speed./Đề nghị một dòng thời gian không vội vã có chủ đích để tuyển thay thế một vai trò trống, ưu tiên sự chu đáo hơn tốc độ.</w:t>
      </w:r>
    </w:p>
    <w:p>
      <w:pPr>
        <w:keepLines/>
        <w:spacing w:line="276" w:lineRule="auto" w:after="60"/>
      </w:pPr>
      <w:r>
        <w:rPr>
          <w:rFonts w:ascii="Arial" w:hAnsi="Arial" w:eastAsia="Arial"/>
          <w:b/>
          <w:sz w:val="22"/>
        </w:rPr>
        <w:t xml:space="preserve">Task line 2: </w:t>
      </w:r>
      <w:r>
        <w:rPr>
          <w:rFonts w:ascii="Arial" w:hAnsi="Arial" w:eastAsia="Arial"/>
          <w:sz w:val="22"/>
        </w:rPr>
        <w:t>Welcome this unhurried timeline explicitly, naming the specific risk of rushing into a replacement too quickly./Chào đón dòng thời gian không vội vã này một cách rõ ràng, nêu tên rủi ro cụ thể của việc vội vàng thay thế quá nhanh.</w:t>
      </w:r>
    </w:p>
    <w:p>
      <w:pPr>
        <w:keepLines/>
        <w:spacing w:line="276" w:lineRule="auto" w:after="60"/>
      </w:pPr>
      <w:r>
        <w:rPr>
          <w:rFonts w:ascii="Arial" w:hAnsi="Arial" w:eastAsia="Arial"/>
          <w:b/>
          <w:sz w:val="22"/>
        </w:rPr>
        <w:t xml:space="preserve">Task line 3: </w:t>
      </w:r>
      <w:r>
        <w:rPr>
          <w:rFonts w:ascii="Arial" w:hAnsi="Arial" w:eastAsia="Arial"/>
          <w:sz w:val="22"/>
        </w:rPr>
        <w:t>Recognise that rushing a replacement to fill discomfort quickly often repeats the same mistakes that led here./Nhận diện rằng việc vội vàng thay thế để lấp sự khó chịu nhanh chóng thường lặp lại chính những sai lầm đã dẫn đến đây.</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one-thing-at-a-time discipline practised throughout the entire book./Ghi nhận sự kiên nhẫn này là nhất quán với chính kỷ luật từng-việc-một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HR offering unhurried time, unprompted, shows genuine understanding of what this day actually required./Nhận diện rằng việc HR đề nghị thời gian không vội vã, không cần nhắc, cho thấy sự thấu hiểu chân thực về điều ngày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planning decision protects the team from inheriting a second rushed, poorly considered choice./Nhận diện rằng quyết định lập kế hoạch nhỏ này bảo vệ đội khỏi thừa hưởng một lựa chọn vội vàng, thiếu cân nhắc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rush a replacement decision simply to close an uncomfortable gap quickly, choosing thoughtful timing over the temptation of quick resolution./Chủ động từ chối vội vàng một quyết định thay thế chỉ để lấp một khoảng trống khó chịu nhanh chóng, chọn thời điểm chu đáo hơn cám dỗ của giải pháp nhanh chóng.</w:t>
      </w:r>
    </w:p>
    <w:p>
      <w:pPr>
        <w:keepLines/>
        <w:spacing w:line="276" w:lineRule="auto" w:after="60"/>
      </w:pPr>
      <w:r>
        <w:rPr>
          <w:rFonts w:ascii="Arial" w:hAnsi="Arial" w:eastAsia="Arial"/>
          <w:b/>
          <w:sz w:val="22"/>
        </w:rPr>
        <w:t xml:space="preserve">HR Business Partner: </w:t>
      </w:r>
      <w:r>
        <w:rPr>
          <w:rFonts w:ascii="Arial" w:hAnsi="Arial" w:eastAsia="Arial"/>
          <w:sz w:val="22"/>
        </w:rPr>
        <w:t>Have you eaten anything today, actually, I don't think I've seen you stop once./Anh có ăn gì hôm nay chưa, thật ra, chị không nghĩ mình thấy anh dừng lại lần nào.</w:t>
      </w:r>
    </w:p>
    <w:p>
      <w:pPr>
        <w:keepLines/>
        <w:spacing w:line="276" w:lineRule="auto" w:after="60"/>
      </w:pPr>
      <w:r>
        <w:rPr>
          <w:rFonts w:ascii="Arial" w:hAnsi="Arial" w:eastAsia="Arial"/>
          <w:b/>
          <w:sz w:val="22"/>
        </w:rPr>
        <w:t xml:space="preserve">Tony: </w:t>
      </w:r>
      <w:r>
        <w:rPr>
          <w:rFonts w:ascii="Arial" w:hAnsi="Arial" w:eastAsia="Arial"/>
          <w:sz w:val="22"/>
        </w:rPr>
        <w:t>No, honestly, I hadn't even noticed until you just asked./Chưa, thật lòng, anh còn không để ý cho đến khi chị vừa hỏi.</w:t>
      </w:r>
    </w:p>
    <w:p>
      <w:pPr>
        <w:keepLines/>
        <w:spacing w:line="276" w:lineRule="auto" w:after="60"/>
      </w:pPr>
      <w:r>
        <w:rPr>
          <w:rFonts w:ascii="Arial" w:hAnsi="Arial" w:eastAsia="Arial"/>
          <w:b/>
          <w:sz w:val="22"/>
        </w:rPr>
        <w:t>NOTICING A BASIC PHYSICAL NEED ONLY AFTER SOMEONE ELSE POINTS OUT IT WAS ENTIRELY FORGOTTEN / NHẬN RA MỘT NHU CẦU VẬT LÝ CƠ BẢN CHỈ SAU KHI AI ĐÓ CHỈ RA NÓ ĐÃ HOÀN TOÀN BỊ QUÊN</w:t>
      </w:r>
    </w:p>
    <w:p>
      <w:pPr>
        <w:keepLines/>
        <w:spacing w:line="276" w:lineRule="auto" w:after="60"/>
      </w:pPr>
      <w:r>
        <w:rPr>
          <w:rFonts w:ascii="Arial" w:hAnsi="Arial" w:eastAsia="Arial"/>
          <w:b/>
          <w:sz w:val="22"/>
        </w:rPr>
        <w:t xml:space="preserve">Task line 1: </w:t>
      </w:r>
      <w:r>
        <w:rPr>
          <w:rFonts w:ascii="Arial" w:hAnsi="Arial" w:eastAsia="Arial"/>
          <w:sz w:val="22"/>
        </w:rPr>
        <w:t>Notice and ask about a basic physical need, food, that has clearly gone overlooked all day./Nhận thấy và hỏi về một nhu cầu vật lý cơ bản, thức ăn, rõ ràng đã bị bỏ qua suốt cả ngày.</w:t>
      </w:r>
    </w:p>
    <w:p>
      <w:pPr>
        <w:keepLines/>
        <w:spacing w:line="276" w:lineRule="auto" w:after="60"/>
      </w:pPr>
      <w:r>
        <w:rPr>
          <w:rFonts w:ascii="Arial" w:hAnsi="Arial" w:eastAsia="Arial"/>
          <w:b/>
          <w:sz w:val="22"/>
        </w:rPr>
        <w:t xml:space="preserve">Task line 2: </w:t>
      </w:r>
      <w:r>
        <w:rPr>
          <w:rFonts w:ascii="Arial" w:hAnsi="Arial" w:eastAsia="Arial"/>
          <w:sz w:val="22"/>
        </w:rPr>
        <w:t>Admit with genuine surprise to not having noticed this need until it was pointed out./Thừa nhận với sự bất ngờ chân thực về việc chưa nhận ra nhu cầu này cho đến khi nó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total absorption in a hard emotional task can genuinely erase awareness of basic physical needs./Nhận diện rằng sự tập trung hoàn toàn vào một nhiệm vụ cảm xúc khó khăn có thể thật sự xóa bỏ nhận thức về những nhu cầu vật lý cơ bản.</w:t>
      </w:r>
    </w:p>
    <w:p>
      <w:pPr>
        <w:keepLines/>
        <w:spacing w:line="276" w:lineRule="auto" w:after="60"/>
      </w:pPr>
      <w:r>
        <w:rPr>
          <w:rFonts w:ascii="Arial" w:hAnsi="Arial" w:eastAsia="Arial"/>
          <w:b/>
          <w:sz w:val="22"/>
        </w:rPr>
        <w:t xml:space="preserve">Task line 4: </w:t>
      </w:r>
      <w:r>
        <w:rPr>
          <w:rFonts w:ascii="Arial" w:hAnsi="Arial" w:eastAsia="Arial"/>
          <w:sz w:val="22"/>
        </w:rPr>
        <w:t>Record this small oversight as honest, physical proof of how demanding the entire day genuinely was./Ghi nhận sự bỏ sót nhỏ này là bằng chứng trung thực, vật lý cho việc cả ngày thật sự đòi hỏi nhiều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small gap reflects the same attentiveness shown throughout the entire difficult day./Nhận diện rằng một đồng nghiệp nhận thấy khoảng trống nhỏ này phản ánh chính sự chú ý đã thể hiện suốt cả ngày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care marks a gentle, practical transition out of the day's heaviest work./Nhận diện rằng khoảnh khắc quan tâm nhỏ này đánh dấu một sự chuyển tiếp nhẹ nhàng, thực tế ra khỏi công việc nặng nề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basic physical need only after someone else points out it was entirely forgotten, letting the small gap reveal how fully the day had been given./Chủ động nhận ra một nhu cầu vật lý cơ bản chỉ sau khi ai đó chỉ ra nó đã hoàn toàn bị quên, để khoảng trống nhỏ đó tiết lộ ngày đã được cho đi trọn vẹn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debriefed honestly, discomfort accepted as correct, and one more direct conversation still ahead./Hôm nay khép lại với một quyết định được tóm tắt trung thực, sự khó chịu được chấp nhận là đúng đắn, và một cuộc trò chuyện trực tiếp nữa vẫn còn ở phía trước.</w:t>
      </w:r>
    </w:p>
    <w:p>
      <w:pPr>
        <w:pStyle w:val="Heading2"/>
      </w:pPr>
      <w:r>
        <w:rPr>
          <w:rFonts w:ascii="Arial" w:hAnsi="Arial" w:eastAsia="Arial"/>
          <w:b/>
          <w:sz w:val="26"/>
        </w:rPr>
        <w:t>NGÀY 6: Giờ làm việc — thông báo cho đội ngũ</w:t>
      </w:r>
    </w:p>
    <w:p>
      <w:pPr>
        <w:keepLines/>
        <w:spacing w:line="276" w:lineRule="auto" w:after="60"/>
      </w:pPr>
      <w:r>
        <w:rPr>
          <w:rFonts w:ascii="Arial" w:hAnsi="Arial" w:eastAsia="Arial"/>
          <w:b/>
          <w:sz w:val="22"/>
        </w:rPr>
        <w:t xml:space="preserve">Tony: </w:t>
      </w:r>
      <w:r>
        <w:rPr>
          <w:rFonts w:ascii="Arial" w:hAnsi="Arial" w:eastAsia="Arial"/>
          <w:sz w:val="22"/>
        </w:rPr>
        <w:t>Team, Long is no longer with Wanek as of today, I want you hearing that from me directly./Mọi người, anh Long không còn làm việc tại Wanek kể từ hôm nay, tôi muốn các bạn nghe điều đó trực tiếp từ tôi.</w:t>
      </w:r>
    </w:p>
    <w:p>
      <w:pPr>
        <w:keepLines/>
        <w:spacing w:line="276" w:lineRule="auto" w:after="60"/>
      </w:pPr>
      <w:r>
        <w:rPr>
          <w:rFonts w:ascii="Arial" w:hAnsi="Arial" w:eastAsia="Arial"/>
          <w:b/>
          <w:sz w:val="22"/>
        </w:rPr>
        <w:t xml:space="preserve">Team Member: </w:t>
      </w:r>
      <w:r>
        <w:rPr>
          <w:rFonts w:ascii="Arial" w:hAnsi="Arial" w:eastAsia="Arial"/>
          <w:sz w:val="22"/>
        </w:rPr>
        <w:t>Can you tell us why?/Anh có thể nói vì sao không?</w:t>
      </w:r>
    </w:p>
    <w:p>
      <w:pPr>
        <w:keepLines/>
        <w:spacing w:line="276" w:lineRule="auto" w:after="60"/>
      </w:pPr>
      <w:r>
        <w:rPr>
          <w:rFonts w:ascii="Arial" w:hAnsi="Arial" w:eastAsia="Arial"/>
          <w:b/>
          <w:sz w:val="22"/>
        </w:rPr>
        <w:t>DELIVERING NEWS OF A DEPARTURE TO A WHOLE TEAM WITH THE SAME DIRECTNESS PROMISED TO THE INDIVIDUAL / TRUYỀN ĐẠT TIN VỀ SỰ RA ĐI CHO CẢ MỘT ĐỘI VỚI CHÍNH SỰ TRỰC TIẾP ĐÃ HỨA VỚI CÁ NHÂN</w:t>
      </w:r>
    </w:p>
    <w:p>
      <w:pPr>
        <w:keepLines/>
        <w:spacing w:line="276" w:lineRule="auto" w:after="60"/>
      </w:pPr>
      <w:r>
        <w:rPr>
          <w:rFonts w:ascii="Arial" w:hAnsi="Arial" w:eastAsia="Arial"/>
          <w:b/>
          <w:sz w:val="22"/>
        </w:rPr>
        <w:t xml:space="preserve">Task line 1: </w:t>
      </w:r>
      <w:r>
        <w:rPr>
          <w:rFonts w:ascii="Arial" w:hAnsi="Arial" w:eastAsia="Arial"/>
          <w:sz w:val="22"/>
        </w:rPr>
        <w:t>Announce a colleague's departure to a full team plainly, emphasising direct, in-person delivery./Thông báo về sự ra đi của một đồng nghiệp cho cả đội một cách thẳng thắn, nhấn mạnh sự truyền đạt trực tiếp, tận mặt.</w:t>
      </w:r>
    </w:p>
    <w:p>
      <w:pPr>
        <w:keepLines/>
        <w:spacing w:line="276" w:lineRule="auto" w:after="60"/>
      </w:pPr>
      <w:r>
        <w:rPr>
          <w:rFonts w:ascii="Arial" w:hAnsi="Arial" w:eastAsia="Arial"/>
          <w:b/>
          <w:sz w:val="22"/>
        </w:rPr>
        <w:t xml:space="preserve">Task line 2: </w:t>
      </w:r>
      <w:r>
        <w:rPr>
          <w:rFonts w:ascii="Arial" w:hAnsi="Arial" w:eastAsia="Arial"/>
          <w:sz w:val="22"/>
        </w:rPr>
        <w:t>Ask the natural, immediate follow-up question a team would genuinely want answered./Hỏi câu hỏi tiếp theo tự nhiên, ngay lập tức mà một đội thật sự sẽ muốn được trả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asking "why" directly and immediately reflects genuine trust in receiving an honest answer./Nhận diện rằng một đội hỏi "vì sao" trực tiếp và ngay lập tức phản ánh sự tin tưởng chân thực vào việc nhận được câu trả lời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direct delivery as the exact fulfilment of the promise made privately to Long two scenes earlier./Ghi nhận sự truyền đạt trực tiếp này là sự hoàn thành chính xác lời hứa đã đưa ra riêng tư với Long hai cảnh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hearing this news together, at the same time, prevents rumour from filling the silence./Nhận diện rằng một đội nghe tin này cùng nhau, cùng lúc,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is where the promise of restraint, made privately, is now publicly tested./Nhận diện rằng chính khoảnh khắc này là nơi lời hứa về sự kiềm chế, được đưa ra riêng tư, giờ được kiểm chứng công khai.</w:t>
      </w:r>
    </w:p>
    <w:p>
      <w:pPr>
        <w:keepLines/>
        <w:spacing w:line="276" w:lineRule="auto" w:after="60"/>
      </w:pPr>
      <w:r>
        <w:rPr>
          <w:rFonts w:ascii="Arial" w:hAnsi="Arial" w:eastAsia="Arial"/>
          <w:b/>
          <w:sz w:val="22"/>
        </w:rPr>
        <w:t xml:space="preserve">Task line 7: </w:t>
      </w:r>
      <w:r>
        <w:rPr>
          <w:rFonts w:ascii="Arial" w:hAnsi="Arial" w:eastAsia="Arial"/>
          <w:sz w:val="22"/>
        </w:rPr>
        <w:t>Deliberately deliver news of a departure to a whole team with the same directness promised to the individual, treating the team as equally deserving of honesty./Chủ động truyền đạt tin về sự ra đi cho cả một đội với chính sự trực tiếp đã hứa với cá nhân, xem đội cũng xứng đáng với sự trung thực như vậy.</w:t>
      </w:r>
    </w:p>
    <w:p>
      <w:pPr>
        <w:keepLines/>
        <w:spacing w:line="276" w:lineRule="auto" w:after="60"/>
      </w:pPr>
      <w:r>
        <w:rPr>
          <w:rFonts w:ascii="Arial" w:hAnsi="Arial" w:eastAsia="Arial"/>
          <w:b/>
          <w:sz w:val="22"/>
        </w:rPr>
        <w:t xml:space="preserve">Tony: </w:t>
      </w:r>
      <w:r>
        <w:rPr>
          <w:rFonts w:ascii="Arial" w:hAnsi="Arial" w:eastAsia="Arial"/>
          <w:sz w:val="22"/>
        </w:rPr>
        <w:t>I'll keep this respectful, it didn't work out despite real effort on both sides./Tôi sẽ giữ sự tôn trọng, việc đó không thành dù cả hai bên đều đã nỗ lực thật sự.</w:t>
      </w:r>
    </w:p>
    <w:p>
      <w:pPr>
        <w:keepLines/>
        <w:spacing w:line="276" w:lineRule="auto" w:after="60"/>
      </w:pPr>
      <w:r>
        <w:rPr>
          <w:rFonts w:ascii="Arial" w:hAnsi="Arial" w:eastAsia="Arial"/>
          <w:b/>
          <w:sz w:val="22"/>
        </w:rPr>
        <w:t xml:space="preserve">Team Member: </w:t>
      </w:r>
      <w:r>
        <w:rPr>
          <w:rFonts w:ascii="Arial" w:hAnsi="Arial" w:eastAsia="Arial"/>
          <w:sz w:val="22"/>
        </w:rPr>
        <w:t>That's fair, thank you for not making him sound bad./Vậy là công bằng, cảm ơn anh vì đã không khiến anh ấy nghe có vẻ tệ.</w:t>
      </w:r>
    </w:p>
    <w:p>
      <w:pPr>
        <w:keepLines/>
        <w:spacing w:line="276" w:lineRule="auto" w:after="60"/>
      </w:pPr>
      <w:r>
        <w:rPr>
          <w:rFonts w:ascii="Arial" w:hAnsi="Arial" w:eastAsia="Arial"/>
          <w:b/>
          <w:sz w:val="22"/>
        </w:rPr>
        <w:t>KEEPING A PROMISE OF RESTRAINT UNDER DIRECT, LIVE QUESTIONING FROM A TEAM / GIỮ MỘT LỜI HỨA VỀ SỰ KIỀM CHẾ DƯỚI SỰ CHẤT VẤN TRỰC TIẾP, TRỰC TIẾP TỪ MỘT ĐỘI</w:t>
      </w:r>
    </w:p>
    <w:p>
      <w:pPr>
        <w:keepLines/>
        <w:spacing w:line="276" w:lineRule="auto" w:after="60"/>
      </w:pPr>
      <w:r>
        <w:rPr>
          <w:rFonts w:ascii="Arial" w:hAnsi="Arial" w:eastAsia="Arial"/>
          <w:b/>
          <w:sz w:val="22"/>
        </w:rPr>
        <w:t xml:space="preserve">Task line 1: </w:t>
      </w:r>
      <w:r>
        <w:rPr>
          <w:rFonts w:ascii="Arial" w:hAnsi="Arial" w:eastAsia="Arial"/>
          <w:sz w:val="22"/>
        </w:rPr>
        <w:t>Deliver the exact restrained explanation promised earlier, resisting any pressure to add specific detail./Đưa ra chính lời giải thích kiềm chế đã hứa trước đó, chống lại bất kỳ áp lực nào để thêm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fairness of this restraint aloud, thanking it explicitly for protecting a departed colleague's dignity./Xác nhận sự công bằng của sự kiềm chế này thành lời, cảm ơn nó rõ ràng vì đã bảo vệ phẩm giá của một đồng nghiệp đã rời đi.</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recognising and thanking restraint shows genuine collective maturity, not just curiosity satisfied./Nhận diện rằng một đội nhận ra và cảm ơn sự kiềm chế cho thấy sự trưởng thành tập thể chân thực, không chỉ là sự tò mò được thỏa mãn.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living proof that the promise made privately to Long was genuinely kept in public./Ghi nhận khoảnh khắc này là bằng chứng sống động rằng lời hứa đưa ra riêng tư với Long thật sự được giữ trong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effort on both sides protects the fairness of the process from sounding one-sided./Nhận diện rằng việc nêu tên nỗ lực từ cả hai bên bảo vệ sự công bằng của quy trình khỏi nghe có vẻ thiên vị một phía.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public gratitude will likely reach Long eventually, closing a small, meaningful loop./Nhận diện rằng lòng biết ơn công khai nhỏ này có khả năng sẽ đến tai Long cuối cùng, khép lại một vòng lặp nhỏ,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promise of restraint under direct, live questioning from a team, proving that a private commitment survives public pressure./Chủ động giữ một lời hứa về sự kiềm chế dưới sự chất vấn trực tiếp, trực tiếp từ một đội, chứng minh rằng một cam kết riêng tư tồn tại được trước áp lực công khai.</w:t>
      </w:r>
    </w:p>
    <w:p>
      <w:pPr>
        <w:keepLines/>
        <w:spacing w:line="276" w:lineRule="auto" w:after="60"/>
      </w:pPr>
      <w:r>
        <w:rPr>
          <w:rFonts w:ascii="Arial" w:hAnsi="Arial" w:eastAsia="Arial"/>
          <w:b/>
          <w:sz w:val="22"/>
        </w:rPr>
        <w:t xml:space="preserve">Tony: </w:t>
      </w:r>
      <w:r>
        <w:rPr>
          <w:rFonts w:ascii="Arial" w:hAnsi="Arial" w:eastAsia="Arial"/>
          <w:sz w:val="22"/>
        </w:rPr>
        <w:t>I know this creates real uncertainty for you, I'll have an interim plan by end of day./Tôi biết điều này tạo ra sự bất định thật sự cho các bạn, tôi sẽ có kế hoạch tạm thời trước cuối ngày.</w:t>
      </w:r>
    </w:p>
    <w:p>
      <w:pPr>
        <w:keepLines/>
        <w:spacing w:line="276" w:lineRule="auto" w:after="60"/>
      </w:pPr>
      <w:r>
        <w:rPr>
          <w:rFonts w:ascii="Arial" w:hAnsi="Arial" w:eastAsia="Arial"/>
          <w:b/>
          <w:sz w:val="22"/>
        </w:rPr>
        <w:t xml:space="preserve">Team Member: </w:t>
      </w:r>
      <w:r>
        <w:rPr>
          <w:rFonts w:ascii="Arial" w:hAnsi="Arial" w:eastAsia="Arial"/>
          <w:sz w:val="22"/>
        </w:rPr>
        <w:t>Are any of our jobs at risk because of this?/Có công việc nào của tụi em bị rủi ro vì việc này không?</w:t>
      </w:r>
    </w:p>
    <w:p>
      <w:pPr>
        <w:keepLines/>
        <w:spacing w:line="276" w:lineRule="auto" w:after="60"/>
      </w:pPr>
      <w:r>
        <w:rPr>
          <w:rFonts w:ascii="Arial" w:hAnsi="Arial" w:eastAsia="Arial"/>
          <w:b/>
          <w:sz w:val="22"/>
        </w:rPr>
        <w:t>ANTICIPATING A TEAM'S UNSPOKEN FEAR BEFORE IT EVEN NEEDS TO BE ASKED ALOUD / DỰ ĐOÁN NỖI SỢ CHƯA NÓI RA CỦA MỘT ĐỘI TRƯỚC CẢ KHI NÓ CẦN ĐƯỢC HỎI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genuine, practical uncertainty a team would reasonably feel after this kind of news./Thừa nhận sự bất định thật sự, thực tế mà một đội sẽ hợp lý cảm thấy sau loại tin tức này.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time-bound deliverable, an interim plan, rather than a vague reassurance./Cam kết một sản phẩm cụ thể, có thời hạn, một kế hoạch tạm thời,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uncertainty before it is asked about shows genuine anticipation of a team's real fears./Nhận diện rằng việc nêu tên sự bất định trước khi nó được hỏi cho thấy sự dự đoán chân thực về những nỗi sợ thật sự của một đội.</w:t>
      </w:r>
    </w:p>
    <w:p>
      <w:pPr>
        <w:keepLines/>
        <w:spacing w:line="276" w:lineRule="auto" w:after="60"/>
      </w:pPr>
      <w:r>
        <w:rPr>
          <w:rFonts w:ascii="Arial" w:hAnsi="Arial" w:eastAsia="Arial"/>
          <w:b/>
          <w:sz w:val="22"/>
        </w:rPr>
        <w:t xml:space="preserve">Task line 4: </w:t>
      </w:r>
      <w:r>
        <w:rPr>
          <w:rFonts w:ascii="Arial" w:hAnsi="Arial" w:eastAsia="Arial"/>
          <w:sz w:val="22"/>
        </w:rPr>
        <w:t>Record this anticipation as proof of leadership attentiveness extending beyond the single departing employee./Ghi nhận sự dự đoán này là bằng chứng của sự chú ý lãnh đạo mở rộng ra ngoài một nhân viên rời đi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team's most urgent underlying fear, their own job security, deserves a direct, immediate answer./Nhận diện rằng nỗi sợ nền tảng cấp bách nhất của một đội, sự an toàn công việc của chính họ, xứng đáng một câu trả lời trực tiếp,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 time-bound commitment, by end of day, is more reassuring than any open-ended promise./Nhận diện rằng một cam kết có thời hạn, trước cuối ngày, trấn an hơn bất kỳ lời hứa không có thời hạn nào.</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a team's unspoken fear before it even needs to be asked aloud, meeting it with a concrete, time-bound commitment instead of vague comfort./Chủ động dự đoán nỗi sợ chưa nói ra của một đội trước cả khi nó cần được hỏi thành lời, đáp lại nó bằng một cam kết cụ thể, có thời hạn thay vì sự an ủi mơ hồ.</w:t>
      </w:r>
    </w:p>
    <w:p>
      <w:pPr>
        <w:keepLines/>
        <w:spacing w:line="276" w:lineRule="auto" w:after="60"/>
      </w:pPr>
      <w:r>
        <w:rPr>
          <w:rFonts w:ascii="Arial" w:hAnsi="Arial" w:eastAsia="Arial"/>
          <w:b/>
          <w:sz w:val="22"/>
        </w:rPr>
        <w:t xml:space="preserve">Tony: </w:t>
      </w:r>
      <w:r>
        <w:rPr>
          <w:rFonts w:ascii="Arial" w:hAnsi="Arial" w:eastAsia="Arial"/>
          <w:sz w:val="22"/>
        </w:rPr>
        <w:t>No, none, this changes one role, not the team's stability./Không, hoàn toàn không, việc này thay đổi một vai trò, không phải sự ổn định của cả đội.</w:t>
      </w:r>
    </w:p>
    <w:p>
      <w:pPr>
        <w:keepLines/>
        <w:spacing w:line="276" w:lineRule="auto" w:after="60"/>
      </w:pPr>
      <w:r>
        <w:rPr>
          <w:rFonts w:ascii="Arial" w:hAnsi="Arial" w:eastAsia="Arial"/>
          <w:b/>
          <w:sz w:val="22"/>
        </w:rPr>
        <w:t xml:space="preserve">Team Member: </w:t>
      </w:r>
      <w:r>
        <w:rPr>
          <w:rFonts w:ascii="Arial" w:hAnsi="Arial" w:eastAsia="Arial"/>
          <w:sz w:val="22"/>
        </w:rPr>
        <w:t>That's a relief to hear, thank you for saying it plainly./Nghe vậy nhẹ nhõm hẳn, cảm ơn anh vì đã nói thẳng ra.</w:t>
      </w:r>
    </w:p>
    <w:p>
      <w:pPr>
        <w:keepLines/>
        <w:spacing w:line="276" w:lineRule="auto" w:after="60"/>
      </w:pPr>
      <w:r>
        <w:rPr>
          <w:rFonts w:ascii="Arial" w:hAnsi="Arial" w:eastAsia="Arial"/>
          <w:b/>
          <w:sz w:val="22"/>
        </w:rPr>
        <w:t>DELIVERING A DEFINITIVE, UNHEDGED ANSWER TO THE ONE QUESTION A TEAM MOST NEEDED SETTLED / ĐƯA RA MỘT CÂU TRẢ LỜI DỨT KHOÁT, KHÔNG RÀO ĐÓN CHO CÂU HỎI DUY NHẤT MỘT ĐỘI CẦN GIẢI QUYẾT NHẤT</w:t>
      </w:r>
    </w:p>
    <w:p>
      <w:pPr>
        <w:keepLines/>
        <w:spacing w:line="276" w:lineRule="auto" w:after="60"/>
      </w:pPr>
      <w:r>
        <w:rPr>
          <w:rFonts w:ascii="Arial" w:hAnsi="Arial" w:eastAsia="Arial"/>
          <w:b/>
          <w:sz w:val="22"/>
        </w:rPr>
        <w:t xml:space="preserve">Task line 1: </w:t>
      </w:r>
      <w:r>
        <w:rPr>
          <w:rFonts w:ascii="Arial" w:hAnsi="Arial" w:eastAsia="Arial"/>
          <w:sz w:val="22"/>
        </w:rPr>
        <w:t>Answer the team's most urgent question with a definitive, unhedged no, refusing to leave any ambiguity./Trả lời câu hỏi cấp bách nhất của đội bằng một câu không dứt khoát, không rào đón, từ chối để lại bất kỳ sự mơ hồ nào.</w:t>
      </w:r>
    </w:p>
    <w:p>
      <w:pPr>
        <w:keepLines/>
        <w:spacing w:line="276" w:lineRule="auto" w:after="60"/>
      </w:pPr>
      <w:r>
        <w:rPr>
          <w:rFonts w:ascii="Arial" w:hAnsi="Arial" w:eastAsia="Arial"/>
          <w:b/>
          <w:sz w:val="22"/>
        </w:rPr>
        <w:t xml:space="preserve">Task line 2: </w:t>
      </w:r>
      <w:r>
        <w:rPr>
          <w:rFonts w:ascii="Arial" w:hAnsi="Arial" w:eastAsia="Arial"/>
          <w:sz w:val="22"/>
        </w:rPr>
        <w:t>Receive this definitive answer with genuine, visible relief, thanking the plainness of it explicitly./Đón nhận câu trả lời dứt khoát này với sự nhẹ nhõm chân thực, rõ ràng, cảm ơn sự thẳng thắn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definitive answer, even a hard one, is always kinder than a hedged, uncertain one./Nhận diện rằng một câu trả lời dứt khoát, ngay cả một câu khó, luôn tử tế hơn một câu rào đón,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reassuring close to a day built almost entirely on delivering hard news well./Ghi nhận sự trao đổi này là phần kết yên tâm cuối cùng cho một ngày được xây gần như hoàn toàn quanh việc truyền đạt tin xấu một cách tốt đẹp.</w:t>
      </w:r>
    </w:p>
    <w:p>
      <w:pPr>
        <w:keepLines/>
        <w:spacing w:line="276" w:lineRule="auto" w:after="60"/>
      </w:pPr>
      <w:r>
        <w:rPr>
          <w:rFonts w:ascii="Arial" w:hAnsi="Arial" w:eastAsia="Arial"/>
          <w:b/>
          <w:sz w:val="22"/>
        </w:rPr>
        <w:t xml:space="preserve">Task line 5: </w:t>
      </w:r>
      <w:r>
        <w:rPr>
          <w:rFonts w:ascii="Arial" w:hAnsi="Arial" w:eastAsia="Arial"/>
          <w:sz w:val="22"/>
        </w:rPr>
        <w:t>Recognise that clarity about job security frees a team to focus on work rather than quiet, ongoing worry./Nhận diện rằng sự rõ ràng về an toàn công việc giải phóng một đội để tập trung vào công việc thay vì sự lo lắng yên lặng, liên tục.</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explicit thanks for plainness confirms directness as the right choice throughout the entire day./Nhận diện rằng lời cảm ơn rõ ràng của một đội cho sự thẳng thắn xác nhận sự trực tiếp là lựa chọn đúng đắn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definitive, unhedged answer to the one question a team most needed settled, closing the hardest day of the book with genuine, earned relief./Chủ động đưa ra một câu trả lời dứt khoát, không rào đón cho câu hỏi duy nhất một đội cần giải quyết nhất, khép lại ngày khó khăn nhất của cuốn sách bằng sự nhẹ nhõm chân thực, xứng đáng.</w:t>
      </w:r>
    </w:p>
    <w:p>
      <w:pPr>
        <w:keepLines/>
        <w:spacing w:line="276" w:lineRule="auto" w:after="60"/>
      </w:pPr>
      <w:r>
        <w:rPr>
          <w:rFonts w:ascii="Arial" w:hAnsi="Arial" w:eastAsia="Arial"/>
          <w:b/>
          <w:sz w:val="22"/>
        </w:rPr>
        <w:t xml:space="preserve">Team Member: </w:t>
      </w:r>
      <w:r>
        <w:rPr>
          <w:rFonts w:ascii="Arial" w:hAnsi="Arial" w:eastAsia="Arial"/>
          <w:sz w:val="22"/>
        </w:rPr>
        <w:t>Who's covering his responsibilities until the interim plan is ready?/Ai sẽ đảm nhận trách nhiệm của anh ấy cho đến khi kế hoạch tạm thời sẵn sàng?</w:t>
      </w:r>
    </w:p>
    <w:p>
      <w:pPr>
        <w:keepLines/>
        <w:spacing w:line="276" w:lineRule="auto" w:after="60"/>
      </w:pPr>
      <w:r>
        <w:rPr>
          <w:rFonts w:ascii="Arial" w:hAnsi="Arial" w:eastAsia="Arial"/>
          <w:b/>
          <w:sz w:val="22"/>
        </w:rPr>
        <w:t xml:space="preserve">Tony: </w:t>
      </w:r>
      <w:r>
        <w:rPr>
          <w:rFonts w:ascii="Arial" w:hAnsi="Arial" w:eastAsia="Arial"/>
          <w:sz w:val="22"/>
        </w:rPr>
        <w:t>I am, personally, starting this afternoon, nothing falls through the cracks while we figure this out./Chính tôi, đích thân, bắt đầu từ chiều nay, không có gì bị bỏ sót trong lúc mình tìm ra hướng giải quyết.</w:t>
      </w:r>
    </w:p>
    <w:p>
      <w:pPr>
        <w:keepLines/>
        <w:spacing w:line="276" w:lineRule="auto" w:after="60"/>
      </w:pPr>
      <w:r>
        <w:rPr>
          <w:rFonts w:ascii="Arial" w:hAnsi="Arial" w:eastAsia="Arial"/>
          <w:b/>
          <w:sz w:val="22"/>
        </w:rPr>
        <w:t>PERSONALLY ABSORBING A GAP IN COVERAGE RATHER THAN LEAVING A TEAM TO MANAGE IT UNSUPPORTED / TỰ MÌNH HẤP THỤ MỘT KHOẢNG TRỐNG TRONG PHỦ SÓNG THAY VÌ ĐỂ MỘT ĐỘI TỰ QUẢN LÝ NÓ KHÔNG ĐƯỢC HỖ TRỢ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immediate question about who covers responsibilities during the coming gap./Hỏi một câu hỏi thực tế, ngay lập tức chân thực về việc ai sẽ đảm nhận trách nhiệm trong khoảng trống sắp tới.</w:t>
      </w:r>
    </w:p>
    <w:p>
      <w:pPr>
        <w:keepLines/>
        <w:spacing w:line="276" w:lineRule="auto" w:after="60"/>
      </w:pPr>
      <w:r>
        <w:rPr>
          <w:rFonts w:ascii="Arial" w:hAnsi="Arial" w:eastAsia="Arial"/>
          <w:b/>
          <w:sz w:val="22"/>
        </w:rPr>
        <w:t xml:space="preserve">Task line 2: </w:t>
      </w:r>
      <w:r>
        <w:rPr>
          <w:rFonts w:ascii="Arial" w:hAnsi="Arial" w:eastAsia="Arial"/>
          <w:sz w:val="22"/>
        </w:rPr>
        <w:t>Answer by personally absorbing the coverage gap, naming a specific, immediate start time./Trả lời bằng cách tự mình hấp thụ khoảng trống phủ sóng, nêu tên một thời điểm bắt đầu cụ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covering a gap, rather than leaving it unassigned, prevents anxiety from spreading through the team./Nhận diện rằng việc tự mình phủ sóng một khoảng trống, thay vì để nó chưa được phân công, ngăn sự lo lắng lan rộng qua đội.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coverage as the most concrete possible proof that team stability was never just a promise./Ghi nhận sự phủ sóng cá nhân này là bằng chứng cụ thể nhất có thể rằng sự ổn định của đội chưa bao giờ chỉ là một lời hứa.</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personally covering an operational gap signals genuine priority, not just verbal reassurance./Nhận diện rằng một Director tự mình phủ sóng một khoảng trống vận hành báo hiệu ưu tiên chân thực, không chỉ là sự trấn an bằng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personal answer closes the practical uncertainty raised earlier in the same conversation./Nhận diện rằng câu trả lời tức thời, cá nhân này khép lại sự bất định thực tế đã nêu ra trước đó trong cùng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personally absorb a gap in coverage rather than leaving a team to manage it unsupported, proving stability through immediate personal action./Chủ động tự mình hấp thụ một khoảng trống trong phủ sóng thay vì để một đội tự quản lý nó không được hỗ trợ, chứng minh sự ổn định qua hành động cá nhân ngay lập tức.</w:t>
      </w:r>
    </w:p>
    <w:p>
      <w:pPr>
        <w:keepLines/>
        <w:spacing w:line="276" w:lineRule="auto" w:after="60"/>
      </w:pPr>
      <w:r>
        <w:rPr>
          <w:rFonts w:ascii="Arial" w:hAnsi="Arial" w:eastAsia="Arial"/>
          <w:b/>
          <w:sz w:val="22"/>
        </w:rPr>
        <w:t xml:space="preserve">Team Member: </w:t>
      </w:r>
      <w:r>
        <w:rPr>
          <w:rFonts w:ascii="Arial" w:hAnsi="Arial" w:eastAsia="Arial"/>
          <w:sz w:val="22"/>
        </w:rPr>
        <w:t>For what it's worth, most of us saw this coming too, we just didn't know how to say it./Nói thật thì, hầu hết tụi em cũng thấy trước điều này rồi, chỉ là không biết nói ra thế nào.</w:t>
      </w:r>
    </w:p>
    <w:p>
      <w:pPr>
        <w:keepLines/>
        <w:spacing w:line="276" w:lineRule="auto" w:after="60"/>
      </w:pPr>
      <w:r>
        <w:rPr>
          <w:rFonts w:ascii="Arial" w:hAnsi="Arial" w:eastAsia="Arial"/>
          <w:b/>
          <w:sz w:val="22"/>
        </w:rPr>
        <w:t xml:space="preserve">Tony: </w:t>
      </w:r>
      <w:r>
        <w:rPr>
          <w:rFonts w:ascii="Arial" w:hAnsi="Arial" w:eastAsia="Arial"/>
          <w:sz w:val="22"/>
        </w:rPr>
        <w:t>That means a lot, honestly, thank you for saying it now instead of staying quiet./Điều đó có ý nghĩa nhiều lắm, thật lòng, cảm ơn em vì đã nói ra bây giờ thay vì im lặng.</w:t>
      </w:r>
    </w:p>
    <w:p>
      <w:pPr>
        <w:keepLines/>
        <w:spacing w:line="276" w:lineRule="auto" w:after="60"/>
      </w:pPr>
      <w:r>
        <w:rPr>
          <w:rFonts w:ascii="Arial" w:hAnsi="Arial" w:eastAsia="Arial"/>
          <w:b/>
          <w:sz w:val="22"/>
        </w:rPr>
        <w:t>RECEIVING A TEAM'S QUIET, DELAYED HONESTY AS A GIFT RATHER THAN A CRITICISM OF THE TIMING / ĐÓN NHẬN SỰ TRUNG THỰC YÊN LẶNG, TRỄ CỦA MỘT ĐỘI LÀ MỘT MÓN QUÀ THAY VÌ MỘT LỜI CHỈ TRÍCH VỀ THỜI ĐIỂM</w:t>
      </w:r>
    </w:p>
    <w:p>
      <w:pPr>
        <w:keepLines/>
        <w:spacing w:line="276" w:lineRule="auto" w:after="60"/>
      </w:pPr>
      <w:r>
        <w:rPr>
          <w:rFonts w:ascii="Arial" w:hAnsi="Arial" w:eastAsia="Arial"/>
          <w:b/>
          <w:sz w:val="22"/>
        </w:rPr>
        <w:t xml:space="preserve">Task line 1: </w:t>
      </w:r>
      <w:r>
        <w:rPr>
          <w:rFonts w:ascii="Arial" w:hAnsi="Arial" w:eastAsia="Arial"/>
          <w:sz w:val="22"/>
        </w:rPr>
        <w:t>Admit collectively to having anticipated this outcome, naming the specific difficulty of voicing it earlier./Thừa nhận tập thể đã đoán trước được kết quả này, nêu tên sự khó khăn cụ thể của việc nói ra nó sớm hơn.</w:t>
      </w:r>
    </w:p>
    <w:p>
      <w:pPr>
        <w:keepLines/>
        <w:spacing w:line="276" w:lineRule="auto" w:after="60"/>
      </w:pPr>
      <w:r>
        <w:rPr>
          <w:rFonts w:ascii="Arial" w:hAnsi="Arial" w:eastAsia="Arial"/>
          <w:b/>
          <w:sz w:val="22"/>
        </w:rPr>
        <w:t xml:space="preserve">Task line 2: </w:t>
      </w:r>
      <w:r>
        <w:rPr>
          <w:rFonts w:ascii="Arial" w:hAnsi="Arial" w:eastAsia="Arial"/>
          <w:sz w:val="22"/>
        </w:rPr>
        <w:t>Receive this delayed honesty warmly, thanking its arrival now rather than criticising its lateness./Đón nhận sự trung thực trễ này một cách ấm áp, cảm ơn sự xuất hiện của nó bây giờ thay vì chỉ trích sự trễ nải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team's collective, quiet awareness reflects genuine attentiveness even when it stayed unspoken./Nhận diện rằng sự nhận thức tập thể, yên lặng của một đội phản ánh sự chú ý chân thực ngay cả khi nó vẫn chưa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small, unexpected gift that makes the whole difficult day feel less isolating./Ghi nhận sự thừa nhận này là một món quà nhỏ, bất ngờ khiến cả ngày khó khăn cảm thấy bớt cô lập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feeling safe enough to admit this now reflects the exact culture built over years./Nhận diện rằng một đội cảm thấy đủ an toàn để thừa nhận điều này bây giờ phản ánh chính văn hóa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for delayed honesty, rather than frustration, encourages the team to speak up sooner next time./Nhận diện rằng lòng biết ơn cho sự trung thực trễ, thay vì sự thất vọng, khuyến khích đội lên tiếng sớm hơn vào lần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team's quiet, delayed honesty as a gift rather than a criticism of the timing, thanking its arrival now instead of resenting its lateness./Chủ động đón nhận sự trung thực yên lặng, trễ của một đội là một món quà thay vì một lời chỉ trích về thời điểm, cảm ơn sự xuất hiện của nó bây giờ thay vì oán trách sự trễ nải của nó.</w:t>
      </w:r>
    </w:p>
    <w:p>
      <w:pPr>
        <w:keepLines/>
        <w:spacing w:line="276" w:lineRule="auto" w:after="60"/>
      </w:pPr>
      <w:r>
        <w:rPr>
          <w:rFonts w:ascii="Arial" w:hAnsi="Arial" w:eastAsia="Arial"/>
          <w:b/>
          <w:sz w:val="22"/>
        </w:rPr>
        <w:t xml:space="preserve">Team Member: </w:t>
      </w:r>
      <w:r>
        <w:rPr>
          <w:rFonts w:ascii="Arial" w:hAnsi="Arial" w:eastAsia="Arial"/>
          <w:sz w:val="22"/>
        </w:rPr>
        <w:t>Thank you for staying in the room for questions, most leaders would have left right after the announcement./Cảm ơn anh vì đã ở lại trong phòng cho phần hỏi đáp, hầu hết lãnh đạo sẽ rời đi ngay sau thông báo.</w:t>
      </w:r>
    </w:p>
    <w:p>
      <w:pPr>
        <w:keepLines/>
        <w:spacing w:line="276" w:lineRule="auto" w:after="60"/>
      </w:pPr>
      <w:r>
        <w:rPr>
          <w:rFonts w:ascii="Arial" w:hAnsi="Arial" w:eastAsia="Arial"/>
          <w:b/>
          <w:sz w:val="22"/>
        </w:rPr>
        <w:t xml:space="preserve">Tony: </w:t>
      </w:r>
      <w:r>
        <w:rPr>
          <w:rFonts w:ascii="Arial" w:hAnsi="Arial" w:eastAsia="Arial"/>
          <w:sz w:val="22"/>
        </w:rPr>
        <w:t>Leaving right after would have told you the announcement mattered more than you did, and that's backwards./Rời đi ngay sau đó sẽ nói với các bạn rằng thông báo quan trọng hơn các bạn, và điều đó ngược lại rồi.</w:t>
      </w:r>
    </w:p>
    <w:p>
      <w:pPr>
        <w:keepLines/>
        <w:spacing w:line="276" w:lineRule="auto" w:after="60"/>
      </w:pPr>
      <w:r>
        <w:rPr>
          <w:rFonts w:ascii="Arial" w:hAnsi="Arial" w:eastAsia="Arial"/>
          <w:b/>
          <w:sz w:val="22"/>
        </w:rPr>
        <w:t>STAYING PRESENT FOR QUESTIONS RATHER THAN TREATING AN ANNOUNCEMENT AS THE FINISHED TASK / Ở LẠI CHO PHẦN HỎI ĐÁP THAY VÌ XEM MỘT THÔNG BÁO LÀ NHIỆM VỤ ĐÃ HOÀN THÀNH</w:t>
      </w:r>
    </w:p>
    <w:p>
      <w:pPr>
        <w:keepLines/>
        <w:spacing w:line="276" w:lineRule="auto" w:after="60"/>
      </w:pPr>
      <w:r>
        <w:rPr>
          <w:rFonts w:ascii="Arial" w:hAnsi="Arial" w:eastAsia="Arial"/>
          <w:b/>
          <w:sz w:val="22"/>
        </w:rPr>
        <w:t xml:space="preserve">Task line 1: </w:t>
      </w:r>
      <w:r>
        <w:rPr>
          <w:rFonts w:ascii="Arial" w:hAnsi="Arial" w:eastAsia="Arial"/>
          <w:sz w:val="22"/>
        </w:rPr>
        <w:t>Thank a leader specifically for staying present through questions, naming this as unusual, appreciated behaviour./Cảm ơn một lãnh đạo cụ thể vì đã ở lại suốt phần hỏi đáp, nêu tên đây là hành vi bất thường, được trân trọng.</w:t>
      </w:r>
    </w:p>
    <w:p>
      <w:pPr>
        <w:keepLines/>
        <w:spacing w:line="276" w:lineRule="auto" w:after="60"/>
      </w:pPr>
      <w:r>
        <w:rPr>
          <w:rFonts w:ascii="Arial" w:hAnsi="Arial" w:eastAsia="Arial"/>
          <w:b/>
          <w:sz w:val="22"/>
        </w:rPr>
        <w:t xml:space="preserve">Task line 2: </w:t>
      </w:r>
      <w:r>
        <w:rPr>
          <w:rFonts w:ascii="Arial" w:hAnsi="Arial" w:eastAsia="Arial"/>
          <w:sz w:val="22"/>
        </w:rPr>
        <w:t>Reframe the alternative sharply, naming what an early exit would have unintentionally communicated to the room./Tái định khung lựa chọn thay thế một cách sắc bén, nêu tên điều một sự rời đi sớm sẽ vô tình truyền đạt cho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presence after hard news often communicates more than the news itself ever could./Nhận diện rằng sự hiện diện sau tin xấu thường truyền đạt nhiều hơn chính tin tức đó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final, precise articulation of a value practised silently all day without being named./Ghi nhận sự tái định khung này là sự diễn đạt chính xác cuối cùng cho một giá trị đã thực hành yên lặng suốt cả ngày mà không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a team's explicit gratitude for something this basic reveals how rarely it is actually practised elsewhere./Nhận diện rằng lòng biết ơn rõ ràng của một đội cho điều cơ bản đến vậy tiết lộ nó hiếm khi thật sự được thực hành ở nơi khác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team scene on the exact principle that opened the entire hardest day./Nhận diện rằng sự trao đổi này khép lại cảnh đội bằng chính nguyên tắc đã mở ra cả ngày khó khăn nhất.</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for questions rather than treating an announcement as the finished task, naming presence itself as the message that mattered most./Chủ động ở lại cho phần hỏi đáp thay vì xem một thông báo là nhiệm vụ đã hoàn thành, nêu tên chính sự hiện diện là thông điệp quan trọng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news of the entire book delivered twice, to one person and then to many, both times directly./Hôm nay khép lại với tin xấu nhất của cả cuốn sách được truyền đạt hai lần, cho một người rồi cho nhiều người, cả hai lần đều trực tiếp.</w:t>
      </w:r>
    </w:p>
    <w:p>
      <w:pPr>
        <w:pStyle w:val="Heading2"/>
      </w:pPr>
      <w:r>
        <w:rPr>
          <w:rFonts w:ascii="Arial" w:hAnsi="Arial" w:eastAsia="Arial"/>
          <w:b/>
          <w:sz w:val="26"/>
        </w:rPr>
        <w:t>NGÀY 7: Buổi tối — cuộc gọi từ Dr. Ramesh Iyer, rồi Linh</w:t>
      </w:r>
    </w:p>
    <w:p>
      <w:pPr>
        <w:keepLines/>
        <w:spacing w:line="276" w:lineRule="auto" w:after="60"/>
      </w:pPr>
      <w:r>
        <w:rPr>
          <w:rFonts w:ascii="Arial" w:hAnsi="Arial" w:eastAsia="Arial"/>
          <w:b/>
          <w:sz w:val="22"/>
        </w:rPr>
        <w:t xml:space="preserve">University Lecturer: </w:t>
      </w:r>
      <w:r>
        <w:rPr>
          <w:rFonts w:ascii="Arial" w:hAnsi="Arial" w:eastAsia="Arial"/>
          <w:sz w:val="22"/>
        </w:rPr>
        <w:t>Mai told me a little, I hope that's alright, I wanted to check on you tonight./Mai kể thầy nghe một chút, hy vọng điều đó ổn, thầy muốn kiểm tra em tối nay.</w:t>
      </w:r>
    </w:p>
    <w:p>
      <w:pPr>
        <w:keepLines/>
        <w:spacing w:line="276" w:lineRule="auto" w:after="60"/>
      </w:pPr>
      <w:r>
        <w:rPr>
          <w:rFonts w:ascii="Arial" w:hAnsi="Arial" w:eastAsia="Arial"/>
          <w:b/>
          <w:sz w:val="22"/>
        </w:rPr>
        <w:t xml:space="preserve">Tony: </w:t>
      </w:r>
      <w:r>
        <w:rPr>
          <w:rFonts w:ascii="Arial" w:hAnsi="Arial" w:eastAsia="Arial"/>
          <w:sz w:val="22"/>
        </w:rPr>
        <w:t>It's alright, honestly, I think I needed someone to check on me today./Ổn mà, thật lòng, thầy nghĩ em cần ai đó kiểm tra em hôm nay.</w:t>
      </w:r>
    </w:p>
    <w:p>
      <w:pPr>
        <w:keepLines/>
        <w:spacing w:line="276" w:lineRule="auto" w:after="60"/>
      </w:pPr>
      <w:r>
        <w:rPr>
          <w:rFonts w:ascii="Arial" w:hAnsi="Arial" w:eastAsia="Arial"/>
          <w:b/>
          <w:sz w:val="22"/>
        </w:rPr>
        <w:t>ADMITTING TO NEEDING TO BE CHECKED ON, FOR ONCE, RATHER THAN BEING THE ONE DOING THE CHECKING / THỪA NHẬN CẦN ĐƯỢC KIỂM TRA, LẦN NÀY, THAY VÌ LÀ NGƯỜI ĐI KIỂM TRA NGƯỜI KHÁC</w:t>
      </w:r>
    </w:p>
    <w:p>
      <w:pPr>
        <w:keepLines/>
        <w:spacing w:line="276" w:lineRule="auto" w:after="60"/>
      </w:pPr>
      <w:r>
        <w:rPr>
          <w:rFonts w:ascii="Arial" w:hAnsi="Arial" w:eastAsia="Arial"/>
          <w:b/>
          <w:sz w:val="22"/>
        </w:rPr>
        <w:t xml:space="preserve">Task line 1: </w:t>
      </w:r>
      <w:r>
        <w:rPr>
          <w:rFonts w:ascii="Arial" w:hAnsi="Arial" w:eastAsia="Arial"/>
          <w:sz w:val="22"/>
        </w:rPr>
        <w:t>Acknowledge receiving secondhand information gently, checking whether it was welcome to hear about it this way./Thừa nhận đã nhận thông tin qua lời kể lại một cách nhẹ nhàng, kiểm tra xem việc nghe theo cách này có được chào đón không.</w:t>
      </w:r>
    </w:p>
    <w:p>
      <w:pPr>
        <w:keepLines/>
        <w:spacing w:line="276" w:lineRule="auto" w:after="60"/>
      </w:pPr>
      <w:r>
        <w:rPr>
          <w:rFonts w:ascii="Arial" w:hAnsi="Arial" w:eastAsia="Arial"/>
          <w:b/>
          <w:sz w:val="22"/>
        </w:rPr>
        <w:t xml:space="preserve">Task line 2: </w:t>
      </w:r>
      <w:r>
        <w:rPr>
          <w:rFonts w:ascii="Arial" w:hAnsi="Arial" w:eastAsia="Arial"/>
          <w:sz w:val="22"/>
        </w:rPr>
        <w:t>Admit openly to needing this specific kind of check-in today, reversing a role usually held the other way./Thừa nhận cởi mở về việc cần chính loại kiểm tra này hôm nay, đảo ngược một vai trò thường được giữ theo chiều ngược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needing care, rather than only giving it, is its own quiet kind of honesty./Nhận diện rằng việc thừa nhận cần được quan tâm, thay vì chỉ cho đi nó, tự nó là một dạng trung thực yên tĩnh.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direct instance of vulnerability offered to a mentor rather than to a mentee./Ghi nhận sự thừa nhận này là một trường hợp hiếm hoi, trực tiếp của sự dễ tổn thương được đưa ra cho một người cố vấn thay vì cho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calling unprompted, after hearing secondhand, shows a friendship that has genuinely outgrown formality./Nhận diện rằng một người cố vấn gọi điện mà không cần nhắc, sau khi nghe qua lời kể lại, cho thấy một tình bạn đã thật sự vượt qua sự trang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closes the emotional loop opened at six in the morning, seven days of narrative distance ago./Nhận diện rằng cuộc gọi này khép lại vòng lặp cảm xúc được mở ra vào sáu giờ sáng, cách đây bảy ngày khoảng cách tường thuật.</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needing to be checked on, for once, rather than being the one doing the checking, receiving care as honestly as it was offered./Chủ động thừa nhận cần được kiểm tra, lần này, thay vì là người đi kiểm tra người khác, đón nhận sự quan tâm trung thực như nó được đưa ra.</w:t>
      </w:r>
    </w:p>
    <w:p>
      <w:pPr>
        <w:keepLines/>
        <w:spacing w:line="276" w:lineRule="auto" w:after="60"/>
      </w:pPr>
      <w:r>
        <w:rPr>
          <w:rFonts w:ascii="Arial" w:hAnsi="Arial" w:eastAsia="Arial"/>
          <w:b/>
          <w:sz w:val="22"/>
        </w:rPr>
        <w:t xml:space="preserve">University Lecturer: </w:t>
      </w:r>
      <w:r>
        <w:rPr>
          <w:rFonts w:ascii="Arial" w:hAnsi="Arial" w:eastAsia="Arial"/>
          <w:sz w:val="22"/>
        </w:rPr>
        <w:t>For what it's worth, the discomfort you're describing is exactly what good leadership is supposed to feel like./Nói thật thì, sự khó chịu em đang mô tả chính xác là điều lãnh đạo tốt đáng lẽ phải cảm thấy như vậy.</w:t>
      </w:r>
    </w:p>
    <w:p>
      <w:pPr>
        <w:keepLines/>
        <w:spacing w:line="276" w:lineRule="auto" w:after="60"/>
      </w:pPr>
      <w:r>
        <w:rPr>
          <w:rFonts w:ascii="Arial" w:hAnsi="Arial" w:eastAsia="Arial"/>
          <w:b/>
          <w:sz w:val="22"/>
        </w:rPr>
        <w:t xml:space="preserve">Tony: </w:t>
      </w:r>
      <w:r>
        <w:rPr>
          <w:rFonts w:ascii="Arial" w:hAnsi="Arial" w:eastAsia="Arial"/>
          <w:sz w:val="22"/>
        </w:rPr>
        <w:t>That helps more than you know, hearing that from you specifically./Điều đó giúp ích nhiều hơn thầy biết đấy, khi nghe điều đó từ chính thầy.</w:t>
      </w:r>
    </w:p>
    <w:p>
      <w:pPr>
        <w:keepLines/>
        <w:spacing w:line="276" w:lineRule="auto" w:after="60"/>
      </w:pPr>
      <w:r>
        <w:rPr>
          <w:rFonts w:ascii="Arial" w:hAnsi="Arial" w:eastAsia="Arial"/>
          <w:b/>
          <w:sz w:val="22"/>
        </w:rPr>
        <w:t>HAVING A DIFFICULT FEELING VALIDATED AS CORRECT BY THE EXACT PERSON WHOSE OPINION MATTERS MOST / ĐƯỢC CHÍNH NGƯỜI CÓ Ý KIẾN QUAN TRỌNG NHẤT XÁC NHẬN MỘT CẢM GIÁC KHÓ KHĂN LÀ ĐÚNG ĐẮN</w:t>
      </w:r>
    </w:p>
    <w:p>
      <w:pPr>
        <w:keepLines/>
        <w:spacing w:line="276" w:lineRule="auto" w:after="60"/>
      </w:pPr>
      <w:r>
        <w:rPr>
          <w:rFonts w:ascii="Arial" w:hAnsi="Arial" w:eastAsia="Arial"/>
          <w:b/>
          <w:sz w:val="22"/>
        </w:rPr>
        <w:t xml:space="preserve">Task line 1: </w:t>
      </w:r>
      <w:r>
        <w:rPr>
          <w:rFonts w:ascii="Arial" w:hAnsi="Arial" w:eastAsia="Arial"/>
          <w:sz w:val="22"/>
        </w:rPr>
        <w:t>Offer a considered, external perspective validating a difficult feeling as appropriate rather than excessive./Đưa ra một góc nhìn bên ngoài, đã suy xét xác nhận một cảm giác khó khăn là phù hợp thay vì thái quá.</w:t>
      </w:r>
    </w:p>
    <w:p>
      <w:pPr>
        <w:keepLines/>
        <w:spacing w:line="276" w:lineRule="auto" w:after="60"/>
      </w:pPr>
      <w:r>
        <w:rPr>
          <w:rFonts w:ascii="Arial" w:hAnsi="Arial" w:eastAsia="Arial"/>
          <w:b/>
          <w:sz w:val="22"/>
        </w:rPr>
        <w:t xml:space="preserve">Task line 2: </w:t>
      </w:r>
      <w:r>
        <w:rPr>
          <w:rFonts w:ascii="Arial" w:hAnsi="Arial" w:eastAsia="Arial"/>
          <w:sz w:val="22"/>
        </w:rPr>
        <w:t>Receive this validation as unusually meaningful, naming the specific source as part of why it lands so deeply./Đón nhận sự xác nhận này là bất thường có ý nghĩa, nêu tên nguồn cụ thể là một phần lý do nó chạm đến sâu sắc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from a long-trusted mentor carries different weight than the same words from anyone else./Nhận diện rằng sự xác nhận từ một người cố vấn được tin tưởng lâu năm mang trọng lượng khác so với chính những lời đó từ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external confirmation of the same private hope named earlier with HR./Ghi nhận sự xác nhận này là sự xác nhận bên ngoài cho chính hy vọng riêng tư đã nêu tên trước đó với HR.</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specific phrasing, "exactly what good leadership is supposed to feel like," reframes discomfort as evidence, not failure./Nhận diện rằng cách diễn đạt cụ thể của một người cố vấn, "chính xác là điều lãnh đạo tốt đáng lẽ phải cảm thấy như vậy," tái định khung sự khó chịu là bằng chứng, không phải sự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will likely be remembered as the moment the hardest day of the book found its true resolution./Nhận diện rằng cuộc gọi này có khả năng sẽ được nhớ đến như khoảnh khắc ngày khó khăn nhất của cuốn sách tìm thấy giải pháp thật sự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have a difficult feeling validated as correct by the exact person whose opinion matters most, letting that specific validation land more deeply than any generic reassurance could./Chủ động được chính người có ý kiến quan trọng nhất xác nhận một cảm giác khó khăn là đúng đắn, để sự xác nhận cụ thể đó chạm đến sâu sắc hơn bất kỳ sự trấn an chung chung nào có thể.</w:t>
      </w:r>
    </w:p>
    <w:p>
      <w:pPr>
        <w:keepLines/>
        <w:spacing w:line="276" w:lineRule="auto" w:after="60"/>
      </w:pPr>
      <w:r>
        <w:rPr>
          <w:rFonts w:ascii="Arial" w:hAnsi="Arial" w:eastAsia="Arial"/>
          <w:b/>
          <w:sz w:val="22"/>
        </w:rPr>
        <w:t xml:space="preserve">Wife: </w:t>
      </w:r>
      <w:r>
        <w:rPr>
          <w:rFonts w:ascii="Arial" w:hAnsi="Arial" w:eastAsia="Arial"/>
          <w:sz w:val="22"/>
        </w:rPr>
        <w:t>You sound lighter than you did this morning, actually, did the call help?/Anh nghe có vẻ nhẹ nhõm hơn sáng nay đấy, thật ra, cuộc gọi đó có giúp ích không?</w:t>
      </w:r>
    </w:p>
    <w:p>
      <w:pPr>
        <w:keepLines/>
        <w:spacing w:line="276" w:lineRule="auto" w:after="60"/>
      </w:pPr>
      <w:r>
        <w:rPr>
          <w:rFonts w:ascii="Arial" w:hAnsi="Arial" w:eastAsia="Arial"/>
          <w:b/>
          <w:sz w:val="22"/>
        </w:rPr>
        <w:t xml:space="preserve">Tony: </w:t>
      </w:r>
      <w:r>
        <w:rPr>
          <w:rFonts w:ascii="Arial" w:hAnsi="Arial" w:eastAsia="Arial"/>
          <w:sz w:val="22"/>
        </w:rPr>
        <w:t>It did, and so did just saying out loud how hard today actually was, to someone who'd listen./Có, và cả việc chỉ nói ra thành lời hôm nay thật sự khó khăn thế nào, với ai đó chịu lắng nghe.</w:t>
      </w:r>
    </w:p>
    <w:p>
      <w:pPr>
        <w:keepLines/>
        <w:spacing w:line="276" w:lineRule="auto" w:after="60"/>
      </w:pPr>
      <w:r>
        <w:rPr>
          <w:rFonts w:ascii="Arial" w:hAnsi="Arial" w:eastAsia="Arial"/>
          <w:b/>
          <w:sz w:val="22"/>
        </w:rPr>
        <w:t>NOTICING A SPOUSE'S OBSERVATION AS PROOF THAT SPEAKING A HARD DAY ALOUD GENUINELY LIGHTENED IT / NHẬN THẤY QUAN SÁT CỦA NGƯỜI BẠN ĐỜI LÀ BẰNG CHỨNG RẰNG VIỆC NÓI RA THÀNH LỜI MỘT NGÀY KHÓ KHĂN THẬT SỰ LÀM NÓ NHẸ ĐI</w:t>
      </w:r>
    </w:p>
    <w:p>
      <w:pPr>
        <w:keepLines/>
        <w:spacing w:line="276" w:lineRule="auto" w:after="60"/>
      </w:pPr>
      <w:r>
        <w:rPr>
          <w:rFonts w:ascii="Arial" w:hAnsi="Arial" w:eastAsia="Arial"/>
          <w:b/>
          <w:sz w:val="22"/>
        </w:rPr>
        <w:t xml:space="preserve">Task line 1: </w:t>
      </w:r>
      <w:r>
        <w:rPr>
          <w:rFonts w:ascii="Arial" w:hAnsi="Arial" w:eastAsia="Arial"/>
          <w:sz w:val="22"/>
        </w:rPr>
        <w:t>Notice and name a genuine emotional shift, comparing the current mood explicitly against the morning's heaviness./Nhận thấy và nêu tên một sự thay đổi cảm xúc chân thực, so sánh tâm trạng hiện tại một cách rõ ràng với sự nặng nề của buổi sáng.</w:t>
      </w:r>
    </w:p>
    <w:p>
      <w:pPr>
        <w:keepLines/>
        <w:spacing w:line="276" w:lineRule="auto" w:after="60"/>
      </w:pPr>
      <w:r>
        <w:rPr>
          <w:rFonts w:ascii="Arial" w:hAnsi="Arial" w:eastAsia="Arial"/>
          <w:b/>
          <w:sz w:val="22"/>
        </w:rPr>
        <w:t xml:space="preserve">Task line 2: </w:t>
      </w:r>
      <w:r>
        <w:rPr>
          <w:rFonts w:ascii="Arial" w:hAnsi="Arial" w:eastAsia="Arial"/>
          <w:sz w:val="22"/>
        </w:rPr>
        <w:t>Confirm the shift honestly, crediting both a specific call and the general act of speaking the day aloud./Xác nhận sự thay đổi một cách trung thực, ghi nhận cả một cuộc gọi cụ thể lẫn hành động chung của việc nói ra ngày đó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noticing subtle mood shifts across a full day reflects genuine, sustained attentiveness./Nhận diện rằng một người bạn đời nhận thấy những thay đổi tâm trạng tinh tế suốt cả ngày phản ánh sự chú ý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noticing as closing the emotional arc that began with the driver's own observation early that morning./Ghi nhận sự nhận thấy này là khép lại vòng cung cảm xúc bắt đầu bằng chính quan sát của tài xế vào sáng sớm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hardest parts of a day out loud, to multiple people, is its own cumulative form of relief./Nhận diện rằng việc nêu tên những phần khó khăn nhất của một ngày thành lời, với nhiều người, tự nó là một hình thức nhẹ nhõm tích lũy.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evening exchange completes the day's full circle, from a quiet shuttle ride to a quiet home./Nhận diện rằng sự trao đổi buổi tối nhỏ này hoàn thành trọn vẹn vòng tròn của ngày, từ một chuyến xe đưa đón yên lặng đến một mái nhà yên lặng.</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spouse's observation as proof that speaking a hard day aloud genuinely lightened it, crediting honesty itself as part of the day's actual relief./Chủ động nhận thấy quan sát của người bạn đời là bằng chứng rằng việc nói ra thành lời một ngày khó khăn thật sự làm nó nhẹ đi, ghi nhận chính sự trung thực là một phần của sự nhẹ nhõm thật sự của ngày.</w:t>
      </w:r>
    </w:p>
    <w:p>
      <w:pPr>
        <w:keepLines/>
        <w:spacing w:line="276" w:lineRule="auto" w:after="60"/>
      </w:pPr>
      <w:r>
        <w:rPr>
          <w:rFonts w:ascii="Arial" w:hAnsi="Arial" w:eastAsia="Arial"/>
          <w:b/>
          <w:sz w:val="22"/>
        </w:rPr>
        <w:t xml:space="preserve">Wife: </w:t>
      </w:r>
      <w:r>
        <w:rPr>
          <w:rFonts w:ascii="Arial" w:hAnsi="Arial" w:eastAsia="Arial"/>
          <w:sz w:val="22"/>
        </w:rPr>
        <w:t>Are you actually going to write that reference letter tonight, or are you too tired?/Anh có thật sự viết thư giới thiệu đó tối nay không, hay anh mệt quá rồi?</w:t>
      </w:r>
    </w:p>
    <w:p>
      <w:pPr>
        <w:keepLines/>
        <w:spacing w:line="276" w:lineRule="auto" w:after="60"/>
      </w:pPr>
      <w:r>
        <w:rPr>
          <w:rFonts w:ascii="Arial" w:hAnsi="Arial" w:eastAsia="Arial"/>
          <w:b/>
          <w:sz w:val="22"/>
        </w:rPr>
        <w:t xml:space="preserve">Tony: </w:t>
      </w:r>
      <w:r>
        <w:rPr>
          <w:rFonts w:ascii="Arial" w:hAnsi="Arial" w:eastAsia="Arial"/>
          <w:sz w:val="22"/>
        </w:rPr>
        <w:t>Tonight, honestly, I promised him today, and today shouldn't stretch into tomorrow./Tối nay đó, thật lòng, anh đã hứa với anh ấy hôm nay, và hôm nay không nên kéo dài sang ngày mai.</w:t>
      </w:r>
    </w:p>
    <w:p>
      <w:pPr>
        <w:keepLines/>
        <w:spacing w:line="276" w:lineRule="auto" w:after="60"/>
      </w:pPr>
      <w:r>
        <w:rPr>
          <w:rFonts w:ascii="Arial" w:hAnsi="Arial" w:eastAsia="Arial"/>
          <w:b/>
          <w:sz w:val="22"/>
        </w:rPr>
        <w:t>KEEPING A SAME-DAY PROMISE DESPITE GENUINE EXHAUSTION FROM THE HARDEST DAY OF THE BOOK / GIỮ MỘT LỜI HỨA TRONG NGÀY DÙ THẬT SỰ KIỆT SỨC SAU NGÀY KHÓ KHĂN NHẤT CỦA CUỐN SÁCH</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checking whether exhaustion might reasonably delay a promised task./Hỏi một câu hỏi quan tâm, thực tế kiểm tra xem sự kiệt sức có thể hợp lý làm trì hoãn một nhiệm vụ đã hứa không.</w:t>
      </w:r>
    </w:p>
    <w:p>
      <w:pPr>
        <w:keepLines/>
        <w:spacing w:line="276" w:lineRule="auto" w:after="60"/>
      </w:pPr>
      <w:r>
        <w:rPr>
          <w:rFonts w:ascii="Arial" w:hAnsi="Arial" w:eastAsia="Arial"/>
          <w:b/>
          <w:sz w:val="22"/>
        </w:rPr>
        <w:t xml:space="preserve">Task line 2: </w:t>
      </w:r>
      <w:r>
        <w:rPr>
          <w:rFonts w:ascii="Arial" w:hAnsi="Arial" w:eastAsia="Arial"/>
          <w:sz w:val="22"/>
        </w:rPr>
        <w:t>Insist on keeping the promise the same day, naming the exact reason delay would feel wrong./Kiên quyết giữ lời hứa trong cùng ngày, nêu tên lý do chính xác sự trì hoãn sẽ cảm thấy sai.</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under emotional weight deserves to be kept with the same immediacy it was given./Nhận diện rằng một lời hứa được đưa ra dưới sức nặng cảm xúc xứng đáng được giữ với chính sự tức thời nó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final, practical proof that today's promises were never just words spoken to ease a hard moment./Ghi nhận sự kiên quyết này là bằng chứng thực tế cuối cùng rằng những lời hứa hôm nay chưa bao giờ chỉ là lời nói để làm dịu một khoảnh khắc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exhaustion is a genuine, valid reason to delay most things, but not a promise this specific and this fresh./Nhận diện rằng sự kiệt sức là một lý do chân thực, hợp lệ để trì hoãn hầu hết mọi thứ, nhưng không phải một lời hứa cụ thể và mới mẻ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checking on exhaustion, rather than pushing the task, shows care balanced with respect./Nhận diện rằng một người bạn đời kiểm tra về sự kiệt sức, thay vì thúc ép nhiệm vụ, cho thấy sự quan tâm cân bằng với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same-day promise despite genuine exhaustion from the hardest day of the book, refusing to let a promise about respect quietly slip into tomorrow./Chủ động giữ một lời hứa trong ngày dù thật sự kiệt sức sau ngày khó khăn nhất của cuốn sách, từ chối để một lời hứa về sự tôn trọng âm thầm trượt sang ngày mai.</w:t>
      </w:r>
    </w:p>
    <w:p>
      <w:pPr>
        <w:keepLines/>
        <w:spacing w:line="276" w:lineRule="auto" w:after="60"/>
      </w:pPr>
      <w:r>
        <w:rPr>
          <w:rFonts w:ascii="Arial" w:hAnsi="Arial" w:eastAsia="Arial"/>
          <w:b/>
          <w:sz w:val="22"/>
        </w:rPr>
        <w:t xml:space="preserve">Wife: </w:t>
      </w:r>
      <w:r>
        <w:rPr>
          <w:rFonts w:ascii="Arial" w:hAnsi="Arial" w:eastAsia="Arial"/>
          <w:sz w:val="22"/>
        </w:rPr>
        <w:t>That's very you, honestly, keeping a promise even when no one would blame you for waiting./Đúng chất anh thật đấy, thật lòng, giữ một lời hứa ngay cả khi không ai trách anh nếu anh chờ.</w:t>
      </w:r>
    </w:p>
    <w:p>
      <w:pPr>
        <w:keepLines/>
        <w:spacing w:line="276" w:lineRule="auto" w:after="60"/>
      </w:pPr>
      <w:r>
        <w:rPr>
          <w:rFonts w:ascii="Arial" w:hAnsi="Arial" w:eastAsia="Arial"/>
          <w:b/>
          <w:sz w:val="22"/>
        </w:rPr>
        <w:t xml:space="preserve">Tony: </w:t>
      </w:r>
      <w:r>
        <w:rPr>
          <w:rFonts w:ascii="Arial" w:hAnsi="Arial" w:eastAsia="Arial"/>
          <w:sz w:val="22"/>
        </w:rPr>
        <w:t>Maybe, but I'd know, and that's usually the part that actually matters most to me./Có lẽ vậy, nhưng anh sẽ biết, và đó thường là phần thật sự quan trọng nhất với anh.</w:t>
      </w:r>
    </w:p>
    <w:p>
      <w:pPr>
        <w:keepLines/>
        <w:spacing w:line="276" w:lineRule="auto" w:after="60"/>
      </w:pPr>
      <w:r>
        <w:rPr>
          <w:rFonts w:ascii="Arial" w:hAnsi="Arial" w:eastAsia="Arial"/>
          <w:b/>
          <w:sz w:val="22"/>
        </w:rPr>
        <w:t>NAMING PRIVATE, UNWITNESSED INTEGRITY AS THE PART THAT MATTERS MORE THAN ANY EXTERNAL JUDGEMENT / NÊU TÊN SỰ CHÍNH TRỰC RIÊNG TƯ, KHÔNG AI CHỨNG KIẾN LÀ PHẦN QUAN TRỌNG HƠN BẤT KỲ SỰ PHÁN XÉT BÊN NGOÀI NÀO</w:t>
      </w:r>
    </w:p>
    <w:p>
      <w:pPr>
        <w:keepLines/>
        <w:spacing w:line="276" w:lineRule="auto" w:after="60"/>
      </w:pPr>
      <w:r>
        <w:rPr>
          <w:rFonts w:ascii="Arial" w:hAnsi="Arial" w:eastAsia="Arial"/>
          <w:b/>
          <w:sz w:val="22"/>
        </w:rPr>
        <w:t xml:space="preserve">Task line 1: </w:t>
      </w:r>
      <w:r>
        <w:rPr>
          <w:rFonts w:ascii="Arial" w:hAnsi="Arial" w:eastAsia="Arial"/>
          <w:sz w:val="22"/>
        </w:rPr>
        <w:t>Observe a consistent, defining character trait affectionately, naming it as recognisably, specifically him./Quan sát một đặc điểm tính cách nhất quán, đặc trưng một cách trìu mến, nêu tên nó là nhận diện được, đặc trưng riêng của anh.</w:t>
      </w:r>
    </w:p>
    <w:p>
      <w:pPr>
        <w:keepLines/>
        <w:spacing w:line="276" w:lineRule="auto" w:after="60"/>
      </w:pPr>
      <w:r>
        <w:rPr>
          <w:rFonts w:ascii="Arial" w:hAnsi="Arial" w:eastAsia="Arial"/>
          <w:b/>
          <w:sz w:val="22"/>
        </w:rPr>
        <w:t xml:space="preserve">Task line 2: </w:t>
      </w:r>
      <w:r>
        <w:rPr>
          <w:rFonts w:ascii="Arial" w:hAnsi="Arial" w:eastAsia="Arial"/>
          <w:sz w:val="22"/>
        </w:rPr>
        <w:t>Agree while relocating the true motivation inward, to private self-knowledge rather than outward judgement./Đồng ý trong khi chuyển động cơ thật sự vào bên trong, đến sự tự nhận thức riêng tư thay vì sự phán xét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integrity practised when no one would notice its absence is the most genuine kind there is./Nhận diện rằng sự chính trực được thực hành khi không ai sẽ nhận ra sự vắng mặt của nó là loại chân thực nhất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quiet, private thesis underlying every public decision made throughout this entire day./Ghi nhận sự trao đổi nhỏ này là luận điểm yên tĩnh, riêng tư nằm bên dưới mọi quyết định công khai được đưa ra suốt cả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this trait affectionately, after years of marriage, reflects genuine, accurate long-term observation./Nhận diện rằng một người bạn đời nêu tên đặc điểm này một cách trìu mến, sau nhiều năm hôn nhân, phản ánh sự quan sát dài hạn chân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quietly answers the entire day's central question about where integrity truly comes from./Nhận diện rằng cái nhìn sâu sắc khép lại này thầm lặng trả lời câu hỏi trung tâm của cả ngày về nơi sự chính trực thật sự đến từ.</w:t>
      </w:r>
    </w:p>
    <w:p>
      <w:pPr>
        <w:keepLines/>
        <w:spacing w:line="276" w:lineRule="auto" w:after="60"/>
      </w:pPr>
      <w:r>
        <w:rPr>
          <w:rFonts w:ascii="Arial" w:hAnsi="Arial" w:eastAsia="Arial"/>
          <w:b/>
          <w:sz w:val="22"/>
        </w:rPr>
        <w:t xml:space="preserve">Task line 7: </w:t>
      </w:r>
      <w:r>
        <w:rPr>
          <w:rFonts w:ascii="Arial" w:hAnsi="Arial" w:eastAsia="Arial"/>
          <w:sz w:val="22"/>
        </w:rPr>
        <w:t>Deliberately name private, unwitnessed integrity as the part that matters more than any external judgement, closing the hardest day of the book on its truest, quietest note./Chủ động nêu tên sự chính trực riêng tư, không ai chứng kiến là phần quan trọng hơn bất kỳ sự phán xét bên ngoài nào, khép lại ngày khó khăn nhất của cuốn sách bằng nốt nhạc chân thực nhất, yên tĩnh nhất của nó.</w:t>
      </w:r>
    </w:p>
    <w:p>
      <w:pPr>
        <w:keepLines/>
        <w:spacing w:line="276" w:lineRule="auto" w:after="60"/>
      </w:pPr>
      <w:r>
        <w:rPr>
          <w:rFonts w:ascii="Arial" w:hAnsi="Arial" w:eastAsia="Arial"/>
          <w:b/>
          <w:sz w:val="22"/>
        </w:rPr>
        <w:t xml:space="preserve">University Lecturer: </w:t>
      </w:r>
      <w:r>
        <w:rPr>
          <w:rFonts w:ascii="Arial" w:hAnsi="Arial" w:eastAsia="Arial"/>
          <w:sz w:val="22"/>
        </w:rPr>
        <w:t>How's Linh doing with all this, has she said much?/Linh thế nào rồi với chuyện này, cô ấy có nói gì nhiều không?</w:t>
      </w:r>
    </w:p>
    <w:p>
      <w:pPr>
        <w:keepLines/>
        <w:spacing w:line="276" w:lineRule="auto" w:after="60"/>
      </w:pPr>
      <w:r>
        <w:rPr>
          <w:rFonts w:ascii="Arial" w:hAnsi="Arial" w:eastAsia="Arial"/>
          <w:b/>
          <w:sz w:val="22"/>
        </w:rPr>
        <w:t xml:space="preserve">Tony: </w:t>
      </w:r>
      <w:r>
        <w:rPr>
          <w:rFonts w:ascii="Arial" w:hAnsi="Arial" w:eastAsia="Arial"/>
          <w:sz w:val="22"/>
        </w:rPr>
        <w:t>She listened more than she talked, honestly, which was exactly what I needed tonight./Thật lòng cô ấy lắng nghe nhiều hơn là nói, và đó chính xác là điều anh cần tối nay.</w:t>
      </w:r>
    </w:p>
    <w:p>
      <w:pPr>
        <w:keepLines/>
        <w:spacing w:line="276" w:lineRule="auto" w:after="60"/>
      </w:pPr>
      <w:r>
        <w:rPr>
          <w:rFonts w:ascii="Arial" w:hAnsi="Arial" w:eastAsia="Arial"/>
          <w:b/>
          <w:sz w:val="22"/>
        </w:rPr>
        <w:t>RECOGNISING THAT BEING LISTENED TO, NOT ADVISED, WAS THE EXACT SUPPORT NEEDED TONIGHT / NHẬN DIỆN RẰNG ĐƯỢC LẮNG NGHE, KHÔNG PHẢI ĐƯỢC KHUYÊN BẢO, MỚI LÀ SỰ HỖ TRỢ CHÍNH XÁC CẦN THIẾT TỐI NAY</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how a spouse is processing a difficult shared day./Hỏi một câu hỏi quan tâm, cụ thể về việc người bạn đời đang xử lý một ngày khó khăn chung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by naming the specific kind of support received, listening rather than advice, as exactly right./Trả lời bằng cách nêu tên loại hỗ trợ cụ thể đã nhận được, sự lắng nghe thay vì lời khuyên, là chính xác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not every hard day needs solving, sometimes it only needs to be heard completely./Nhận diện rằng không phải mọi ngày khó khăn đều cần được giải quyết, đôi khi nó chỉ cần được lắng nghe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but genuine piece of self-knowledge learned through years of hard days./Ghi nhận sở thích này là một mảnh tự nhận thức nhỏ nhưng chân thực học được qua nhiều năm những ngày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asking specifically about a spouse shows the same holistic care extended throughout this friendship./Nhận diện rằng một người cố vấn hỏi cụ thể về người bạn đời cho thấy chính sự quan tâm toàn diện đã mở rộng suốt tình bạn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kind of support actually helps makes it easier to ask for correctly next time./Nhận diện rằng việc nêu tên loại hỗ trợ nào thật sự giúp ích khiến việc yêu cầu nó đúng cách vào lần tới trở nên dễ dàng hơn.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being listened to, not advised, was the exact support needed tonight, naming this preference honestly rather than assuming it was obvious./Chủ động nhận diện rằng được lắng nghe, không phải được khuyên bảo, mới là sự hỗ trợ chính xác cần thiết tối nay, nêu tên sở thích này trung thực thay vì giả định nó là hiển nhiên.</w:t>
      </w:r>
    </w:p>
    <w:p>
      <w:pPr>
        <w:keepLines/>
        <w:spacing w:line="276" w:lineRule="auto" w:after="60"/>
      </w:pPr>
      <w:r>
        <w:rPr>
          <w:rFonts w:ascii="Arial" w:hAnsi="Arial" w:eastAsia="Arial"/>
          <w:b/>
          <w:sz w:val="22"/>
        </w:rPr>
        <w:t xml:space="preserve">Tony: </w:t>
      </w:r>
      <w:r>
        <w:rPr>
          <w:rFonts w:ascii="Arial" w:hAnsi="Arial" w:eastAsia="Arial"/>
          <w:sz w:val="22"/>
        </w:rPr>
        <w:t>Today closes the hardest chapter of this whole book, honestly told from morning to night, and somehow still standing upright./Hôm nay khép lại chương khó khăn nhất của cả cuốn sách này, được kể trung thực từ sáng đến tối, và bằng cách nào đó vẫn đứng vững.</w:t>
      </w:r>
    </w:p>
    <w:p>
      <w:pPr>
        <w:pStyle w:val="Heading1"/>
      </w:pPr>
      <w:r>
        <w:rPr>
          <w:rFonts w:ascii="Arial" w:hAnsi="Arial" w:eastAsia="Arial"/>
          <w:b/>
          <w:sz w:val="32"/>
        </w:rPr>
        <w:t>LESSON 58</w:t>
      </w:r>
    </w:p>
    <w:p>
      <w:pPr>
        <w:keepLines/>
        <w:spacing w:line="276" w:lineRule="auto" w:after="60"/>
      </w:pPr>
      <w:r>
        <w:rPr>
          <w:rFonts w:ascii="Arial" w:hAnsi="Arial" w:eastAsia="Arial"/>
          <w:b/>
          <w:sz w:val="22"/>
        </w:rPr>
        <w:t>THE NEXT COMPANY ON THEIR LIST</w:t>
      </w:r>
    </w:p>
    <w:p>
      <w:pPr>
        <w:keepLines/>
        <w:spacing w:line="276" w:lineRule="auto" w:after="60"/>
      </w:pPr>
      <w:r>
        <w:rPr>
          <w:rFonts w:ascii="Arial" w:hAnsi="Arial" w:eastAsia="Arial"/>
          <w:sz w:val="22"/>
        </w:rPr>
        <w:t>Cybersecurity Crisis and Cross-Functional Leadership — A Ransomware Attack Locks Every Digital System Across Five Plants at Once, and Four Years of Physical-Crisis Instinct Gets Tested Against a Threat With No Physical Shape at All</w:t>
      </w:r>
    </w:p>
    <w:p>
      <w:pPr>
        <w:pStyle w:val="Heading2"/>
      </w:pPr>
      <w:r>
        <w:rPr>
          <w:rFonts w:ascii="Arial" w:hAnsi="Arial" w:eastAsia="Arial"/>
          <w:b/>
          <w:sz w:val="26"/>
        </w:rPr>
        <w:t>NGÀY 1: Năm giờ sáng — cuộc gọi khẩn cấp trước giờ thường lệ</w:t>
      </w:r>
    </w:p>
    <w:p>
      <w:pPr>
        <w:keepLines/>
        <w:spacing w:line="276" w:lineRule="auto" w:after="60"/>
      </w:pPr>
      <w:r>
        <w:rPr>
          <w:rFonts w:ascii="Arial" w:hAnsi="Arial" w:eastAsia="Arial"/>
          <w:b/>
          <w:sz w:val="22"/>
        </w:rPr>
        <w:t xml:space="preserve">IT Director: </w:t>
      </w:r>
      <w:r>
        <w:rPr>
          <w:rFonts w:ascii="Arial" w:hAnsi="Arial" w:eastAsia="Arial"/>
          <w:sz w:val="22"/>
        </w:rPr>
        <w:t>Tony, I'm sorry to call this early, our ERP system is locked, ransomware./Tony, xin lỗi gọi sớm thế này, hệ thống ERP của mình bị khóa, mã độc tống tiền.</w:t>
      </w:r>
    </w:p>
    <w:p>
      <w:pPr>
        <w:keepLines/>
        <w:spacing w:line="276" w:lineRule="auto" w:after="60"/>
      </w:pPr>
      <w:r>
        <w:rPr>
          <w:rFonts w:ascii="Arial" w:hAnsi="Arial" w:eastAsia="Arial"/>
          <w:b/>
          <w:sz w:val="22"/>
        </w:rPr>
        <w:t xml:space="preserve">Tony: </w:t>
      </w:r>
      <w:r>
        <w:rPr>
          <w:rFonts w:ascii="Arial" w:hAnsi="Arial" w:eastAsia="Arial"/>
          <w:sz w:val="22"/>
        </w:rPr>
        <w:t>Locked how badly, can we still process any orders at all?/Bị khóa nghiêm trọng cỡ nào, mình có còn xử lý được đơn hàng nào không?</w:t>
      </w:r>
    </w:p>
    <w:p>
      <w:pPr>
        <w:keepLines/>
        <w:spacing w:line="276" w:lineRule="auto" w:after="60"/>
      </w:pPr>
      <w:r>
        <w:rPr>
          <w:rFonts w:ascii="Arial" w:hAnsi="Arial" w:eastAsia="Arial"/>
          <w:b/>
          <w:sz w:val="22"/>
        </w:rPr>
        <w:t>RECEIVING A CRISIS FOR THE FIRST TIME THAT HAS NO PHYSICAL SHAPE AT ALL / NHẬN MỘT KHỦNG HOẢNG LẦN ĐẦU TIÊN KHÔNG CÓ HÌNH DẠNG VẬT LÝ NÀO CẢ</w:t>
      </w:r>
    </w:p>
    <w:p>
      <w:pPr>
        <w:keepLines/>
        <w:spacing w:line="276" w:lineRule="auto" w:after="60"/>
      </w:pPr>
      <w:r>
        <w:rPr>
          <w:rFonts w:ascii="Arial" w:hAnsi="Arial" w:eastAsia="Arial"/>
          <w:b/>
          <w:sz w:val="22"/>
        </w:rPr>
        <w:t xml:space="preserve">Task line 1: </w:t>
      </w:r>
      <w:r>
        <w:rPr>
          <w:rFonts w:ascii="Arial" w:hAnsi="Arial" w:eastAsia="Arial"/>
          <w:sz w:val="22"/>
        </w:rPr>
        <w:t>Apologise briefly for an unusually early call before naming the exact nature of the emergency./Xin lỗi ngắn gọn vì một cuộc gọi bất thường sớm trước khi nêu tên bản chất chính xác của tình huống khẩn cấp.</w:t>
      </w:r>
    </w:p>
    <w:p>
      <w:pPr>
        <w:keepLines/>
        <w:spacing w:line="276" w:lineRule="auto" w:after="60"/>
      </w:pPr>
      <w:r>
        <w:rPr>
          <w:rFonts w:ascii="Arial" w:hAnsi="Arial" w:eastAsia="Arial"/>
          <w:b/>
          <w:sz w:val="22"/>
        </w:rPr>
        <w:t xml:space="preserve">Task line 2: </w:t>
      </w:r>
      <w:r>
        <w:rPr>
          <w:rFonts w:ascii="Arial" w:hAnsi="Arial" w:eastAsia="Arial"/>
          <w:sz w:val="22"/>
        </w:rPr>
        <w:t>Ask an immediate, practical triage question about the current operational impact of the attack./Hỏi ngay một câu hỏi phân loại thực tế về tác động vận hành hiện tại của cuộc tấn công.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crisis, unlike every prior one, has no physical shape to see or touch directly./Nhận diện rằng khủng hoảng này, không giống mọi khủng hoảng trước đó, không có hình dạng vật lý nào để nhìn hay chạm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opening of a genuinely new category of risk never faced this directly before./Ghi nhận sự nhận ra này là sự mở đầu của một loại rủi ro thật sự mới chưa từng đối mặt trực tiếp đến vậy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Director's brief apology before delivering hard news mirrors the same instinct shown by every crisis caller before him./Nhận diện rằng lời xin lỗi ngắn gọn của một IT Director trước khi đưa ra tin xấu phản chiếu chính bản năng đã thể hiện bởi mọi người gọi khủng hoảng trước anh ấy.</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operational impact first, before asking about cause, prioritises the business's actual needs./Nhận diện rằng việc hỏi về tác động vận hành trước, trước khi hỏi về nguyên nhân, ưu tiên nhu cầu thật sự của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crisis for the first time that has no physical shape at all, meeting its unfamiliarity with the same practical triage instinct built over four years./Chủ động nhận một khủng hoảng lần đầu tiên không có hình dạng vật lý nào cả, đáp lại sự xa lạ của nó bằng chính bản năng phân loại thực tế đã xây dựng qua bốn năm.</w:t>
      </w:r>
    </w:p>
    <w:p>
      <w:pPr>
        <w:keepLines/>
        <w:spacing w:line="276" w:lineRule="auto" w:after="60"/>
      </w:pPr>
      <w:r>
        <w:rPr>
          <w:rFonts w:ascii="Arial" w:hAnsi="Arial" w:eastAsia="Arial"/>
          <w:b/>
          <w:sz w:val="22"/>
        </w:rPr>
        <w:t xml:space="preserve">IT Director: </w:t>
      </w:r>
      <w:r>
        <w:rPr>
          <w:rFonts w:ascii="Arial" w:hAnsi="Arial" w:eastAsia="Arial"/>
          <w:sz w:val="22"/>
        </w:rPr>
        <w:t>Nothing, procurement, inventory, and shipping systems are all encrypted right now./Không được gì cả, hệ thống thu mua, tồn kho, và vận chuyển đều đang bị mã hóa.</w:t>
      </w:r>
    </w:p>
    <w:p>
      <w:pPr>
        <w:keepLines/>
        <w:spacing w:line="276" w:lineRule="auto" w:after="60"/>
      </w:pPr>
      <w:r>
        <w:rPr>
          <w:rFonts w:ascii="Arial" w:hAnsi="Arial" w:eastAsia="Arial"/>
          <w:b/>
          <w:sz w:val="22"/>
        </w:rPr>
        <w:t xml:space="preserve">Tony: </w:t>
      </w:r>
      <w:r>
        <w:rPr>
          <w:rFonts w:ascii="Arial" w:hAnsi="Arial" w:eastAsia="Arial"/>
          <w:sz w:val="22"/>
        </w:rPr>
        <w:t>All five plants at once, or is this contained somewhere?/Cả năm nhà máy cùng lúc, hay việc này bị giới hạn ở đâu đó?</w:t>
      </w:r>
    </w:p>
    <w:p>
      <w:pPr>
        <w:keepLines/>
        <w:spacing w:line="276" w:lineRule="auto" w:after="60"/>
      </w:pPr>
      <w:r>
        <w:rPr>
          <w:rFonts w:ascii="Arial" w:hAnsi="Arial" w:eastAsia="Arial"/>
          <w:b/>
          <w:sz w:val="22"/>
        </w:rPr>
        <w:t>MEASURING THE TRUE SCALE OF A DIGITAL CRISIS THAT SPREADS DIFFERENTLY FROM ANY PHYSICAL ONE / ĐO LƯỜNG QUY MÔ THẬT SỰ CỦA MỘT KHỦNG HOẢNG KỸ THUẬT SỐ LAN TRUYỀN KHÁC VỚI BẤT KỲ KHỦNG HOẢNG VẬT LÝ NÀO</w:t>
      </w:r>
    </w:p>
    <w:p>
      <w:pPr>
        <w:keepLines/>
        <w:spacing w:line="276" w:lineRule="auto" w:after="60"/>
      </w:pPr>
      <w:r>
        <w:rPr>
          <w:rFonts w:ascii="Arial" w:hAnsi="Arial" w:eastAsia="Arial"/>
          <w:b/>
          <w:sz w:val="22"/>
        </w:rPr>
        <w:t xml:space="preserve">Task line 1: </w:t>
      </w:r>
      <w:r>
        <w:rPr>
          <w:rFonts w:ascii="Arial" w:hAnsi="Arial" w:eastAsia="Arial"/>
          <w:sz w:val="22"/>
        </w:rPr>
        <w:t>Report total operational paralysis plainly, naming every affected core system without softening the scope./Báo cáo sự tê liệt vận hành hoàn toàn một cách thẳng thắn, nêu tên mọi hệ thống cốt lõi bị ảnh hưởng mà không làm giảm nhẹ phạm vi.</w:t>
      </w:r>
    </w:p>
    <w:p>
      <w:pPr>
        <w:keepLines/>
        <w:spacing w:line="276" w:lineRule="auto" w:after="60"/>
      </w:pPr>
      <w:r>
        <w:rPr>
          <w:rFonts w:ascii="Arial" w:hAnsi="Arial" w:eastAsia="Arial"/>
          <w:b/>
          <w:sz w:val="22"/>
        </w:rPr>
        <w:t xml:space="preserve">Task line 2: </w:t>
      </w:r>
      <w:r>
        <w:rPr>
          <w:rFonts w:ascii="Arial" w:hAnsi="Arial" w:eastAsia="Arial"/>
          <w:sz w:val="22"/>
        </w:rPr>
        <w:t>Ask immediately about geographic scale, testing whether containment happened before the attack could spread further./Hỏi ngay về quy mô địa lý, kiểm tra xem sự ngăn chặn có xảy ra trước khi cuộc tấn công có thể lan rộng hơn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digital threats spread through connections invisibly, unlike physical threats bounded by geography./Nhận diện rằng các mối đe dọa kỹ thuật số lan truyền qua các kết nối một cách vô hình, không giống các mối đe dọa vật lý bị giới hạn bởi địa lý.</w:t>
      </w:r>
    </w:p>
    <w:p>
      <w:pPr>
        <w:keepLines/>
        <w:spacing w:line="276" w:lineRule="auto" w:after="60"/>
      </w:pPr>
      <w:r>
        <w:rPr>
          <w:rFonts w:ascii="Arial" w:hAnsi="Arial" w:eastAsia="Arial"/>
          <w:b/>
          <w:sz w:val="22"/>
        </w:rPr>
        <w:t xml:space="preserve">Task line 4: </w:t>
      </w:r>
      <w:r>
        <w:rPr>
          <w:rFonts w:ascii="Arial" w:hAnsi="Arial" w:eastAsia="Arial"/>
          <w:sz w:val="22"/>
        </w:rPr>
        <w:t>Record this scale question as the first genuinely digital-native instinct applied in this entire crisis./Ghi nhận câu hỏi quy mô này là bản năng thật sự mang tính kỹ thuật số đầu tiên được áp dụng trong cả khủng hoảng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total encryption across every core system represents a scale of paralysis no prior crisis matched./Nhận diện rằng sự mã hóa toàn bộ trên mọi hệ thống cốt lõi đại diện cho một quy mô tê liệt mà không khủng hoảng trước đó nào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containment will determine every operational decision made for the rest of the day./Nhận diện rằng chính câu hỏi về sự ngăn chặn này sẽ quyết định mọi quyết định vận hành được đưa ra cho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true scale of a digital crisis that spreads differently from any physical one, asking about network geography before anything else./Chủ động đo lường quy mô thật sự của một khủng hoảng kỹ thuật số lan truyền khác với bất kỳ khủng hoảng vật lý nào, hỏi về địa lý mạng trước bất cứ điều gì khác.</w:t>
      </w:r>
    </w:p>
    <w:p>
      <w:pPr>
        <w:keepLines/>
        <w:spacing w:line="276" w:lineRule="auto" w:after="60"/>
      </w:pPr>
      <w:r>
        <w:rPr>
          <w:rFonts w:ascii="Arial" w:hAnsi="Arial" w:eastAsia="Arial"/>
          <w:b/>
          <w:sz w:val="22"/>
        </w:rPr>
        <w:t xml:space="preserve">Tony: </w:t>
      </w:r>
      <w:r>
        <w:rPr>
          <w:rFonts w:ascii="Arial" w:hAnsi="Arial" w:eastAsia="Arial"/>
          <w:sz w:val="22"/>
        </w:rPr>
        <w:t>Is there a ransom demand attached, and have you touched anything yet?/Có yêu cầu tiền chuộc kèm theo không, và anh đã đụng vào gì chưa?</w:t>
      </w:r>
    </w:p>
    <w:p>
      <w:pPr>
        <w:keepLines/>
        <w:spacing w:line="276" w:lineRule="auto" w:after="60"/>
      </w:pPr>
      <w:r>
        <w:rPr>
          <w:rFonts w:ascii="Arial" w:hAnsi="Arial" w:eastAsia="Arial"/>
          <w:b/>
          <w:sz w:val="22"/>
        </w:rPr>
        <w:t xml:space="preserve">IT Director: </w:t>
      </w:r>
      <w:r>
        <w:rPr>
          <w:rFonts w:ascii="Arial" w:hAnsi="Arial" w:eastAsia="Arial"/>
          <w:sz w:val="22"/>
        </w:rPr>
        <w:t>A note, yes, and no, I isolated the network first before calling you./Có một ghi chú, và chưa, tôi cô lập mạng trước rồi mới gọi anh.</w:t>
      </w:r>
    </w:p>
    <w:p>
      <w:pPr>
        <w:keepLines/>
        <w:spacing w:line="276" w:lineRule="auto" w:after="60"/>
      </w:pPr>
      <w:r>
        <w:rPr>
          <w:rFonts w:ascii="Arial" w:hAnsi="Arial" w:eastAsia="Arial"/>
          <w:b/>
          <w:sz w:val="22"/>
        </w:rPr>
        <w:t>CONFIRMING THAT THE RIGHT FIRST INSTINCT WAS ALREADY PRACTISED BEFORE ANY INSTRUCTION WAS GIVEN / XÁC NHẬN BẢN NĂNG ĐẦU TIÊN ĐÚNG ĐẮN ĐÃ ĐƯỢC THỰC HÀNH TRƯỚC KHI BẤT KỲ CHỈ DẪN NÀO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two precise, essential questions in sequence, ransom demand and prior actions taken./Hỏi hai câu hỏi chính xác, thiết yếu theo trình tự, yêu cầu tiền chuộc và hành động trước đó đã thực hiện.</w:t>
      </w:r>
    </w:p>
    <w:p>
      <w:pPr>
        <w:keepLines/>
        <w:spacing w:line="276" w:lineRule="auto" w:after="60"/>
      </w:pPr>
      <w:r>
        <w:rPr>
          <w:rFonts w:ascii="Arial" w:hAnsi="Arial" w:eastAsia="Arial"/>
          <w:b/>
          <w:sz w:val="22"/>
        </w:rPr>
        <w:t xml:space="preserve">Task line 2: </w:t>
      </w:r>
      <w:r>
        <w:rPr>
          <w:rFonts w:ascii="Arial" w:hAnsi="Arial" w:eastAsia="Arial"/>
          <w:sz w:val="22"/>
        </w:rPr>
        <w:t>Confirm both facts clearly, reporting a specific defensive action already taken before this call began./Xác nhận cả hai sự thật một cách rõ ràng, báo cáo một hành động phòng thủ cụ thể đã được thực hiện trước khi cuộc gọi này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isolating the network before calling shows exactly the right priority, containment before escalation./Nhận diện rằng việc cô lập mạng trước khi gọi cho thấy chính xác ưu tiên đúng đắn, ngăn chặn trước khi báo cáo lên trên.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proof that crisis discipline has genuinely spread beyond just Tony's own direct decisions./Ghi nhận bản năng này là bằng chứng rằng kỷ luật khủng hoảng đã thật sự lan rộng vượt ra ngoài chỉ những quyết định trực tiếp của Tony.</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 acting correctly under pressure, without waiting for instruction, mirrors the trained-leader pattern built for years./Nhận diện rằng một IT Director hành động đúng đắn dưới áp lực, không chờ chỉ dẫn, phản chiếu chính mô hình lãnh đạo được huấn luyện đã xây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removes one entire category of worry before the harder decisions even begin./Nhận diện rằng sự xác nhận nhỏ này loại bỏ hẳn một loại lo lắng trước khi những quyết định khó khăn hơn thậm chí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right first instinct was already practised before any instruction was given, trusting a colleague's judgement under pressure without needing to verify it further./Chủ động xác nhận bản năng đầu tiên đúng đắn đã được thực hành trước khi bất kỳ chỉ dẫn nào được đưa ra, tin tưởng phán đoán của một đồng nghiệp dưới áp lực mà không cần kiểm chứng thêm.</w:t>
      </w:r>
    </w:p>
    <w:p>
      <w:pPr>
        <w:keepLines/>
        <w:spacing w:line="276" w:lineRule="auto" w:after="60"/>
      </w:pPr>
      <w:r>
        <w:rPr>
          <w:rFonts w:ascii="Arial" w:hAnsi="Arial" w:eastAsia="Arial"/>
          <w:b/>
          <w:sz w:val="22"/>
        </w:rPr>
        <w:t xml:space="preserve">Tony: </w:t>
      </w:r>
      <w:r>
        <w:rPr>
          <w:rFonts w:ascii="Arial" w:hAnsi="Arial" w:eastAsia="Arial"/>
          <w:sz w:val="22"/>
        </w:rPr>
        <w:t>Perfect instinct, don't touch anything else until I get there./Bản năng hoàn hảo, đừng đụng vào gì thêm cho đến khi tôi đến.</w:t>
      </w:r>
    </w:p>
    <w:p>
      <w:pPr>
        <w:keepLines/>
        <w:spacing w:line="276" w:lineRule="auto" w:after="60"/>
      </w:pPr>
      <w:r>
        <w:rPr>
          <w:rFonts w:ascii="Arial" w:hAnsi="Arial" w:eastAsia="Arial"/>
          <w:b/>
          <w:sz w:val="22"/>
        </w:rPr>
        <w:t xml:space="preserve">IT Director: </w:t>
      </w:r>
      <w:r>
        <w:rPr>
          <w:rFonts w:ascii="Arial" w:hAnsi="Arial" w:eastAsia="Arial"/>
          <w:sz w:val="22"/>
        </w:rPr>
        <w:t>Understood, I'll keep everything exactly as it is until you arrive./Rõ rồi, tôi sẽ giữ mọi thứ y nguyên như vậy cho đến khi anh đến.</w:t>
      </w:r>
    </w:p>
    <w:p>
      <w:pPr>
        <w:keepLines/>
        <w:spacing w:line="276" w:lineRule="auto" w:after="60"/>
      </w:pPr>
      <w:r>
        <w:rPr>
          <w:rFonts w:ascii="Arial" w:hAnsi="Arial" w:eastAsia="Arial"/>
          <w:b/>
          <w:sz w:val="22"/>
        </w:rPr>
        <w:t>PRESERVING A CRIME SCENE'S DIGITAL EQUIVALENT UNTIL LEADERSHIP CAN ARRIVE IN PERSON / GIỮ NGUYÊN PHIÊN BẢN KỸ THUẬT SỐ CỦA MỘT HIỆN TRƯỜNG VỤ ÁN CHO ĐẾN KHI LÃNH ĐẠO CÓ THỂ ĐẾN TẬN NƠI</w:t>
      </w:r>
    </w:p>
    <w:p>
      <w:pPr>
        <w:keepLines/>
        <w:spacing w:line="276" w:lineRule="auto" w:after="60"/>
      </w:pPr>
      <w:r>
        <w:rPr>
          <w:rFonts w:ascii="Arial" w:hAnsi="Arial" w:eastAsia="Arial"/>
          <w:b/>
          <w:sz w:val="22"/>
        </w:rPr>
        <w:t xml:space="preserve">Task line 1: </w:t>
      </w:r>
      <w:r>
        <w:rPr>
          <w:rFonts w:ascii="Arial" w:hAnsi="Arial" w:eastAsia="Arial"/>
          <w:sz w:val="22"/>
        </w:rPr>
        <w:t>Praise a specific instinct explicitly, then issue one clear, simple instruction for the moments ahead./Khen ngợi một bản năng cụ thể một cách rõ ràng, sau đó đưa ra một chỉ dẫn rõ ràng, đơn giản cho những khoảnh khắc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instruction will be followed exactly, committing to preserve the current state untouched./Xác nhận chỉ dẫn sẽ được tuân theo chính xác, cam kết giữ nguyên trạng thái hiện tại không đụng vào.</w:t>
      </w:r>
    </w:p>
    <w:p>
      <w:pPr>
        <w:keepLines/>
        <w:spacing w:line="276" w:lineRule="auto" w:after="60"/>
      </w:pPr>
      <w:r>
        <w:rPr>
          <w:rFonts w:ascii="Arial" w:hAnsi="Arial" w:eastAsia="Arial"/>
          <w:b/>
          <w:sz w:val="22"/>
        </w:rPr>
        <w:t xml:space="preserve">Task line 3: </w:t>
      </w:r>
      <w:r>
        <w:rPr>
          <w:rFonts w:ascii="Arial" w:hAnsi="Arial" w:eastAsia="Arial"/>
          <w:sz w:val="22"/>
        </w:rPr>
        <w:t>Recognise that preserving digital evidence untouched mirrors the same discipline used at any physical crisis scene./Nhận diện rằng việc giữ nguyên bằng chứng kỹ thuật số không đụng vào phản chiếu chính kỷ luật được dùng tại bất kỳ hiện trường khủng hoảng vật lý nào.</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last preparatory step before leadership takes direct, in-person control of the crisis./Ghi nhận chỉ dẫn này là bước chuẩn bị cuối cùng trước khi lãnh đạo trực tiếp nắm quyền kiểm soát tận nơi đối với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clear instruction under pressure is more useful than a long, anxious explanation./Nhận diện rằng một chỉ dẫn đơn giản, rõ ràng dưới áp lực hữu ích hơn một lời giải thích dài,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ends with genuine mutual confidence, not lingering uncertainty, just before the day truly begins./Nhận diện rằng cuộc gọi này kết thúc với sự tự tin chung chân thực, không phải sự bất định còn sót lại, ngay trước khi ngày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a crime scene's digital equivalent until leadership can arrive in person, treating restraint itself as the correct action rather than inaction./Chủ động giữ nguyên phiên bản kỹ thuật số của một hiện trường vụ án cho đến khi lãnh đạo có thể đến tận nơi, xem chính sự kiềm chế là hành động đúng đắn thay vì sự không hành động.</w:t>
      </w:r>
    </w:p>
    <w:p>
      <w:pPr>
        <w:keepLines/>
        <w:spacing w:line="276" w:lineRule="auto" w:after="60"/>
      </w:pPr>
      <w:r>
        <w:rPr>
          <w:rFonts w:ascii="Arial" w:hAnsi="Arial" w:eastAsia="Arial"/>
          <w:b/>
          <w:sz w:val="22"/>
        </w:rPr>
        <w:t xml:space="preserve">IT Director: </w:t>
      </w:r>
      <w:r>
        <w:rPr>
          <w:rFonts w:ascii="Arial" w:hAnsi="Arial" w:eastAsia="Arial"/>
          <w:sz w:val="22"/>
        </w:rPr>
        <w:t>I'm already pulling up the network logs on my laptop, want me to keep talking you through what I'm seeing?/Tôi đang mở nhật ký mạng trên laptop rồi, anh có muốn tôi tiếp tục kể anh nghe những gì tôi đang thấy không?</w:t>
      </w:r>
    </w:p>
    <w:p>
      <w:pPr>
        <w:keepLines/>
        <w:spacing w:line="276" w:lineRule="auto" w:after="60"/>
      </w:pPr>
      <w:r>
        <w:rPr>
          <w:rFonts w:ascii="Arial" w:hAnsi="Arial" w:eastAsia="Arial"/>
          <w:b/>
          <w:sz w:val="22"/>
        </w:rPr>
        <w:t xml:space="preserve">Tony: </w:t>
      </w:r>
      <w:r>
        <w:rPr>
          <w:rFonts w:ascii="Arial" w:hAnsi="Arial" w:eastAsia="Arial"/>
          <w:sz w:val="22"/>
        </w:rPr>
        <w:t>Yes, keep narrating, I want the picture building in real time, not summarised after the fact./Có, cứ tiếp tục kể, tôi muốn bức tranh được xây dựng theo thời gian thực, không phải được tóm tắt sau khi mọi việc đã xảy ra.</w:t>
      </w:r>
    </w:p>
    <w:p>
      <w:pPr>
        <w:keepLines/>
        <w:spacing w:line="276" w:lineRule="auto" w:after="60"/>
      </w:pPr>
      <w:r>
        <w:rPr>
          <w:rFonts w:ascii="Arial" w:hAnsi="Arial" w:eastAsia="Arial"/>
          <w:b/>
          <w:sz w:val="22"/>
        </w:rPr>
        <w:t>REQUESTING A LIVE, RUNNING NARRATION OF A CRISIS RATHER THAN A LATER SUMMARY / YÊU CẦU MỘT LỜI TƯỜNG THUẬT TRỰC TIẾP, LIÊN TỤC VỀ MỘT KHỦNG HOẢNG THAY VÌ MỘT BẢN TÓM TẮT SAU NÀY</w:t>
      </w:r>
    </w:p>
    <w:p>
      <w:pPr>
        <w:keepLines/>
        <w:spacing w:line="276" w:lineRule="auto" w:after="60"/>
      </w:pPr>
      <w:r>
        <w:rPr>
          <w:rFonts w:ascii="Arial" w:hAnsi="Arial" w:eastAsia="Arial"/>
          <w:b/>
          <w:sz w:val="22"/>
        </w:rPr>
        <w:t xml:space="preserve">Task line 1: </w:t>
      </w:r>
      <w:r>
        <w:rPr>
          <w:rFonts w:ascii="Arial" w:hAnsi="Arial" w:eastAsia="Arial"/>
          <w:sz w:val="22"/>
        </w:rPr>
        <w:t>Offer to keep narrating technical findings live, rather than waiting to compile a complete report./Đề nghị tiếp tục tường thuật những phát hiện kỹ thuật trực tiếp, thay vì chờ để tổng hợp một báo cáo hoàn chỉnh.</w:t>
      </w:r>
    </w:p>
    <w:p>
      <w:pPr>
        <w:keepLines/>
        <w:spacing w:line="276" w:lineRule="auto" w:after="60"/>
      </w:pPr>
      <w:r>
        <w:rPr>
          <w:rFonts w:ascii="Arial" w:hAnsi="Arial" w:eastAsia="Arial"/>
          <w:b/>
          <w:sz w:val="22"/>
        </w:rPr>
        <w:t xml:space="preserve">Task line 2: </w:t>
      </w:r>
      <w:r>
        <w:rPr>
          <w:rFonts w:ascii="Arial" w:hAnsi="Arial" w:eastAsia="Arial"/>
          <w:sz w:val="22"/>
        </w:rPr>
        <w:t>Accept this live narration explicitly, naming a clear preference for real-time information over after-the-fact summary./Chấp nhận lời tường thuật trực tiếp này một cách rõ ràng, nêu tên một sở thích rõ ràng cho thông tin theo thời gian thực hơn bản tóm tắt sau khi sự việc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real-time information, even incomplete, allows faster decision-making than a polished later report./Nhận diện rằng thông tin theo thời gian thực, dù chưa đầy đủ, cho phép ra quyết định nhanh hơn một báo cáo đã hoàn thiện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every prior crisis where speed of information mattered more than polish./Ghi nhận sở thích này là nhất quán với mọi khủng hoảng trước đó nơi tốc độ thông tin quan trọng hơn sự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 offering live narration unprompted shows genuine understanding of crisis communication needs./Nhận diện rằng một IT Director đề nghị tường thuật trực tiếp mà không cần nhắc cho thấy sự thấu hiểu chân thực về nhu cầu giao tiếp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live picture-building will directly inform every decision made across the rest of this crisis./Nhận diện rằng việc xây dựng bức tranh trực tiếp này sẽ trực tiếp định hình mọi quyết định được đưa ra trong suốt phần còn lại của khủng hoảng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live, running narration of a crisis rather than a later summary, prioritising real-time clarity over polished delay./Chủ động yêu cầu một lời tường thuật trực tiếp, liên tục về một khủng hoảng thay vì một bản tóm tắt sau này, ưu tiên sự rõ ràng theo thời gian thực hơn sự trì hoãn đã hoàn thiện.</w:t>
      </w:r>
    </w:p>
    <w:p>
      <w:pPr>
        <w:keepLines/>
        <w:spacing w:line="276" w:lineRule="auto" w:after="60"/>
      </w:pPr>
      <w:r>
        <w:rPr>
          <w:rFonts w:ascii="Arial" w:hAnsi="Arial" w:eastAsia="Arial"/>
          <w:b/>
          <w:sz w:val="22"/>
        </w:rPr>
        <w:t xml:space="preserve">IT Director: </w:t>
      </w:r>
      <w:r>
        <w:rPr>
          <w:rFonts w:ascii="Arial" w:hAnsi="Arial" w:eastAsia="Arial"/>
          <w:sz w:val="22"/>
        </w:rPr>
        <w:t>The note left by the attackers even has a countdown timer, seventy-two hours before the price doubles./Ghi chú bọn tấn công để lại còn có cả đồng hồ đếm ngược, bảy mươi hai giờ trước khi giá tăng gấp đôi.</w:t>
      </w:r>
    </w:p>
    <w:p>
      <w:pPr>
        <w:keepLines/>
        <w:spacing w:line="276" w:lineRule="auto" w:after="60"/>
      </w:pPr>
      <w:r>
        <w:rPr>
          <w:rFonts w:ascii="Arial" w:hAnsi="Arial" w:eastAsia="Arial"/>
          <w:b/>
          <w:sz w:val="22"/>
        </w:rPr>
        <w:t xml:space="preserve">Tony: </w:t>
      </w:r>
      <w:r>
        <w:rPr>
          <w:rFonts w:ascii="Arial" w:hAnsi="Arial" w:eastAsia="Arial"/>
          <w:sz w:val="22"/>
        </w:rPr>
        <w:t>Ignore the countdown entirely, that's designed to rush a decision, not inform one./Hoàn toàn phớt lờ đồng hồ đếm ngược đó, nó được thiết kế để thúc ép một quyết định, không phải để cung cấp thông tin cho nó.</w:t>
      </w:r>
    </w:p>
    <w:p>
      <w:pPr>
        <w:keepLines/>
        <w:spacing w:line="276" w:lineRule="auto" w:after="60"/>
      </w:pPr>
      <w:r>
        <w:rPr>
          <w:rFonts w:ascii="Arial" w:hAnsi="Arial" w:eastAsia="Arial"/>
          <w:b/>
          <w:sz w:val="22"/>
        </w:rPr>
        <w:t>RECOGNISING AN ARTIFICIAL DEADLINE AS A MANIPULATION TACTIC RATHER THAN A GENUINE CONSTRAINT / NHẬN DIỆN MỘT THỜI HẠN GIẢ TẠO LÀ MỘT CHIẾN THUẬT THAO TÚNG THAY VÌ MỘT RÀNG BUỘC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pressure tactic embedded in the attackers' note, a ticking countdown timer./Báo cáo một chiến thuật gây áp lực cụ thể được gắn trong ghi chú của bọn tấn công, một đồng hồ đếm ngược đang chạy.</w:t>
      </w:r>
    </w:p>
    <w:p>
      <w:pPr>
        <w:keepLines/>
        <w:spacing w:line="276" w:lineRule="auto" w:after="60"/>
      </w:pPr>
      <w:r>
        <w:rPr>
          <w:rFonts w:ascii="Arial" w:hAnsi="Arial" w:eastAsia="Arial"/>
          <w:b/>
          <w:sz w:val="22"/>
        </w:rPr>
        <w:t xml:space="preserve">Task line 2: </w:t>
      </w:r>
      <w:r>
        <w:rPr>
          <w:rFonts w:ascii="Arial" w:hAnsi="Arial" w:eastAsia="Arial"/>
          <w:sz w:val="22"/>
        </w:rPr>
        <w:t>Dismiss the countdown explicitly, naming its true purpose as manipulation rather than genuine information./Bác bỏ đồng hồ đếm ngược một cách rõ ràng, nêu tên mục đích thật sự của nó là thao túng thay vì thông tin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artificial urgency is a common tactic designed to short-circuit careful, deliberate decision-making./Nhận diện rằng sự khẩn cấp giả tạo là một chiến thuật phổ biến được thiết kế để cắt ngắn việc ra quyết định cẩn thận,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dismissal as protecting the earlier ransom refusal from being reversed under manufactured time pressure./Ghi nhận sự bác bỏ này là bảo vệ sự từ chối tiền chuộc trước đó khỏi bị đảo ngược dưới áp lực thời gian được tạo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manipulation tactic explicitly strips it of much of its psychological power./Nhận diện rằng việc gọi tên một chiến thuật thao túng một cách rõ ràng tước đi phần lớn sức mạnh tâm lý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manufactured urgency will matter again the next time any deadline pressure appears./Nhận diện rằng chính sự rõ ràng về sự khẩn cấp được tạo dựng này sẽ có ý nghĩa lại vào lần tới khi bất kỳ áp lực thời hạn nào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artificial deadline as a manipulation tactic rather than a genuine constraint, refusing to let a countdown timer dictate the pace of a real decision./Chủ động nhận diện một thời hạn giả tạo là một chiến thuật thao túng thay vì một ràng buộc chân thực, từ chối để một đồng hồ đếm ngược quyết định nhịp độ của một quyết định thật sự.</w:t>
      </w:r>
    </w:p>
    <w:p>
      <w:pPr>
        <w:keepLines/>
        <w:spacing w:line="276" w:lineRule="auto" w:after="60"/>
      </w:pPr>
      <w:r>
        <w:rPr>
          <w:rFonts w:ascii="Arial" w:hAnsi="Arial" w:eastAsia="Arial"/>
          <w:b/>
          <w:sz w:val="22"/>
        </w:rPr>
        <w:t xml:space="preserve">IT Director: </w:t>
      </w:r>
      <w:r>
        <w:rPr>
          <w:rFonts w:ascii="Arial" w:hAnsi="Arial" w:eastAsia="Arial"/>
          <w:sz w:val="22"/>
        </w:rPr>
        <w:t>One more detail, the attackers left their note in three languages, English, Vietnamese, and Khmer./Còn một chi tiết nữa, bọn tấn công để lại ghi chú bằng ba ngôn ngữ, tiếng Anh, tiếng Việt, và tiếng Khmer.</w:t>
      </w:r>
    </w:p>
    <w:p>
      <w:pPr>
        <w:keepLines/>
        <w:spacing w:line="276" w:lineRule="auto" w:after="60"/>
      </w:pPr>
      <w:r>
        <w:rPr>
          <w:rFonts w:ascii="Arial" w:hAnsi="Arial" w:eastAsia="Arial"/>
          <w:b/>
          <w:sz w:val="22"/>
        </w:rPr>
        <w:t xml:space="preserve">Tony: </w:t>
      </w:r>
      <w:r>
        <w:rPr>
          <w:rFonts w:ascii="Arial" w:hAnsi="Arial" w:eastAsia="Arial"/>
          <w:sz w:val="22"/>
        </w:rPr>
        <w:t>That tells us they knew exactly who they were targeting, this wasn't random./Điều đó cho mình biết bọn chúng biết chính xác đang nhắm vào ai, đây không phải ngẫu nhiên.</w:t>
      </w:r>
    </w:p>
    <w:p>
      <w:pPr>
        <w:keepLines/>
        <w:spacing w:line="276" w:lineRule="auto" w:after="60"/>
      </w:pPr>
      <w:r>
        <w:rPr>
          <w:rFonts w:ascii="Arial" w:hAnsi="Arial" w:eastAsia="Arial"/>
          <w:b/>
          <w:sz w:val="22"/>
        </w:rPr>
        <w:t>READING A SMALL FORENSIC DETAIL AS PROOF OF DELIBERATE TARGETING RATHER THAN RANDOM MISFORTUNE / ĐỌC MỘT CHI TIẾT PHÁP Y NHỎ LÀ BẰNG CHỨNG CỦA SỰ NHẮM MỤC TIÊU CÓ CHỦ ĐÍCH THAY VÌ SỰ RỦI RO NGẪU NHIÊN</w:t>
      </w:r>
    </w:p>
    <w:p>
      <w:pPr>
        <w:keepLines/>
        <w:spacing w:line="276" w:lineRule="auto" w:after="60"/>
      </w:pPr>
      <w:r>
        <w:rPr>
          <w:rFonts w:ascii="Arial" w:hAnsi="Arial" w:eastAsia="Arial"/>
          <w:b/>
          <w:sz w:val="22"/>
        </w:rPr>
        <w:t xml:space="preserve">Task line 1: </w:t>
      </w:r>
      <w:r>
        <w:rPr>
          <w:rFonts w:ascii="Arial" w:hAnsi="Arial" w:eastAsia="Arial"/>
          <w:sz w:val="22"/>
        </w:rPr>
        <w:t>Report a small, specific forensic detail, the ransom note's multiple languages, without immediate interpretation./Báo cáo một chi tiết pháp y nhỏ, cụ thể, ghi chú tiền chuộc bằng nhiều ngôn ngữ, mà không giải thích ngay lập tức.</w:t>
      </w:r>
    </w:p>
    <w:p>
      <w:pPr>
        <w:keepLines/>
        <w:spacing w:line="276" w:lineRule="auto" w:after="60"/>
      </w:pPr>
      <w:r>
        <w:rPr>
          <w:rFonts w:ascii="Arial" w:hAnsi="Arial" w:eastAsia="Arial"/>
          <w:b/>
          <w:sz w:val="22"/>
        </w:rPr>
        <w:t xml:space="preserve">Task line 2: </w:t>
      </w:r>
      <w:r>
        <w:rPr>
          <w:rFonts w:ascii="Arial" w:hAnsi="Arial" w:eastAsia="Arial"/>
          <w:sz w:val="22"/>
        </w:rPr>
        <w:t>Interpret this detail immediately and correctly, recognising deliberate targeting rather than random opportunism./Diễn giải chi tiết này ngay lập tức và chính xác, nhận ra sự nhắm mục tiêu có chủ đích thay vì cơ hội chủ nghĩa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linguistic details can reveal strategic intent invisible in the broader technical picture./Nhận diện rằng những chi tiết ngôn ngữ nhỏ có thể tiết lộ ý định chiến lược vô hình trong bức tranh kỹ thuật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changing the crisis's category from bad luck to a deliberate, targeted act./Ghi nhận sự nhận ra này là thay đổi danh mục của khủng hoảng từ vận rủi thành một hành động có chủ đích, có mục tiêu.</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detail will matter directly to how forensics and law enforcement approach the investigation going forward./Nhận diện rằng chi tiết này sẽ có ý nghĩa trực tiếp với cách điều tra pháp y và cơ quan thực thi pháp luật tiếp cận cuộc điều tra về sau.</w:t>
      </w:r>
    </w:p>
    <w:p>
      <w:pPr>
        <w:keepLines/>
        <w:spacing w:line="276" w:lineRule="auto" w:after="60"/>
      </w:pPr>
      <w:r>
        <w:rPr>
          <w:rFonts w:ascii="Arial" w:hAnsi="Arial" w:eastAsia="Arial"/>
          <w:b/>
          <w:sz w:val="22"/>
        </w:rPr>
        <w:t xml:space="preserve">Task line 6: </w:t>
      </w:r>
      <w:r>
        <w:rPr>
          <w:rFonts w:ascii="Arial" w:hAnsi="Arial" w:eastAsia="Arial"/>
          <w:sz w:val="22"/>
        </w:rPr>
        <w:t>Recognise that being deliberately targeted, rather than randomly hit, raises the stakes for future security investment./Nhận diện rằng việc bị nhắm mục tiêu có chủ đích, thay vì bị đánh trúng ngẫu nhiên, nâng cao mức độ quan trọng cho đầu tư an ninh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small forensic detail as proof of deliberate targeting rather than random misfortune, letting a linguistic clue reshape the entire understanding of the attack./Chủ động đọc một chi tiết pháp y nhỏ là bằng chứng của sự nhắm mục tiêu có chủ đích thay vì sự rủi ro ngẫu nhiên, để một manh mối ngôn ngữ định hình lại toàn bộ sự thấu hiểu về cuộc tấn công.</w:t>
      </w:r>
    </w:p>
    <w:p>
      <w:pPr>
        <w:keepLines/>
        <w:spacing w:line="276" w:lineRule="auto" w:after="60"/>
      </w:pPr>
      <w:r>
        <w:rPr>
          <w:rFonts w:ascii="Arial" w:hAnsi="Arial" w:eastAsia="Arial"/>
          <w:b/>
          <w:sz w:val="22"/>
        </w:rPr>
        <w:t xml:space="preserve">Tony: </w:t>
      </w:r>
      <w:r>
        <w:rPr>
          <w:rFonts w:ascii="Arial" w:hAnsi="Arial" w:eastAsia="Arial"/>
          <w:sz w:val="22"/>
        </w:rPr>
        <w:t>Today closes with a five o'clock call that opened a completely new category of crisis, met with old, proven instincts./Hôm nay khép lại với một cuộc gọi năm giờ đã mở ra một loại khủng hoảng hoàn toàn mới, được đáp lại bằng những bản năng cũ, đã được chứng minh.</w:t>
      </w:r>
    </w:p>
    <w:p>
      <w:pPr>
        <w:pStyle w:val="Heading2"/>
      </w:pPr>
      <w:r>
        <w:rPr>
          <w:rFonts w:ascii="Arial" w:hAnsi="Arial" w:eastAsia="Arial"/>
          <w:b/>
          <w:sz w:val="26"/>
        </w:rPr>
        <w:t>NGÀY 2: Giờ làm việc — quyết định không trả tiền chuộc</w:t>
      </w:r>
    </w:p>
    <w:p>
      <w:pPr>
        <w:keepLines/>
        <w:spacing w:line="276" w:lineRule="auto" w:after="60"/>
      </w:pPr>
      <w:r>
        <w:rPr>
          <w:rFonts w:ascii="Arial" w:hAnsi="Arial" w:eastAsia="Arial"/>
          <w:b/>
          <w:sz w:val="22"/>
        </w:rPr>
        <w:t xml:space="preserve">IT Director: </w:t>
      </w:r>
      <w:r>
        <w:rPr>
          <w:rFonts w:ascii="Arial" w:hAnsi="Arial" w:eastAsia="Arial"/>
          <w:sz w:val="22"/>
        </w:rPr>
        <w:t>Tony, the demand is substantial, and they claim they'll leak supplier data if we refuse./Tony, yêu cầu khá lớn, và họ tuyên bố sẽ rò rỉ dữ liệu nhà cung cấp nếu mình từ chối.</w:t>
      </w:r>
    </w:p>
    <w:p>
      <w:pPr>
        <w:keepLines/>
        <w:spacing w:line="276" w:lineRule="auto" w:after="60"/>
      </w:pPr>
      <w:r>
        <w:rPr>
          <w:rFonts w:ascii="Arial" w:hAnsi="Arial" w:eastAsia="Arial"/>
          <w:b/>
          <w:sz w:val="22"/>
        </w:rPr>
        <w:t xml:space="preserve">Tony: </w:t>
      </w:r>
      <w:r>
        <w:rPr>
          <w:rFonts w:ascii="Arial" w:hAnsi="Arial" w:eastAsia="Arial"/>
          <w:sz w:val="22"/>
        </w:rPr>
        <w:t>We're not paying, that funds the next attack on someone else, not just protects us./Mình không trả, việc đó tài trợ cho cuộc tấn công tiếp theo vào ai đó khác, không chỉ bảo vệ mình.</w:t>
      </w:r>
    </w:p>
    <w:p>
      <w:pPr>
        <w:keepLines/>
        <w:spacing w:line="276" w:lineRule="auto" w:after="60"/>
      </w:pPr>
      <w:r>
        <w:rPr>
          <w:rFonts w:ascii="Arial" w:hAnsi="Arial" w:eastAsia="Arial"/>
          <w:b/>
          <w:sz w:val="22"/>
        </w:rPr>
        <w:t>REFUSING A RANSOM UNDER GENUINE THREAT, ON MORAL GROUNDS RATHER THAN JUST POLICY / TỪ CHỐI MỘT YÊU CẦU TỐNG TIỀN DƯỚI MỐI ĐE DỌA THẬT SỰ, TRÊN CƠ SỞ ĐẠO ĐỨC THAY VÌ CHỈ CHÍNH SÁCH</w:t>
      </w:r>
    </w:p>
    <w:p>
      <w:pPr>
        <w:keepLines/>
        <w:spacing w:line="276" w:lineRule="auto" w:after="60"/>
      </w:pPr>
      <w:r>
        <w:rPr>
          <w:rFonts w:ascii="Arial" w:hAnsi="Arial" w:eastAsia="Arial"/>
          <w:b/>
          <w:sz w:val="22"/>
        </w:rPr>
        <w:t xml:space="preserve">Task line 1: </w:t>
      </w:r>
      <w:r>
        <w:rPr>
          <w:rFonts w:ascii="Arial" w:hAnsi="Arial" w:eastAsia="Arial"/>
          <w:sz w:val="22"/>
        </w:rPr>
        <w:t>Report a substantial ransom demand alongside a specific, credible threat of data leakage./Báo cáo một yêu cầu tiền chuộc đáng kể cùng với một mối đe dọa rò rỉ dữ liệu cụ thể, đáng tin.</w:t>
      </w:r>
    </w:p>
    <w:p>
      <w:pPr>
        <w:keepLines/>
        <w:spacing w:line="276" w:lineRule="auto" w:after="60"/>
      </w:pPr>
      <w:r>
        <w:rPr>
          <w:rFonts w:ascii="Arial" w:hAnsi="Arial" w:eastAsia="Arial"/>
          <w:b/>
          <w:sz w:val="22"/>
        </w:rPr>
        <w:t xml:space="preserve">Task line 2: </w:t>
      </w:r>
      <w:r>
        <w:rPr>
          <w:rFonts w:ascii="Arial" w:hAnsi="Arial" w:eastAsia="Arial"/>
          <w:sz w:val="22"/>
        </w:rPr>
        <w:t>Refuse the ransom immediately, articulating a moral reason that extends beyond this company's own protection./Từ chối tiền chuộc ngay lập tức, trình bày một lý do đạo đức vượt ra ngoài sự bảo vệ của riêng công ty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under genuine, credible threat requires more conviction than refusing a hypothetical one./Nhận diện rằng việc từ chối dưới mối đe dọa thật sự, đáng tin đòi hỏi nhiều niềm tin hơn việc từ chối một mối đe dọa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grounded in ethical reasoning, not merely citing company policy as the reason./Ghi nhận sự từ chối này là dựa trên lập luận đạo đức, không chỉ trích dẫn chính sách công ty làm lý do.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next victim explicitly, someone else entirely, reframes payment as complicity, not just cost./Nhận diện rằng việc nêu tên nạn nhân tiếp theo một cách rõ ràng, ai đó hoàn toàn khác, tái định khung việc trả tiền là đồng lõa, không chỉ là chi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be tested immediately by the next practical question about actual recovery./Nhận diện rằng quyết định này sẽ được thử thách ngay lập tức bởi câu hỏi thực tế tiếp theo về khả năng phục hồi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ransom under genuine threat, on moral grounds rather than just policy, naming the next victim as the real cost of paying./Chủ động từ chối một yêu cầu tống tiền dưới mối đe dọa thật sự, trên cơ sở đạo đức thay vì chỉ chính sách, nêu tên nạn nhân tiếp theo là cái giá thật sự của việc trả tiền.</w:t>
      </w:r>
    </w:p>
    <w:p>
      <w:pPr>
        <w:keepLines/>
        <w:spacing w:line="276" w:lineRule="auto" w:after="60"/>
      </w:pPr>
      <w:r>
        <w:rPr>
          <w:rFonts w:ascii="Arial" w:hAnsi="Arial" w:eastAsia="Arial"/>
          <w:b/>
          <w:sz w:val="22"/>
        </w:rPr>
        <w:t xml:space="preserve">Tony: </w:t>
      </w:r>
      <w:r>
        <w:rPr>
          <w:rFonts w:ascii="Arial" w:hAnsi="Arial" w:eastAsia="Arial"/>
          <w:sz w:val="22"/>
        </w:rPr>
        <w:t>What's our actual recovery position if we refuse?/Vị thế phục hồi thực sự của mình nếu từ chối là gì?</w:t>
      </w:r>
    </w:p>
    <w:p>
      <w:pPr>
        <w:keepLines/>
        <w:spacing w:line="276" w:lineRule="auto" w:after="60"/>
      </w:pPr>
      <w:r>
        <w:rPr>
          <w:rFonts w:ascii="Arial" w:hAnsi="Arial" w:eastAsia="Arial"/>
          <w:b/>
          <w:sz w:val="22"/>
        </w:rPr>
        <w:t xml:space="preserve">IT Director: </w:t>
      </w:r>
      <w:r>
        <w:rPr>
          <w:rFonts w:ascii="Arial" w:hAnsi="Arial" w:eastAsia="Arial"/>
          <w:sz w:val="22"/>
        </w:rPr>
        <w:t>Backups from six hours before the attack, we'd lose some data but not the core systems./Bản sao lưu từ sáu giờ trước cuộc tấn công, mình sẽ mất một ít dữ liệu nhưng không mất hệ thống cốt lõi.</w:t>
      </w:r>
    </w:p>
    <w:p>
      <w:pPr>
        <w:keepLines/>
        <w:spacing w:line="276" w:lineRule="auto" w:after="60"/>
      </w:pPr>
      <w:r>
        <w:rPr>
          <w:rFonts w:ascii="Arial" w:hAnsi="Arial" w:eastAsia="Arial"/>
          <w:b/>
          <w:sz w:val="22"/>
        </w:rPr>
        <w:t>GROUNDING A PRINCIPLED REFUSAL IN A CONCRETE, VERIFIED RECOVERY PLAN / ĐẶT NỀN MỘT SỰ TỪ CHỐI CÓ NGUYÊN TẮC TRÊN MỘT KẾ HOẠCH PHỤC HỒI CỤ THỂ, ĐÃ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testing whether principle alone can actually be sustained./Hỏi một câu hỏi tiếp theo trực tiếp, thực tế kiểm tra xem nguyên tắc đơn thuần có thể thật sự được duy trì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quantified recovery position, naming exactly what would and would not be lost./Báo cáo một vị thế phục hồi cụ thể, được định lượng, nêu tên chính xác điều sẽ và sẽ không bị mất.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principled refusal without a concrete recovery plan would be reckless, not brave./Nhận diện rằng một sự từ chối có nguyên tắc mà không có kế hoạch phục hồi cụ thể sẽ liều lĩnh, không phải can đảm.</w:t>
      </w:r>
    </w:p>
    <w:p>
      <w:pPr>
        <w:keepLines/>
        <w:spacing w:line="276" w:lineRule="auto" w:after="60"/>
      </w:pPr>
      <w:r>
        <w:rPr>
          <w:rFonts w:ascii="Arial" w:hAnsi="Arial" w:eastAsia="Arial"/>
          <w:b/>
          <w:sz w:val="22"/>
        </w:rPr>
        <w:t xml:space="preserve">Task line 4: </w:t>
      </w:r>
      <w:r>
        <w:rPr>
          <w:rFonts w:ascii="Arial" w:hAnsi="Arial" w:eastAsia="Arial"/>
          <w:sz w:val="22"/>
        </w:rPr>
        <w:t>Record this recovery position as the practical foundation that makes the earlier moral refusal actually sustainable./Ghi nhận vị thế phục hồi này là nền tảng thực tế khiến sự từ chối đạo đức trước đó thật sự bền vững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six-hour-old backups, while imperfect, represent genuinely disciplined prior preparation, not luck./Nhận diện rằng bản sao lưu sáu giờ tuổi, dù không hoàn hảo, đại diện cho sự chuẩn bị trước có kỷ luật thật sự, không phải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immediately after refusing shows principle and pragmatism working together, not in conflict./Nhận diện rằng việc hỏi câu hỏi này ngay sau khi từ chối cho thấy nguyên tắc và sự thực dụng hoạt động cùng nhau, không mâu thuẫn.</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principled refusal in a concrete, verified recovery plan, refusing to let ethics stand alone without practical backing./Chủ động đặt nền một sự từ chối có nguyên tắc trên một kế hoạch phục hồi cụ thể, đã được xác minh, từ chối để đạo đức đứng một mình mà không có sự hậu thuẫn thực tế.</w:t>
      </w:r>
    </w:p>
    <w:p>
      <w:pPr>
        <w:keepLines/>
        <w:spacing w:line="276" w:lineRule="auto" w:after="60"/>
      </w:pPr>
      <w:r>
        <w:rPr>
          <w:rFonts w:ascii="Arial" w:hAnsi="Arial" w:eastAsia="Arial"/>
          <w:b/>
          <w:sz w:val="22"/>
        </w:rPr>
        <w:t xml:space="preserve">Tony: </w:t>
      </w:r>
      <w:r>
        <w:rPr>
          <w:rFonts w:ascii="Arial" w:hAnsi="Arial" w:eastAsia="Arial"/>
          <w:sz w:val="22"/>
        </w:rPr>
        <w:t>Then we restore from backup, and we treat this as a breach investigation, not a negotiation./Vậy mình khôi phục từ bản sao lưu, và coi đây là một cuộc điều tra vi phạm, không phải một cuộc đàm phán.</w:t>
      </w:r>
    </w:p>
    <w:p>
      <w:pPr>
        <w:keepLines/>
        <w:spacing w:line="276" w:lineRule="auto" w:after="60"/>
      </w:pPr>
      <w:r>
        <w:rPr>
          <w:rFonts w:ascii="Arial" w:hAnsi="Arial" w:eastAsia="Arial"/>
          <w:b/>
          <w:sz w:val="22"/>
        </w:rPr>
        <w:t xml:space="preserve">IT Director: </w:t>
      </w:r>
      <w:r>
        <w:rPr>
          <w:rFonts w:ascii="Arial" w:hAnsi="Arial" w:eastAsia="Arial"/>
          <w:sz w:val="22"/>
        </w:rPr>
        <w:t>How long until systems are back, realistically?/Bao lâu nữa hệ thống sẽ hoạt động lại, thực tế mà nói?</w:t>
      </w:r>
    </w:p>
    <w:p>
      <w:pPr>
        <w:keepLines/>
        <w:spacing w:line="276" w:lineRule="auto" w:after="60"/>
      </w:pPr>
      <w:r>
        <w:rPr>
          <w:rFonts w:ascii="Arial" w:hAnsi="Arial" w:eastAsia="Arial"/>
          <w:b/>
          <w:sz w:val="22"/>
        </w:rPr>
        <w:t>REFRAMING AN ENTIRE CRISIS AS AN INVESTIGATION RATHER THAN A NEGOTIATION FROM THE OUTSET / TÁI ĐỊNH KHUNG CẢ MỘT KHỦNG HOẢNG LÀ MỘT CUỘC ĐIỀU TRA THAY VÌ MỘT CUỘC ĐÀM PHÁN NGAY TỪ ĐẦU</w:t>
      </w:r>
    </w:p>
    <w:p>
      <w:pPr>
        <w:keepLines/>
        <w:spacing w:line="276" w:lineRule="auto" w:after="60"/>
      </w:pPr>
      <w:r>
        <w:rPr>
          <w:rFonts w:ascii="Arial" w:hAnsi="Arial" w:eastAsia="Arial"/>
          <w:b/>
          <w:sz w:val="22"/>
        </w:rPr>
        <w:t xml:space="preserve">Task line 1: </w:t>
      </w:r>
      <w:r>
        <w:rPr>
          <w:rFonts w:ascii="Arial" w:hAnsi="Arial" w:eastAsia="Arial"/>
          <w:sz w:val="22"/>
        </w:rPr>
        <w:t>Commit to a specific recovery path while explicitly reframing the entire situation's fundamental category./Cam kết một hướng phục hồi cụ thể trong khi tái định khung rõ ràng danh mục cơ bản của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Ask a genuinely uncertain question about timeline, seeking a realistic estimate rather than a reassuring one./Hỏi một câu hỏi thật sự không chắc chắn về dòng thời gian, tìm kiếm một ước tính thực tế thay vì một ước tính trấn an.</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this as investigation, not negotiation, closes off any future temptation to reconsider paying./Nhận diện rằng việc định khung điều này là điều tra, không phải đàm phán, đóng lại mọi cám dỗ tương lai để cân nhắc lại việc trả tiền.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moment the crisis's entire trajectory was decided, not just its first response./Ghi nhận sự tái định khung này là chính khoảnh khắc toàn bộ quỹ đạo của khủng hoảng được quyết định, không chỉ phản ứng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this an investigation shifts the mindset from reactive fear toward methodical, evidence-based action./Nhận diện rằng việc gọi đây là một cuộc điều tra chuyển tâm thế từ sự sợ hãi mang tính phản ứng sang hành động có phương pháp, dựa trên bằng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a realistic, not optimistic, timeline continues the honesty-over-comfort principle from the day before./Nhận diện rằng việc hỏi về một dòng thời gian thực tế, không lạc quan, tiếp nối nguyên tắc trung thực-hơn-thoải-mái từ ngày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entire crisis as an investigation rather than a negotiation from the outset, closing off any path back toward paying./Chủ động tái định khung cả một khủng hoảng là một cuộc điều tra thay vì một cuộc đàm phán ngay từ đầu, đóng lại mọi con đường quay lại việc trả tiền.</w:t>
      </w:r>
    </w:p>
    <w:p>
      <w:pPr>
        <w:keepLines/>
        <w:spacing w:line="276" w:lineRule="auto" w:after="60"/>
      </w:pPr>
      <w:r>
        <w:rPr>
          <w:rFonts w:ascii="Arial" w:hAnsi="Arial" w:eastAsia="Arial"/>
          <w:b/>
          <w:sz w:val="22"/>
        </w:rPr>
        <w:t xml:space="preserve">Tony: </w:t>
      </w:r>
      <w:r>
        <w:rPr>
          <w:rFonts w:ascii="Arial" w:hAnsi="Arial" w:eastAsia="Arial"/>
          <w:sz w:val="22"/>
        </w:rPr>
        <w:t>I need your honest estimate, not an optimistic one, I'll plan around the honest number./Tôi cần ước tính thành thật của anh, không phải một con số lạc quan, tôi sẽ lên kế hoạch dựa trên con số thành thật đó.</w:t>
      </w:r>
    </w:p>
    <w:p>
      <w:pPr>
        <w:keepLines/>
        <w:spacing w:line="276" w:lineRule="auto" w:after="60"/>
      </w:pPr>
      <w:r>
        <w:rPr>
          <w:rFonts w:ascii="Arial" w:hAnsi="Arial" w:eastAsia="Arial"/>
          <w:b/>
          <w:sz w:val="22"/>
        </w:rPr>
        <w:t xml:space="preserve">IT Director: </w:t>
      </w:r>
      <w:r>
        <w:rPr>
          <w:rFonts w:ascii="Arial" w:hAnsi="Arial" w:eastAsia="Arial"/>
          <w:sz w:val="22"/>
        </w:rPr>
        <w:t>Honestly, eighteen to twenty-four hours if nothing else goes wrong./Thành thật thì, mười tám đến hai mươi bốn giờ nếu không có gì khác đi sai.</w:t>
      </w:r>
    </w:p>
    <w:p>
      <w:pPr>
        <w:keepLines/>
        <w:spacing w:line="276" w:lineRule="auto" w:after="60"/>
      </w:pPr>
      <w:r>
        <w:rPr>
          <w:rFonts w:ascii="Arial" w:hAnsi="Arial" w:eastAsia="Arial"/>
          <w:b/>
          <w:sz w:val="22"/>
        </w:rPr>
        <w:t>BUILDING A CRISIS PLAN AROUND AN HONEST ESTIMATE RATHER THAN A COMFORTABLE ONE / XÂY DỰNG MỘT KẾ HOẠCH KHỦNG HOẢNG QUANH MỘT ƯỚC TÍNH THÀNH THẬT THAY VÌ MỘT ƯỚC TÍNH THOẢI MÁI</w:t>
      </w:r>
    </w:p>
    <w:p>
      <w:pPr>
        <w:keepLines/>
        <w:spacing w:line="276" w:lineRule="auto" w:after="60"/>
      </w:pPr>
      <w:r>
        <w:rPr>
          <w:rFonts w:ascii="Arial" w:hAnsi="Arial" w:eastAsia="Arial"/>
          <w:b/>
          <w:sz w:val="22"/>
        </w:rPr>
        <w:t xml:space="preserve">Task line 1: </w:t>
      </w:r>
      <w:r>
        <w:rPr>
          <w:rFonts w:ascii="Arial" w:hAnsi="Arial" w:eastAsia="Arial"/>
          <w:sz w:val="22"/>
        </w:rPr>
        <w:t>Request an honest estimate explicitly, naming optimism as actively unhelpful for planning purposes./Yêu cầu rõ ràng một ước tính thành thật, nêu tên sự lạc quan là không hữu ích một cách chủ động cho mục đích lập kế hoạch.</w:t>
      </w:r>
    </w:p>
    <w:p>
      <w:pPr>
        <w:keepLines/>
        <w:spacing w:line="276" w:lineRule="auto" w:after="60"/>
      </w:pPr>
      <w:r>
        <w:rPr>
          <w:rFonts w:ascii="Arial" w:hAnsi="Arial" w:eastAsia="Arial"/>
          <w:b/>
          <w:sz w:val="22"/>
        </w:rPr>
        <w:t xml:space="preserve">Task line 2: </w:t>
      </w:r>
      <w:r>
        <w:rPr>
          <w:rFonts w:ascii="Arial" w:hAnsi="Arial" w:eastAsia="Arial"/>
          <w:sz w:val="22"/>
        </w:rPr>
        <w:t>Provide a specific, hedged timeframe honestly, including the caveat that conditions could still change./Đưa ra một khung thời gian cụ thể, có rào chắn một cách thành thật, bao gồm điều kiện rằng tình hình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honesty explicitly, rather than assuming it, produces genuinely more useful information./Nhận diện rằng việc yêu cầu sự trung thực một cách rõ ràng, thay vì giả định nó, tạo ra thông tin thật sự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estimate as the planning anchor for every subsequent manual workaround still to come./Ghi nhận ước tính này là điểm neo lập kế hoạch cho mọi giải pháp thủ công tiếp theo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wide, honest range serves planning better than a narrow, falsely precise promise./Nhận diện rằng một khoảng rộng, thành thật phục vụ việc lập kế hoạch tốt hơn một lời hứa hẹp, sai lệch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honest-number discipline was first proven necessary during a termination decision one lesson earlier./Nhận diện rằng chính kỷ luật con-số-thành-thật này lần đầu được chứng minh là cần thiết trong một quyết định chấm dứt hợp đồng một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crisis plan around an honest estimate rather than a comfortable one, accepting a wider, truer range over a falsely reassuring promise./Chủ động xây dựng một kế hoạch khủng hoảng quanh một ước tính thành thật thay vì một ước tính thoải mái, chấp nhận một khoảng rộng hơn, chân thực hơn thay vì một lời hứa trấn an sai lệch.</w:t>
      </w:r>
    </w:p>
    <w:p>
      <w:pPr>
        <w:keepLines/>
        <w:spacing w:line="276" w:lineRule="auto" w:after="60"/>
      </w:pPr>
      <w:r>
        <w:rPr>
          <w:rFonts w:ascii="Arial" w:hAnsi="Arial" w:eastAsia="Arial"/>
          <w:b/>
          <w:sz w:val="22"/>
        </w:rPr>
        <w:t xml:space="preserve">IT Director: </w:t>
      </w:r>
      <w:r>
        <w:rPr>
          <w:rFonts w:ascii="Arial" w:hAnsi="Arial" w:eastAsia="Arial"/>
          <w:sz w:val="22"/>
        </w:rPr>
        <w:t>Insurance is asking whether we're formally declining to negotiate, they need it in writing./Bảo hiểm đang hỏi mình có chính thức từ chối đàm phán không, họ cần điều đó bằng văn bản.</w:t>
      </w:r>
    </w:p>
    <w:p>
      <w:pPr>
        <w:keepLines/>
        <w:spacing w:line="276" w:lineRule="auto" w:after="60"/>
      </w:pPr>
      <w:r>
        <w:rPr>
          <w:rFonts w:ascii="Arial" w:hAnsi="Arial" w:eastAsia="Arial"/>
          <w:b/>
          <w:sz w:val="22"/>
        </w:rPr>
        <w:t xml:space="preserve">Tony: </w:t>
      </w:r>
      <w:r>
        <w:rPr>
          <w:rFonts w:ascii="Arial" w:hAnsi="Arial" w:eastAsia="Arial"/>
          <w:sz w:val="22"/>
        </w:rPr>
        <w:t>Put it in writing now, I don't want that decision sitting in a grey area for even an hour./Ghi bằng văn bản ngay bây giờ, tôi không muốn quyết định đó nằm trong vùng xám dù chỉ một giờ.</w:t>
      </w:r>
    </w:p>
    <w:p>
      <w:pPr>
        <w:keepLines/>
        <w:spacing w:line="276" w:lineRule="auto" w:after="60"/>
      </w:pPr>
      <w:r>
        <w:rPr>
          <w:rFonts w:ascii="Arial" w:hAnsi="Arial" w:eastAsia="Arial"/>
          <w:b/>
          <w:sz w:val="22"/>
        </w:rPr>
        <w:t>FORMALISING A VERBAL DECISION IN WRITING BEFORE ANY DOUBT CAN QUIETLY CREEP BACK IN / CHÍNH THỨC HÓA BẰNG VĂN BẢN MỘT QUYẾT ĐỊNH BẰNG LỜI TRƯỚC KHI BẤT KỲ SỰ NGHI NGỜ NÀO CÓ THỂ ÂM THẦM QUAY LẠI</w:t>
      </w:r>
    </w:p>
    <w:p>
      <w:pPr>
        <w:keepLines/>
        <w:spacing w:line="276" w:lineRule="auto" w:after="60"/>
      </w:pPr>
      <w:r>
        <w:rPr>
          <w:rFonts w:ascii="Arial" w:hAnsi="Arial" w:eastAsia="Arial"/>
          <w:b/>
          <w:sz w:val="22"/>
        </w:rPr>
        <w:t xml:space="preserve">Task line 1: </w:t>
      </w:r>
      <w:r>
        <w:rPr>
          <w:rFonts w:ascii="Arial" w:hAnsi="Arial" w:eastAsia="Arial"/>
          <w:sz w:val="22"/>
        </w:rPr>
        <w:t>Relay a practical, administrative request for formal written confirmation of a decision already made verbally./Chuyển lại một yêu cầu thực tế, mang tính hành chính về việc xác nhận bằng văn bản chính thức cho một quyết định đã được đưa ra bằng lời.</w:t>
      </w:r>
    </w:p>
    <w:p>
      <w:pPr>
        <w:keepLines/>
        <w:spacing w:line="276" w:lineRule="auto" w:after="60"/>
      </w:pPr>
      <w:r>
        <w:rPr>
          <w:rFonts w:ascii="Arial" w:hAnsi="Arial" w:eastAsia="Arial"/>
          <w:b/>
          <w:sz w:val="22"/>
        </w:rPr>
        <w:t xml:space="preserve">Task line 2: </w:t>
      </w:r>
      <w:r>
        <w:rPr>
          <w:rFonts w:ascii="Arial" w:hAnsi="Arial" w:eastAsia="Arial"/>
          <w:sz w:val="22"/>
        </w:rPr>
        <w:t>Insist on immediate formalisation, naming a specific discomfort with the decision remaining ambiguous even briefly./Kiên quyết yêu cầu việc chính thức hóa ngay lập tức, nêu tên một sự khó chịu cụ thể với việc quyết định vẫn còn mơ hồ dù chỉ trong chốc lát.</w:t>
      </w:r>
    </w:p>
    <w:p>
      <w:pPr>
        <w:keepLines/>
        <w:spacing w:line="276" w:lineRule="auto" w:after="60"/>
      </w:pPr>
      <w:r>
        <w:rPr>
          <w:rFonts w:ascii="Arial" w:hAnsi="Arial" w:eastAsia="Arial"/>
          <w:b/>
          <w:sz w:val="22"/>
        </w:rPr>
        <w:t xml:space="preserve">Task line 3: </w:t>
      </w:r>
      <w:r>
        <w:rPr>
          <w:rFonts w:ascii="Arial" w:hAnsi="Arial" w:eastAsia="Arial"/>
          <w:sz w:val="22"/>
        </w:rPr>
        <w:t>Recognise that a verbal decision under pressure can quietly soften over time without a written anchor./Nhận diện rằng một quyết định bằng lời dưới áp lực có thể âm thầm mềm đi theo thời gian mà không có một điểm neo bằng văn bản.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formalisation as protecting the ransom refusal from any future second-guessing under new pressure./Ghi nhận sự chính thức hóa ngay lập tức này là bảo vệ sự từ chối tiền chuộc khỏi bất kỳ sự nghi ngờ lại nào trong tương lai dưới áp lực mới.</w:t>
      </w:r>
    </w:p>
    <w:p>
      <w:pPr>
        <w:keepLines/>
        <w:spacing w:line="276" w:lineRule="auto" w:after="60"/>
      </w:pPr>
      <w:r>
        <w:rPr>
          <w:rFonts w:ascii="Arial" w:hAnsi="Arial" w:eastAsia="Arial"/>
          <w:b/>
          <w:sz w:val="22"/>
        </w:rPr>
        <w:t xml:space="preserve">Task line 5: </w:t>
      </w:r>
      <w:r>
        <w:rPr>
          <w:rFonts w:ascii="Arial" w:hAnsi="Arial" w:eastAsia="Arial"/>
          <w:sz w:val="22"/>
        </w:rPr>
        <w:t>Recognise that insurance requiring written confirmation reflects a genuinely high-stakes decision with real financial consequences./Nhận diện rằng việc bảo hiểm yêu cầu xác nhận bằng văn bản phản ánh một quyết định thật sự có mức độ quan trọng cao với hậu quả tài chính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grey area quickly prevents any external party from misreading hesitation where none exists./Nhận diện rằng việc đóng vùng xám nhanh chóng ngăn bất kỳ bên ngoài nào đọc sai sự do dự nơi không hề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formalise a verbal decision in writing before any doubt can quietly creep back in, treating documentation as protection for a decision already fully made./Chủ động chính thức hóa bằng văn bản một quyết định bằng lời trước khi bất kỳ sự nghi ngờ nào có thể âm thầm quay lại, xem việc ghi chép là sự bảo vệ cho một quyết định đã hoàn toàn được đưa ra.</w:t>
      </w:r>
    </w:p>
    <w:p>
      <w:pPr>
        <w:keepLines/>
        <w:spacing w:line="276" w:lineRule="auto" w:after="60"/>
      </w:pPr>
      <w:r>
        <w:rPr>
          <w:rFonts w:ascii="Arial" w:hAnsi="Arial" w:eastAsia="Arial"/>
          <w:b/>
          <w:sz w:val="22"/>
        </w:rPr>
        <w:t xml:space="preserve">IT Director: </w:t>
      </w:r>
      <w:r>
        <w:rPr>
          <w:rFonts w:ascii="Arial" w:hAnsi="Arial" w:eastAsia="Arial"/>
          <w:sz w:val="22"/>
        </w:rPr>
        <w:t>Some of the plant GMs are asking if this changes anything about their own local IT budgets going forward./Một số giám đốc nhà máy đang hỏi liệu việc này có thay đổi gì về ngân sách IT địa phương của họ về sau không.</w:t>
      </w:r>
    </w:p>
    <w:p>
      <w:pPr>
        <w:keepLines/>
        <w:spacing w:line="276" w:lineRule="auto" w:after="60"/>
      </w:pPr>
      <w:r>
        <w:rPr>
          <w:rFonts w:ascii="Arial" w:hAnsi="Arial" w:eastAsia="Arial"/>
          <w:b/>
          <w:sz w:val="22"/>
        </w:rPr>
        <w:t xml:space="preserve">Tony: </w:t>
      </w:r>
      <w:r>
        <w:rPr>
          <w:rFonts w:ascii="Arial" w:hAnsi="Arial" w:eastAsia="Arial"/>
          <w:sz w:val="22"/>
        </w:rPr>
        <w:t>Tell them yes, but not today, today we finish this crisis, tomorrow we start that conversation properly./Nói với họ là có, nhưng không phải hôm nay, hôm nay mình hoàn thành khủng hoảng này, ngày mai mình bắt đầu cuộc trò chuyện đó một cách đúng đắn.</w:t>
      </w:r>
    </w:p>
    <w:p>
      <w:pPr>
        <w:keepLines/>
        <w:spacing w:line="276" w:lineRule="auto" w:after="60"/>
      </w:pPr>
      <w:r>
        <w:rPr>
          <w:rFonts w:ascii="Arial" w:hAnsi="Arial" w:eastAsia="Arial"/>
          <w:b/>
          <w:sz w:val="22"/>
        </w:rPr>
        <w:t>REFUSING TO LET A LEGITIMATE FUTURE QUESTION DERAIL FOCUS FROM THE CRISIS STILL IN PROGRESS / TỪ CHỐI ĐỂ MỘT CÂU HỎI TƯƠNG LAI CHÍNH ĐÁNG LÀM LỆCH SỰ TẬP TRUNG KHỎI KHỦNG HOẢNG VẪN ĐANG DIỄN RA</w:t>
      </w:r>
    </w:p>
    <w:p>
      <w:pPr>
        <w:keepLines/>
        <w:spacing w:line="276" w:lineRule="auto" w:after="60"/>
      </w:pPr>
      <w:r>
        <w:rPr>
          <w:rFonts w:ascii="Arial" w:hAnsi="Arial" w:eastAsia="Arial"/>
          <w:b/>
          <w:sz w:val="22"/>
        </w:rPr>
        <w:t xml:space="preserve">Task line 1: </w:t>
      </w:r>
      <w:r>
        <w:rPr>
          <w:rFonts w:ascii="Arial" w:hAnsi="Arial" w:eastAsia="Arial"/>
          <w:sz w:val="22"/>
        </w:rPr>
        <w:t>Relay a legitimate, forward-looking question from multiple stakeholders about longer-term budget implications./Chuyển lại một câu hỏi chính đáng, hướng tới tương lai từ nhiều bên liên quan về tác động ngân sách dài hạn.</w:t>
      </w:r>
    </w:p>
    <w:p>
      <w:pPr>
        <w:keepLines/>
        <w:spacing w:line="276" w:lineRule="auto" w:after="60"/>
      </w:pPr>
      <w:r>
        <w:rPr>
          <w:rFonts w:ascii="Arial" w:hAnsi="Arial" w:eastAsia="Arial"/>
          <w:b/>
          <w:sz w:val="22"/>
        </w:rPr>
        <w:t xml:space="preserve">Task line 2: </w:t>
      </w:r>
      <w:r>
        <w:rPr>
          <w:rFonts w:ascii="Arial" w:hAnsi="Arial" w:eastAsia="Arial"/>
          <w:sz w:val="22"/>
        </w:rPr>
        <w:t>Confirm the question deserves an answer while explicitly deferring it to protect today's focus./Xác nhận câu hỏi xứng đáng có câu trả lời trong khi rõ ràng trì hoãn nó để bảo vệ sự tập trung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legitimate question prematurely, mid-crisis, would dilute focus without actually helping anyone./Nhận diện rằng việc trả lời một câu hỏi chính đáng quá sớm, giữa khủng hoảng, sẽ pha loãng sự tập trung mà không thật sự giúp ích cho ai.</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disciplined sequencing, not avoidance, of an important but not yet urgent conversation./Ghi nhận sự trì hoãn này là trình tự có kỷ luật, không phải sự né tránh, của một cuộc trò chuyện quan trọng nhưng chưa cấp bách.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tomorrow explicitly, rather than leaving it open-ended, still honours the question's genuine importance./Nhận diện rằng việc nêu tên ngày mai một cách rõ ràng, thay vì để nó ngỏ, vẫn tôn trọng tầm quan trọng chân thực của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decision protects the crisis-ending focus needed for the rest of today./Nhận diện rằng quyết định trình tự nhỏ này bảo vệ sự tập trung kết thúc khủng hoảng cần thiết cho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legitimate future question derail focus from the crisis still in progress, scheduling it firmly rather than dismissing it./Chủ động từ chối để một câu hỏi tương lai chính đáng làm lệch sự tập trung khỏi khủng hoảng vẫn đang diễn ra, lên lịch cho nó một cách chắc chắn thay vì gạt bỏ nó.</w:t>
      </w:r>
    </w:p>
    <w:p>
      <w:pPr>
        <w:keepLines/>
        <w:spacing w:line="276" w:lineRule="auto" w:after="60"/>
      </w:pPr>
      <w:r>
        <w:rPr>
          <w:rFonts w:ascii="Arial" w:hAnsi="Arial" w:eastAsia="Arial"/>
          <w:b/>
          <w:sz w:val="22"/>
        </w:rPr>
        <w:t xml:space="preserve">IT Director: </w:t>
      </w:r>
      <w:r>
        <w:rPr>
          <w:rFonts w:ascii="Arial" w:hAnsi="Arial" w:eastAsia="Arial"/>
          <w:sz w:val="22"/>
        </w:rPr>
        <w:t>A few employees are already asking me privately if their personal devices were ever connected to the network./Một vài nhân viên đã hỏi riêng tôi rồi liệu thiết bị cá nhân của họ có từng kết nối với mạng không.</w:t>
      </w:r>
    </w:p>
    <w:p>
      <w:pPr>
        <w:keepLines/>
        <w:spacing w:line="276" w:lineRule="auto" w:after="60"/>
      </w:pPr>
      <w:r>
        <w:rPr>
          <w:rFonts w:ascii="Arial" w:hAnsi="Arial" w:eastAsia="Arial"/>
          <w:b/>
          <w:sz w:val="22"/>
        </w:rPr>
        <w:t xml:space="preserve">Tony: </w:t>
      </w:r>
      <w:r>
        <w:rPr>
          <w:rFonts w:ascii="Arial" w:hAnsi="Arial" w:eastAsia="Arial"/>
          <w:sz w:val="22"/>
        </w:rPr>
        <w:t>Answer every one of those questions honestly and individually, don't let a personal worry get lost in a company-wide message./Trả lời trung thực và riêng lẻ từng câu hỏi đó, đừng để một mối lo cá nhân bị lạc mất trong một thông điệp toàn công ty.</w:t>
      </w:r>
    </w:p>
    <w:p>
      <w:pPr>
        <w:keepLines/>
        <w:spacing w:line="276" w:lineRule="auto" w:after="60"/>
      </w:pPr>
      <w:r>
        <w:rPr>
          <w:rFonts w:ascii="Arial" w:hAnsi="Arial" w:eastAsia="Arial"/>
          <w:b/>
          <w:sz w:val="22"/>
        </w:rPr>
        <w:t>ANSWERING INDIVIDUAL PERSONAL WORRIES SEPARATELY RATHER THAN LETTING THEM DISSOLVE INTO A COMPANY-WIDE MESSAGE / TRẢ LỜI TỪNG MỐI LO CÁ NHÂN RIÊNG LẺ THAY VÌ ĐỂ CHÚNG TAN BIẾN TRONG MỘT THÔNG ĐIỆP TOÀN CÔNG TY</w:t>
      </w:r>
    </w:p>
    <w:p>
      <w:pPr>
        <w:keepLines/>
        <w:spacing w:line="276" w:lineRule="auto" w:after="60"/>
      </w:pPr>
      <w:r>
        <w:rPr>
          <w:rFonts w:ascii="Arial" w:hAnsi="Arial" w:eastAsia="Arial"/>
          <w:b/>
          <w:sz w:val="22"/>
        </w:rPr>
        <w:t xml:space="preserve">Task line 1: </w:t>
      </w:r>
      <w:r>
        <w:rPr>
          <w:rFonts w:ascii="Arial" w:hAnsi="Arial" w:eastAsia="Arial"/>
          <w:sz w:val="22"/>
        </w:rPr>
        <w:t>Report a pattern of genuinely personal, private worries surfacing among individual employees./Báo cáo một mô hình của những mối lo cá nhân, riêng tư thật sự đang xuất hiện giữa các nhân viên riêng lẻ.</w:t>
      </w:r>
    </w:p>
    <w:p>
      <w:pPr>
        <w:keepLines/>
        <w:spacing w:line="276" w:lineRule="auto" w:after="60"/>
      </w:pPr>
      <w:r>
        <w:rPr>
          <w:rFonts w:ascii="Arial" w:hAnsi="Arial" w:eastAsia="Arial"/>
          <w:b/>
          <w:sz w:val="22"/>
        </w:rPr>
        <w:t xml:space="preserve">Task line 2: </w:t>
      </w:r>
      <w:r>
        <w:rPr>
          <w:rFonts w:ascii="Arial" w:hAnsi="Arial" w:eastAsia="Arial"/>
          <w:sz w:val="22"/>
        </w:rPr>
        <w:t>Insist on individual, honest answers, explicitly protecting personal concerns from a generic broadcast response./Kiên quyết yêu cầu những câu trả lời riêng lẻ, trung thực, chủ động bảo vệ những mối quan tâm cá nhân khỏi một phản hồi phát sóng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company-wide message, however clear, cannot address the specific worry of any one person./Nhận diện rằng một thông điệp toàn công ty, dù rõ ràng đến đâu, cũng không thể giải quyết mối lo cụ thể của bất kỳ một người nào.</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extending crisis-level care down to the most individual, personal scale possible./Ghi nhận chỉ dẫn này là mở rộng sự quan tâm cấp độ khủng hoảng xuống quy mô cá nhân, riêng lẻ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employees trusting an IT leader enough to ask privately reflects genuine psychological safety built over time./Nhận diện rằng nhân viên đủ tin tưởng một lãnh đạo IT để hỏi riêng tư phản ánh sự an toàn tâm lý chân thực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protects the crisis response from becoming impersonal exactly when personal reassurance matters most./Nhận diện rằng chỉ dẫn này bảo vệ phản ứng khủng hoảng khỏi trở nên vô cảm đúng lúc sự trấn an cá nhân quan trọng nhất.</w:t>
      </w:r>
    </w:p>
    <w:p>
      <w:pPr>
        <w:keepLines/>
        <w:spacing w:line="276" w:lineRule="auto" w:after="60"/>
      </w:pPr>
      <w:r>
        <w:rPr>
          <w:rFonts w:ascii="Arial" w:hAnsi="Arial" w:eastAsia="Arial"/>
          <w:b/>
          <w:sz w:val="22"/>
        </w:rPr>
        <w:t xml:space="preserve">Task line 7: </w:t>
      </w:r>
      <w:r>
        <w:rPr>
          <w:rFonts w:ascii="Arial" w:hAnsi="Arial" w:eastAsia="Arial"/>
          <w:sz w:val="22"/>
        </w:rPr>
        <w:t>Deliberately answer individual personal worries separately rather than letting them dissolve into a company-wide message, treating each private question as deserving its own honest answer./Chủ động trả lời từng mối lo cá nhân riêng lẻ thay vì để chúng tan biến trong một thông điệp toàn công ty, xem mỗi câu hỏi riêng tư xứng đáng với câu trả lời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ransom refused on principle, and a recovery plan built on the truth instead of hope./Hôm nay khép lại với một yêu cầu tiền chuộc bị từ chối trên nguyên tắc, và một kế hoạch phục hồi được xây trên sự thật thay vì hy vọng.</w:t>
      </w:r>
    </w:p>
    <w:p>
      <w:pPr>
        <w:pStyle w:val="Heading2"/>
      </w:pPr>
      <w:r>
        <w:rPr>
          <w:rFonts w:ascii="Arial" w:hAnsi="Arial" w:eastAsia="Arial"/>
          <w:b/>
          <w:sz w:val="26"/>
        </w:rPr>
        <w:t>NGÀY 3: Giờ làm việc — kích hoạt quy trình dự phòng thủ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without the system, how do we even know what's in our warehouses right now?/Tony, không có hệ thống, làm sao mình biết được cái gì đang trong kho ngay bây giờ?</w:t>
      </w:r>
    </w:p>
    <w:p>
      <w:pPr>
        <w:keepLines/>
        <w:spacing w:line="276" w:lineRule="auto" w:after="60"/>
      </w:pPr>
      <w:r>
        <w:rPr>
          <w:rFonts w:ascii="Arial" w:hAnsi="Arial" w:eastAsia="Arial"/>
          <w:b/>
          <w:sz w:val="22"/>
        </w:rPr>
        <w:t xml:space="preserve">Tony: </w:t>
      </w:r>
      <w:r>
        <w:rPr>
          <w:rFonts w:ascii="Arial" w:hAnsi="Arial" w:eastAsia="Arial"/>
          <w:sz w:val="22"/>
        </w:rPr>
        <w:t>Manual counts, starting with critical spares, that physical stock doesn't care if the system's down./Kiểm đếm thủ công, bắt đầu với phụ tùng trọng yếu, tồn kho vật lý đó không quan tâm hệ thống có sập hay không.</w:t>
      </w:r>
    </w:p>
    <w:p>
      <w:pPr>
        <w:keepLines/>
        <w:spacing w:line="276" w:lineRule="auto" w:after="60"/>
      </w:pPr>
      <w:r>
        <w:rPr>
          <w:rFonts w:ascii="Arial" w:hAnsi="Arial" w:eastAsia="Arial"/>
          <w:b/>
          <w:sz w:val="22"/>
        </w:rPr>
        <w:t>FALLING BACK ON PHYSICAL PROCESSES THE MOMENT DIGITAL VISIBILITY DISAPPEARS ENTIRELY / QUAY VỀ VỚI CÁC QUY TRÌNH VẬT LÝ NGAY KHI KHẢ NĂNG NHÌN THẤY KỸ THUẬT SỐ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disorienting question about basic operational visibility now that digital systems are gone./Hỏi một câu hỏi thật sự gây mất phương hướng về khả năng nhìn thấy vận hành cơ bản giờ đây khi hệ thống kỹ thuật số đã biến mất.</w:t>
      </w:r>
    </w:p>
    <w:p>
      <w:pPr>
        <w:keepLines/>
        <w:spacing w:line="276" w:lineRule="auto" w:after="60"/>
      </w:pPr>
      <w:r>
        <w:rPr>
          <w:rFonts w:ascii="Arial" w:hAnsi="Arial" w:eastAsia="Arial"/>
          <w:b/>
          <w:sz w:val="22"/>
        </w:rPr>
        <w:t xml:space="preserve">Task line 2: </w:t>
      </w:r>
      <w:r>
        <w:rPr>
          <w:rFonts w:ascii="Arial" w:hAnsi="Arial" w:eastAsia="Arial"/>
          <w:sz w:val="22"/>
        </w:rPr>
        <w:t>Answer with an immediate, physical fallback, naming a specific priority category to count first./Trả lời bằng một giải pháp thay thế vật lý ngay lập tức, nêu tên một danh mục ưu tiên cụ thể để đếm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physical inventory, unlike digital records, remains entirely unaffected by any software failure./Nhận diện rằng tồn kho vật lý, không giống hồ sơ kỹ thuật số, hoàn toàn không bị ảnh hưởng bởi bất kỳ sự cố phần mềm nào.</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reconnecting directly to the critical-spares policy first built many lessons earlier./Ghi nhận bản năng này là kết nối trực tiếp trở lại với chính sách phụ tùng trọng yếu được xây lần đầu nhiều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losing digital visibility feels genuinely disorienting even for leaders confident in physical fallback options./Nhận diện rằng việc mất khả năng nhìn thấy kỹ thuật số cảm thấy thật sự gây mất phương hướng ngay cả với những lãnh đạo tự tin vào các phương án thay thế vật lý.</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critical spares, rather than everything at once, applies the same prioritisation discipline used in every prior crisis./Nhận diện rằng việc bắt đầu với phụ tùng trọng yếu, thay vì mọi thứ cùng lúc, áp dụng chính kỷ luật ưu tiên hóa đã dùng trong mọi khủng hoảng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fall back on physical processes the moment digital visibility disappears entirely, trusting tangible stock over a system that can no longer be trusted./Chủ động quay về với các quy trình vật lý ngay khi khả năng nhìn thấy kỹ thuật số hoàn toàn biến mất, tin tưởng tồn kho hữu hình hơn một hệ thống không còn có thể tin tưởng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purchase orders, do we go back to paper for now?/Còn đơn đặt hàng, mình quay lại giấy tờ tạm thời không?</w:t>
      </w:r>
    </w:p>
    <w:p>
      <w:pPr>
        <w:keepLines/>
        <w:spacing w:line="276" w:lineRule="auto" w:after="60"/>
      </w:pPr>
      <w:r>
        <w:rPr>
          <w:rFonts w:ascii="Arial" w:hAnsi="Arial" w:eastAsia="Arial"/>
          <w:b/>
          <w:sz w:val="22"/>
        </w:rPr>
        <w:t xml:space="preserve">Tony: </w:t>
      </w:r>
      <w:r>
        <w:rPr>
          <w:rFonts w:ascii="Arial" w:hAnsi="Arial" w:eastAsia="Arial"/>
          <w:sz w:val="22"/>
        </w:rPr>
        <w:t>Temporarily, yes, every plant GM gets a manual approval sheet within the hour./Tạm thời, đúng vậy, mỗi giám đốc nhà máy sẽ có một tờ phê duyệt thủ công trong vòng một giờ tới.</w:t>
      </w:r>
    </w:p>
    <w:p>
      <w:pPr>
        <w:keepLines/>
        <w:spacing w:line="276" w:lineRule="auto" w:after="60"/>
      </w:pPr>
      <w:r>
        <w:rPr>
          <w:rFonts w:ascii="Arial" w:hAnsi="Arial" w:eastAsia="Arial"/>
          <w:b/>
          <w:sz w:val="22"/>
        </w:rPr>
        <w:t>DEPLOYING A COMPANY-WIDE MANUAL WORKAROUND WITHIN A SINGLE HOUR OF A DIGITAL COLLAPSE / TRIỂN KHAI MỘT GIẢI PHÁP THỦ CÔNG TOÀN CÔNG TY TRONG VÒNG MỘT GIỜ SAU MỘT SỰ SỤP ĐỔ KỸ THUẬT SỐ</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question about reverting a core process to its pre-digital form./Hỏi một câu hỏi cụ thể, thực tế về việc đưa một quy trình cốt lõi trở lại hình thức trước-kỹ-thuật-số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reversion clearly, naming a specific, time-bound deployment across every affected location./Xác nhận việc đưa trở lại một cách rõ ràng, nêu tên một sự triển khai cụ thể, có thời hạn trên mọi địa điểm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as temporary, explicitly, prevents a workaround from quietly becoming a permanent regression./Nhận diện rằng việc gọi tên điều này là tạm thời, một cách rõ ràng, ngăn một giải pháp thay thế âm thầm trở thành một sự thoái lui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deployment speed as proof that manual fallback plans existed in principle long before this exact crisis./Ghi nhận tốc độ triển khai này là bằng chứng rằng các kế hoạch dự phòng thủ công tồn tại về nguyên tắc từ rất lâu trước chính khủng hoảng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company-wide rollout within one hour requires genuine organisational readiness, not improvisation./Nhận diện rằng một sự triển khai toàn công ty trong vòng một giờ đòi hỏi sự sẵn sàng tổ chức thật sự, không phải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manual system will need its own documentation trail for later reconciliation once digital systems return./Nhận diện rằng hệ thống thủ công này sẽ cần dấu vết tài liệu riêng của nó để đối chiếu sau này một khi hệ thống kỹ thuật số quay trở lại.</w:t>
      </w:r>
    </w:p>
    <w:p>
      <w:pPr>
        <w:keepLines/>
        <w:spacing w:line="276" w:lineRule="auto" w:after="60"/>
      </w:pPr>
      <w:r>
        <w:rPr>
          <w:rFonts w:ascii="Arial" w:hAnsi="Arial" w:eastAsia="Arial"/>
          <w:b/>
          <w:sz w:val="22"/>
        </w:rPr>
        <w:t xml:space="preserve">Task line 7: </w:t>
      </w:r>
      <w:r>
        <w:rPr>
          <w:rFonts w:ascii="Arial" w:hAnsi="Arial" w:eastAsia="Arial"/>
          <w:sz w:val="22"/>
        </w:rPr>
        <w:t>Deliberately deploy a company-wide manual workaround within a single hour of a digital collapse, treating speed of physical fallback as its own form of crisis readiness./Chủ động triển khai một giải pháp thủ công toàn công ty trong vòng một giờ sau một sự sụp đổ kỹ thuật số, xem tốc độ dự phòng vật lý là một hình thức sẵn sàng khủng hoảng của riêng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Cambodia's systems, are they affected too?/Hệ thống Campuchia, có bị ảnh hưởng không?</w:t>
      </w:r>
    </w:p>
    <w:p>
      <w:pPr>
        <w:keepLines/>
        <w:spacing w:line="276" w:lineRule="auto" w:after="60"/>
      </w:pPr>
      <w:r>
        <w:rPr>
          <w:rFonts w:ascii="Arial" w:hAnsi="Arial" w:eastAsia="Arial"/>
          <w:b/>
          <w:sz w:val="22"/>
        </w:rPr>
        <w:t xml:space="preserve">Tony: </w:t>
      </w:r>
      <w:r>
        <w:rPr>
          <w:rFonts w:ascii="Arial" w:hAnsi="Arial" w:eastAsia="Arial"/>
          <w:sz w:val="22"/>
        </w:rPr>
        <w:t>Isolated in time, Phuc cut the connection before it spread there, we got lucky on that one./Cô lập kịp thời, anh Phúc đã cắt kết nối trước khi nó lan sang đó, việc đó mình may mắn.</w:t>
      </w:r>
    </w:p>
    <w:p>
      <w:pPr>
        <w:keepLines/>
        <w:spacing w:line="276" w:lineRule="auto" w:after="60"/>
      </w:pPr>
      <w:r>
        <w:rPr>
          <w:rFonts w:ascii="Arial" w:hAnsi="Arial" w:eastAsia="Arial"/>
          <w:b/>
          <w:sz w:val="22"/>
        </w:rPr>
        <w:t>ADMITTING HONESTLY THAT SOME OF TODAY'S GOOD FORTUNE WAS GENUINELY LUCK, NOT ONLY SKILL / THỪA NHẬN TRUNG THỰC RẰNG MỘT PHẦN VẬN MAY HÔM NAY THẬT SỰ LÀ MAY MẮN, KHÔNG CHỈ LÀ KỸ NĂNG</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geographically distant plant, checking the true boundary of the attack's reach./Hỏi cụ thể về một nhà máy ở xa về mặt địa lý, kiểm tra ranh giới thật sự của tầm với cuộc tấn công.</w:t>
      </w:r>
    </w:p>
    <w:p>
      <w:pPr>
        <w:keepLines/>
        <w:spacing w:line="276" w:lineRule="auto" w:after="60"/>
      </w:pPr>
      <w:r>
        <w:rPr>
          <w:rFonts w:ascii="Arial" w:hAnsi="Arial" w:eastAsia="Arial"/>
          <w:b/>
          <w:sz w:val="22"/>
        </w:rPr>
        <w:t xml:space="preserve">Task line 2: </w:t>
      </w:r>
      <w:r>
        <w:rPr>
          <w:rFonts w:ascii="Arial" w:hAnsi="Arial" w:eastAsia="Arial"/>
          <w:sz w:val="22"/>
        </w:rPr>
        <w:t>Confirm the plant was spared, crediting both a specific timely action and honest luck in the same breath./Xác nhận nhà máy đó đã thoát được, ghi nhận cả một hành động kịp thời cụ thể và may mắn thành thật trong cùng một hơi thở.</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luck, alongside skill, is rarer and more honest than crediting skill alone./Nhận diện rằng việc thừa nhận may mắn, cùng với kỹ năng, hiếm hơn và trung thực hơn việc chỉ ghi nhận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a career-long refusal to claim more credit than genuinely earned./Ghi nhận sự thừa nhận này là nhất quán với một sự nghiệp dài từ chối nhận nhiều công lao hơn mức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isolation depended on split-second timing that could easily have gone differently./Nhận diện rằng sự cô lập của Campuchia phụ thuộc vào thời điểm tính bằng tích tắc mà lẽ ra có thể diễn ra khác đi.</w:t>
      </w:r>
    </w:p>
    <w:p>
      <w:pPr>
        <w:keepLines/>
        <w:spacing w:line="276" w:lineRule="auto" w:after="60"/>
      </w:pPr>
      <w:r>
        <w:rPr>
          <w:rFonts w:ascii="Arial" w:hAnsi="Arial" w:eastAsia="Arial"/>
          <w:b/>
          <w:sz w:val="22"/>
        </w:rPr>
        <w:t xml:space="preserve">Task line 6: </w:t>
      </w:r>
      <w:r>
        <w:rPr>
          <w:rFonts w:ascii="Arial" w:hAnsi="Arial" w:eastAsia="Arial"/>
          <w:sz w:val="22"/>
        </w:rPr>
        <w:t>Recognise that acknowledging luck here does not diminish the earlier praise given for the same quick isolation instinct./Nhận diện rằng việc thừa nhận may mắn ở đây không làm giảm đi lời khen trước đó dành cho chính bản năng cô lập nhanh chóng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some of today's good fortune was genuinely luck, not only skill, refusing to rewrite a lucky break as pure competence./Chủ động thừa nhận trung thực rằng một phần vận may hôm nay thật sự là may mắn, không chỉ là kỹ năng, từ chối viết lại một sự may mắn thành năng lực thuần túy.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 few of the older warehouse staff actually seem more confident with paper than they ever were with the system./Một vài nhân viên kho lớn tuổi hơn thật ra có vẻ tự tin hơn với giấy tờ so với họ từng có với hệ thống.</w:t>
      </w:r>
    </w:p>
    <w:p>
      <w:pPr>
        <w:keepLines/>
        <w:spacing w:line="276" w:lineRule="auto" w:after="60"/>
      </w:pPr>
      <w:r>
        <w:rPr>
          <w:rFonts w:ascii="Arial" w:hAnsi="Arial" w:eastAsia="Arial"/>
          <w:b/>
          <w:sz w:val="22"/>
        </w:rPr>
        <w:t xml:space="preserve">Tony: </w:t>
      </w:r>
      <w:r>
        <w:rPr>
          <w:rFonts w:ascii="Arial" w:hAnsi="Arial" w:eastAsia="Arial"/>
          <w:sz w:val="22"/>
        </w:rPr>
        <w:t>That's worth remembering, honestly, not every improvement is universal, some people were just waiting for permission to go back./Thật lòng thì điều đó đáng nhớ đấy, không phải mọi sự cải tiến đều phổ quát, một số người chỉ đang chờ được phép quay lại thôi.</w:t>
      </w:r>
    </w:p>
    <w:p>
      <w:pPr>
        <w:keepLines/>
        <w:spacing w:line="276" w:lineRule="auto" w:after="60"/>
      </w:pPr>
      <w:r>
        <w:rPr>
          <w:rFonts w:ascii="Arial" w:hAnsi="Arial" w:eastAsia="Arial"/>
          <w:b/>
          <w:sz w:val="22"/>
        </w:rPr>
        <w:t>NOTICING AN UNEXPECTED SILVER LINING INSIDE A FORCED REGRESSION TO OLDER METHODS / NHẬN THẤY MỘT ĐIỂM SÁNG BẤT NGỜ BÊN TRONG MỘT SỰ THOÁI LUI BẮT BUỘC VỀ PHƯƠNG PHÁP CŨ HƠN</w:t>
      </w:r>
    </w:p>
    <w:p>
      <w:pPr>
        <w:keepLines/>
        <w:spacing w:line="276" w:lineRule="auto" w:after="60"/>
      </w:pPr>
      <w:r>
        <w:rPr>
          <w:rFonts w:ascii="Arial" w:hAnsi="Arial" w:eastAsia="Arial"/>
          <w:b/>
          <w:sz w:val="22"/>
        </w:rPr>
        <w:t xml:space="preserve">Task line 1: </w:t>
      </w:r>
      <w:r>
        <w:rPr>
          <w:rFonts w:ascii="Arial" w:hAnsi="Arial" w:eastAsia="Arial"/>
          <w:sz w:val="22"/>
        </w:rPr>
        <w:t>Observe an unexpected, specific reaction among a subset of staff to the forced manual fallback./Quan sát một phản ứng bất ngờ, cụ thể trong một nhóm nhân viên đối với giải pháp thủ công bắt buộc.</w:t>
      </w:r>
    </w:p>
    <w:p>
      <w:pPr>
        <w:keepLines/>
        <w:spacing w:line="276" w:lineRule="auto" w:after="60"/>
      </w:pPr>
      <w:r>
        <w:rPr>
          <w:rFonts w:ascii="Arial" w:hAnsi="Arial" w:eastAsia="Arial"/>
          <w:b/>
          <w:sz w:val="22"/>
        </w:rPr>
        <w:t xml:space="preserve">Task line 2: </w:t>
      </w:r>
      <w:r>
        <w:rPr>
          <w:rFonts w:ascii="Arial" w:hAnsi="Arial" w:eastAsia="Arial"/>
          <w:sz w:val="22"/>
        </w:rPr>
        <w:t>Receive this observation thoughtfully, drawing a broader, genuinely useful lesson from it./Đón nhận quan sát này một cách chu đáo, rút ra một bài học rộng hơn, thật sự hữu ích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forced regressions sometimes reveal genuine preferences that normal operations never surface./Nhận diện rằng những sự thoái lui bắt buộc đôi khi tiết lộ những sở thích chân thực mà hoạt động bình thường không bao giờ làm lộ ra.</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small, unexpected silver lining worth carrying forward into future digital transitions./Ghi nhận cái nhìn sâu sắc này là một điểm sáng nhỏ, bất ngờ đáng mang theo vào các chuyển đổi kỹ thuật số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every digital improvement is universally welcomed was itself a quiet, unexamined assumption./Nhận diện rằng việc giả định mọi cải tiến kỹ thuật số đều được đón nhận phổ quát tự nó là một giả định thầm lặng, chưa được xem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made mid-crisis, will likely inform genuine process design decisions later./Nhận diện rằng quan sát nhỏ này, được đưa ra giữa khủng hoảng, có khả năng sẽ định hình các quyết định thiết kế quy trình chân thực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an unexpected silver lining inside a forced regression to older methods, treating a crisis workaround as genuine, unplanned research./Chủ động nhận thấy một điểm sáng bất ngờ bên trong một sự thoái lui bắt buộc về phương pháp cũ hơn, xem một giải pháp thay thế khủng hoảng là nghiên cứu chân thực, không có kế hoạch.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tell the Cambodia team what happened, or keep it quiet since they weren't affected?/Em có nên nói cho đội Campuchia biết chuyện gì đã xảy ra không, hay giữ im lặng vì họ không bị ảnh hưởng?</w:t>
      </w:r>
    </w:p>
    <w:p>
      <w:pPr>
        <w:keepLines/>
        <w:spacing w:line="276" w:lineRule="auto" w:after="60"/>
      </w:pPr>
      <w:r>
        <w:rPr>
          <w:rFonts w:ascii="Arial" w:hAnsi="Arial" w:eastAsia="Arial"/>
          <w:b/>
          <w:sz w:val="22"/>
        </w:rPr>
        <w:t xml:space="preserve">Tony: </w:t>
      </w:r>
      <w:r>
        <w:rPr>
          <w:rFonts w:ascii="Arial" w:hAnsi="Arial" w:eastAsia="Arial"/>
          <w:sz w:val="22"/>
        </w:rPr>
        <w:t>Tell them everything, they weren't affected today, they might be next time./Kể cho họ mọi thứ, họ không bị ảnh hưởng hôm nay, họ có thể sẽ là lần tới.</w:t>
      </w:r>
    </w:p>
    <w:p>
      <w:pPr>
        <w:keepLines/>
        <w:spacing w:line="276" w:lineRule="auto" w:after="60"/>
      </w:pPr>
      <w:r>
        <w:rPr>
          <w:rFonts w:ascii="Arial" w:hAnsi="Arial" w:eastAsia="Arial"/>
          <w:b/>
          <w:sz w:val="22"/>
        </w:rPr>
        <w:t>SHARING A CRISIS'S FULL DETAILS WITH AN UNAFFECTED TEAM RATHER THAN LETTING THEM STAY UNINFORMED / CHIA SẺ TOÀN BỘ CHI TIẾT KHỦNG HOẢNG VỚI MỘT ĐỘI KHÔNG BỊ ẢNH HƯỞNG THAY VÌ ĐỂ HỌ KHÔNG ĐƯỢC THÔNG TIN</w:t>
      </w:r>
    </w:p>
    <w:p>
      <w:pPr>
        <w:keepLines/>
        <w:spacing w:line="276" w:lineRule="auto" w:after="60"/>
      </w:pPr>
      <w:r>
        <w:rPr>
          <w:rFonts w:ascii="Arial" w:hAnsi="Arial" w:eastAsia="Arial"/>
          <w:b/>
          <w:sz w:val="22"/>
        </w:rPr>
        <w:t xml:space="preserve">Task line 1: </w:t>
      </w:r>
      <w:r>
        <w:rPr>
          <w:rFonts w:ascii="Arial" w:hAnsi="Arial" w:eastAsia="Arial"/>
          <w:sz w:val="22"/>
        </w:rPr>
        <w:t>Ask a thoughtful, practical question about whether to inform an entirely unaffected team about the crisis./Hỏi một câu hỏi chu đáo, thực tế về việc có nên thông báo cho một đội hoàn toàn không bị ảnh hưởng về khủng hoảng không.</w:t>
      </w:r>
    </w:p>
    <w:p>
      <w:pPr>
        <w:keepLines/>
        <w:spacing w:line="276" w:lineRule="auto" w:after="60"/>
      </w:pPr>
      <w:r>
        <w:rPr>
          <w:rFonts w:ascii="Arial" w:hAnsi="Arial" w:eastAsia="Arial"/>
          <w:b/>
          <w:sz w:val="22"/>
        </w:rPr>
        <w:t xml:space="preserve">Task line 2: </w:t>
      </w:r>
      <w:r>
        <w:rPr>
          <w:rFonts w:ascii="Arial" w:hAnsi="Arial" w:eastAsia="Arial"/>
          <w:sz w:val="22"/>
        </w:rPr>
        <w:t>Insist on full transparency, naming future vulnerability as the exact reason today's near-miss matters to them too./Kiên quyết yêu cầu sự minh bạch hoàn toàn, nêu tên sự dễ tổn thương tương lai là lý do chính xác sự suýt bị ảnh hưởng hôm nay cũng có ý nghĩa với họ.</w:t>
      </w:r>
    </w:p>
    <w:p>
      <w:pPr>
        <w:keepLines/>
        <w:spacing w:line="276" w:lineRule="auto" w:after="60"/>
      </w:pPr>
      <w:r>
        <w:rPr>
          <w:rFonts w:ascii="Arial" w:hAnsi="Arial" w:eastAsia="Arial"/>
          <w:b/>
          <w:sz w:val="22"/>
        </w:rPr>
        <w:t xml:space="preserve">Task line 3: </w:t>
      </w:r>
      <w:r>
        <w:rPr>
          <w:rFonts w:ascii="Arial" w:hAnsi="Arial" w:eastAsia="Arial"/>
          <w:sz w:val="22"/>
        </w:rPr>
        <w:t>Recognise that being spared today does not mean being exempt from the same risk permanently./Nhận diện rằng việc thoát được hôm nay không có nghĩa là được miễn trừ khỏi chính rủi ro đó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extending the over-communication principle established earlier to every part of the organisation./Ghi nhận chỉ dẫn này là mở rộng nguyên tắc thông báo quá mức đã thiết lập trước đó đến mọi phần của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an unaffected team learning from a near-miss can prepare proactively rather than reactively./Nhận diện rằng một đội không bị ảnh hưởng học được từ một sự việc suýt xảy ra có thể chuẩn bị một cách chủ động thay vì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treats organisational learning as more valuable than any temporary comfort of staying uninformed./Nhận diện rằng chỉ dẫn này xem việc học tập của tổ chức có giá trị hơn bất kỳ sự thoải mái tạm thời nào của việc không được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crisis's full details with an unaffected team rather than letting them stay uninformed, treating a near-miss as a lesson owed to everyone, not just those directly hit./Chủ động chia sẻ toàn bộ chi tiết khủng hoảng với một đội không bị ảnh hưởng thay vì để họ không được thông tin, xem một sự việc suýt xảy ra là bài học nợ với tất cả mọi người, không chỉ những người bị ảnh hưởng trực tiếp.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tell customers anything today, or wait until we know more?/Mình có nên nói gì với khách hàng hôm nay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A short, factual note now, orders may be delayed slightly, nothing more speculative than that./Một ghi chú ngắn, dựa trên sự thật ngay bây giờ, đơn hàng có thể bị chậm nhẹ, không có gì suy đoán hơn thế.</w:t>
      </w:r>
    </w:p>
    <w:p>
      <w:pPr>
        <w:keepLines/>
        <w:spacing w:line="276" w:lineRule="auto" w:after="60"/>
      </w:pPr>
      <w:r>
        <w:rPr>
          <w:rFonts w:ascii="Arial" w:hAnsi="Arial" w:eastAsia="Arial"/>
          <w:b/>
          <w:sz w:val="22"/>
        </w:rPr>
        <w:t>COMMUNICATING WITH CUSTOMERS FACTUALLY WITHOUT EITHER ALARMING THEM OR LEAVING THEM UNINFORMED / GIAO TIẾP VỚI KHÁCH HÀNG DỰA TRÊN SỰ THẬT MÀ KHÔNG BÁO ĐỘNG HỌ CŨNG KHÔNG ĐỂ HỌ KHÔNG ĐƯỢC THÔNG TIN</w:t>
      </w:r>
    </w:p>
    <w:p>
      <w:pPr>
        <w:keepLines/>
        <w:spacing w:line="276" w:lineRule="auto" w:after="60"/>
      </w:pPr>
      <w:r>
        <w:rPr>
          <w:rFonts w:ascii="Arial" w:hAnsi="Arial" w:eastAsia="Arial"/>
          <w:b/>
          <w:sz w:val="22"/>
        </w:rPr>
        <w:t xml:space="preserve">Task line 1: </w:t>
      </w:r>
      <w:r>
        <w:rPr>
          <w:rFonts w:ascii="Arial" w:hAnsi="Arial" w:eastAsia="Arial"/>
          <w:sz w:val="22"/>
        </w:rPr>
        <w:t>Ask a practical, external-facing question about the timing and content of customer communication./Hỏi một câu hỏi thực tế, hướng ra bên ngoài về thời điểm và nội dung của giao tiếp khách hàng.</w:t>
      </w:r>
    </w:p>
    <w:p>
      <w:pPr>
        <w:keepLines/>
        <w:spacing w:line="276" w:lineRule="auto" w:after="60"/>
      </w:pPr>
      <w:r>
        <w:rPr>
          <w:rFonts w:ascii="Arial" w:hAnsi="Arial" w:eastAsia="Arial"/>
          <w:b/>
          <w:sz w:val="22"/>
        </w:rPr>
        <w:t xml:space="preserve">Task line 2: </w:t>
      </w:r>
      <w:r>
        <w:rPr>
          <w:rFonts w:ascii="Arial" w:hAnsi="Arial" w:eastAsia="Arial"/>
          <w:sz w:val="22"/>
        </w:rPr>
        <w:t>Specify a precise, minimal, factual message, avoiding any speculation beyond what is currently known./Chỉ định một thông điệp chính xác, tối giản, dựa trên sự thật, tránh mọi suy đoán vượt quá những gì hiện đã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customers deserve honest operational updates without being drawn into internal technical detail./Nhận diện rằng khách hàng xứng đáng có những cập nhật vận hành trung thực mà không bị kéo vào chi tiết kỹ thuật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messaging as extending the day's careful communication discipline to an external audience./Ghi nhận thông điệp chính xác này là mở rộng kỷ luật giao tiếp cẩn thận của ngày đến một khán giả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factual note protects trust better than either silence or an overly detailed explanation./Nhận diện rằng một ghi chú ngắn, dựa trên sự thật bảo vệ sự tin tưởng tốt hơn cả sự im lặng lẫn một lời giải thích quá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external message will shape how customers remember the company's handling of this entire crisis./Nhận diện rằng thông điệp bên ngoài nhỏ này sẽ định hình cách khách hàng nhớ đến việc xử lý cả khủng hoảng này của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communicate with customers factually without either alarming them or leaving them uninformed, keeping the message as minimal as the facts currently allow./Chủ động giao tiếp với khách hàng dựa trên sự thật mà không báo động họ cũng không để họ không được thông tin, giữ thông điệp tối giản như sự thật hiện tại cho phép.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paper approval sheets, should they still require two signatures like the digital system did?/Các tờ phê duyệt giấy, có nên vẫn yêu cầu hai chữ ký như hệ thống kỹ thuật số đã làm không?</w:t>
      </w:r>
    </w:p>
    <w:p>
      <w:pPr>
        <w:keepLines/>
        <w:spacing w:line="276" w:lineRule="auto" w:after="60"/>
      </w:pPr>
      <w:r>
        <w:rPr>
          <w:rFonts w:ascii="Arial" w:hAnsi="Arial" w:eastAsia="Arial"/>
          <w:b/>
          <w:sz w:val="22"/>
        </w:rPr>
        <w:t xml:space="preserve">Tony: </w:t>
      </w:r>
      <w:r>
        <w:rPr>
          <w:rFonts w:ascii="Arial" w:hAnsi="Arial" w:eastAsia="Arial"/>
          <w:sz w:val="22"/>
        </w:rPr>
        <w:t>Yes, exactly the same controls, a crisis is not a reason to skip the checks that prevent the next one./Có, đúng những kiểm soát y hệt, một khủng hoảng không phải lý do để bỏ qua các kiểm tra ngăn chặn khủng hoảng tiếp theo.</w:t>
      </w:r>
    </w:p>
    <w:p>
      <w:pPr>
        <w:keepLines/>
        <w:spacing w:line="276" w:lineRule="auto" w:after="60"/>
      </w:pPr>
      <w:r>
        <w:rPr>
          <w:rFonts w:ascii="Arial" w:hAnsi="Arial" w:eastAsia="Arial"/>
          <w:b/>
          <w:sz w:val="22"/>
        </w:rPr>
        <w:t>PRESERVING EXISTING CONTROLS EXACTLY EVEN WHILE OPERATING UNDER EMERGENCY CONDITIONS / GIỮ NGUYÊN CÁC KIỂM SOÁT HIỆN CÓ CHÍNH XÁC NGAY CẢ KHI VẬN HÀNH DƯỚI ĐIỀU KIỆN KHẨN CẤP</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whether existing controls carry over into the manual workaround./Hỏi một câu hỏi chính xác, thực tế về việc liệu các kiểm soát hiện hành có chuyển sang giải pháp thay thế thủ công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same controls apply exactly, naming the specific risk of relaxing them under crisis pressure./Xác nhận chính những kiểm soát đó áp dụng chính xác, nêu tên rủi ro cụ thể của việc nới lỏng chúng dưới áp lực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crisis conditions create a genuine temptation to bypass controls that suddenly feel like friction./Nhận diện rằng điều kiện khủng hoảng tạo ra một cám dỗ chân thực để bỏ qua những kiểm soát bỗng nhiên cảm thấy như trở ngại.</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against a second, self-inflicted crisis born from relaxed oversight during the first./Ghi nhận sự kiên quyết này là bảo vệ khỏi một khủng hoảng thứ hai, tự gây ra sinh từ sự giám sát bị nới lỏng trong khủng hoảng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maintaining dual-signature discipline on paper honours the same principle the digital system was built to enforce./Nhận diện rằng việc duy trì kỷ luật hai chữ ký trên giấy tôn trọng chính nguyên tắc mà hệ thống kỹ thuật số được xây để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consistency reassures the team that emergency conditions do not mean abandoned standards./Nhận diện rằng sự nhất quán nhỏ này trấn an đội rằng điều kiện khẩn cấp không có nghĩa là các tiêu chuẩn bị bỏ rơi.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existing controls exactly even while operating under emergency conditions, refusing to let crisis become an excuse for relaxed discipline./Chủ động giữ nguyên các kiểm soát hiện có chính xác ngay cả khi vận hành dưới điều kiện khẩn cấp, từ chối để khủng hoảng trở thành cái cớ cho kỷ luật bị nới lỏng.</w:t>
      </w:r>
    </w:p>
    <w:p>
      <w:pPr>
        <w:keepLines/>
        <w:spacing w:line="276" w:lineRule="auto" w:after="60"/>
      </w:pPr>
      <w:r>
        <w:rPr>
          <w:rFonts w:ascii="Arial" w:hAnsi="Arial" w:eastAsia="Arial"/>
          <w:b/>
          <w:sz w:val="22"/>
        </w:rPr>
        <w:t xml:space="preserve">Tony: </w:t>
      </w:r>
      <w:r>
        <w:rPr>
          <w:rFonts w:ascii="Arial" w:hAnsi="Arial" w:eastAsia="Arial"/>
          <w:sz w:val="22"/>
        </w:rPr>
        <w:t>Today closes with a whole company running on paper again, briefly, and one plant spared by seconds./Hôm nay khép lại với cả một công ty vận hành lại bằng giấy tờ, tạm thời, và một nhà máy được cứu bởi vài giây.</w:t>
      </w:r>
    </w:p>
    <w:p>
      <w:pPr>
        <w:pStyle w:val="Heading2"/>
      </w:pPr>
      <w:r>
        <w:rPr>
          <w:rFonts w:ascii="Arial" w:hAnsi="Arial" w:eastAsia="Arial"/>
          <w:b/>
          <w:sz w:val="26"/>
        </w:rPr>
        <w:t>NGÀY 4: Giờ làm việc — đánh giá rủi ro rò rỉ dữ liệu</w:t>
      </w:r>
    </w:p>
    <w:p>
      <w:pPr>
        <w:keepLines/>
        <w:spacing w:line="276" w:lineRule="auto" w:after="60"/>
      </w:pPr>
      <w:r>
        <w:rPr>
          <w:rFonts w:ascii="Arial" w:hAnsi="Arial" w:eastAsia="Arial"/>
          <w:b/>
          <w:sz w:val="22"/>
        </w:rPr>
        <w:t xml:space="preserve">Trade Compliance Manager: </w:t>
      </w:r>
      <w:r>
        <w:rPr>
          <w:rFonts w:ascii="Arial" w:hAnsi="Arial" w:eastAsia="Arial"/>
          <w:sz w:val="22"/>
        </w:rPr>
        <w:t>Tony, if supplier and employee data was accessed, we have notification obligations, in both countries./Tony, nếu dữ liệu nhà cung cấp và nhân viên bị truy cập, mình có nghĩa vụ thông báo, ở cả hai quốc gia.</w:t>
      </w:r>
    </w:p>
    <w:p>
      <w:pPr>
        <w:keepLines/>
        <w:spacing w:line="276" w:lineRule="auto" w:after="60"/>
      </w:pPr>
      <w:r>
        <w:rPr>
          <w:rFonts w:ascii="Arial" w:hAnsi="Arial" w:eastAsia="Arial"/>
          <w:b/>
          <w:sz w:val="22"/>
        </w:rPr>
        <w:t xml:space="preserve">Tony: </w:t>
      </w:r>
      <w:r>
        <w:rPr>
          <w:rFonts w:ascii="Arial" w:hAnsi="Arial" w:eastAsia="Arial"/>
          <w:sz w:val="22"/>
        </w:rPr>
        <w:t>What's the actual evidence so far, accessed or just encrypted?/Bằng chứng thực sự đến giờ là gì, bị truy cập hay chỉ bị mã hóa?</w:t>
      </w:r>
    </w:p>
    <w:p>
      <w:pPr>
        <w:keepLines/>
        <w:spacing w:line="276" w:lineRule="auto" w:after="60"/>
      </w:pPr>
      <w:r>
        <w:rPr>
          <w:rFonts w:ascii="Arial" w:hAnsi="Arial" w:eastAsia="Arial"/>
          <w:b/>
          <w:sz w:val="22"/>
        </w:rPr>
        <w:t>DISTINGUISHING BETWEEN DATA BEING LOCKED AND DATA BEING ACTUALLY STOLEN UNDER GENUINE UNCERTAINTY / PHÂN BIỆT GIỮA DỮ LIỆU BỊ KHÓA VÀ DỮ LIỆU THẬT SỰ BỊ ĐÁNH CẮP DƯỚI SỰ KHÔNG CHẮC CHẮN CHÂN THỰC</w:t>
      </w:r>
    </w:p>
    <w:p>
      <w:pPr>
        <w:keepLines/>
        <w:spacing w:line="276" w:lineRule="auto" w:after="60"/>
      </w:pPr>
      <w:r>
        <w:rPr>
          <w:rFonts w:ascii="Arial" w:hAnsi="Arial" w:eastAsia="Arial"/>
          <w:b/>
          <w:sz w:val="22"/>
        </w:rPr>
        <w:t xml:space="preserve">Task line 1: </w:t>
      </w:r>
      <w:r>
        <w:rPr>
          <w:rFonts w:ascii="Arial" w:hAnsi="Arial" w:eastAsia="Arial"/>
          <w:sz w:val="22"/>
        </w:rPr>
        <w:t>Raise a specific legal obligation early, naming the exact jurisdictions where notification requirements apply./Nêu ra một nghĩa vụ pháp lý cụ thể sớm, nêu tên chính xác các khu vực pháp lý nơi yêu cầu thông báo áp dụng.</w:t>
      </w:r>
    </w:p>
    <w:p>
      <w:pPr>
        <w:keepLines/>
        <w:spacing w:line="276" w:lineRule="auto" w:after="60"/>
      </w:pPr>
      <w:r>
        <w:rPr>
          <w:rFonts w:ascii="Arial" w:hAnsi="Arial" w:eastAsia="Arial"/>
          <w:b/>
          <w:sz w:val="22"/>
        </w:rPr>
        <w:t xml:space="preserve">Task line 2: </w:t>
      </w:r>
      <w:r>
        <w:rPr>
          <w:rFonts w:ascii="Arial" w:hAnsi="Arial" w:eastAsia="Arial"/>
          <w:sz w:val="22"/>
        </w:rPr>
        <w:t>Ask a precise, technical clarifying question, distinguishing encryption from actual data access or theft./Hỏi một câu hỏi làm rõ chính xác, mang tính kỹ thuật, phân biệt sự mã hóa với việc truy cập hay đánh cắp dữ liệu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legal and technical distinction genuinely changes the scale of obligation owed to affected parties./Nhận diện rằng sự phân biệt pháp lý và kỹ thuật này thật sự thay đổi quy mô nghĩa vụ nợ với các bên bị ảnh hưởng.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protecting against both under-reacting and over-reacting to incomplete evidence./Ghi nhận câu hỏi chính xác này là bảo vệ khỏi cả việc phản ứng thiếu lẫn phản ứng thái quá trước bằng chứng chưa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 raising this early, unprompted, reflects genuine cross-functional crisis discipline./Nhận diện rằng một chuyên gia tuân thủ nêu ra điều này sớm, không cần nhắc, phản ánh kỷ luật khủng hoảng liên chức năng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notification decision still to come in this same conversation./Nhận diện rằng chính sự phân biệt này sẽ trực tiếp định hình quyết định thông báo vẫn sắp đến trong cùng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data being locked and data being actually stolen under genuine uncertainty, refusing to conflate the two before evidence confirms either./Chủ động phân biệt giữa dữ liệu bị khóa và dữ liệu thật sự bị đánh cắp dưới sự không chắc chắn chân thực, từ chối gộp hai điều này lại trước khi bằng chứng xác nhận một trong hai.</w:t>
      </w:r>
    </w:p>
    <w:p>
      <w:pPr>
        <w:keepLines/>
        <w:spacing w:line="276" w:lineRule="auto" w:after="60"/>
      </w:pPr>
      <w:r>
        <w:rPr>
          <w:rFonts w:ascii="Arial" w:hAnsi="Arial" w:eastAsia="Arial"/>
          <w:b/>
          <w:sz w:val="22"/>
        </w:rPr>
        <w:t xml:space="preserve">Trade Compliance Manager: </w:t>
      </w:r>
      <w:r>
        <w:rPr>
          <w:rFonts w:ascii="Arial" w:hAnsi="Arial" w:eastAsia="Arial"/>
          <w:sz w:val="22"/>
        </w:rPr>
        <w:t>Unclear yet, the forensics team needs another day to confirm exfiltration./Chưa rõ, đội điều tra pháp y cần thêm một ngày để xác nhận việc dữ liệu có bị lấy ra ngoài không.</w:t>
      </w:r>
    </w:p>
    <w:p>
      <w:pPr>
        <w:keepLines/>
        <w:spacing w:line="276" w:lineRule="auto" w:after="60"/>
      </w:pPr>
      <w:r>
        <w:rPr>
          <w:rFonts w:ascii="Arial" w:hAnsi="Arial" w:eastAsia="Arial"/>
          <w:b/>
          <w:sz w:val="22"/>
        </w:rPr>
        <w:t xml:space="preserve">Tony: </w:t>
      </w:r>
      <w:r>
        <w:rPr>
          <w:rFonts w:ascii="Arial" w:hAnsi="Arial" w:eastAsia="Arial"/>
          <w:sz w:val="22"/>
        </w:rPr>
        <w:t>Then we prepare the notification now, and send it the moment we have certainty, not before, not after./Vậy mình chuẩn bị thông báo ngay bây giờ, và gửi ngay khi có sự chắc chắn, không sớm hơn, không muộn hơn.</w:t>
      </w:r>
    </w:p>
    <w:p>
      <w:pPr>
        <w:keepLines/>
        <w:spacing w:line="276" w:lineRule="auto" w:after="60"/>
      </w:pPr>
      <w:r>
        <w:rPr>
          <w:rFonts w:ascii="Arial" w:hAnsi="Arial" w:eastAsia="Arial"/>
          <w:b/>
          <w:sz w:val="22"/>
        </w:rPr>
        <w:t>PREPARING FOR AN UNCERTAIN OUTCOME WITHOUT EITHER PANICKING EARLY OR DELAYING LATE / CHUẨN BỊ CHO MỘT KẾT QUẢ KHÔNG CHẮC CHẮN MÀ KHÔNG HOẢNG LOẠN SỚM CŨNG KHÔNG TRÌ HOÃN MUỘN</w:t>
      </w:r>
    </w:p>
    <w:p>
      <w:pPr>
        <w:keepLines/>
        <w:spacing w:line="276" w:lineRule="auto" w:after="60"/>
      </w:pPr>
      <w:r>
        <w:rPr>
          <w:rFonts w:ascii="Arial" w:hAnsi="Arial" w:eastAsia="Arial"/>
          <w:b/>
          <w:sz w:val="22"/>
        </w:rPr>
        <w:t xml:space="preserve">Task line 1: </w:t>
      </w:r>
      <w:r>
        <w:rPr>
          <w:rFonts w:ascii="Arial" w:hAnsi="Arial" w:eastAsia="Arial"/>
          <w:sz w:val="22"/>
        </w:rPr>
        <w:t>Report genuine uncertainty honestly, naming a specific, realistic timeline for reaching clarity./Báo cáo sự không chắc chắn chân thực một cách trung thực, nêu tên một dòng thời gian cụ thể, thực tế để đạt được sự rõ ràng.</w:t>
      </w:r>
    </w:p>
    <w:p>
      <w:pPr>
        <w:keepLines/>
        <w:spacing w:line="276" w:lineRule="auto" w:after="60"/>
      </w:pPr>
      <w:r>
        <w:rPr>
          <w:rFonts w:ascii="Arial" w:hAnsi="Arial" w:eastAsia="Arial"/>
          <w:b/>
          <w:sz w:val="22"/>
        </w:rPr>
        <w:t xml:space="preserve">Task line 2: </w:t>
      </w:r>
      <w:r>
        <w:rPr>
          <w:rFonts w:ascii="Arial" w:hAnsi="Arial" w:eastAsia="Arial"/>
          <w:sz w:val="22"/>
        </w:rPr>
        <w:t>Resolve the timing dilemma precisely, committing to prepare now and act exactly at the moment of certainty./Giải quyết tình huống khó xử về thời điểm một cách chính xác, cam kết chuẩn bị ngay bây giờ và hành động chính xác vào thời điểm chắc chắn.</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in advance of certainty is different from acting in advance of it, a crucial distinction./Nhận diện rằng việc chuẩn bị trước sự chắc chắn khác với việc hành động trước nó, một sự phân biệt then chốt.</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discipline as avoiding both premature alarm and dangerously late disclosure./Ghi nhận kỷ luật thời điểm chính xác này là tránh cả sự báo động sớm lẫn sự tiết lộ trễ nguy hiểm.</w:t>
      </w:r>
    </w:p>
    <w:p>
      <w:pPr>
        <w:keepLines/>
        <w:spacing w:line="276" w:lineRule="auto" w:after="60"/>
      </w:pPr>
      <w:r>
        <w:rPr>
          <w:rFonts w:ascii="Arial" w:hAnsi="Arial" w:eastAsia="Arial"/>
          <w:b/>
          <w:sz w:val="22"/>
        </w:rPr>
        <w:t xml:space="preserve">Task line 5: </w:t>
      </w:r>
      <w:r>
        <w:rPr>
          <w:rFonts w:ascii="Arial" w:hAnsi="Arial" w:eastAsia="Arial"/>
          <w:sz w:val="22"/>
        </w:rPr>
        <w:t>Recognise that "not before, not after" compresses a genuinely difficult timing judgement into one memorable, actionable phrase./Nhận diện rằng "không sớm hơn, không muộn hơn" nén một phán đoán thời điểm thật sự khó khăn thành một cụm từ dễ nhớ,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preparing the notification now, even without certainty, ensures no time is wasted once certainty finally arrives./Nhận diện rằng việc chuẩn bị thông báo ngay bây giờ, ngay cả khi chưa chắc chắn, đảm bảo không có thời gian nào bị lãng phí một khi sự chắc chắn cuối cùng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uncertain outcome without either panicking early or delaying late, holding both readiness and restraint at the same time./Chủ động chuẩn bị cho một kết quả không chắc chắn mà không hoảng loạn sớm cũng không trì hoãn muộn, giữ cả sự sẵn sàng lẫn sự kiềm chế cùng lúc.</w:t>
      </w:r>
    </w:p>
    <w:p>
      <w:pPr>
        <w:keepLines/>
        <w:spacing w:line="276" w:lineRule="auto" w:after="60"/>
      </w:pPr>
      <w:r>
        <w:rPr>
          <w:rFonts w:ascii="Arial" w:hAnsi="Arial" w:eastAsia="Arial"/>
          <w:b/>
          <w:sz w:val="22"/>
        </w:rPr>
        <w:t xml:space="preserve">Trade Compliance Manager: </w:t>
      </w:r>
      <w:r>
        <w:rPr>
          <w:rFonts w:ascii="Arial" w:hAnsi="Arial" w:eastAsia="Arial"/>
          <w:sz w:val="22"/>
        </w:rPr>
        <w:t>Some companies wait until they're certain to avoid unnecessary alarm./Một số công ty chờ đến khi chắc chắn để tránh gây hoảng loạn không cần thiết.</w:t>
      </w:r>
    </w:p>
    <w:p>
      <w:pPr>
        <w:keepLines/>
        <w:spacing w:line="276" w:lineRule="auto" w:after="60"/>
      </w:pPr>
      <w:r>
        <w:rPr>
          <w:rFonts w:ascii="Arial" w:hAnsi="Arial" w:eastAsia="Arial"/>
          <w:b/>
          <w:sz w:val="22"/>
        </w:rPr>
        <w:t xml:space="preserve">Tony: </w:t>
      </w:r>
      <w:r>
        <w:rPr>
          <w:rFonts w:ascii="Arial" w:hAnsi="Arial" w:eastAsia="Arial"/>
          <w:sz w:val="22"/>
        </w:rPr>
        <w:t>I'd rather over-communicate uncertainty than under-communicate a real breach, every time./Tôi thà thông báo quá mức về sự không chắc chắn còn hơn thông báo thiếu về một vi phạm thật sự, mọi lần.</w:t>
      </w:r>
    </w:p>
    <w:p>
      <w:pPr>
        <w:keepLines/>
        <w:spacing w:line="276" w:lineRule="auto" w:after="60"/>
      </w:pPr>
      <w:r>
        <w:rPr>
          <w:rFonts w:ascii="Arial" w:hAnsi="Arial" w:eastAsia="Arial"/>
          <w:b/>
          <w:sz w:val="22"/>
        </w:rPr>
        <w:t>CHOOSING TO OVER-COMMUNICATE UNCERTAINTY RATHER THAN RISK UNDER-COMMUNICATING A REAL BREACH / CHỌN THÔNG BÁO QUÁ MỨC VỀ SỰ KHÔNG CHẮC CHẮN THAY VÌ MẠO HIỂM THÔNG BÁO THIẾU VỀ MỘT VI PHẠM THẬT SỰ</w:t>
      </w:r>
    </w:p>
    <w:p>
      <w:pPr>
        <w:keepLines/>
        <w:spacing w:line="276" w:lineRule="auto" w:after="60"/>
      </w:pPr>
      <w:r>
        <w:rPr>
          <w:rFonts w:ascii="Arial" w:hAnsi="Arial" w:eastAsia="Arial"/>
          <w:b/>
          <w:sz w:val="22"/>
        </w:rPr>
        <w:t xml:space="preserve">Task line 1: </w:t>
      </w:r>
      <w:r>
        <w:rPr>
          <w:rFonts w:ascii="Arial" w:hAnsi="Arial" w:eastAsia="Arial"/>
          <w:sz w:val="22"/>
        </w:rPr>
        <w:t>Present a common industry alternative, waiting for certainty, as a reasonable but ultimately rejected option./Trình bày một lựa chọn thay thế phổ biến trong ngành, chờ đợi sự chắc chắn, là một lựa chọn hợp lý nhưng cuối cùng bị từ chối.</w:t>
      </w:r>
    </w:p>
    <w:p>
      <w:pPr>
        <w:keepLines/>
        <w:spacing w:line="276" w:lineRule="auto" w:after="60"/>
      </w:pPr>
      <w:r>
        <w:rPr>
          <w:rFonts w:ascii="Arial" w:hAnsi="Arial" w:eastAsia="Arial"/>
          <w:b/>
          <w:sz w:val="22"/>
        </w:rPr>
        <w:t xml:space="preserve">Task line 2: </w:t>
      </w:r>
      <w:r>
        <w:rPr>
          <w:rFonts w:ascii="Arial" w:hAnsi="Arial" w:eastAsia="Arial"/>
          <w:sz w:val="22"/>
        </w:rPr>
        <w:t>Reject this alternative explicitly, naming a clear, permanent preference for over-communication over under-communication./Từ chối lựa chọn thay thế này một cách rõ ràng, nêu tên một sở thích rõ ràng, vĩnh viễn cho việc thông báo quá mức hơn thông báo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avoiding unnecessary alarm can quietly become an excuse for avoiding necessary transparency./Nhận diện rằng việc tránh báo động không cần thiết có thể âm thầm trở thành một cái cớ để tránh sự minh bạch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stated preference as a durable principle, not a one-time reaction to this specific crisis./Ghi nhận sở thích được nêu ra này là một nguyên tắc bền vững, không phải một phản ứng một lần cho chính khủng hoảng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tradeoff, silence versus alarm, echoes the same honesty-first discipline built across the entire book./Nhận diện rằng chính sự đánh đổi này, im lặng so với báo động, phản chiếu chính kỷ luật trung thực-trước-tiên đã xây dựng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principle will now guide every future data-related decision, not just this single crisis./Nhận diện rằng nguyên tắc được nêu ra này giờ sẽ định hướng mọi quyết định liên quan đến dữ liệu tương lai, không chỉ khủng hoảng đơn lẻ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over-communicate uncertainty rather than risk under-communicating a real breach, treating this as a permanent standard rather than a one-time judgement call./Chủ động chọn thông báo quá mức về sự không chắc chắn thay vì mạo hiểm thông báo thiếu về một vi phạm thật sự, xem đây là một tiêu chuẩn vĩnh viễn thay vì một phán đoán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I've drafted two versions, actually, one in case data was accessed, one in case it wasn't./Thật ra em đã soạn hai phiên bản rồi, một trong trường hợp dữ liệu bị truy cập, một trong trường hợp không.</w:t>
      </w:r>
    </w:p>
    <w:p>
      <w:pPr>
        <w:keepLines/>
        <w:spacing w:line="276" w:lineRule="auto" w:after="60"/>
      </w:pPr>
      <w:r>
        <w:rPr>
          <w:rFonts w:ascii="Arial" w:hAnsi="Arial" w:eastAsia="Arial"/>
          <w:b/>
          <w:sz w:val="22"/>
        </w:rPr>
        <w:t xml:space="preserve">Tony: </w:t>
      </w:r>
      <w:r>
        <w:rPr>
          <w:rFonts w:ascii="Arial" w:hAnsi="Arial" w:eastAsia="Arial"/>
          <w:sz w:val="22"/>
        </w:rPr>
        <w:t>Smart, that means we lose zero time either way once forensics gives us the answer./Thông minh đấy, điều đó có nghĩa là mình không mất chút thời gian nào dù kết quả thế nào một khi điều tra pháp y cho câu trả lời.</w:t>
      </w:r>
    </w:p>
    <w:p>
      <w:pPr>
        <w:keepLines/>
        <w:spacing w:line="276" w:lineRule="auto" w:after="60"/>
      </w:pPr>
      <w:r>
        <w:rPr>
          <w:rFonts w:ascii="Arial" w:hAnsi="Arial" w:eastAsia="Arial"/>
          <w:b/>
          <w:sz w:val="22"/>
        </w:rPr>
        <w:t>PREPARING BOTH POSSIBLE OUTCOMES IN ADVANCE SO NO TIME IS LOST WHATEVER THE ANSWER TURNS OUT TO BE / CHUẨN BỊ CẢ HAI KẾT QUẢ CÓ THỂ TRƯỚC ĐỂ KHÔNG MẤT THỜI GIAN NÀO BẤT KỂ CÂU TRẢ LỜI LÀ GÌ</w:t>
      </w:r>
    </w:p>
    <w:p>
      <w:pPr>
        <w:keepLines/>
        <w:spacing w:line="276" w:lineRule="auto" w:after="60"/>
      </w:pPr>
      <w:r>
        <w:rPr>
          <w:rFonts w:ascii="Arial" w:hAnsi="Arial" w:eastAsia="Arial"/>
          <w:b/>
          <w:sz w:val="22"/>
        </w:rPr>
        <w:t xml:space="preserve">Task line 1: </w:t>
      </w:r>
      <w:r>
        <w:rPr>
          <w:rFonts w:ascii="Arial" w:hAnsi="Arial" w:eastAsia="Arial"/>
          <w:sz w:val="22"/>
        </w:rPr>
        <w:t>Report a genuinely thorough preparation, two complete drafts covering both possible forensic outcomes./Báo cáo một sự chuẩn bị thật sự kỹ lưỡng, hai bản thảo hoàn chỉnh bao gồm cả hai kết quả pháp y có thể xảy ra.</w:t>
      </w:r>
    </w:p>
    <w:p>
      <w:pPr>
        <w:keepLines/>
        <w:spacing w:line="276" w:lineRule="auto" w:after="60"/>
      </w:pPr>
      <w:r>
        <w:rPr>
          <w:rFonts w:ascii="Arial" w:hAnsi="Arial" w:eastAsia="Arial"/>
          <w:b/>
          <w:sz w:val="22"/>
        </w:rPr>
        <w:t xml:space="preserve">Task line 2: </w:t>
      </w:r>
      <w:r>
        <w:rPr>
          <w:rFonts w:ascii="Arial" w:hAnsi="Arial" w:eastAsia="Arial"/>
          <w:sz w:val="22"/>
        </w:rPr>
        <w:t>Praise this thoroughness explicitly, naming the exact operational benefit of zero delay either way./Khen ngợi sự kỹ lưỡng này một cách rõ ràng, nêu tên lợi ích vận hành chính xác của việc không có sự chậm trễ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both outcomes, rather than betting on one, is the practical extension of genuine uncertainty./Nhận diện rằng việc chuẩn bị cho cả hai kết quả, thay vì đặt cược vào một, là sự mở rộng thực tế của sự không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dual preparation as the concrete operational form of the abstract timing principle stated earlier./Ghi nhận sự chuẩn bị kép này là hình thức vận hành cụ thể của nguyên tắc thời điểm trừu tượng đã nêu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level of preparation reflects genuine ownership of the problem, not just compliance with instruction./Nhận diện rằng mức độ chuẩn bị này phản ánh quyền sở hữu chân thực của vấn đề, không chỉ tuân thủ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this initiative specifically encourages the same thoroughness in future crisis preparations./Nhận diện rằng việc khen ngợi sáng kiến này một cách cụ thể khuyến khích chính sự kỹ lưỡng đó trong các chuẩn bị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both possible outcomes in advance so no time is lost whatever the answer turns out to be, treating genuine uncertainty as a planning input rather than an excuse for delay./Chủ động chuẩn bị cả hai kết quả có thể trước để không mất thời gian nào bất kể câu trả lời là gì, xem sự không chắc chắn chân thực là một đầu vào lập kế hoạch thay vì một cái cớ cho sự trì hoãn.</w:t>
      </w:r>
    </w:p>
    <w:p>
      <w:pPr>
        <w:keepLines/>
        <w:spacing w:line="276" w:lineRule="auto" w:after="60"/>
      </w:pPr>
      <w:r>
        <w:rPr>
          <w:rFonts w:ascii="Arial" w:hAnsi="Arial" w:eastAsia="Arial"/>
          <w:b/>
          <w:sz w:val="22"/>
        </w:rPr>
        <w:t xml:space="preserve">Trade Compliance Manager: </w:t>
      </w:r>
      <w:r>
        <w:rPr>
          <w:rFonts w:ascii="Arial" w:hAnsi="Arial" w:eastAsia="Arial"/>
          <w:sz w:val="22"/>
        </w:rPr>
        <w:t>Legal in Cambodia has slightly different notification thresholds than Vietnam, did you know that?/Pháp chế tại Campuchia có ngưỡng thông báo hơi khác Việt Nam,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honestly, walk me through it, I'd rather learn it now than get it wrong later./Thật lòng thì em không biết, giải thích cho anh nghe đi, anh thà học nó bây giờ còn hơn làm sai sau này.</w:t>
      </w:r>
    </w:p>
    <w:p>
      <w:pPr>
        <w:keepLines/>
        <w:spacing w:line="276" w:lineRule="auto" w:after="60"/>
      </w:pPr>
      <w:r>
        <w:rPr>
          <w:rFonts w:ascii="Arial" w:hAnsi="Arial" w:eastAsia="Arial"/>
          <w:b/>
          <w:sz w:val="22"/>
        </w:rPr>
        <w:t>ADMITTING IGNORANCE OF A LEGAL DETAIL IMMEDIATELY RATHER THAN GUESSING OR BLUFFING THROUGH IT / THỪA NHẬN NGAY SỰ KHÔNG BIẾT VỀ MỘT CHI TIẾT PHÁP LÝ THAY VÌ ĐOÁN HAY GIẢ VỜ HIỂU BIẾT</w:t>
      </w:r>
    </w:p>
    <w:p>
      <w:pPr>
        <w:keepLines/>
        <w:spacing w:line="276" w:lineRule="auto" w:after="60"/>
      </w:pPr>
      <w:r>
        <w:rPr>
          <w:rFonts w:ascii="Arial" w:hAnsi="Arial" w:eastAsia="Arial"/>
          <w:b/>
          <w:sz w:val="22"/>
        </w:rPr>
        <w:t xml:space="preserve">Task line 1: </w:t>
      </w:r>
      <w:r>
        <w:rPr>
          <w:rFonts w:ascii="Arial" w:hAnsi="Arial" w:eastAsia="Arial"/>
          <w:sz w:val="22"/>
        </w:rPr>
        <w:t>Raise a specific, technical jurisdictional difference that could easily be overlooked under crisis pressure./Nêu ra một sự khác biệt pháp lý cụ thể, mang tính kỹ thuật giữa các khu vực có thể dễ dàng bị bỏ qua dưới áp lực khủng hoảng.</w:t>
      </w:r>
    </w:p>
    <w:p>
      <w:pPr>
        <w:keepLines/>
        <w:spacing w:line="276" w:lineRule="auto" w:after="60"/>
      </w:pPr>
      <w:r>
        <w:rPr>
          <w:rFonts w:ascii="Arial" w:hAnsi="Arial" w:eastAsia="Arial"/>
          <w:b/>
          <w:sz w:val="22"/>
        </w:rPr>
        <w:t xml:space="preserve">Task line 2: </w:t>
      </w:r>
      <w:r>
        <w:rPr>
          <w:rFonts w:ascii="Arial" w:hAnsi="Arial" w:eastAsia="Arial"/>
          <w:sz w:val="22"/>
        </w:rPr>
        <w:t>Admit ignorance immediately and without embarrassment, requesting a full explanation rather than guessing./Thừa nhận sự không biết ngay lập tức và không xấu hổ, yêu cầu một lời giải thích đầy đủ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legal knowledge gap immediately prevents a much costlier mistake made later./Nhận diện rằng việc thừa nhận ngay một lỗ hổng kiến thức pháp lý ngăn chặn một sai lầm tốn kém hơn nhiều được thực hiện sau này.</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the humility-over-appearance principle practised throughout the entire book./Ghi nhận sự thừa nhận này là nhất quán với nguyên tắc khiêm tốn-hơn-vẻ-ngoài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 catching this jurisdictional nuance protects against a genuinely easy cross-border mistake./Nhận diện rằng một chuyên gia tuân thủ nhận ra sự tinh tế pháp lý xuyên quốc gia này bảo vệ khỏi một sai lầm xuyên biên giới thật sự dễ mắc phải.</w:t>
      </w:r>
    </w:p>
    <w:p>
      <w:pPr>
        <w:keepLines/>
        <w:spacing w:line="276" w:lineRule="auto" w:after="60"/>
      </w:pPr>
      <w:r>
        <w:rPr>
          <w:rFonts w:ascii="Arial" w:hAnsi="Arial" w:eastAsia="Arial"/>
          <w:b/>
          <w:sz w:val="22"/>
        </w:rPr>
        <w:t xml:space="preserve">Task line 6: </w:t>
      </w:r>
      <w:r>
        <w:rPr>
          <w:rFonts w:ascii="Arial" w:hAnsi="Arial" w:eastAsia="Arial"/>
          <w:sz w:val="22"/>
        </w:rPr>
        <w:t>Recognise that learning this now, mid-crisis, is genuinely more efficient than discovering the gap during an actual violation./Nhận diện rằng việc học điều này bây giờ, giữa khủng hoảng, thật sự hiệu quả hơn việc phát hiện lỗ hổng trong lúc vi phạm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ignorance of a legal detail immediately rather than guessing or bluffing through it, treating the gap as worth closing now rather than risking later./Chủ động thừa nhận ngay sự không biết về một chi tiết pháp lý thay vì đoán hay giả vờ hiểu biết, xem lỗ hổng đó đáng được lấp đầy ngay bây giờ thay vì mạo hiểm sau này.</w:t>
      </w:r>
    </w:p>
    <w:p>
      <w:pPr>
        <w:keepLines/>
        <w:spacing w:line="276" w:lineRule="auto" w:after="60"/>
      </w:pPr>
      <w:r>
        <w:rPr>
          <w:rFonts w:ascii="Arial" w:hAnsi="Arial" w:eastAsia="Arial"/>
          <w:b/>
          <w:sz w:val="22"/>
        </w:rPr>
        <w:t xml:space="preserve">Trade Compliance Manager: </w:t>
      </w:r>
      <w:r>
        <w:rPr>
          <w:rFonts w:ascii="Arial" w:hAnsi="Arial" w:eastAsia="Arial"/>
          <w:sz w:val="22"/>
        </w:rPr>
        <w:t>For what it's worth, most companies I've worked with would still be arguing about whether to notify at all./Nói thật thì, hầu hết các công ty em từng làm việc cùng vẫn còn đang tranh cãi về việc có nên thông báo hay không.</w:t>
      </w:r>
    </w:p>
    <w:p>
      <w:pPr>
        <w:keepLines/>
        <w:spacing w:line="276" w:lineRule="auto" w:after="60"/>
      </w:pPr>
      <w:r>
        <w:rPr>
          <w:rFonts w:ascii="Arial" w:hAnsi="Arial" w:eastAsia="Arial"/>
          <w:b/>
          <w:sz w:val="22"/>
        </w:rPr>
        <w:t xml:space="preserve">Tony: </w:t>
      </w:r>
      <w:r>
        <w:rPr>
          <w:rFonts w:ascii="Arial" w:hAnsi="Arial" w:eastAsia="Arial"/>
          <w:sz w:val="22"/>
        </w:rPr>
        <w:t>That's a strange thing to feel proud of, honestly, but I do, a little./Thật lòng thì đó là một điều lạ để cảm thấy tự hào, nhưng anh có, một chút.</w:t>
      </w:r>
    </w:p>
    <w:p>
      <w:pPr>
        <w:keepLines/>
        <w:spacing w:line="276" w:lineRule="auto" w:after="60"/>
      </w:pPr>
      <w:r>
        <w:rPr>
          <w:rFonts w:ascii="Arial" w:hAnsi="Arial" w:eastAsia="Arial"/>
          <w:b/>
          <w:sz w:val="22"/>
        </w:rPr>
        <w:t>FEELING A SMALL, UNEXPECTED PRIDE IN A DECISION MOST OTHERS WOULD STILL BE ARGUING ABOUT / CẢM THẤY MỘT NIỀM TỰ HÀO NHỎ, BẤT NGỜ VỀ MỘT QUYẾT ĐỊNH MÀ HẦU HẾT NGƯỜI KHÁC VẪN CÒN ĐANG TRANH CÃI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drawn from genuine outside experience, about how unusual this speed of decision is./Đưa ra một quan sát so sánh, được rút ra từ kinh nghiệm bên ngoài chân thực, về việc tốc độ ra quyết định này bất thường đến đâu.</w:t>
      </w:r>
    </w:p>
    <w:p>
      <w:pPr>
        <w:keepLines/>
        <w:spacing w:line="276" w:lineRule="auto" w:after="60"/>
      </w:pPr>
      <w:r>
        <w:rPr>
          <w:rFonts w:ascii="Arial" w:hAnsi="Arial" w:eastAsia="Arial"/>
          <w:b/>
          <w:sz w:val="22"/>
        </w:rPr>
        <w:t xml:space="preserve">Task line 2: </w:t>
      </w:r>
      <w:r>
        <w:rPr>
          <w:rFonts w:ascii="Arial" w:hAnsi="Arial" w:eastAsia="Arial"/>
          <w:sz w:val="22"/>
        </w:rPr>
        <w:t>Admit to a small, slightly surprising pride in something that could easily be taken for granted./Thừa nhận một niềm tự hào nhỏ, hơi bất ngờ về điều gì đó có thể dễ dàng bị xem là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decisiveness under genuine legal ambiguity is rarer than it appears from the inside./Nhận diện rằng sự quyết đoán dưới sự mơ hồ pháp lý chân thực hiếm hơn so với vẻ ngoài của nó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a rare moment of self-recognition amid a day otherwise focused entirely outward./Ghi nhận niềm tự hào nhỏ này là một khoảnh khắc hiếm hoi của sự tự nhận thức giữa một ngày vốn tập trung hoàn toàn ra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expert's outside comparison provides genuine external validation beyond internal confidence alone./Nhận diện rằng sự so sánh bên ngoài của một chuyên gia tuân thủ mang lại sự xác nhận bên ngoài chân thực vượt ra ngoài chỉ sự tự tin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pride does not contradict the humility shown throughout the rest of the crisis./Nhận diện rằng sự thừa nhận niềm tự hào nhỏ này không mâu thuẫn với sự khiêm tốn đã thể hiện suốt phần còn lại của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feel a small, unexpected pride in a decision most others would still be arguing about, admitting it honestly rather than deflecting it away./Chủ động cảm thấy một niềm tự hào nhỏ, bất ngờ về một quyết định mà hầu hết người khác vẫn còn đang tranh cãi, thừa nhận nó trung thực thay vì né tránh nó.</w:t>
      </w:r>
    </w:p>
    <w:p>
      <w:pPr>
        <w:keepLines/>
        <w:spacing w:line="276" w:lineRule="auto" w:after="60"/>
      </w:pPr>
      <w:r>
        <w:rPr>
          <w:rFonts w:ascii="Arial" w:hAnsi="Arial" w:eastAsia="Arial"/>
          <w:b/>
          <w:sz w:val="22"/>
        </w:rPr>
        <w:t xml:space="preserve">Tony: </w:t>
      </w:r>
      <w:r>
        <w:rPr>
          <w:rFonts w:ascii="Arial" w:hAnsi="Arial" w:eastAsia="Arial"/>
          <w:sz w:val="22"/>
        </w:rPr>
        <w:t>Today closes with a notification drafted and ready, waiting only for certainty, never for convenience./Hôm nay khép lại với một thông báo đã soạn thảo và sẵn sàng, chỉ chờ sự chắc chắn, không bao giờ chờ sự thuận tiện.</w:t>
      </w:r>
    </w:p>
    <w:p>
      <w:pPr>
        <w:pStyle w:val="Heading2"/>
      </w:pPr>
      <w:r>
        <w:rPr>
          <w:rFonts w:ascii="Arial" w:hAnsi="Arial" w:eastAsia="Arial"/>
          <w:b/>
          <w:sz w:val="26"/>
        </w:rPr>
        <w:t>NGÀY 5: Giờ làm việc —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about the attack, how bad, honestly?/Tony, anh nghe về cuộc tấn công rồi, tệ cỡ nào, thật lòng?</w:t>
      </w:r>
    </w:p>
    <w:p>
      <w:pPr>
        <w:keepLines/>
        <w:spacing w:line="276" w:lineRule="auto" w:after="60"/>
      </w:pPr>
      <w:r>
        <w:rPr>
          <w:rFonts w:ascii="Arial" w:hAnsi="Arial" w:eastAsia="Arial"/>
          <w:b/>
          <w:sz w:val="22"/>
        </w:rPr>
        <w:t xml:space="preserve">Tony: </w:t>
      </w:r>
      <w:r>
        <w:rPr>
          <w:rFonts w:ascii="Arial" w:hAnsi="Arial" w:eastAsia="Arial"/>
          <w:sz w:val="22"/>
        </w:rPr>
        <w:t>Serious, but contained, we're not paying the ransom, restoring from backup instead./Nghiêm trọng, nhưng đã được kiểm soát, mình không trả tiền chuộc, thay vào đó khôi phục từ bản sao lưu.</w:t>
      </w:r>
    </w:p>
    <w:p>
      <w:pPr>
        <w:keepLines/>
        <w:spacing w:line="276" w:lineRule="auto" w:after="60"/>
      </w:pPr>
      <w:r>
        <w:rPr>
          <w:rFonts w:ascii="Arial" w:hAnsi="Arial" w:eastAsia="Arial"/>
          <w:b/>
          <w:sz w:val="22"/>
        </w:rPr>
        <w:t>REPORTING A DIGITAL CRISIS UPWARD WITH THE EXACT SAME DISCIPLINE AS ANY PHYSICAL ONE / BÁO CÁO MỘT KHỦNG HOẢNG KỸ THUẬT SỐ LÊN CẤP TRÊN VỚI CHÍNH KỶ LUẬT NHƯ BẤT KỲ KHỦNG HOẢNG VẬT LÝ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severity, explicitly requesting the truth over a diplomatic summary./Hỏi một câu hỏi trực tiếp, trung thực về mức độ nghiêm trọng, yêu cầu rõ ràng sự thật hơn một bản tóm tắt ngoại giao.</w:t>
      </w:r>
    </w:p>
    <w:p>
      <w:pPr>
        <w:keepLines/>
        <w:spacing w:line="276" w:lineRule="auto" w:after="60"/>
      </w:pPr>
      <w:r>
        <w:rPr>
          <w:rFonts w:ascii="Arial" w:hAnsi="Arial" w:eastAsia="Arial"/>
          <w:b/>
          <w:sz w:val="22"/>
        </w:rPr>
        <w:t xml:space="preserve">Task line 2: </w:t>
      </w:r>
      <w:r>
        <w:rPr>
          <w:rFonts w:ascii="Arial" w:hAnsi="Arial" w:eastAsia="Arial"/>
          <w:sz w:val="22"/>
        </w:rPr>
        <w:t>Report both severity and containment in the same breath, alongside the key decision already made./Báo cáo cả mức độ nghiêm trọng lẫn sự kiểm soát trong cùng một hơi thở, cùng với quyết định then chốt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decision already made, not a decision pending approval, shows genuine operational trust./Nhận diện rằng việc báo cáo một quyết định đã được đưa ra, không phải một quyết định đang chờ phê duyệt, cho thấy sự tin tưởng vận hành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report as structurally identical to every physical-crisis report given to headquarters across the book./Ghi nhận báo cáo này có cấu trúc giống hệt mọi báo cáo khủng hoảng vật lý đã đưa ra cho trụ sở chính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"how bad, honestly" signals a relationship built on years of trusted directness./Nhận diện rằng một lãnh đạo cấp cao hỏi "tệ cỡ nào, thật lòng" báo hiệu một mối quan hệ được xây trên nhiều năm sự trực tiếp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leading with the ransom decision, unprompted, pre-empts the question most likely to come next./Nhận diện rằng việc dẫn đầu bằng quyết định về tiền chuộc, không cần nhắc, đón đầu câu hỏi có khả năng đến tiếp theo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digital crisis upward with the exact same discipline as any physical one, proving that the reporting structure built over years transfers cleanly to a brand-new kind of threat./Chủ động báo cáo một khủng hoảng kỹ thuật số lên cấp trên với chính kỷ luật như bất kỳ khủng hoảng vật lý nào, chứng minh rằng cấu trúc báo cáo được xây qua nhiều năm chuyển giao gọn gàng sang một loại mối đe dọa hoàn toàn mới.</w:t>
      </w:r>
    </w:p>
    <w:p>
      <w:pPr>
        <w:keepLines/>
        <w:spacing w:line="276" w:lineRule="auto" w:after="60"/>
      </w:pPr>
      <w:r>
        <w:rPr>
          <w:rFonts w:ascii="Arial" w:hAnsi="Arial" w:eastAsia="Arial"/>
          <w:b/>
          <w:sz w:val="22"/>
        </w:rPr>
        <w:t xml:space="preserve">Tony: </w:t>
      </w:r>
      <w:r>
        <w:rPr>
          <w:rFonts w:ascii="Arial" w:hAnsi="Arial" w:eastAsia="Arial"/>
          <w:sz w:val="22"/>
        </w:rPr>
        <w:t>Manual processes are covering us in the meantime, the same instinct that got us through the typhoon./Quy trình thủ công đang che phủ mình trong lúc chờ, cùng bản năng đã giúp mình vượt qua cơn bão.</w:t>
      </w:r>
    </w:p>
    <w:p>
      <w:pPr>
        <w:keepLines/>
        <w:spacing w:line="276" w:lineRule="auto" w:after="60"/>
      </w:pPr>
      <w:r>
        <w:rPr>
          <w:rFonts w:ascii="Arial" w:hAnsi="Arial" w:eastAsia="Arial"/>
          <w:b/>
          <w:sz w:val="22"/>
        </w:rPr>
        <w:t xml:space="preserve">SVP Global Supply Chain: </w:t>
      </w:r>
      <w:r>
        <w:rPr>
          <w:rFonts w:ascii="Arial" w:hAnsi="Arial" w:eastAsia="Arial"/>
          <w:sz w:val="22"/>
        </w:rPr>
        <w:t>Good call on the ransom, that's company policy for a reason./Quyết định đúng về tiền chuộc, đó là chính sách công ty vì một lý do.</w:t>
      </w:r>
    </w:p>
    <w:p>
      <w:pPr>
        <w:keepLines/>
        <w:spacing w:line="276" w:lineRule="auto" w:after="60"/>
      </w:pPr>
      <w:r>
        <w:rPr>
          <w:rFonts w:ascii="Arial" w:hAnsi="Arial" w:eastAsia="Arial"/>
          <w:b/>
          <w:sz w:val="22"/>
        </w:rPr>
        <w:t>RECOGNISING THAT A NEW CRISIS DREW ON THE EXACT SAME INSTINCT PROVEN BY AN ENTIRELY DIFFERENT ONE / NHẬN DIỆN RẰNG MỘT KHỦNG HOẢNG MỚI ĐÃ DỰA TRÊN CHÍNH BẢN NĂNG ĐƯỢC CHỨNG MINH BỞI MỘT KHỦNG HOẢNG HOÀN TOÀN KHÁC</w:t>
      </w:r>
    </w:p>
    <w:p>
      <w:pPr>
        <w:keepLines/>
        <w:spacing w:line="276" w:lineRule="auto" w:after="60"/>
      </w:pPr>
      <w:r>
        <w:rPr>
          <w:rFonts w:ascii="Arial" w:hAnsi="Arial" w:eastAsia="Arial"/>
          <w:b/>
          <w:sz w:val="22"/>
        </w:rPr>
        <w:t xml:space="preserve">Task line 1: </w:t>
      </w:r>
      <w:r>
        <w:rPr>
          <w:rFonts w:ascii="Arial" w:hAnsi="Arial" w:eastAsia="Arial"/>
          <w:sz w:val="22"/>
        </w:rPr>
        <w:t>Draw an explicit connection between today's manual fallback and a specific, named prior physical crisis./Rút ra một mối liên hệ rõ ràng giữa giải pháp thủ công hôm nay và một khủng hoảng vật lý cụ thể,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ransom decision approvingly, naming its grounding in established company policy./Xác nhận quyết định về tiền chuộc một cách tán thành, nêu tên nền tảng của nó trong chính sách công ty đã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underlying instinct, fall back on what still works, applies across completely different crisis types./Nhận diện rằng chính bản năng nền tảng đó, quay về với điều vẫn còn hoạt động, áp dụng trên các loại khủng hoảng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crisis instincts, once genuinely built, transfer across unrelated domains./Ghi nhận mối liên hệ này là bằng chứng rằng bản năng khủng hoảng, một khi thật sự được xây dựng, chuyển giao qua các lĩnh vực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policy alignment provides institutional validation beyond personal approval alone./Nhận diện rằng một lãnh đạo cấp cao xác nhận sự phù hợp chính sách mang lại sự xác nhận thể chế vượt ra ngoài chỉ sự tán thành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cross-crisis connection will matter directly in the personal reflection still to come in this same call./Nhận diện rằng mối liên hệ xuyên khủng hoảng này sẽ có ý nghĩa trực tiếp trong sự suy ngẫm cá nhân vẫn sắp đến trong cùng cuộc gọi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new crisis drew on the exact same instinct proven by an entirely different one, naming the connection explicitly rather than treating each crisis as isolated./Chủ động nhận diện rằng một khủng hoảng mới đã dựa trên chính bản năng được chứng minh bởi một khủng hoảng hoàn toàn khác, nêu tên mối liên hệ này một cách rõ ràng thay vì xem mỗi khủng hoảng là cô lập.</w:t>
      </w:r>
    </w:p>
    <w:p>
      <w:pPr>
        <w:keepLines/>
        <w:spacing w:line="276" w:lineRule="auto" w:after="60"/>
      </w:pPr>
      <w:r>
        <w:rPr>
          <w:rFonts w:ascii="Arial" w:hAnsi="Arial" w:eastAsia="Arial"/>
          <w:b/>
          <w:sz w:val="22"/>
        </w:rPr>
        <w:t xml:space="preserve">Tony: </w:t>
      </w:r>
      <w:r>
        <w:rPr>
          <w:rFonts w:ascii="Arial" w:hAnsi="Arial" w:eastAsia="Arial"/>
          <w:sz w:val="22"/>
        </w:rPr>
        <w:t>I know, and today it felt like the right call for more than just policy reasons./Em biết, và hôm nay nó cảm thấy như quyết định đúng vì nhiều lý do hơn chỉ là chính sách.</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headquarters right now?/Em cần gì từ trụ sở chính ngay bây giờ?</w:t>
      </w:r>
    </w:p>
    <w:p>
      <w:pPr>
        <w:keepLines/>
        <w:spacing w:line="276" w:lineRule="auto" w:after="60"/>
      </w:pPr>
      <w:r>
        <w:rPr>
          <w:rFonts w:ascii="Arial" w:hAnsi="Arial" w:eastAsia="Arial"/>
          <w:b/>
          <w:sz w:val="22"/>
        </w:rPr>
        <w:t>NAMING A PERSONAL, MORAL DIMENSION TO A DECISION THAT COULD HAVE STAYED PURELY PROCEDURAL / NÊU TÊN MỘT CHIỀU KÍCH CÁ NHÂN, ĐẠO ĐỨC CHO MỘT QUYẾT ĐỊNH LẼ RA CÓ THỂ CHỈ MANG TÍNH THỦ TỤC</w:t>
      </w:r>
    </w:p>
    <w:p>
      <w:pPr>
        <w:keepLines/>
        <w:spacing w:line="276" w:lineRule="auto" w:after="60"/>
      </w:pPr>
      <w:r>
        <w:rPr>
          <w:rFonts w:ascii="Arial" w:hAnsi="Arial" w:eastAsia="Arial"/>
          <w:b/>
          <w:sz w:val="22"/>
        </w:rPr>
        <w:t xml:space="preserve">Task line 1: </w:t>
      </w:r>
      <w:r>
        <w:rPr>
          <w:rFonts w:ascii="Arial" w:hAnsi="Arial" w:eastAsia="Arial"/>
          <w:sz w:val="22"/>
        </w:rPr>
        <w:t>Agree with the policy framing while adding a genuinely personal, felt dimension beyond mere compliance./Đồng ý với cách định khung chính sách trong khi thêm một chiều kích cá nhân, được cảm nhận thật sự vượt ra ngoài sự tuân thủ đơn thuần.</w:t>
      </w:r>
    </w:p>
    <w:p>
      <w:pPr>
        <w:keepLines/>
        <w:spacing w:line="276" w:lineRule="auto" w:after="60"/>
      </w:pPr>
      <w:r>
        <w:rPr>
          <w:rFonts w:ascii="Arial" w:hAnsi="Arial" w:eastAsia="Arial"/>
          <w:b/>
          <w:sz w:val="22"/>
        </w:rPr>
        <w:t xml:space="preserve">Task line 2: </w:t>
      </w:r>
      <w:r>
        <w:rPr>
          <w:rFonts w:ascii="Arial" w:hAnsi="Arial" w:eastAsia="Arial"/>
          <w:sz w:val="22"/>
        </w:rPr>
        <w:t>Offer practical, genuine support directly, asking specifically what resources are actually needed./Đưa ra sự hỗ trợ thực tế, chân thực trực tiếp, hỏi cụ thể về nguồn lực nào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moral dimension, beyond policy compliance, deepens the decision's meaning without changing its outcome./Nhận diện rằng việc nêu tên một chiều kích đạo đức, vượt ra ngoài sự tuân thủ chính sách, làm sâu sắc ý nghĩa của quyết định mà không thay đổi kết quả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connecting today's decision back to the explicit reasoning given earlier about funding future attacks./Ghi nhận sự thừa nhận này là kết nối quyết định hôm nay trở lại với lập luận rõ ràng đã đưa ra trước đó về việc tài trợ các cuộc tấn công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what is needed, rather than dictating next steps, respects earned operational autonomy./Nhận diện rằng một lãnh đạo cấp cao hỏi điều gì cần thiết, thay vì áp đặt các bước tiếp theo, tôn trọng quyền tự chủ vận hành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reporting call on both institutional and genuinely personal terms at once./Nhận diện rằng sự trao đổi này khép lại cuộc gọi báo cáo trên cả nền tảng thể chế lẫn nền tảng cá nhân chân thực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moral dimension to a decision that could have stayed purely procedural, letting conviction and policy reinforce each other rather than compete./Chủ động nêu tên một chiều kích cá nhân, đạo đức cho một quyết định lẽ ra có thể chỉ mang tính thủ tục, để niềm tin và chính sách củng cố lẫn nhau thay vì cạnh tranh.</w:t>
      </w:r>
    </w:p>
    <w:p>
      <w:pPr>
        <w:keepLines/>
        <w:spacing w:line="276" w:lineRule="auto" w:after="60"/>
      </w:pPr>
      <w:r>
        <w:rPr>
          <w:rFonts w:ascii="Arial" w:hAnsi="Arial" w:eastAsia="Arial"/>
          <w:b/>
          <w:sz w:val="22"/>
        </w:rPr>
        <w:t xml:space="preserve">SVP Global Supply Chain: </w:t>
      </w:r>
      <w:r>
        <w:rPr>
          <w:rFonts w:ascii="Arial" w:hAnsi="Arial" w:eastAsia="Arial"/>
          <w:sz w:val="22"/>
        </w:rPr>
        <w:t>I'm going to mention this to the board, not as a failure, as proof the risk council model keeps expanding correctly./Anh sẽ nhắc đến việc này với hội đồng quản trị, không phải như một thất bại, mà như bằng chứng mô hình hội đồng rủi ro vẫn tiếp tục mở rộng đúng cách.</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you're right, this proves the model absorbs new risks, not just old ones./Em chưa nghĩ theo hướng đó, nhưng anh nói đúng, việc này chứng minh mô hình hấp thụ được rủi ro mới, không chỉ rủi ro cũ.</w:t>
      </w:r>
    </w:p>
    <w:p>
      <w:pPr>
        <w:keepLines/>
        <w:spacing w:line="276" w:lineRule="auto" w:after="60"/>
      </w:pPr>
      <w:r>
        <w:rPr>
          <w:rFonts w:ascii="Arial" w:hAnsi="Arial" w:eastAsia="Arial"/>
          <w:b/>
          <w:sz w:val="22"/>
        </w:rPr>
        <w:t>HAVING A CRISIS REFRAMED FROM A NEAR-FAILURE INTO PROOF THAT A SYSTEM GENUINELY SCALES / ĐƯỢC MỘT KHỦNG HOẢNG TÁI ĐỊNH KHUNG TỪ MỘT SỰ SUÝT THẤT BẠI THÀNH BẰNG CHỨNG MỘT HỆ THỐNG THẬT SỰ MỞ RỘNG ĐƯỢC</w:t>
      </w:r>
    </w:p>
    <w:p>
      <w:pPr>
        <w:keepLines/>
        <w:spacing w:line="276" w:lineRule="auto" w:after="60"/>
      </w:pPr>
      <w:r>
        <w:rPr>
          <w:rFonts w:ascii="Arial" w:hAnsi="Arial" w:eastAsia="Arial"/>
          <w:b/>
          <w:sz w:val="22"/>
        </w:rPr>
        <w:t xml:space="preserve">Task line 1: </w:t>
      </w:r>
      <w:r>
        <w:rPr>
          <w:rFonts w:ascii="Arial" w:hAnsi="Arial" w:eastAsia="Arial"/>
          <w:sz w:val="22"/>
        </w:rPr>
        <w:t>Propose reframing today's crisis for a senior audience, as evidence rather than as failure./Đề xuất tái định khung khủng hoảng hôm nay cho một khán giả cấp cao, là bằng chứng thay vì là thất bại.</w:t>
      </w:r>
    </w:p>
    <w:p>
      <w:pPr>
        <w:keepLines/>
        <w:spacing w:line="276" w:lineRule="auto" w:after="60"/>
      </w:pPr>
      <w:r>
        <w:rPr>
          <w:rFonts w:ascii="Arial" w:hAnsi="Arial" w:eastAsia="Arial"/>
          <w:b/>
          <w:sz w:val="22"/>
        </w:rPr>
        <w:t xml:space="preserve">Task line 2: </w:t>
      </w:r>
      <w:r>
        <w:rPr>
          <w:rFonts w:ascii="Arial" w:hAnsi="Arial" w:eastAsia="Arial"/>
          <w:sz w:val="22"/>
        </w:rPr>
        <w:t>Receive this reframing with genuine surprise, then confirm it as a sharper insight than the original one./Đón nhận sự tái định khung này với sự bất ngờ chân thực, sau đó xác nhận nó là một cái nhìn sắc bén hơn cái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system's true test is whether it absorbs new, unforeseen risks, not just the ones it was built for./Nhận diện rằng phép thử thật sự của một hệ thống là liệu nó có hấp thụ được các rủi ro mới, không lường trước, không chỉ những rủi ro nó được xây cho.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elevating today's crisis from a discrete event into evidence about the entire risk architecture./Ghi nhận sự tái định khung này là nâng khủng hoảng hôm nay từ một sự kiện riêng lẻ thành bằng chứng về toàn bộ kiến trúc rủi ro.</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framing unprompted shows genuine strategic thinking beyond the immediate incident./Nhận diện rằng một lãnh đạo cấp cao đưa ra cách định khung này mà không cần nhắc cho thấy tư duy chiến lược chân thực vượt ra ngoài sự cố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likely be repeated verbatim the next time an unfamiliar risk category appears./Nhận diện rằng chính cái nhìn sâu sắc này có khả năng sẽ được lặp lại nguyên văn vào lần tới khi một loại rủi ro xa lạ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have a crisis reframed from a near-failure into proof that a system genuinely scales, accepting a mentor's sharper framing over one's own original read of the day./Chủ động được một khủng hoảng tái định khung từ một sự suýt thất bại thành bằng chứng một hệ thống thật sự mở rộng được, chấp nhận cách định khung sắc bén hơn của một người cố vấn thay vì cách đọc ban đầu của chính mình về ngày hôm đó.</w:t>
      </w:r>
    </w:p>
    <w:p>
      <w:pPr>
        <w:keepLines/>
        <w:spacing w:line="276" w:lineRule="auto" w:after="60"/>
      </w:pPr>
      <w:r>
        <w:rPr>
          <w:rFonts w:ascii="Arial" w:hAnsi="Arial" w:eastAsia="Arial"/>
          <w:b/>
          <w:sz w:val="22"/>
        </w:rPr>
        <w:t xml:space="preserve">SVP Global Supply Chain: </w:t>
      </w:r>
      <w:r>
        <w:rPr>
          <w:rFonts w:ascii="Arial" w:hAnsi="Arial" w:eastAsia="Arial"/>
          <w:sz w:val="22"/>
        </w:rPr>
        <w:t>Has this shaken your confidence at all, in the systems, in the team, in any of it?/Việc này có làm lung lay niềm tin của em không, vào hệ thống, vào đội, vào bất cứ điều gì trong đó?</w:t>
      </w:r>
    </w:p>
    <w:p>
      <w:pPr>
        <w:keepLines/>
        <w:spacing w:line="276" w:lineRule="auto" w:after="60"/>
      </w:pPr>
      <w:r>
        <w:rPr>
          <w:rFonts w:ascii="Arial" w:hAnsi="Arial" w:eastAsia="Arial"/>
          <w:b/>
          <w:sz w:val="22"/>
        </w:rPr>
        <w:t xml:space="preserve">Tony: </w:t>
      </w:r>
      <w:r>
        <w:rPr>
          <w:rFonts w:ascii="Arial" w:hAnsi="Arial" w:eastAsia="Arial"/>
          <w:sz w:val="22"/>
        </w:rPr>
        <w:t>Not in the team, honestly, if anything it confirmed what I already believed about them./Thật lòng thì không phải vào đội, nếu có gì thì nó xác nhận những gì em đã tin về họ rồi.</w:t>
      </w:r>
    </w:p>
    <w:p>
      <w:pPr>
        <w:keepLines/>
        <w:spacing w:line="276" w:lineRule="auto" w:after="60"/>
      </w:pPr>
      <w:r>
        <w:rPr>
          <w:rFonts w:ascii="Arial" w:hAnsi="Arial" w:eastAsia="Arial"/>
          <w:b/>
          <w:sz w:val="22"/>
        </w:rPr>
        <w:t>DISTINGUISHING BETWEEN CONFIDENCE IN SYSTEMS AND CONFIDENCE IN THE PEOPLE WHO RUN THEM / PHÂN BIỆT GIỮA NIỀM TIN VÀO HỆ THỐNG VÀ NIỀM TIN VÀO NHỮNG NGƯỜI VẬN HÀNH CHÚNG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personal question about whether confidence was shaken by the day's events./Hỏi một câu hỏi thực sự sâu sắc, mang tính cá nhân về việc liệu niềm tin có bị lung lay bởi các sự kiện của ngày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separating confidence in people from confidence in systems, confirming one while questioning the other./Trả lời chính xác, tách biệt niềm tin vào con người khỏi niềm tin vào hệ thống, xác nhận một trong khi đặt câu hỏi về cái kia.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 testing systems and a crisis testing people produce genuinely different kinds of evidence./Nhận diện rằng một khủng hoảng thử thách hệ thống và một khủng hoảng thử thách con người tạo ra những loại bằng chứng thật sự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team morale from being unfairly tied to a technical vulnerability outside their control./Ghi nhận sự phân biệt này là bảo vệ tinh thần đội khỏi bị gắn một cách không công bằng với một lỗ hổng kỹ thuật ngoài tầm kiểm soát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every individual response today, isolation, honesty, documentation, actively strengthened rather than weakened this trust./Nhận diện rằng mọi phản ứng cá nhân hôm nay, sự cô lập, sự trung thực, việc ghi chép, đã chủ động củng cố thay vì làm suy yếu niềm tin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 asking this question directly gives permission for an honest, nuanced answer rather than a simple reassurance./Nhận diện rằng một người cố vấn hỏi câu hỏi này trực tiếp cho phép một câu trả lời trung thực, tinh tế thay vì một sự trấn an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confidence in systems and confidence in the people who run them, refusing to let a technical failure quietly erode trust it never actually damaged./Chủ động phân biệt giữa niềm tin vào hệ thống và niềm tin vào những người vận hành chúng, từ chối để một sự cố kỹ thuật âm thầm bào mòn niềm tin mà nó chưa từng thật sự làm tổn hại.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don't apologise for this on the call with the board next week./Còn một điều nữa, đừng xin lỗi về việc này trong cuộc gọi với hội đồng quản trị tuần tới.</w:t>
      </w:r>
    </w:p>
    <w:p>
      <w:pPr>
        <w:keepLines/>
        <w:spacing w:line="276" w:lineRule="auto" w:after="60"/>
      </w:pPr>
      <w:r>
        <w:rPr>
          <w:rFonts w:ascii="Arial" w:hAnsi="Arial" w:eastAsia="Arial"/>
          <w:b/>
          <w:sz w:val="22"/>
        </w:rPr>
        <w:t xml:space="preserve">Tony: </w:t>
      </w:r>
      <w:r>
        <w:rPr>
          <w:rFonts w:ascii="Arial" w:hAnsi="Arial" w:eastAsia="Arial"/>
          <w:sz w:val="22"/>
        </w:rPr>
        <w:t>I wasn't planning to, honestly, though I appreciate you saying it before I even had the chance to./Thật lòng thì em không định làm vậy, dù em trân trọng việc anh nói ra trước cả khi em có cơ hội.</w:t>
      </w:r>
    </w:p>
    <w:p>
      <w:pPr>
        <w:keepLines/>
        <w:spacing w:line="276" w:lineRule="auto" w:after="60"/>
      </w:pPr>
      <w:r>
        <w:rPr>
          <w:rFonts w:ascii="Arial" w:hAnsi="Arial" w:eastAsia="Arial"/>
          <w:b/>
          <w:sz w:val="22"/>
        </w:rPr>
        <w:t>BEING TOLD NOT TO APOLOGISE FOR SOMETHING BEFORE THE INSTINCT TO APOLOGISE EVEN ARRIVES / ĐƯỢC BẢO ĐỪNG XIN LỖI VỀ ĐIỀU GÌ ĐÓ TRƯỚC CẢ KHI BẢN NĂNG XIN LỖI XUẤT HIỆN</w:t>
      </w:r>
    </w:p>
    <w:p>
      <w:pPr>
        <w:keepLines/>
        <w:spacing w:line="276" w:lineRule="auto" w:after="60"/>
      </w:pPr>
      <w:r>
        <w:rPr>
          <w:rFonts w:ascii="Arial" w:hAnsi="Arial" w:eastAsia="Arial"/>
          <w:b/>
          <w:sz w:val="22"/>
        </w:rPr>
        <w:t xml:space="preserve">Task line 1: </w:t>
      </w:r>
      <w:r>
        <w:rPr>
          <w:rFonts w:ascii="Arial" w:hAnsi="Arial" w:eastAsia="Arial"/>
          <w:sz w:val="22"/>
        </w:rPr>
        <w:t>Offer a pre-emptive piece of advice, explicitly warning against an apologetic tone in a future formal setting./Đưa ra một lời khuyên mang tính đón đầu, cảnh báo rõ ràng chống lại một giọng điệu xin lỗi trong một bối cảnh chính thức tương lai.</w:t>
      </w:r>
    </w:p>
    <w:p>
      <w:pPr>
        <w:keepLines/>
        <w:spacing w:line="276" w:lineRule="auto" w:after="60"/>
      </w:pPr>
      <w:r>
        <w:rPr>
          <w:rFonts w:ascii="Arial" w:hAnsi="Arial" w:eastAsia="Arial"/>
          <w:b/>
          <w:sz w:val="22"/>
        </w:rPr>
        <w:t xml:space="preserve">Task line 2: </w:t>
      </w:r>
      <w:r>
        <w:rPr>
          <w:rFonts w:ascii="Arial" w:hAnsi="Arial" w:eastAsia="Arial"/>
          <w:sz w:val="22"/>
        </w:rPr>
        <w:t>Confirm no apology was planned, while genuinely appreciating the pre-emptive reassurance offered./Xác nhận không có lời xin lỗi nào được dự định, trong khi thật sự trân trọng sự trấn an mang tính đón đầu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crime victims of an attack does not warrant an apologetic posture toward the board./Nhận diện rằng việc là nạn nhân của một cuộc tấn công không cần một tư thế xin lỗi trước hội đồng quản trị.</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coaching as a small but genuine act of mentorship extended even into formal governance settings./Ghi nhận sự huấn luyện mang tính đón đầu này là một hành động kèm cặp nhỏ nhưng chân thực được mở rộng ngay cả vào các bối cảnh quản trị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anticipating an unhelpful instinct before it appears reflects deep, accumulated knowledge of the person./Nhận diện rằng một người cố vấn dự đoán một bản năng không hữu ích trước khi nó xuất hiện phản ánh sự hiểu biết sâu sắc, tích lũy về con người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reframes the entire upcoming board debrief before it has even begun./Nhận diện rằng sự trao đổi nhỏ này tái định khung toàn bộ buổi tóm tắt hội đồng quản trị sắp tới trước khi nó thậm chí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be told not to apologise for something before the instinct to apologise even arrives, receiving the pre-emptive coaching as genuine care rather than unnecessary correction./Chủ động được bảo đừng xin lỗi về điều gì đó trước cả khi bản năng xin lỗi xuất hiện, đón nhận sự huấn luyện mang tính đón đầu này là sự quan tâm chân thực thay vì sự sửa chữa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reported upward honestly, and a senior leader's trust extended without hesitation./Hôm nay khép lại với một khủng hoảng được báo cáo lên cấp trên một cách trung thực, và sự tin tưởng của một lãnh đạo cấp cao được trao mà không do dự.</w:t>
      </w:r>
    </w:p>
    <w:p>
      <w:pPr>
        <w:pStyle w:val="Heading2"/>
      </w:pPr>
      <w:r>
        <w:rPr>
          <w:rFonts w:ascii="Arial" w:hAnsi="Arial" w:eastAsia="Arial"/>
          <w:b/>
          <w:sz w:val="26"/>
        </w:rPr>
        <w:t>NGÀY 6: Giờ làm việc — hệ thống được khôi phục</w:t>
      </w:r>
    </w:p>
    <w:p>
      <w:pPr>
        <w:keepLines/>
        <w:spacing w:line="276" w:lineRule="auto" w:after="60"/>
      </w:pPr>
      <w:r>
        <w:rPr>
          <w:rFonts w:ascii="Arial" w:hAnsi="Arial" w:eastAsia="Arial"/>
          <w:b/>
          <w:sz w:val="22"/>
        </w:rPr>
        <w:t xml:space="preserve">IT Director: </w:t>
      </w:r>
      <w:r>
        <w:rPr>
          <w:rFonts w:ascii="Arial" w:hAnsi="Arial" w:eastAsia="Arial"/>
          <w:sz w:val="22"/>
        </w:rPr>
        <w:t>Tony, systems are back online, restored from the six-hour-old backup./Tony, hệ thống đã trực tuyến trở lại, khôi phục từ bản sao lưu sáu giờ trước.</w:t>
      </w:r>
    </w:p>
    <w:p>
      <w:pPr>
        <w:keepLines/>
        <w:spacing w:line="276" w:lineRule="auto" w:after="60"/>
      </w:pPr>
      <w:r>
        <w:rPr>
          <w:rFonts w:ascii="Arial" w:hAnsi="Arial" w:eastAsia="Arial"/>
          <w:b/>
          <w:sz w:val="22"/>
        </w:rPr>
        <w:t xml:space="preserve">Tony: </w:t>
      </w:r>
      <w:r>
        <w:rPr>
          <w:rFonts w:ascii="Arial" w:hAnsi="Arial" w:eastAsia="Arial"/>
          <w:sz w:val="22"/>
        </w:rPr>
        <w:t>What did we actually lose in those six hours?/Mình thực sự mất gì trong sáu giờ đó?</w:t>
      </w:r>
    </w:p>
    <w:p>
      <w:pPr>
        <w:keepLines/>
        <w:spacing w:line="276" w:lineRule="auto" w:after="60"/>
      </w:pPr>
      <w:r>
        <w:rPr>
          <w:rFonts w:ascii="Arial" w:hAnsi="Arial" w:eastAsia="Arial"/>
          <w:b/>
          <w:sz w:val="22"/>
        </w:rPr>
        <w:t>VERIFYING THE ACTUAL COST OF A CRISIS ONLY AFTER THE RELIEF OF RECOVERY HAS ALREADY ARRIVED / XÁC MINH CÁI GIÁ THẬT SỰ CỦA MỘT KHỦNG HOẢNG CHỈ SAU KHI SỰ NHẸ NHÕM CỦA VIỆC PHỤC HỒI ĐÃ ĐẾN</w:t>
      </w:r>
    </w:p>
    <w:p>
      <w:pPr>
        <w:keepLines/>
        <w:spacing w:line="276" w:lineRule="auto" w:after="60"/>
      </w:pPr>
      <w:r>
        <w:rPr>
          <w:rFonts w:ascii="Arial" w:hAnsi="Arial" w:eastAsia="Arial"/>
          <w:b/>
          <w:sz w:val="22"/>
        </w:rPr>
        <w:t xml:space="preserve">Task line 1: </w:t>
      </w:r>
      <w:r>
        <w:rPr>
          <w:rFonts w:ascii="Arial" w:hAnsi="Arial" w:eastAsia="Arial"/>
          <w:sz w:val="22"/>
        </w:rPr>
        <w:t>Report full system restoration, naming the exact backup point the recovery was built on./Báo cáo sự khôi phục hệ thống hoàn toàn, nêu tên chính xác điểm sao lưu mà sự phục hồi được xây trên đó.</w:t>
      </w:r>
    </w:p>
    <w:p>
      <w:pPr>
        <w:keepLines/>
        <w:spacing w:line="276" w:lineRule="auto" w:after="60"/>
      </w:pPr>
      <w:r>
        <w:rPr>
          <w:rFonts w:ascii="Arial" w:hAnsi="Arial" w:eastAsia="Arial"/>
          <w:b/>
          <w:sz w:val="22"/>
        </w:rPr>
        <w:t xml:space="preserve">Task line 2: </w:t>
      </w:r>
      <w:r>
        <w:rPr>
          <w:rFonts w:ascii="Arial" w:hAnsi="Arial" w:eastAsia="Arial"/>
          <w:sz w:val="22"/>
        </w:rPr>
        <w:t>Ask immediately about the actual cost, refusing to let relief replace a precise accounting of losses./Hỏi ngay về cái giá thật sự, từ chối để sự nhẹ nhõm thay thế một sự tính toán chính xác về thiệt hại.</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cost after relief arrives requires more discipline than verifying it during active crisis fear./Nhận diện rằng việc xác minh cái giá sau khi sự nhẹ nhõm đến đòi hỏi nhiều kỷ luật hơn việc xác minh nó trong lúc sợ hãi khủng hoảng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preventing a premature declaration of full victory before the real cost is known./Ghi nhận câu hỏi này là ngăn chặn một tuyên bố chiến thắng hoàn toàn quá sớm trước khi cái giá thật sự được biết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restoration, still deserves the same rigorous questioning applied to bad news throughout the crisis./Nhận diện rằng tin tốt, sự khôi phục, vẫn xứng đáng với chính sự chất vấn nghiêm ngặt đã áp dụng cho tin xấu suốt cả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will directly determine whether the earlier-drafted breach notification actually needs to be sent./Nhận diện rằng câu hỏi này sẽ trực tiếp quyết định liệu thông báo vi phạm đã soạn thảo trước đó có thật sự cần được gửi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the actual cost of a crisis only after the relief of recovery has already arrived, refusing to let good news go unexamined./Chủ động xác minh cái giá thật sự của một khủng hoảng chỉ sau khi sự nhẹ nhõm của việc phục hồi đã đến, từ chối để tin tốt không được xem xét kỹ.</w:t>
      </w:r>
    </w:p>
    <w:p>
      <w:pPr>
        <w:keepLines/>
        <w:spacing w:line="276" w:lineRule="auto" w:after="60"/>
      </w:pPr>
      <w:r>
        <w:rPr>
          <w:rFonts w:ascii="Arial" w:hAnsi="Arial" w:eastAsia="Arial"/>
          <w:b/>
          <w:sz w:val="22"/>
        </w:rPr>
        <w:t xml:space="preserve">IT Director: </w:t>
      </w:r>
      <w:r>
        <w:rPr>
          <w:rFonts w:ascii="Arial" w:hAnsi="Arial" w:eastAsia="Arial"/>
          <w:sz w:val="22"/>
        </w:rPr>
        <w:t>Minor data entry, nothing that can't be manually reconciled from the paper records./Một ít dữ liệu nhập vào, không có gì không thể đối chiếu thủ công từ hồ sơ giấy.</w:t>
      </w:r>
    </w:p>
    <w:p>
      <w:pPr>
        <w:keepLines/>
        <w:spacing w:line="276" w:lineRule="auto" w:after="60"/>
      </w:pPr>
      <w:r>
        <w:rPr>
          <w:rFonts w:ascii="Arial" w:hAnsi="Arial" w:eastAsia="Arial"/>
          <w:b/>
          <w:sz w:val="22"/>
        </w:rPr>
        <w:t xml:space="preserve">Tony: </w:t>
      </w:r>
      <w:r>
        <w:rPr>
          <w:rFonts w:ascii="Arial" w:hAnsi="Arial" w:eastAsia="Arial"/>
          <w:sz w:val="22"/>
        </w:rPr>
        <w:t>Good, and forensics confirmed no data was actually exfiltrated, correct?/Tốt, và điều tra pháp y đã xác nhận không có dữ liệu nào thực sự bị lấy ra ngoài, đúng không?</w:t>
      </w:r>
    </w:p>
    <w:p>
      <w:pPr>
        <w:keepLines/>
        <w:spacing w:line="276" w:lineRule="auto" w:after="60"/>
      </w:pPr>
      <w:r>
        <w:rPr>
          <w:rFonts w:ascii="Arial" w:hAnsi="Arial" w:eastAsia="Arial"/>
          <w:b/>
          <w:sz w:val="22"/>
        </w:rPr>
        <w:t>APPLYING THE SAME CAREFUL VERIFICATION TO GOOD NEWS THAT WOULD BE APPLIED TO BAD NEWS / ÁP DỤNG SỰ XÁC MINH CẨN THẬN NHƯ NHAU CHO TIN TỐT NHƯ SẼ ÁP DỤNG CHO TIN XẤU</w:t>
      </w:r>
    </w:p>
    <w:p>
      <w:pPr>
        <w:keepLines/>
        <w:spacing w:line="276" w:lineRule="auto" w:after="60"/>
      </w:pPr>
      <w:r>
        <w:rPr>
          <w:rFonts w:ascii="Arial" w:hAnsi="Arial" w:eastAsia="Arial"/>
          <w:b/>
          <w:sz w:val="22"/>
        </w:rPr>
        <w:t xml:space="preserve">Task line 1: </w:t>
      </w:r>
      <w:r>
        <w:rPr>
          <w:rFonts w:ascii="Arial" w:hAnsi="Arial" w:eastAsia="Arial"/>
          <w:sz w:val="22"/>
        </w:rPr>
        <w:t>Report a minor, recoverable loss precisely, naming the exact fallback method that will close the gap./Báo cáo một thiệt hại nhỏ, có thể phục hồi một cách chính xác, nêu tên phương pháp dự phòng chính xác sẽ lấp đầy khoảng trống.</w:t>
      </w:r>
    </w:p>
    <w:p>
      <w:pPr>
        <w:keepLines/>
        <w:spacing w:line="276" w:lineRule="auto" w:after="60"/>
      </w:pPr>
      <w:r>
        <w:rPr>
          <w:rFonts w:ascii="Arial" w:hAnsi="Arial" w:eastAsia="Arial"/>
          <w:b/>
          <w:sz w:val="22"/>
        </w:rPr>
        <w:t xml:space="preserve">Task line 2: </w:t>
      </w:r>
      <w:r>
        <w:rPr>
          <w:rFonts w:ascii="Arial" w:hAnsi="Arial" w:eastAsia="Arial"/>
          <w:sz w:val="22"/>
        </w:rPr>
        <w:t>Confirm the good news while immediately verifying the second, more critical piece of evidence about data theft./Xác nhận tin tốt trong khi ngay lập tức xác minh bằng chứng thứ hai, quan trọng hơn về việc đánh cắp dữ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verification instinct, applied to good news, is what four years of crises actually built./Nhận diện rằng chính bản năng xác minh này, được áp dụng cho tin tốt, là điều bốn năm khủng hoảng thật sự đã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careful confirmation as the direct payoff of the disciplined uncertainty-management practised two scenes earlier./Ghi nhận sự xác nhận cẩn thận này là thành quả trực tiếp của việc quản lý sự không chắc chắn có kỷ luật đã thực hành hai cảnh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data loss confined to minor entries, not core records, validates the earlier backup strategy completely./Nhận diện rằng thiệt hại dữ liệu bị giới hạn ở các mục nhập nhỏ, không phải hồ sơ cốt lõi, xác thực hoàn toàn chiến lược sao lưu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no exfiltration occurred will determine whether the prepared notification is sent or stood down./Nhận diện rằng việc xác nhận không có sự lấy dữ liệu ra ngoài nào xảy ra sẽ quyết định thông báo đã chuẩn bị được gửi đi hay bị hủy.</w:t>
      </w:r>
    </w:p>
    <w:p>
      <w:pPr>
        <w:keepLines/>
        <w:spacing w:line="276" w:lineRule="auto" w:after="60"/>
      </w:pPr>
      <w:r>
        <w:rPr>
          <w:rFonts w:ascii="Arial" w:hAnsi="Arial" w:eastAsia="Arial"/>
          <w:b/>
          <w:sz w:val="22"/>
        </w:rPr>
        <w:t xml:space="preserve">Task line 7: </w:t>
      </w:r>
      <w:r>
        <w:rPr>
          <w:rFonts w:ascii="Arial" w:hAnsi="Arial" w:eastAsia="Arial"/>
          <w:sz w:val="22"/>
        </w:rPr>
        <w:t>Deliberately apply the same careful verification to good news that would be applied to bad news, treating relief as a reason for more rigour, not less./Chủ động áp dụng sự xác minh cẩn thận như nhau cho tin tốt như sẽ áp dụng cho tin xấu, xem sự nhẹ nhõm là lý do cho nhiều sự nghiêm ngặt hơn, không phải ít hơn.</w:t>
      </w:r>
    </w:p>
    <w:p>
      <w:pPr>
        <w:keepLines/>
        <w:spacing w:line="276" w:lineRule="auto" w:after="60"/>
      </w:pPr>
      <w:r>
        <w:rPr>
          <w:rFonts w:ascii="Arial" w:hAnsi="Arial" w:eastAsia="Arial"/>
          <w:b/>
          <w:sz w:val="22"/>
        </w:rPr>
        <w:t xml:space="preserve">IT Director: </w:t>
      </w:r>
      <w:r>
        <w:rPr>
          <w:rFonts w:ascii="Arial" w:hAnsi="Arial" w:eastAsia="Arial"/>
          <w:sz w:val="22"/>
        </w:rPr>
        <w:t>Confirmed this morning, we can stand down the notification, though I'd still document everything./Xác nhận sáng nay rồi, mình có thể hủy thông báo, dù tôi vẫn nên ghi lại mọi thứ.</w:t>
      </w:r>
    </w:p>
    <w:p>
      <w:pPr>
        <w:keepLines/>
        <w:spacing w:line="276" w:lineRule="auto" w:after="60"/>
      </w:pPr>
      <w:r>
        <w:rPr>
          <w:rFonts w:ascii="Arial" w:hAnsi="Arial" w:eastAsia="Arial"/>
          <w:b/>
          <w:sz w:val="22"/>
        </w:rPr>
        <w:t xml:space="preserve">Tony: </w:t>
      </w:r>
      <w:r>
        <w:rPr>
          <w:rFonts w:ascii="Arial" w:hAnsi="Arial" w:eastAsia="Arial"/>
          <w:sz w:val="22"/>
        </w:rPr>
        <w:t>Document it fully anyway, next time we might not get this lucky./Cứ ghi lại đầy đủ, lần tới có thể mình không may mắn như vậy.</w:t>
      </w:r>
    </w:p>
    <w:p>
      <w:pPr>
        <w:keepLines/>
        <w:spacing w:line="276" w:lineRule="auto" w:after="60"/>
      </w:pPr>
      <w:r>
        <w:rPr>
          <w:rFonts w:ascii="Arial" w:hAnsi="Arial" w:eastAsia="Arial"/>
          <w:b/>
          <w:sz w:val="22"/>
        </w:rPr>
        <w:t>DOCUMENTING A CRISIS THOROUGHLY EVEN AFTER ITS SAFE, FORTUNATE RESOLUTION / GHI LẠI ĐẦY ĐỦ MỘT KHỦNG HOẢNG NGAY CẢ SAU KHI NÓ ĐÃ ĐƯỢC GIẢI QUYẾT AN TOÀN, MAY MẮN</w:t>
      </w:r>
    </w:p>
    <w:p>
      <w:pPr>
        <w:keepLines/>
        <w:spacing w:line="276" w:lineRule="auto" w:after="60"/>
      </w:pPr>
      <w:r>
        <w:rPr>
          <w:rFonts w:ascii="Arial" w:hAnsi="Arial" w:eastAsia="Arial"/>
          <w:b/>
          <w:sz w:val="22"/>
        </w:rPr>
        <w:t xml:space="preserve">Task line 1: </w:t>
      </w:r>
      <w:r>
        <w:rPr>
          <w:rFonts w:ascii="Arial" w:hAnsi="Arial" w:eastAsia="Arial"/>
          <w:sz w:val="22"/>
        </w:rPr>
        <w:t>Confirm the notification can be stood down while independently recommending full documentation anyway./Xác nhận thông báo có thể bị hủy trong khi độc lập đề xuất việc ghi chép đầy đủ dù vậy.</w:t>
      </w:r>
    </w:p>
    <w:p>
      <w:pPr>
        <w:keepLines/>
        <w:spacing w:line="276" w:lineRule="auto" w:after="60"/>
      </w:pPr>
      <w:r>
        <w:rPr>
          <w:rFonts w:ascii="Arial" w:hAnsi="Arial" w:eastAsia="Arial"/>
          <w:b/>
          <w:sz w:val="22"/>
        </w:rPr>
        <w:t xml:space="preserve">Task line 2: </w:t>
      </w:r>
      <w:r>
        <w:rPr>
          <w:rFonts w:ascii="Arial" w:hAnsi="Arial" w:eastAsia="Arial"/>
          <w:sz w:val="22"/>
        </w:rPr>
        <w:t>Agree emphatically, naming future uncertainty as the exact reason documentation still fully matters./Đồng ý mạnh mẽ, nêu tên sự không chắc chắn tương lai là lý do chính xác việc ghi chép vẫn hoàn toàn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documenting a lucky outcome protects against relying on the same luck happening twice./Nhận diện rằng việc ghi chép một kết quả may mắn bảo vệ khỏi việc dựa vào chính may mắn đó xảy ra hai lần.</w:t>
      </w:r>
    </w:p>
    <w:p>
      <w:pPr>
        <w:keepLines/>
        <w:spacing w:line="276" w:lineRule="auto" w:after="60"/>
      </w:pPr>
      <w:r>
        <w:rPr>
          <w:rFonts w:ascii="Arial" w:hAnsi="Arial" w:eastAsia="Arial"/>
          <w:b/>
          <w:sz w:val="22"/>
        </w:rPr>
        <w:t xml:space="preserve">Task line 4: </w:t>
      </w:r>
      <w:r>
        <w:rPr>
          <w:rFonts w:ascii="Arial" w:hAnsi="Arial" w:eastAsia="Arial"/>
          <w:sz w:val="22"/>
        </w:rPr>
        <w:t>Record this final instruction as extending the same discipline shown throughout the crisis into its quiet aftermath./Ghi nhận chỉ dẫn cuối cùng này là mở rộng chính kỷ luật đã thể hiện suốt khủng hoảng vào phần hậu quả yên tĩnh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both people independently arriving at the same conclusion, documentation, confirms it as genuinely correct./Nhận diện rằng cả hai người độc lập đi đến cùng kết luận, việc ghi chép, xác nhận nó thật sự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instruction directly builds the risk council's institutional memory for whatever digital threat comes next./Nhận diện rằng chỉ dẫn khép lại này trực tiếp xây dựng bộ nhớ thể chế của hội đồng rủi ro cho bất kỳ mối đe dọa kỹ thuật số nào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document a crisis thoroughly even after its safe, fortunate resolution, refusing to let a lucky outcome erase the discipline that produced it./Chủ động ghi lại đầy đủ một khủng hoảng ngay cả sau khi nó đã được giải quyết an toàn, may mắn, từ chối để một kết quả may mắn xóa bỏ kỷ luật đã tạo ra nó.</w:t>
      </w:r>
    </w:p>
    <w:p>
      <w:pPr>
        <w:keepLines/>
        <w:spacing w:line="276" w:lineRule="auto" w:after="60"/>
      </w:pPr>
      <w:r>
        <w:rPr>
          <w:rFonts w:ascii="Arial" w:hAnsi="Arial" w:eastAsia="Arial"/>
          <w:b/>
          <w:sz w:val="22"/>
        </w:rPr>
        <w:t xml:space="preserve">IT Director: </w:t>
      </w:r>
      <w:r>
        <w:rPr>
          <w:rFonts w:ascii="Arial" w:hAnsi="Arial" w:eastAsia="Arial"/>
          <w:sz w:val="22"/>
        </w:rPr>
        <w:t>The board wants a full technical debrief next week, do you want me to lead it, or would you rather do that?/Hội đồng quản trị muốn một buổi tóm tắt kỹ thuật đầy đủ tuần tới, anh muốn tôi dẫn dắt, hay anh muốn tự làm?</w:t>
      </w:r>
    </w:p>
    <w:p>
      <w:pPr>
        <w:keepLines/>
        <w:spacing w:line="276" w:lineRule="auto" w:after="60"/>
      </w:pPr>
      <w:r>
        <w:rPr>
          <w:rFonts w:ascii="Arial" w:hAnsi="Arial" w:eastAsia="Arial"/>
          <w:b/>
          <w:sz w:val="22"/>
        </w:rPr>
        <w:t xml:space="preserve">Tony: </w:t>
      </w:r>
      <w:r>
        <w:rPr>
          <w:rFonts w:ascii="Arial" w:hAnsi="Arial" w:eastAsia="Arial"/>
          <w:sz w:val="22"/>
        </w:rPr>
        <w:t>You lead the technical parts, I'll frame the leadership lessons, we present it together./Anh dẫn dắt phần kỹ thuật, tôi sẽ đóng khung các bài học lãnh đạo, mình trình bày cùng nhau.</w:t>
      </w:r>
    </w:p>
    <w:p>
      <w:pPr>
        <w:keepLines/>
        <w:spacing w:line="276" w:lineRule="auto" w:after="60"/>
      </w:pPr>
      <w:r>
        <w:rPr>
          <w:rFonts w:ascii="Arial" w:hAnsi="Arial" w:eastAsia="Arial"/>
          <w:b/>
          <w:sz w:val="22"/>
        </w:rPr>
        <w:t>DIVIDING A JOINT PRESENTATION ALONG THE EXACT LINE OF EACH PERSON'S GENUINE EXPERTISE / PHÂN CHIA MỘT BÀI TRÌNH BÀY CHUNG ĐÚNG THEO RANH GIỚI CHUYÊN MÔN CHÂN THỰC CỦA MỖI NGƯỜI</w:t>
      </w:r>
    </w:p>
    <w:p>
      <w:pPr>
        <w:keepLines/>
        <w:spacing w:line="276" w:lineRule="auto" w:after="60"/>
      </w:pPr>
      <w:r>
        <w:rPr>
          <w:rFonts w:ascii="Arial" w:hAnsi="Arial" w:eastAsia="Arial"/>
          <w:b/>
          <w:sz w:val="22"/>
        </w:rPr>
        <w:t xml:space="preserve">Task line 1: </w:t>
      </w:r>
      <w:r>
        <w:rPr>
          <w:rFonts w:ascii="Arial" w:hAnsi="Arial" w:eastAsia="Arial"/>
          <w:sz w:val="22"/>
        </w:rPr>
        <w:t>Ask a practical, collaborative question about who should lead an upcoming formal debrief./Hỏi một câu hỏi thực tế, mang tính hợp tác về việc ai nên dẫn dắt một buổi tóm tắt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Propose a clean division of labour, technical expertise paired with leadership framing, presented jointly./Đề xuất một sự phân chia công việc gọn gàng, chuyên môn kỹ thuật kết hợp với việc đóng khung lãnh đạo, được trình bày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dividing along genuine expertise, rather than hierarchy, produces the strongest possible joint presentation./Nhận diện rằng việc phân chia theo chuyên môn chân thực, thay vì cấp bậc, tạo ra bài trình bày chung mạnh mẽ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division as a small but genuine model of the exact cross-functional leadership this crisis required throughout./Ghi nhận sự phân chia này là một mô hình nhỏ nhưng chân thực của chính sự lãnh đạo liên chức năng mà khủng hoảng này đòi hỏi suốt cả quá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jointly, rather than one person alone, credits both contributions visibly to the board./Nhận diện rằng việc trình bày cùng nhau, thay vì một người đơn lẻ, ghi nhận công lao của cả hai một cách rõ ràng trước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planning decision extends the crisis's collaborative spirit into its formal, retrospective telling./Nhận diện rằng quyết định lập kế hoạch nhỏ này mở rộng tinh thần hợp tác của khủng hoảng vào lời kể lại chính thức, hồi tưởng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divide a joint presentation along the exact line of each person's genuine expertise, refusing to let hierarchy decide who tells which part of the story./Chủ động phân chia một bài trình bày chung đúng theo ranh giới chuyên môn chân thực của mỗi người, từ chối để cấp bậc quyết định ai kể phần nào của câu chuyện.</w:t>
      </w:r>
    </w:p>
    <w:p>
      <w:pPr>
        <w:keepLines/>
        <w:spacing w:line="276" w:lineRule="auto" w:after="60"/>
      </w:pPr>
      <w:r>
        <w:rPr>
          <w:rFonts w:ascii="Arial" w:hAnsi="Arial" w:eastAsia="Arial"/>
          <w:b/>
          <w:sz w:val="22"/>
        </w:rPr>
        <w:t xml:space="preserve">IT Director: </w:t>
      </w:r>
      <w:r>
        <w:rPr>
          <w:rFonts w:ascii="Arial" w:hAnsi="Arial" w:eastAsia="Arial"/>
          <w:sz w:val="22"/>
        </w:rPr>
        <w:t>The manual paper approvals from the last day, should I have someone digitise those now, for the record?/Các phê duyệt giấy thủ công từ ngày qua, tôi có nên nhờ ai đó số hóa chúng ngay bây giờ để làm hồ sơ không?</w:t>
      </w:r>
    </w:p>
    <w:p>
      <w:pPr>
        <w:keepLines/>
        <w:spacing w:line="276" w:lineRule="auto" w:after="60"/>
      </w:pPr>
      <w:r>
        <w:rPr>
          <w:rFonts w:ascii="Arial" w:hAnsi="Arial" w:eastAsia="Arial"/>
          <w:b/>
          <w:sz w:val="22"/>
        </w:rPr>
        <w:t xml:space="preserve">Tony: </w:t>
      </w:r>
      <w:r>
        <w:rPr>
          <w:rFonts w:ascii="Arial" w:hAnsi="Arial" w:eastAsia="Arial"/>
          <w:sz w:val="22"/>
        </w:rPr>
        <w:t>Yes, this week, don't let paper become the permanent system just because it worked for a day./Có, trong tuần này, đừng để giấy tờ trở thành hệ thống vĩnh viễn chỉ vì nó đã hiệu quả trong một ngày.</w:t>
      </w:r>
    </w:p>
    <w:p>
      <w:pPr>
        <w:keepLines/>
        <w:spacing w:line="276" w:lineRule="auto" w:after="60"/>
      </w:pPr>
      <w:r>
        <w:rPr>
          <w:rFonts w:ascii="Arial" w:hAnsi="Arial" w:eastAsia="Arial"/>
          <w:b/>
          <w:sz w:val="22"/>
        </w:rPr>
        <w:t>CLOSING A TEMPORARY WORKAROUND DELIBERATELY BEFORE IT CAN QUIETLY BECOME PERMANENT / CHỦ ĐỘNG ĐÓNG LẠI MỘT GIẢI PHÁP THAY THẾ TẠM THỜI TRƯỚC KHI NÓ CÓ THỂ ÂM THẦM TRỞ THÀNH VĨNH VIỄN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converting temporary paper records back into digital form./Hỏi một câu hỏi thực tế, hướng tới tương lai về việc chuyển đổi hồ sơ giấy tạm thời trở lại hình thức kỹ thuật số.</w:t>
      </w:r>
    </w:p>
    <w:p>
      <w:pPr>
        <w:keepLines/>
        <w:spacing w:line="276" w:lineRule="auto" w:after="60"/>
      </w:pPr>
      <w:r>
        <w:rPr>
          <w:rFonts w:ascii="Arial" w:hAnsi="Arial" w:eastAsia="Arial"/>
          <w:b/>
          <w:sz w:val="22"/>
        </w:rPr>
        <w:t xml:space="preserve">Task line 2: </w:t>
      </w:r>
      <w:r>
        <w:rPr>
          <w:rFonts w:ascii="Arial" w:hAnsi="Arial" w:eastAsia="Arial"/>
          <w:sz w:val="22"/>
        </w:rPr>
        <w:t>Confirm this conversion firmly, naming a specific timeframe and the exact risk of not doing it./Xác nhận việc chuyển đổi này một cách chắc chắn, nêu tên một khung thời gian cụ thể và rủi ro chính xác của việc không làm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workaround succeeding temporarily creates real risk of it quietly becoming the new permanent default./Nhận diện rằng một giải pháp thay thế thành công tạm thời tạo ra rủi ro thật sự về việc nó âm thầm trở thành mặc định vĩnh viễn mới.</w:t>
      </w:r>
    </w:p>
    <w:p>
      <w:pPr>
        <w:keepLines/>
        <w:spacing w:line="276" w:lineRule="auto" w:after="60"/>
      </w:pPr>
      <w:r>
        <w:rPr>
          <w:rFonts w:ascii="Arial" w:hAnsi="Arial" w:eastAsia="Arial"/>
          <w:b/>
          <w:sz w:val="22"/>
        </w:rPr>
        <w:t xml:space="preserve">Task line 4: </w:t>
      </w:r>
      <w:r>
        <w:rPr>
          <w:rFonts w:ascii="Arial" w:hAnsi="Arial" w:eastAsia="Arial"/>
          <w:sz w:val="22"/>
        </w:rPr>
        <w:t>Record this closure instruction as actively preventing a genuine regression disguised as resilience./Ghi nhận chỉ dẫn đóng lại này là chủ động ngăn chặn một sự thoái lui thật sự được ngụy trang thành khả năng phục hồi.</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echoes the earlier insight about some staff preferring paper, closing that door deliberately anyway./Nhận diện rằng chỉ dẫn này phản chiếu cái nhìn sâu sắc trước đó về việc một số nhân viên thích giấy hơn, vẫn chủ động đóng cánh cửa đó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setting a firm deadline, this week, prevents the digitisation task from drifting indefinitely./Nhận diện rằng việc đặt một thời hạn chắc chắn, trong tuần này, ngăn nhiệm vụ số hóa trôi dạt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close a temporary workaround deliberately before it can quietly become permanent, treating its success as a reason to end it properly, not extend it indefinitely./Chủ động đóng lại một giải pháp thay thế tạm thời trước khi nó có thể âm thầm trở thành vĩnh viễn, xem sự thành công của nó là lý do để kết thúc nó đúng cách, không phải kéo dài nó vô thời hạn.</w:t>
      </w:r>
    </w:p>
    <w:p>
      <w:pPr>
        <w:keepLines/>
        <w:spacing w:line="276" w:lineRule="auto" w:after="60"/>
      </w:pPr>
      <w:r>
        <w:rPr>
          <w:rFonts w:ascii="Arial" w:hAnsi="Arial" w:eastAsia="Arial"/>
          <w:b/>
          <w:sz w:val="22"/>
        </w:rPr>
        <w:t xml:space="preserve">IT Director: </w:t>
      </w:r>
      <w:r>
        <w:rPr>
          <w:rFonts w:ascii="Arial" w:hAnsi="Arial" w:eastAsia="Arial"/>
          <w:sz w:val="22"/>
        </w:rPr>
        <w:t>Honestly, I barely slept the last two nights, I think I'm going to take tomorrow off./Thật lòng thì tôi hầu như không ngủ hai đêm qua, tôi nghĩ tôi sẽ nghỉ ngày mai.</w:t>
      </w:r>
    </w:p>
    <w:p>
      <w:pPr>
        <w:keepLines/>
        <w:spacing w:line="276" w:lineRule="auto" w:after="60"/>
      </w:pPr>
      <w:r>
        <w:rPr>
          <w:rFonts w:ascii="Arial" w:hAnsi="Arial" w:eastAsia="Arial"/>
          <w:b/>
          <w:sz w:val="22"/>
        </w:rPr>
        <w:t xml:space="preserve">Tony: </w:t>
      </w:r>
      <w:r>
        <w:rPr>
          <w:rFonts w:ascii="Arial" w:hAnsi="Arial" w:eastAsia="Arial"/>
          <w:sz w:val="22"/>
        </w:rPr>
        <w:t>You should, take two days if you need them, you earned every hour of that rest./Anh nên vậy, cứ nghỉ hai ngày nếu anh cần, anh xứng đáng với từng giờ nghỉ ngơi đó.</w:t>
      </w:r>
    </w:p>
    <w:p>
      <w:pPr>
        <w:keepLines/>
        <w:spacing w:line="276" w:lineRule="auto" w:after="60"/>
      </w:pPr>
      <w:r>
        <w:rPr>
          <w:rFonts w:ascii="Arial" w:hAnsi="Arial" w:eastAsia="Arial"/>
          <w:b/>
          <w:sz w:val="22"/>
        </w:rPr>
        <w:t>GRANTING GENUINE REST TO A CRISIS'S QUIET HERO BEFORE HE EVEN HAS TO ASK FOR IT TWICE / TRAO SỰ NGHỈ NGƠI CHÂN THỰC CHO NGƯỜI HÙNG THẦM LẶNG CỦA MỘT KHỦNG HOẢNG TRƯỚC CẢ KHI ANH ẤY PHẢI HỎI ĐẾN LẦN THỨ HAI</w:t>
      </w:r>
    </w:p>
    <w:p>
      <w:pPr>
        <w:keepLines/>
        <w:spacing w:line="276" w:lineRule="auto" w:after="60"/>
      </w:pPr>
      <w:r>
        <w:rPr>
          <w:rFonts w:ascii="Arial" w:hAnsi="Arial" w:eastAsia="Arial"/>
          <w:b/>
          <w:sz w:val="22"/>
        </w:rPr>
        <w:t xml:space="preserve">Task line 1: </w:t>
      </w:r>
      <w:r>
        <w:rPr>
          <w:rFonts w:ascii="Arial" w:hAnsi="Arial" w:eastAsia="Arial"/>
          <w:sz w:val="22"/>
        </w:rPr>
        <w:t>Admit honestly to significant personal exhaustion after two sleepless nights during the crisis./Thừa nhận trung thực sự kiệt sức cá nhân đáng kể sau hai đêm không ngủ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Grant rest generously and immediately, offering more time than was even requested./Trao sự nghỉ ngơi một cách hào phóng và ngay lập tức, đề nghị nhiều thời gian hơn cả những gì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who carried the most technical weight of this crisis deserves the most generous recovery./Nhận diện rằng người mang sức nặng kỹ thuật nhiều nhất của khủng hoảng này xứng đáng với sự phục hồi hào phóng nhất.</w:t>
      </w:r>
    </w:p>
    <w:p>
      <w:pPr>
        <w:keepLines/>
        <w:spacing w:line="276" w:lineRule="auto" w:after="60"/>
      </w:pPr>
      <w:r>
        <w:rPr>
          <w:rFonts w:ascii="Arial" w:hAnsi="Arial" w:eastAsia="Arial"/>
          <w:b/>
          <w:sz w:val="22"/>
        </w:rPr>
        <w:t xml:space="preserve">Task line 4: </w:t>
      </w:r>
      <w:r>
        <w:rPr>
          <w:rFonts w:ascii="Arial" w:hAnsi="Arial" w:eastAsia="Arial"/>
          <w:sz w:val="22"/>
        </w:rPr>
        <w:t>Record this generosity as the human counterpart to every technical and legal decision made throughout the crisis./Ghi nhận sự hào phóng này là đối trọng con người cho mọi quyết định kỹ thuật và pháp lý được đưa ra suốt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exhaustion honestly, rather than pushing through silently, models the same transparency shown all week./Nhận diện rằng việc thừa nhận sự kiệt sức trung thực, thay vì vượt qua trong im lặng, làm mẫu chính sự minh bạch đã thể hiện suốt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more rest than requested closes the crisis on a note of genuine, generous gratitude./Nhận diện rằng việc đề nghị nhiều sự nghỉ ngơi hơn được yêu cầu khép lại khủng hoảng bằng một nốt nhạc biết ơn chân thực, hào phóng.</w:t>
      </w:r>
    </w:p>
    <w:p>
      <w:pPr>
        <w:keepLines/>
        <w:spacing w:line="276" w:lineRule="auto" w:after="60"/>
      </w:pPr>
      <w:r>
        <w:rPr>
          <w:rFonts w:ascii="Arial" w:hAnsi="Arial" w:eastAsia="Arial"/>
          <w:b/>
          <w:sz w:val="22"/>
        </w:rPr>
        <w:t xml:space="preserve">Task line 7: </w:t>
      </w:r>
      <w:r>
        <w:rPr>
          <w:rFonts w:ascii="Arial" w:hAnsi="Arial" w:eastAsia="Arial"/>
          <w:sz w:val="22"/>
        </w:rPr>
        <w:t>Deliberately grant genuine rest to a crisis's quiet hero before he even has to ask for it twice, treating recovery as earned, not negotiated./Chủ động trao sự nghỉ ngơi chân thực cho người hùng thầm lặng của một khủng hoảng trước cả khi anh ấy phải hỏi đến lần thứ hai, xem sự phục hồi là xứng đáng, không phải được thương lượng.</w:t>
      </w:r>
    </w:p>
    <w:p>
      <w:pPr>
        <w:keepLines/>
        <w:spacing w:line="276" w:lineRule="auto" w:after="60"/>
      </w:pPr>
      <w:r>
        <w:rPr>
          <w:rFonts w:ascii="Arial" w:hAnsi="Arial" w:eastAsia="Arial"/>
          <w:b/>
          <w:sz w:val="22"/>
        </w:rPr>
        <w:t xml:space="preserve">Tony: </w:t>
      </w:r>
      <w:r>
        <w:rPr>
          <w:rFonts w:ascii="Arial" w:hAnsi="Arial" w:eastAsia="Arial"/>
          <w:sz w:val="22"/>
        </w:rPr>
        <w:t>Today closes with every system restored, no data stolen, and one new kind of risk now fully documented for the council./Hôm nay khép lại với mọi hệ thống đã khôi phục, không có dữ liệu nào bị đánh cắp, và một loại rủi ro mới giờ đã được ghi chép đầy đủ cho hội đồng.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I heard bits and pieces today, was it as bad as it sounded?/Hôm nay em nghe được vài mẩu tin, có tệ như nghe vậy không?</w:t>
      </w:r>
    </w:p>
    <w:p>
      <w:pPr>
        <w:keepLines/>
        <w:spacing w:line="276" w:lineRule="auto" w:after="60"/>
      </w:pPr>
      <w:r>
        <w:rPr>
          <w:rFonts w:ascii="Arial" w:hAnsi="Arial" w:eastAsia="Arial"/>
          <w:b/>
          <w:sz w:val="22"/>
        </w:rPr>
        <w:t xml:space="preserve">Tony: </w:t>
      </w:r>
      <w:r>
        <w:rPr>
          <w:rFonts w:ascii="Arial" w:hAnsi="Arial" w:eastAsia="Arial"/>
          <w:sz w:val="22"/>
        </w:rPr>
        <w:t>Bad enough that I'm genuinely tired in a way storms don't usually make me./Đủ tệ để anh thật sự mệt theo cách mà bão thường không khiến anh mệt vậy.</w:t>
      </w:r>
    </w:p>
    <w:p>
      <w:pPr>
        <w:keepLines/>
        <w:spacing w:line="276" w:lineRule="auto" w:after="60"/>
      </w:pPr>
      <w:r>
        <w:rPr>
          <w:rFonts w:ascii="Arial" w:hAnsi="Arial" w:eastAsia="Arial"/>
          <w:b/>
          <w:sz w:val="22"/>
        </w:rPr>
        <w:t>NAMING A NEW, UNFAMILIAR KIND OF EXHAUSTION THAT PHYSICAL CRISES NEVER PRODUCED BEFORE / GỌI TÊN MỘT LOẠI KIỆT SỨC MỚI, XA LẠ MÀ CÁC KHỦNG HOẢNG VẬT LÝ CHƯA TỪNG TẠO RA TRƯỚC ĐÂY</w:t>
      </w:r>
    </w:p>
    <w:p>
      <w:pPr>
        <w:keepLines/>
        <w:spacing w:line="276" w:lineRule="auto" w:after="60"/>
      </w:pPr>
      <w:r>
        <w:rPr>
          <w:rFonts w:ascii="Arial" w:hAnsi="Arial" w:eastAsia="Arial"/>
          <w:b/>
          <w:sz w:val="22"/>
        </w:rPr>
        <w:t xml:space="preserve">Task line 1: </w:t>
      </w:r>
      <w:r>
        <w:rPr>
          <w:rFonts w:ascii="Arial" w:hAnsi="Arial" w:eastAsia="Arial"/>
          <w:sz w:val="22"/>
        </w:rPr>
        <w:t>Ask a caring, informal question checking the accuracy of secondhand fragments heard during the day./Hỏi một câu hỏi quan tâm, không trang trọng kiểm tra độ chính xác của những mẩu tin qua lời kể lại nghe được trong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unfamiliar kind of exhaustion distinct from any physical crisis before it./Trả lời trung thực, nêu tên một loại kiệt sức cụ thể, xa lạ khác với bất kỳ khủng hoảng vật lý nào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digital crises produce a genuinely different kind of fatigue, mental and abstract rather than physical./Nhận diện rằng các khủng hoảng kỹ thuật số tạo ra một loại mệt mỏi thật sự khác biệt, mang tính tinh thần và trừu tượng thay vì vật lý.</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new piece of self-knowledge gained through an entirely new category of threat./Ghi nhận sự phân biệt này là một mảnh tự nhận thức thật sự mới đạt được qua một loại mối đe dọa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new exhaustion honestly, rather than minimising it, extends the day's transparency into the home./Nhận diện rằng việc nêu tên sự kiệt sức mới này một cách trung thực, thay vì giảm nhẹ nó, mở rộng sự minh bạch của ngày vào trong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opens space for a deeper reflection on what this new risk category actually means going forward./Nhận diện rằng sự thừa nhận này mở ra không gian cho một sự suy ngẫm sâu hơn về ý nghĩa thật sự của loại rủi ro mới này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unfamiliar kind of exhaustion that physical crises never produced before, treating it as genuine information rather than something to push through silently./Chủ động gọi tên một loại kiệt sức mới, xa lạ mà các khủng hoảng vật lý chưa từng tạo ra trước đây, xem nó là thông tin chân thực thay vì điều gì đó cần vượt qua trong im lặng.</w:t>
      </w:r>
    </w:p>
    <w:p>
      <w:pPr>
        <w:keepLines/>
        <w:spacing w:line="276" w:lineRule="auto" w:after="60"/>
      </w:pPr>
      <w:r>
        <w:rPr>
          <w:rFonts w:ascii="Arial" w:hAnsi="Arial" w:eastAsia="Arial"/>
          <w:b/>
          <w:sz w:val="22"/>
        </w:rPr>
        <w:t xml:space="preserve">Wife: </w:t>
      </w:r>
      <w:r>
        <w:rPr>
          <w:rFonts w:ascii="Arial" w:hAnsi="Arial" w:eastAsia="Arial"/>
          <w:sz w:val="22"/>
        </w:rPr>
        <w:t>Is this the kind of thing that could happen again, or was today unusual?/Đây có phải loại chuyện có thể xảy ra lại không, hay hôm nay là bất thường?</w:t>
      </w:r>
    </w:p>
    <w:p>
      <w:pPr>
        <w:keepLines/>
        <w:spacing w:line="276" w:lineRule="auto" w:after="60"/>
      </w:pPr>
      <w:r>
        <w:rPr>
          <w:rFonts w:ascii="Arial" w:hAnsi="Arial" w:eastAsia="Arial"/>
          <w:b/>
          <w:sz w:val="22"/>
        </w:rPr>
        <w:t xml:space="preserve">Tony: </w:t>
      </w:r>
      <w:r>
        <w:rPr>
          <w:rFonts w:ascii="Arial" w:hAnsi="Arial" w:eastAsia="Arial"/>
          <w:sz w:val="22"/>
        </w:rPr>
        <w:t>Could happen again, honestly, probably will eventually, that's just the world we're operating in now./Thật lòng thì có thể xảy ra lại, có lẽ cuối cùng sẽ xảy ra, đó chỉ là thế giới mình đang vận hành trong đó bây giờ.</w:t>
      </w:r>
    </w:p>
    <w:p>
      <w:pPr>
        <w:keepLines/>
        <w:spacing w:line="276" w:lineRule="auto" w:after="60"/>
      </w:pPr>
      <w:r>
        <w:rPr>
          <w:rFonts w:ascii="Arial" w:hAnsi="Arial" w:eastAsia="Arial"/>
          <w:b/>
          <w:sz w:val="22"/>
        </w:rPr>
        <w:t>ACCEPTING A NEW CATEGORY OF RISK AS PERMANENT RATHER THAN TREATING TODAY AS A ONE-TIME ANOMALY / CHẤP NHẬN MỘT LOẠI RỦI RO MỚI LÀ VĨNH VIỄN THAY VÌ XEM HÔM NAY LÀ MỘT SỰ BẤT THƯỜNG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about whether today represents a new normal or an exception./Hỏi một câu hỏi thực tế, hướng tới tương lai chân thực về việc liệu hôm nay đại diện cho một điều bình thường mới hay một ngoại lệ.</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recurrence is likely, naming this as a permanent feature of the current operating environment./Trả lời trung thực rằng sự tái diễn có khả năng xảy ra, nêu tên đây là một đặc điểm vĩnh viễn của môi trường vận hành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risk as permanent, rather than exceptional, changes how much ongoing investment it deserves./Nhận diện rằng việc chấp nhận một rủi ro là vĩnh viễn, thay vì ngoại lệ, thay đổi mức độ đầu tư liên tục nó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honest, sobering conclusion that will shape future risk council priorities./Ghi nhận sự chấp nhận này là kết luận trung thực, nghiêm túc sẽ định hình các ưu tiên hội đồng rủi ro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digital risk as part of the operating environment now, not a rare event, mirrors how the typhoon risk was once absorbed into planning./Nhận diện rằng việc gọi tên rủi ro kỹ thuật số là một phần của môi trường vận hành bây giờ, không phải một sự kiện hiếm hoi, phản chiếu cách rủi ro bão từng được hấp thụ vào việc lập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acceptance, spoken at home, will translate into concrete investment decisions in the coming months./Nhận diện rằng sự chấp nhận trung thực này, được nói ra ở nhà, sẽ chuyển thành các quyết định đầu tư cụ thể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new category of risk as permanent rather than treating today as a one-time anomaly, letting that acceptance quietly set the direction for what comes next./Chủ động chấp nhận một loại rủi ro mới là vĩnh viễn thay vì xem hôm nay là một sự bất thường một lần, để sự chấp nhận đó thầm lặng định hướng cho những gì sắp tới.</w:t>
      </w:r>
    </w:p>
    <w:p>
      <w:pPr>
        <w:keepLines/>
        <w:spacing w:line="276" w:lineRule="auto" w:after="60"/>
      </w:pPr>
      <w:r>
        <w:rPr>
          <w:rFonts w:ascii="Arial" w:hAnsi="Arial" w:eastAsia="Arial"/>
          <w:b/>
          <w:sz w:val="22"/>
        </w:rPr>
        <w:t xml:space="preserve">Wife: </w:t>
      </w:r>
      <w:r>
        <w:rPr>
          <w:rFonts w:ascii="Arial" w:hAnsi="Arial" w:eastAsia="Arial"/>
          <w:sz w:val="22"/>
        </w:rPr>
        <w:t>Did the kids' school records ever come up in any of this, or was it only work systems?/Hồ sơ trường học của bọn trẻ có bị dính vào chuyện này không, hay chỉ có hệ thống công việc thôi?</w:t>
      </w:r>
    </w:p>
    <w:p>
      <w:pPr>
        <w:keepLines/>
        <w:spacing w:line="276" w:lineRule="auto" w:after="60"/>
      </w:pPr>
      <w:r>
        <w:rPr>
          <w:rFonts w:ascii="Arial" w:hAnsi="Arial" w:eastAsia="Arial"/>
          <w:b/>
          <w:sz w:val="22"/>
        </w:rPr>
        <w:t xml:space="preserve">Tony: </w:t>
      </w:r>
      <w:r>
        <w:rPr>
          <w:rFonts w:ascii="Arial" w:hAnsi="Arial" w:eastAsia="Arial"/>
          <w:sz w:val="22"/>
        </w:rPr>
        <w:t>Only work systems, honestly, though I did think about that for one uncomfortable second before I knew for sure./Chỉ hệ thống công việc thôi, thật lòng, dù anh có nghĩ đến điều đó trong một giây khó chịu trước khi anh biết chắc.</w:t>
      </w:r>
    </w:p>
    <w:p>
      <w:pPr>
        <w:keepLines/>
        <w:spacing w:line="276" w:lineRule="auto" w:after="60"/>
      </w:pPr>
      <w:r>
        <w:rPr>
          <w:rFonts w:ascii="Arial" w:hAnsi="Arial" w:eastAsia="Arial"/>
          <w:b/>
          <w:sz w:val="22"/>
        </w:rPr>
        <w:t>ADMITTING TO A BRIEF, PRIVATE FEAR THAT NEVER MATERIALISED, RATHER THAN HIDING IT ENTIRELY / THỪA NHẬN MỘT NỖI SỢ NGẮN, RIÊNG TƯ CHƯA BAO GIỜ THÀNH HIỆN THỰC, THAY VÌ GIẤU NÓ HOÀN TOÀN</w:t>
      </w:r>
    </w:p>
    <w:p>
      <w:pPr>
        <w:keepLines/>
        <w:spacing w:line="276" w:lineRule="auto" w:after="60"/>
      </w:pPr>
      <w:r>
        <w:rPr>
          <w:rFonts w:ascii="Arial" w:hAnsi="Arial" w:eastAsia="Arial"/>
          <w:b/>
          <w:sz w:val="22"/>
        </w:rPr>
        <w:t xml:space="preserve">Task line 1: </w:t>
      </w:r>
      <w:r>
        <w:rPr>
          <w:rFonts w:ascii="Arial" w:hAnsi="Arial" w:eastAsia="Arial"/>
          <w:sz w:val="22"/>
        </w:rPr>
        <w:t>Ask a specific, personal question extending workplace risk into a genuinely family-relevant concern./Hỏi một câu hỏi cụ thể, mang tính cá nhân mở rộng rủi ro nơi làm việc sang một mối quan tâm gia đình thật sự có liên quan.</w:t>
      </w:r>
    </w:p>
    <w:p>
      <w:pPr>
        <w:keepLines/>
        <w:spacing w:line="276" w:lineRule="auto" w:after="60"/>
      </w:pPr>
      <w:r>
        <w:rPr>
          <w:rFonts w:ascii="Arial" w:hAnsi="Arial" w:eastAsia="Arial"/>
          <w:b/>
          <w:sz w:val="22"/>
        </w:rPr>
        <w:t xml:space="preserve">Task line 2: </w:t>
      </w:r>
      <w:r>
        <w:rPr>
          <w:rFonts w:ascii="Arial" w:hAnsi="Arial" w:eastAsia="Arial"/>
          <w:sz w:val="22"/>
        </w:rPr>
        <w:t>Answer reassuringly while honestly admitting to a brief, private moment of fear before certainty arrived./Trả lời một cách trấn an trong khi trung thực thừa nhận một khoảnh khắc sợ hãi ngắn, riêng tư trước khi sự chắc chắn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fear that never materialised is more honest than pretending it never occurred at all./Nhận diện rằng việc thừa nhận một nỗi sợ chưa bao giờ thành hiện thực trung thực hơn việc giả vờ nó chưa bao giờ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day's professional transparency into a genuinely personal, family-scale fear./Ghi nhận sự thừa nhận này là mở rộng sự minh bạch chuyên môn của ngày vào một nỗi sợ gia đình chân thực, có quy mô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children's data reflects how digital risk now touches every part of daily life./Nhận diện rằng một người bạn đời hỏi về dữ liệu của con cái phản ánh cách rủi ro kỹ thuật số giờ chạm đến mọi phần của cuộc sống hàng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brief fear honestly, rather than downplaying it, deepens trust rather than causing unnecessary alarm./Nhận diện rằng việc nêu tên nỗi sợ ngắn này một cách trung thực, thay vì giảm nhẹ nó, làm sâu sắc sự tin tưởng thay vì gây báo động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private fear that never materialised, rather than hiding it entirely, letting honesty extend even to a fear that turned out to be unfounded./Chủ động thừa nhận một nỗi sợ ngắn, riêng tư chưa bao giờ thành hiện thực, thay vì giấu nó hoàn toàn, để sự trung thực mở rộng ngay cả đến một nỗi sợ hóa ra vô căn cứ.</w:t>
      </w:r>
    </w:p>
    <w:p>
      <w:pPr>
        <w:keepLines/>
        <w:spacing w:line="276" w:lineRule="auto" w:after="60"/>
      </w:pPr>
      <w:r>
        <w:rPr>
          <w:rFonts w:ascii="Arial" w:hAnsi="Arial" w:eastAsia="Arial"/>
          <w:b/>
          <w:sz w:val="22"/>
        </w:rPr>
        <w:t xml:space="preserve">Wife: </w:t>
      </w:r>
      <w:r>
        <w:rPr>
          <w:rFonts w:ascii="Arial" w:hAnsi="Arial" w:eastAsia="Arial"/>
          <w:sz w:val="22"/>
        </w:rPr>
        <w:t>You've been staring at your phone less than usual tonight, is that on purpose?/Tối nay anh nhìn điện thoại ít hơn thường lệ đấy, có phải cố ý không?</w:t>
      </w:r>
    </w:p>
    <w:p>
      <w:pPr>
        <w:keepLines/>
        <w:spacing w:line="276" w:lineRule="auto" w:after="60"/>
      </w:pPr>
      <w:r>
        <w:rPr>
          <w:rFonts w:ascii="Arial" w:hAnsi="Arial" w:eastAsia="Arial"/>
          <w:b/>
          <w:sz w:val="22"/>
        </w:rPr>
        <w:t xml:space="preserve">Tony: </w:t>
      </w:r>
      <w:r>
        <w:rPr>
          <w:rFonts w:ascii="Arial" w:hAnsi="Arial" w:eastAsia="Arial"/>
          <w:sz w:val="22"/>
        </w:rPr>
        <w:t>It is, actually, after a day fighting a screen, I wanted an evening without one./Đúng vậy, thật ra, sau một ngày chiến đấu với một màn hình, anh muốn một buổi tối không có nó.</w:t>
      </w:r>
    </w:p>
    <w:p>
      <w:pPr>
        <w:keepLines/>
        <w:spacing w:line="276" w:lineRule="auto" w:after="60"/>
      </w:pPr>
      <w:r>
        <w:rPr>
          <w:rFonts w:ascii="Arial" w:hAnsi="Arial" w:eastAsia="Arial"/>
          <w:b/>
          <w:sz w:val="22"/>
        </w:rPr>
        <w:t>CHOOSING DELIBERATE DISTANCE FROM SCREENS AFTER A DAY DEFINED ENTIRELY BY THEM / CHỌN SỰ CÁCH XA CÓ CHỦ ĐÍCH VỚI MÀN HÌNH SAU MỘT NGÀY ĐƯỢC ĐỊNH NGHĨA HOÀN TOÀN BỞI CHÚNG</w:t>
      </w:r>
    </w:p>
    <w:p>
      <w:pPr>
        <w:keepLines/>
        <w:spacing w:line="276" w:lineRule="auto" w:after="60"/>
      </w:pPr>
      <w:r>
        <w:rPr>
          <w:rFonts w:ascii="Arial" w:hAnsi="Arial" w:eastAsia="Arial"/>
          <w:b/>
          <w:sz w:val="22"/>
        </w:rPr>
        <w:t xml:space="preserve">Task line 1: </w:t>
      </w:r>
      <w:r>
        <w:rPr>
          <w:rFonts w:ascii="Arial" w:hAnsi="Arial" w:eastAsia="Arial"/>
          <w:sz w:val="22"/>
        </w:rPr>
        <w:t>Notice a small behavioural change and ask whether it was intentional, in a light, observant tone./Nhận thấy một sự thay đổi hành vi nhỏ và hỏi liệu nó có phải cố ý không, bằng một giọng điệu nhẹ nhàng, tinh ý.</w:t>
      </w:r>
    </w:p>
    <w:p>
      <w:pPr>
        <w:keepLines/>
        <w:spacing w:line="276" w:lineRule="auto" w:after="60"/>
      </w:pPr>
      <w:r>
        <w:rPr>
          <w:rFonts w:ascii="Arial" w:hAnsi="Arial" w:eastAsia="Arial"/>
          <w:b/>
          <w:sz w:val="22"/>
        </w:rPr>
        <w:t xml:space="preserve">Task line 2: </w:t>
      </w:r>
      <w:r>
        <w:rPr>
          <w:rFonts w:ascii="Arial" w:hAnsi="Arial" w:eastAsia="Arial"/>
          <w:sz w:val="22"/>
        </w:rPr>
        <w:t>Confirm the choice as deliberate, explaining the exact reasoning connecting it back to the day's events./Xác nhận lựa chọn đó là có chủ đích, giải thích lý do chính xác kết nối nó trở lại với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day defined by digital crisis creates a genuine, understandable pull toward analogue evening rest./Nhận diện rằng một ngày được định nghĩa bởi khủng hoảng kỹ thuật số tạo ra một lực kéo chân thực, có thể hiểu được hướng tới sự nghỉ ngơi buổi tối phi kỹ thuật số.</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a genuinely healthy boundary drawn without being consciously planned in advance./Ghi nhận lựa chọn nhỏ này là một ranh giới thật sự lành mạnh được vẽ ra mà không được lên kế hoạch có ý thức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subtle shift reflects the same close attentiveness shown throughout the entire book./Nhận diện rằng một người bạn đời nhận thấy sự thay đổi tinh tế này phản ánh chính sự chú ý gần gũi đã thể hiện xuyên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quiet boundary closes the day's digital theme on a genuinely human, restorative note./Nhận diện rằng ranh giới nhỏ, yên tĩnh này khép lại chủ đề kỹ thuật số của ngày bằng một nốt nhạc con người, phục hồi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distance from screens after a day defined entirely by them, letting the evening's quiet be its own form of recovery./Chủ động chọn sự cách xa với màn hình sau một ngày được định nghĩa hoàn toàn bởi chúng, để sự yên tĩnh của buổi tối là một hình thức phục hồi của riêng nó.</w:t>
      </w:r>
    </w:p>
    <w:p>
      <w:pPr>
        <w:keepLines/>
        <w:spacing w:line="276" w:lineRule="auto" w:after="60"/>
      </w:pPr>
      <w:r>
        <w:rPr>
          <w:rFonts w:ascii="Arial" w:hAnsi="Arial" w:eastAsia="Arial"/>
          <w:b/>
          <w:sz w:val="22"/>
        </w:rPr>
        <w:t xml:space="preserve">Wife: </w:t>
      </w:r>
      <w:r>
        <w:rPr>
          <w:rFonts w:ascii="Arial" w:hAnsi="Arial" w:eastAsia="Arial"/>
          <w:sz w:val="22"/>
        </w:rPr>
        <w:t>Do you think you'll look back on this one differently than the others, in a few years?/Anh nghĩ vài năm nữa anh sẽ nhìn lại chuyện này khác với những chuyện khác không?</w:t>
      </w:r>
    </w:p>
    <w:p>
      <w:pPr>
        <w:keepLines/>
        <w:spacing w:line="276" w:lineRule="auto" w:after="60"/>
      </w:pPr>
      <w:r>
        <w:rPr>
          <w:rFonts w:ascii="Arial" w:hAnsi="Arial" w:eastAsia="Arial"/>
          <w:b/>
          <w:sz w:val="22"/>
        </w:rPr>
        <w:t xml:space="preserve">Tony: </w:t>
      </w:r>
      <w:r>
        <w:rPr>
          <w:rFonts w:ascii="Arial" w:hAnsi="Arial" w:eastAsia="Arial"/>
          <w:sz w:val="22"/>
        </w:rPr>
        <w:t>Probably, honestly, this one taught me the instincts matter more than the specific threat they were built for./Thật lòng thì có lẽ vậy, chuyện này dạy anh rằng bản năng quan trọng hơn mối đe dọa cụ thể chúng được xây cho.</w:t>
      </w:r>
    </w:p>
    <w:p>
      <w:pPr>
        <w:keepLines/>
        <w:spacing w:line="276" w:lineRule="auto" w:after="60"/>
      </w:pPr>
      <w:r>
        <w:rPr>
          <w:rFonts w:ascii="Arial" w:hAnsi="Arial" w:eastAsia="Arial"/>
          <w:b/>
          <w:sz w:val="22"/>
        </w:rPr>
        <w:t>RECOGNISING THAT THE DEEPEST LESSON WAS ABOUT INSTINCT ITSELF, NOT THE SPECIFIC THREAT THAT TESTED IT / NHẬN DIỆN RẰNG BÀI HỌC SÂU SẮC NHẤT LÀ VỀ CHÍNH BẢN NĂNG, KHÔNG PHẢI MỐI ĐE DỌA CỤ THỂ ĐÃ THỬ THÁCH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today might be remembered years from now./Hỏi một câu hỏi thực sự mang tính suy ngẫm, hướng tới tương lai về việc hôm nay có thể được nhớ đến như thế nào nhiều năm sau.</w:t>
      </w:r>
    </w:p>
    <w:p>
      <w:pPr>
        <w:keepLines/>
        <w:spacing w:line="276" w:lineRule="auto" w:after="60"/>
      </w:pPr>
      <w:r>
        <w:rPr>
          <w:rFonts w:ascii="Arial" w:hAnsi="Arial" w:eastAsia="Arial"/>
          <w:b/>
          <w:sz w:val="22"/>
        </w:rPr>
        <w:t xml:space="preserve">Task line 2: </w:t>
      </w:r>
      <w:r>
        <w:rPr>
          <w:rFonts w:ascii="Arial" w:hAnsi="Arial" w:eastAsia="Arial"/>
          <w:sz w:val="22"/>
        </w:rPr>
        <w:t>Answer thoughtfully, distilling the day's true lesson as being about instinct itself, not its specific trigger./Trả lời một cách chu đáo, chắt lọc bài học thật sự của ngày là về chính bản năng, không phải tác nhân kích hoạt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generalises far beyond cybersecurity into every future, unforeseeable category of crisis./Nhận diện rằng cái nhìn sâu sắc này khái quát hóa vượt xa an ninh mạng vào mọi loại khủng hoảng tương lai, không lường trước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true, lasting thesis of the entire day, more durable than any single technical detail./Ghi nhận sự suy ngẫm này là luận điểm thật sự, lâu dài của cả ngày, bền vững hơn bất kỳ chi tiết kỹ thuật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instincts built for one kind of threat proving transferable to a totally different one is the real discovery./Nhận diện rằng bản năng được xây cho một loại mối đe dọa chứng minh có thể chuyển giao sang một loại hoàn toàn khác là khám phá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reflection at home carries more weight than any formal board presentation could./Nhận diện rằng sự suy ngẫm yên tĩnh, khép lại này ở nhà mang trọng lượng nhiều hơn bất kỳ bài trình bày hội đồng quản trị chính thức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deepest lesson was about instinct itself, not the specific threat that tested it, closing the day on a genuinely durable, transferable truth./Chủ động nhận diện rằng bài học sâu sắc nhất là về chính bản năng, không phải mối đe dọa cụ thể đã thử thách nó, khép lại ngày bằng một chân lý thật sự bền vững, có thể chuyển giao.</w:t>
      </w:r>
    </w:p>
    <w:p>
      <w:pPr>
        <w:keepLines/>
        <w:spacing w:line="276" w:lineRule="auto" w:after="60"/>
      </w:pPr>
      <w:r>
        <w:rPr>
          <w:rFonts w:ascii="Arial" w:hAnsi="Arial" w:eastAsia="Arial"/>
          <w:b/>
          <w:sz w:val="22"/>
        </w:rPr>
        <w:t xml:space="preserve">Tony: </w:t>
      </w:r>
      <w:r>
        <w:rPr>
          <w:rFonts w:ascii="Arial" w:hAnsi="Arial" w:eastAsia="Arial"/>
          <w:sz w:val="22"/>
        </w:rPr>
        <w:t>Today closes a crisis with no physical shape at all, fought and won with instincts built by every physical one before it./Hôm nay khép lại một khủng hoảng không có hình dạng vật lý nào cả, được chiến đấu và giành chiến thắng bằng những bản năng được xây dựng bởi mọi khủng hoảng vật lý trước nó.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58</w:t>
      </w:r>
    </w:p>
    <w:p>
      <w:pPr>
        <w:keepLines/>
        <w:spacing w:line="276" w:lineRule="auto" w:after="60"/>
      </w:pPr>
      <w:r>
        <w:rPr>
          <w:rFonts w:ascii="Arial" w:hAnsi="Arial" w:eastAsia="Arial"/>
          <w:b/>
          <w:sz w:val="22"/>
        </w:rPr>
        <w:t>NEXT LESSON: 59</w:t>
      </w:r>
    </w:p>
    <w:p>
      <w:pPr>
        <w:keepLines/>
        <w:spacing w:line="276" w:lineRule="auto" w:after="60"/>
      </w:pPr>
      <w:r>
        <w:rPr>
          <w:rFonts w:ascii="Arial" w:hAnsi="Arial" w:eastAsia="Arial"/>
          <w:b/>
          <w:sz w:val="22"/>
        </w:rPr>
        <w:t>COMPLETED LESSONS: 01–58</w:t>
      </w:r>
    </w:p>
    <w:p>
      <w:pPr>
        <w:keepLines/>
        <w:spacing w:line="276" w:lineRule="auto" w:after="60"/>
      </w:pPr>
      <w:r>
        <w:rPr>
          <w:rFonts w:ascii="Arial" w:hAnsi="Arial" w:eastAsia="Arial"/>
          <w:b/>
          <w:sz w:val="22"/>
        </w:rPr>
        <w:t>COMPLETED DAYS: 406</w:t>
      </w:r>
    </w:p>
    <w:p>
      <w:pPr>
        <w:keepLines/>
        <w:spacing w:line="276" w:lineRule="auto" w:after="60"/>
      </w:pPr>
      <w:r>
        <w:rPr>
          <w:rFonts w:ascii="Arial" w:hAnsi="Arial" w:eastAsia="Arial"/>
          <w:b/>
          <w:sz w:val="22"/>
        </w:rPr>
        <w:t>LOCKED LESSONS: 01–58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58: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